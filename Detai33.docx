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0B520" w14:textId="28945439" w:rsidR="00E761E7" w:rsidRPr="00FB2FA0" w:rsidRDefault="00E761E7" w:rsidP="00E761E7">
      <w:pPr>
        <w:spacing w:before="120" w:after="120"/>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t>TRƯỜNG ĐẠI HỌC CÔNG NGHỆ THÔNG TIN VÀ TRUYỀN THÔNG</w:t>
      </w:r>
    </w:p>
    <w:p w14:paraId="19C1511D" w14:textId="77777777" w:rsidR="00E761E7" w:rsidRPr="00FB2FA0" w:rsidRDefault="00E761E7" w:rsidP="00E761E7">
      <w:pPr>
        <w:spacing w:before="120" w:after="120"/>
        <w:ind w:hanging="425"/>
        <w:jc w:val="center"/>
        <w:rPr>
          <w:rFonts w:ascii="Times New Roman" w:eastAsia="Times New Roman" w:hAnsi="Times New Roman" w:cs="Times New Roman"/>
          <w:b/>
          <w:sz w:val="26"/>
          <w:szCs w:val="26"/>
          <w:u w:val="single"/>
        </w:rPr>
      </w:pPr>
      <w:r w:rsidRPr="00FB2FA0">
        <w:rPr>
          <w:rFonts w:ascii="Times New Roman" w:eastAsia="Times New Roman" w:hAnsi="Times New Roman" w:cs="Times New Roman"/>
          <w:b/>
          <w:sz w:val="26"/>
          <w:szCs w:val="26"/>
          <w:u w:val="single"/>
        </w:rPr>
        <w:t>KHOA CÔNG NGHỆ THÔNG TIN</w:t>
      </w:r>
    </w:p>
    <w:p w14:paraId="285179C3" w14:textId="77777777" w:rsidR="00E761E7" w:rsidRPr="00FB2FA0" w:rsidRDefault="00E761E7" w:rsidP="00E761E7">
      <w:pPr>
        <w:spacing w:before="120" w:after="120"/>
        <w:ind w:hanging="425"/>
        <w:jc w:val="center"/>
        <w:rPr>
          <w:rFonts w:ascii="Times New Roman" w:eastAsia="Times New Roman" w:hAnsi="Times New Roman" w:cs="Times New Roman"/>
          <w:b/>
          <w:sz w:val="26"/>
          <w:szCs w:val="26"/>
          <w:u w:val="single"/>
        </w:rPr>
      </w:pPr>
      <w:r w:rsidRPr="00FB2FA0">
        <w:rPr>
          <w:rFonts w:ascii="Times New Roman" w:eastAsia="Times New Roman" w:hAnsi="Times New Roman" w:cs="Times New Roman"/>
          <w:b/>
          <w:noProof/>
          <w:sz w:val="26"/>
          <w:szCs w:val="26"/>
          <w:lang w:val="en-US"/>
        </w:rPr>
        <w:drawing>
          <wp:inline distT="114300" distB="114300" distL="114300" distR="114300" wp14:anchorId="7BA3CF49" wp14:editId="565419D5">
            <wp:extent cx="1276483" cy="1276483"/>
            <wp:effectExtent l="0" t="0" r="0" b="0"/>
            <wp:docPr id="2114437587"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8"/>
                    <a:srcRect/>
                    <a:stretch>
                      <a:fillRect/>
                    </a:stretch>
                  </pic:blipFill>
                  <pic:spPr>
                    <a:xfrm>
                      <a:off x="0" y="0"/>
                      <a:ext cx="1276483" cy="1276483"/>
                    </a:xfrm>
                    <a:prstGeom prst="rect">
                      <a:avLst/>
                    </a:prstGeom>
                    <a:ln/>
                  </pic:spPr>
                </pic:pic>
              </a:graphicData>
            </a:graphic>
          </wp:inline>
        </w:drawing>
      </w:r>
    </w:p>
    <w:p w14:paraId="58B8F878" w14:textId="77777777" w:rsidR="00E761E7" w:rsidRPr="00FB2FA0" w:rsidRDefault="00E761E7" w:rsidP="00E761E7">
      <w:pPr>
        <w:spacing w:before="120" w:after="120"/>
        <w:ind w:hanging="425"/>
        <w:jc w:val="center"/>
        <w:rPr>
          <w:rFonts w:ascii="Times New Roman" w:eastAsia="Times New Roman" w:hAnsi="Times New Roman" w:cs="Times New Roman"/>
          <w:b/>
          <w:color w:val="E12626"/>
          <w:sz w:val="26"/>
          <w:szCs w:val="26"/>
        </w:rPr>
      </w:pPr>
      <w:r w:rsidRPr="00FB2FA0">
        <w:rPr>
          <w:rFonts w:ascii="Times New Roman" w:eastAsia="Times New Roman" w:hAnsi="Times New Roman" w:cs="Times New Roman"/>
          <w:b/>
          <w:color w:val="E12626"/>
          <w:sz w:val="26"/>
          <w:szCs w:val="26"/>
        </w:rPr>
        <w:t>BÁO CÁO</w:t>
      </w:r>
    </w:p>
    <w:p w14:paraId="319A9907" w14:textId="76261C41" w:rsidR="00E761E7" w:rsidRDefault="00E761E7" w:rsidP="00E761E7">
      <w:pPr>
        <w:spacing w:before="120" w:after="120"/>
        <w:ind w:hanging="425"/>
        <w:jc w:val="center"/>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t xml:space="preserve">MÔN: </w:t>
      </w:r>
      <w:r w:rsidR="005C028A">
        <w:rPr>
          <w:rFonts w:ascii="Times New Roman" w:eastAsia="Times New Roman" w:hAnsi="Times New Roman" w:cs="Times New Roman"/>
          <w:b/>
          <w:sz w:val="26"/>
          <w:szCs w:val="26"/>
        </w:rPr>
        <w:t>ỨNG DỤNG TRÍ TUỆ NHÂN TẠO</w:t>
      </w:r>
    </w:p>
    <w:p w14:paraId="324BF611" w14:textId="77777777" w:rsidR="005C028A" w:rsidRPr="00FB2FA0" w:rsidRDefault="005C028A" w:rsidP="005C028A">
      <w:pPr>
        <w:spacing w:before="120" w:after="120"/>
        <w:ind w:hanging="425"/>
        <w:jc w:val="center"/>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t>ĐỀ TÀI</w:t>
      </w:r>
      <w:r>
        <w:rPr>
          <w:rFonts w:ascii="Times New Roman" w:eastAsia="Times New Roman" w:hAnsi="Times New Roman" w:cs="Times New Roman"/>
          <w:b/>
          <w:sz w:val="26"/>
          <w:szCs w:val="26"/>
        </w:rPr>
        <w:t xml:space="preserve"> 33: HỆ THỐNG QUẢN LÍ DỰ ÁN NHÓM CÓ TÍCH HỢP AI</w:t>
      </w:r>
    </w:p>
    <w:p w14:paraId="7EB0B8D5" w14:textId="77777777" w:rsidR="00E761E7" w:rsidRPr="00FB2FA0" w:rsidRDefault="00E761E7" w:rsidP="00E761E7">
      <w:pPr>
        <w:spacing w:before="120" w:after="120"/>
        <w:rPr>
          <w:rFonts w:ascii="Times New Roman" w:eastAsia="Times New Roman" w:hAnsi="Times New Roman" w:cs="Times New Roman"/>
          <w:b/>
          <w:sz w:val="26"/>
          <w:szCs w:val="26"/>
        </w:rPr>
      </w:pPr>
    </w:p>
    <w:p w14:paraId="5CAFCDD8" w14:textId="4564C16B" w:rsidR="00E761E7" w:rsidRPr="00FB2FA0" w:rsidRDefault="00E761E7" w:rsidP="00E761E7">
      <w:pPr>
        <w:spacing w:before="120" w:after="120"/>
        <w:ind w:firstLine="0"/>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t xml:space="preserve">SINH VIÊN THỰC </w:t>
      </w:r>
      <w:r>
        <w:rPr>
          <w:rFonts w:ascii="Times New Roman" w:eastAsia="Times New Roman" w:hAnsi="Times New Roman" w:cs="Times New Roman"/>
          <w:b/>
          <w:sz w:val="26"/>
          <w:szCs w:val="26"/>
        </w:rPr>
        <w:t>HIỆN:</w:t>
      </w:r>
    </w:p>
    <w:tbl>
      <w:tblPr>
        <w:tblW w:w="82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85"/>
        <w:gridCol w:w="864"/>
        <w:gridCol w:w="3614"/>
      </w:tblGrid>
      <w:tr w:rsidR="005D6E97" w:rsidRPr="00FB2FA0" w14:paraId="72018C4E" w14:textId="77777777" w:rsidTr="00FA0778">
        <w:trPr>
          <w:trHeight w:val="524"/>
          <w:jc w:val="center"/>
        </w:trPr>
        <w:tc>
          <w:tcPr>
            <w:tcW w:w="37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712EBB3" w14:textId="77777777" w:rsidR="005D6E97" w:rsidRPr="00FB2FA0" w:rsidRDefault="005D6E97" w:rsidP="00FA0778">
            <w:pPr>
              <w:widowControl w:val="0"/>
              <w:pBdr>
                <w:top w:val="nil"/>
                <w:left w:val="nil"/>
                <w:bottom w:val="nil"/>
                <w:right w:val="nil"/>
                <w:between w:val="nil"/>
              </w:pBdr>
              <w:spacing w:before="120" w:after="120"/>
              <w:rPr>
                <w:rFonts w:ascii="Times New Roman" w:eastAsia="Times New Roman" w:hAnsi="Times New Roman" w:cs="Times New Roman"/>
                <w:b/>
                <w:sz w:val="26"/>
                <w:szCs w:val="26"/>
              </w:rPr>
            </w:pPr>
            <w:r>
              <w:rPr>
                <w:rFonts w:ascii="Times New Roman" w:eastAsia="Times New Roman" w:hAnsi="Times New Roman" w:cs="Times New Roman"/>
                <w:b/>
                <w:sz w:val="26"/>
                <w:szCs w:val="26"/>
              </w:rPr>
              <w:t>Phan Chân Long</w:t>
            </w:r>
          </w:p>
        </w:tc>
        <w:tc>
          <w:tcPr>
            <w:tcW w:w="86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BE91144" w14:textId="77777777" w:rsidR="005D6E97" w:rsidRPr="00FB2FA0" w:rsidRDefault="005D6E97" w:rsidP="00FA0778">
            <w:pPr>
              <w:widowControl w:val="0"/>
              <w:pBdr>
                <w:top w:val="nil"/>
                <w:left w:val="nil"/>
                <w:bottom w:val="nil"/>
                <w:right w:val="nil"/>
                <w:between w:val="nil"/>
              </w:pBdr>
              <w:spacing w:before="120" w:after="120"/>
              <w:jc w:val="center"/>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t>:</w:t>
            </w:r>
          </w:p>
        </w:tc>
        <w:tc>
          <w:tcPr>
            <w:tcW w:w="36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7480C03" w14:textId="77777777" w:rsidR="005D6E97" w:rsidRPr="00FB2FA0" w:rsidRDefault="005D6E97" w:rsidP="00FA0778">
            <w:pPr>
              <w:widowControl w:val="0"/>
              <w:pBdr>
                <w:top w:val="nil"/>
                <w:left w:val="nil"/>
                <w:bottom w:val="nil"/>
                <w:right w:val="nil"/>
                <w:between w:val="nil"/>
              </w:pBdr>
              <w:spacing w:before="120" w:after="120"/>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ATTT K23A</w:t>
            </w:r>
          </w:p>
        </w:tc>
      </w:tr>
      <w:tr w:rsidR="005D6E97" w:rsidRPr="00FB2FA0" w14:paraId="5F659C0B" w14:textId="77777777" w:rsidTr="00FA0778">
        <w:trPr>
          <w:trHeight w:val="507"/>
          <w:jc w:val="center"/>
        </w:trPr>
        <w:tc>
          <w:tcPr>
            <w:tcW w:w="37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707589" w14:textId="77777777" w:rsidR="005D6E97" w:rsidRPr="00FB2FA0" w:rsidRDefault="005D6E97" w:rsidP="00FA0778">
            <w:pPr>
              <w:widowControl w:val="0"/>
              <w:pBdr>
                <w:top w:val="nil"/>
                <w:left w:val="nil"/>
                <w:bottom w:val="nil"/>
                <w:right w:val="nil"/>
                <w:between w:val="nil"/>
              </w:pBdr>
              <w:spacing w:before="120" w:after="120"/>
              <w:rPr>
                <w:rFonts w:ascii="Times New Roman" w:eastAsia="Times New Roman" w:hAnsi="Times New Roman" w:cs="Times New Roman"/>
                <w:b/>
                <w:sz w:val="26"/>
                <w:szCs w:val="26"/>
              </w:rPr>
            </w:pPr>
            <w:r>
              <w:rPr>
                <w:rFonts w:ascii="Times New Roman" w:eastAsia="Times New Roman" w:hAnsi="Times New Roman" w:cs="Times New Roman"/>
                <w:b/>
                <w:sz w:val="26"/>
                <w:szCs w:val="26"/>
              </w:rPr>
              <w:t>Lưu Trà My</w:t>
            </w:r>
          </w:p>
        </w:tc>
        <w:tc>
          <w:tcPr>
            <w:tcW w:w="86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559E382" w14:textId="77777777" w:rsidR="005D6E97" w:rsidRPr="00FB2FA0" w:rsidRDefault="005D6E97" w:rsidP="00FA0778">
            <w:pPr>
              <w:widowControl w:val="0"/>
              <w:pBdr>
                <w:top w:val="nil"/>
                <w:left w:val="nil"/>
                <w:bottom w:val="nil"/>
                <w:right w:val="nil"/>
                <w:between w:val="nil"/>
              </w:pBdr>
              <w:spacing w:before="120" w:after="12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tc>
        <w:tc>
          <w:tcPr>
            <w:tcW w:w="36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479CACA" w14:textId="77777777" w:rsidR="005D6E97" w:rsidRPr="00FB2FA0" w:rsidRDefault="005D6E97" w:rsidP="00FA0778">
            <w:pPr>
              <w:widowControl w:val="0"/>
              <w:pBdr>
                <w:top w:val="nil"/>
                <w:left w:val="nil"/>
                <w:bottom w:val="nil"/>
                <w:right w:val="nil"/>
                <w:between w:val="nil"/>
              </w:pBdr>
              <w:spacing w:before="120" w:after="120"/>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ATTT K23A</w:t>
            </w:r>
          </w:p>
        </w:tc>
      </w:tr>
      <w:tr w:rsidR="005D6E97" w:rsidRPr="00FB2FA0" w14:paraId="39BDEB56" w14:textId="77777777" w:rsidTr="00FA0778">
        <w:trPr>
          <w:trHeight w:val="524"/>
          <w:jc w:val="center"/>
        </w:trPr>
        <w:tc>
          <w:tcPr>
            <w:tcW w:w="37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8204B14" w14:textId="77777777" w:rsidR="005D6E97" w:rsidRPr="00FB2FA0" w:rsidRDefault="005D6E97" w:rsidP="00FA0778">
            <w:pPr>
              <w:widowControl w:val="0"/>
              <w:pBdr>
                <w:top w:val="nil"/>
                <w:left w:val="nil"/>
                <w:bottom w:val="nil"/>
                <w:right w:val="nil"/>
                <w:between w:val="nil"/>
              </w:pBdr>
              <w:spacing w:before="120" w:after="120"/>
              <w:rPr>
                <w:rFonts w:ascii="Times New Roman" w:eastAsia="Times New Roman" w:hAnsi="Times New Roman" w:cs="Times New Roman"/>
                <w:b/>
                <w:sz w:val="26"/>
                <w:szCs w:val="26"/>
              </w:rPr>
            </w:pPr>
            <w:r>
              <w:rPr>
                <w:rFonts w:ascii="Times New Roman" w:eastAsia="Times New Roman" w:hAnsi="Times New Roman" w:cs="Times New Roman"/>
                <w:b/>
                <w:sz w:val="26"/>
                <w:szCs w:val="26"/>
              </w:rPr>
              <w:t>Lê Nam Khánh</w:t>
            </w:r>
          </w:p>
        </w:tc>
        <w:tc>
          <w:tcPr>
            <w:tcW w:w="86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9ED2C7C" w14:textId="77777777" w:rsidR="005D6E97" w:rsidRPr="00FB2FA0" w:rsidRDefault="005D6E97" w:rsidP="00FA0778">
            <w:pPr>
              <w:widowControl w:val="0"/>
              <w:pBdr>
                <w:top w:val="nil"/>
                <w:left w:val="nil"/>
                <w:bottom w:val="nil"/>
                <w:right w:val="nil"/>
                <w:between w:val="nil"/>
              </w:pBdr>
              <w:spacing w:before="120" w:after="120"/>
              <w:jc w:val="center"/>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t>:</w:t>
            </w:r>
          </w:p>
        </w:tc>
        <w:tc>
          <w:tcPr>
            <w:tcW w:w="36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AD0724E" w14:textId="77777777" w:rsidR="005D6E97" w:rsidRPr="00FB2FA0" w:rsidRDefault="005D6E97" w:rsidP="00FA0778">
            <w:pPr>
              <w:widowControl w:val="0"/>
              <w:pBdr>
                <w:top w:val="nil"/>
                <w:left w:val="nil"/>
                <w:bottom w:val="nil"/>
                <w:right w:val="nil"/>
                <w:between w:val="nil"/>
              </w:pBdr>
              <w:spacing w:before="120" w:after="120"/>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ATTT K23A</w:t>
            </w:r>
          </w:p>
        </w:tc>
      </w:tr>
      <w:tr w:rsidR="00914B71" w:rsidRPr="00FB2FA0" w14:paraId="31337C0B" w14:textId="77777777" w:rsidTr="00FA0778">
        <w:trPr>
          <w:trHeight w:val="524"/>
          <w:jc w:val="center"/>
        </w:trPr>
        <w:tc>
          <w:tcPr>
            <w:tcW w:w="37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63BE002" w14:textId="77777777" w:rsidR="00914B71" w:rsidRDefault="00914B71" w:rsidP="00FA0778">
            <w:pPr>
              <w:widowControl w:val="0"/>
              <w:pBdr>
                <w:top w:val="nil"/>
                <w:left w:val="nil"/>
                <w:bottom w:val="nil"/>
                <w:right w:val="nil"/>
                <w:between w:val="nil"/>
              </w:pBdr>
              <w:spacing w:before="120" w:after="120"/>
              <w:rPr>
                <w:rFonts w:ascii="Times New Roman" w:eastAsia="Times New Roman" w:hAnsi="Times New Roman" w:cs="Times New Roman"/>
                <w:b/>
                <w:sz w:val="26"/>
                <w:szCs w:val="26"/>
              </w:rPr>
            </w:pPr>
          </w:p>
        </w:tc>
        <w:tc>
          <w:tcPr>
            <w:tcW w:w="86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20D5BDC" w14:textId="77777777" w:rsidR="00914B71" w:rsidRPr="00FB2FA0" w:rsidRDefault="00914B71" w:rsidP="00FA0778">
            <w:pPr>
              <w:widowControl w:val="0"/>
              <w:pBdr>
                <w:top w:val="nil"/>
                <w:left w:val="nil"/>
                <w:bottom w:val="nil"/>
                <w:right w:val="nil"/>
                <w:between w:val="nil"/>
              </w:pBdr>
              <w:spacing w:before="120" w:after="120"/>
              <w:jc w:val="center"/>
              <w:rPr>
                <w:rFonts w:ascii="Times New Roman" w:eastAsia="Times New Roman" w:hAnsi="Times New Roman" w:cs="Times New Roman"/>
                <w:b/>
                <w:sz w:val="26"/>
                <w:szCs w:val="26"/>
              </w:rPr>
            </w:pPr>
          </w:p>
        </w:tc>
        <w:tc>
          <w:tcPr>
            <w:tcW w:w="36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589C411" w14:textId="77777777" w:rsidR="00914B71" w:rsidRDefault="00914B71" w:rsidP="00FA0778">
            <w:pPr>
              <w:widowControl w:val="0"/>
              <w:pBdr>
                <w:top w:val="nil"/>
                <w:left w:val="nil"/>
                <w:bottom w:val="nil"/>
                <w:right w:val="nil"/>
                <w:between w:val="nil"/>
              </w:pBdr>
              <w:spacing w:before="120" w:after="120"/>
              <w:jc w:val="right"/>
              <w:rPr>
                <w:rFonts w:ascii="Times New Roman" w:eastAsia="Times New Roman" w:hAnsi="Times New Roman" w:cs="Times New Roman"/>
                <w:b/>
                <w:sz w:val="26"/>
                <w:szCs w:val="26"/>
              </w:rPr>
            </w:pPr>
          </w:p>
        </w:tc>
      </w:tr>
    </w:tbl>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6"/>
        <w:gridCol w:w="303"/>
        <w:gridCol w:w="3896"/>
      </w:tblGrid>
      <w:tr w:rsidR="00914B71" w14:paraId="7B5D4F45" w14:textId="77777777" w:rsidTr="00914B71">
        <w:trPr>
          <w:trHeight w:val="903"/>
          <w:jc w:val="center"/>
        </w:trPr>
        <w:tc>
          <w:tcPr>
            <w:tcW w:w="4106" w:type="dxa"/>
          </w:tcPr>
          <w:p w14:paraId="1E51964C" w14:textId="2D34DA7E" w:rsidR="00914B71" w:rsidRPr="00914B71" w:rsidRDefault="00914B71" w:rsidP="00914B71">
            <w:pPr>
              <w:spacing w:before="120" w:after="120"/>
              <w:ind w:firstLine="164"/>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rPr>
              <w:t>GIẢNG</w:t>
            </w:r>
            <w:r>
              <w:rPr>
                <w:rFonts w:ascii="Times New Roman" w:eastAsia="Times New Roman" w:hAnsi="Times New Roman" w:cs="Times New Roman"/>
                <w:b/>
                <w:sz w:val="26"/>
                <w:szCs w:val="26"/>
                <w:lang w:val="vi-VN"/>
              </w:rPr>
              <w:t xml:space="preserve"> VIÊN HƯỚNG DẪN</w:t>
            </w:r>
          </w:p>
        </w:tc>
        <w:tc>
          <w:tcPr>
            <w:tcW w:w="303" w:type="dxa"/>
          </w:tcPr>
          <w:p w14:paraId="6BC9FC65" w14:textId="1A9ED621" w:rsidR="00914B71" w:rsidRPr="00914B71" w:rsidRDefault="00914B71" w:rsidP="00914B71">
            <w:pPr>
              <w:spacing w:before="120" w:after="120"/>
              <w:rPr>
                <w:rFonts w:ascii="Times New Roman" w:eastAsia="Times New Roman" w:hAnsi="Times New Roman" w:cs="Times New Roman"/>
                <w:b/>
                <w:sz w:val="26"/>
                <w:szCs w:val="26"/>
                <w:lang w:val="vi-VN"/>
              </w:rPr>
            </w:pPr>
            <w:r w:rsidRPr="00914B71">
              <w:rPr>
                <w:rFonts w:ascii="Times New Roman" w:eastAsia="Times New Roman" w:hAnsi="Times New Roman" w:cs="Times New Roman"/>
                <w:b/>
                <w:sz w:val="26"/>
                <w:szCs w:val="26"/>
                <w:lang w:val="vi-VN"/>
              </w:rPr>
              <w:t>:</w:t>
            </w:r>
          </w:p>
        </w:tc>
        <w:tc>
          <w:tcPr>
            <w:tcW w:w="3896" w:type="dxa"/>
          </w:tcPr>
          <w:p w14:paraId="3AFF9E01" w14:textId="5D043099" w:rsidR="00914B71" w:rsidRPr="00860469" w:rsidRDefault="00860469" w:rsidP="00914B71">
            <w:pPr>
              <w:spacing w:before="120" w:after="120"/>
              <w:jc w:val="right"/>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rPr>
              <w:t>Nguyễn</w:t>
            </w:r>
            <w:r>
              <w:rPr>
                <w:rFonts w:ascii="Times New Roman" w:eastAsia="Times New Roman" w:hAnsi="Times New Roman" w:cs="Times New Roman"/>
                <w:b/>
                <w:sz w:val="26"/>
                <w:szCs w:val="26"/>
                <w:lang w:val="vi-VN"/>
              </w:rPr>
              <w:t xml:space="preserve"> Đình Dũng</w:t>
            </w:r>
          </w:p>
        </w:tc>
      </w:tr>
    </w:tbl>
    <w:p w14:paraId="0ED3A0CD" w14:textId="77777777" w:rsidR="003E0227" w:rsidRPr="00FB2FA0" w:rsidRDefault="003E0227" w:rsidP="00A62611">
      <w:pPr>
        <w:spacing w:before="120" w:after="120"/>
        <w:ind w:left="0" w:firstLine="0"/>
        <w:rPr>
          <w:rFonts w:ascii="Times New Roman" w:eastAsia="Times New Roman" w:hAnsi="Times New Roman" w:cs="Times New Roman"/>
          <w:b/>
          <w:sz w:val="26"/>
          <w:szCs w:val="26"/>
        </w:rPr>
      </w:pPr>
    </w:p>
    <w:p w14:paraId="41D4D2E6" w14:textId="29091A27" w:rsidR="00E761E7" w:rsidRPr="00FB2FA0" w:rsidRDefault="00E761E7" w:rsidP="00E761E7">
      <w:pPr>
        <w:spacing w:before="120" w:after="120"/>
        <w:ind w:hanging="425"/>
        <w:jc w:val="right"/>
        <w:rPr>
          <w:rFonts w:ascii="Times New Roman" w:eastAsia="Times New Roman" w:hAnsi="Times New Roman" w:cs="Times New Roman"/>
          <w:b/>
          <w:i/>
          <w:sz w:val="26"/>
          <w:szCs w:val="26"/>
        </w:rPr>
        <w:sectPr w:rsidR="00E761E7" w:rsidRPr="00FB2FA0" w:rsidSect="00E761E7">
          <w:footerReference w:type="default" r:id="rId9"/>
          <w:pgSz w:w="11909" w:h="16834" w:code="9"/>
          <w:pgMar w:top="1134" w:right="1134" w:bottom="1134" w:left="1701" w:header="720" w:footer="720" w:gutter="0"/>
          <w:pgNumType w:start="1"/>
          <w:cols w:space="720"/>
        </w:sectPr>
      </w:pPr>
      <w:r w:rsidRPr="00FB2FA0">
        <w:rPr>
          <w:rFonts w:ascii="Times New Roman" w:eastAsia="Times New Roman" w:hAnsi="Times New Roman" w:cs="Times New Roman"/>
          <w:b/>
          <w:i/>
          <w:sz w:val="26"/>
          <w:szCs w:val="26"/>
        </w:rPr>
        <w:t xml:space="preserve">Thái Nguyên, ngày </w:t>
      </w:r>
      <w:r w:rsidR="00C22115">
        <w:rPr>
          <w:rFonts w:ascii="Times New Roman" w:eastAsia="Times New Roman" w:hAnsi="Times New Roman" w:cs="Times New Roman"/>
          <w:b/>
          <w:i/>
          <w:sz w:val="26"/>
          <w:szCs w:val="26"/>
        </w:rPr>
        <w:t>09</w:t>
      </w:r>
      <w:r w:rsidRPr="00FB2FA0">
        <w:rPr>
          <w:rFonts w:ascii="Times New Roman" w:eastAsia="Times New Roman" w:hAnsi="Times New Roman" w:cs="Times New Roman"/>
          <w:b/>
          <w:i/>
          <w:sz w:val="26"/>
          <w:szCs w:val="26"/>
        </w:rPr>
        <w:t xml:space="preserve">, tháng </w:t>
      </w:r>
      <w:r>
        <w:rPr>
          <w:rFonts w:ascii="Times New Roman" w:eastAsia="Times New Roman" w:hAnsi="Times New Roman" w:cs="Times New Roman"/>
          <w:b/>
          <w:i/>
          <w:sz w:val="26"/>
          <w:szCs w:val="26"/>
        </w:rPr>
        <w:t>04</w:t>
      </w:r>
      <w:r w:rsidRPr="00FB2FA0">
        <w:rPr>
          <w:rFonts w:ascii="Times New Roman" w:eastAsia="Times New Roman" w:hAnsi="Times New Roman" w:cs="Times New Roman"/>
          <w:b/>
          <w:i/>
          <w:sz w:val="26"/>
          <w:szCs w:val="26"/>
        </w:rPr>
        <w:t xml:space="preserve">, năm </w:t>
      </w:r>
      <w:r>
        <w:rPr>
          <w:rFonts w:ascii="Times New Roman" w:eastAsia="Times New Roman" w:hAnsi="Times New Roman" w:cs="Times New Roman"/>
          <w:b/>
          <w:i/>
          <w:sz w:val="26"/>
          <w:szCs w:val="26"/>
        </w:rPr>
        <w:t>2026</w:t>
      </w:r>
    </w:p>
    <w:p w14:paraId="423FDE3A" w14:textId="77777777" w:rsidR="00E761E7" w:rsidRPr="00FB2FA0" w:rsidRDefault="00E761E7" w:rsidP="00E761E7">
      <w:pPr>
        <w:spacing w:before="120" w:after="120"/>
        <w:ind w:hanging="425"/>
        <w:jc w:val="center"/>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lastRenderedPageBreak/>
        <w:t>TRƯỜNG ĐẠI HỌC CÔNG NGHỆ THÔNG TIN VÀ TRUYỀN THÔNG</w:t>
      </w:r>
    </w:p>
    <w:p w14:paraId="273D2825" w14:textId="77777777" w:rsidR="00E761E7" w:rsidRPr="00FB2FA0" w:rsidRDefault="00E761E7" w:rsidP="00E761E7">
      <w:pPr>
        <w:spacing w:before="120" w:after="120"/>
        <w:ind w:hanging="425"/>
        <w:jc w:val="center"/>
        <w:rPr>
          <w:rFonts w:ascii="Times New Roman" w:eastAsia="Times New Roman" w:hAnsi="Times New Roman" w:cs="Times New Roman"/>
          <w:b/>
          <w:sz w:val="26"/>
          <w:szCs w:val="26"/>
          <w:u w:val="single"/>
        </w:rPr>
      </w:pPr>
      <w:r w:rsidRPr="00FB2FA0">
        <w:rPr>
          <w:rFonts w:ascii="Times New Roman" w:eastAsia="Times New Roman" w:hAnsi="Times New Roman" w:cs="Times New Roman"/>
          <w:b/>
          <w:sz w:val="26"/>
          <w:szCs w:val="26"/>
          <w:u w:val="single"/>
        </w:rPr>
        <w:t>KHOA CÔNG NGHỆ THÔNG TIN</w:t>
      </w:r>
    </w:p>
    <w:p w14:paraId="7039DB72" w14:textId="77777777" w:rsidR="00E761E7" w:rsidRPr="00FB2FA0" w:rsidRDefault="00E761E7" w:rsidP="00E761E7">
      <w:pPr>
        <w:spacing w:before="120" w:after="120"/>
        <w:ind w:hanging="425"/>
        <w:jc w:val="center"/>
        <w:rPr>
          <w:rFonts w:ascii="Times New Roman" w:eastAsia="Times New Roman" w:hAnsi="Times New Roman" w:cs="Times New Roman"/>
          <w:b/>
          <w:sz w:val="26"/>
          <w:szCs w:val="26"/>
          <w:u w:val="single"/>
        </w:rPr>
      </w:pPr>
      <w:r w:rsidRPr="00FB2FA0">
        <w:rPr>
          <w:rFonts w:ascii="Times New Roman" w:eastAsia="Times New Roman" w:hAnsi="Times New Roman" w:cs="Times New Roman"/>
          <w:b/>
          <w:noProof/>
          <w:sz w:val="26"/>
          <w:szCs w:val="26"/>
          <w:lang w:val="en-US"/>
        </w:rPr>
        <w:drawing>
          <wp:inline distT="114300" distB="114300" distL="114300" distR="114300" wp14:anchorId="5F542763" wp14:editId="3A77D842">
            <wp:extent cx="1276483" cy="1276483"/>
            <wp:effectExtent l="0" t="0" r="0" b="0"/>
            <wp:docPr id="2114437589"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8"/>
                    <a:srcRect/>
                    <a:stretch>
                      <a:fillRect/>
                    </a:stretch>
                  </pic:blipFill>
                  <pic:spPr>
                    <a:xfrm>
                      <a:off x="0" y="0"/>
                      <a:ext cx="1276483" cy="1276483"/>
                    </a:xfrm>
                    <a:prstGeom prst="rect">
                      <a:avLst/>
                    </a:prstGeom>
                    <a:ln/>
                  </pic:spPr>
                </pic:pic>
              </a:graphicData>
            </a:graphic>
          </wp:inline>
        </w:drawing>
      </w:r>
    </w:p>
    <w:p w14:paraId="76A4939B" w14:textId="77777777" w:rsidR="00E761E7" w:rsidRPr="00FB2FA0" w:rsidRDefault="00E761E7" w:rsidP="00E761E7">
      <w:pPr>
        <w:spacing w:before="120" w:after="120"/>
        <w:ind w:hanging="425"/>
        <w:jc w:val="center"/>
        <w:rPr>
          <w:rFonts w:ascii="Times New Roman" w:eastAsia="Times New Roman" w:hAnsi="Times New Roman" w:cs="Times New Roman"/>
          <w:b/>
          <w:color w:val="E12626"/>
          <w:sz w:val="26"/>
          <w:szCs w:val="26"/>
        </w:rPr>
      </w:pPr>
      <w:r w:rsidRPr="00FB2FA0">
        <w:rPr>
          <w:rFonts w:ascii="Times New Roman" w:eastAsia="Times New Roman" w:hAnsi="Times New Roman" w:cs="Times New Roman"/>
          <w:b/>
          <w:color w:val="E12626"/>
          <w:sz w:val="26"/>
          <w:szCs w:val="26"/>
        </w:rPr>
        <w:t>BÁO CÁO</w:t>
      </w:r>
    </w:p>
    <w:p w14:paraId="7C52A1F7" w14:textId="77777777" w:rsidR="005C028A" w:rsidRDefault="005C028A" w:rsidP="005C028A">
      <w:pPr>
        <w:spacing w:before="120" w:after="120"/>
        <w:ind w:hanging="425"/>
        <w:jc w:val="center"/>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t xml:space="preserve">MÔN: </w:t>
      </w:r>
      <w:r>
        <w:rPr>
          <w:rFonts w:ascii="Times New Roman" w:eastAsia="Times New Roman" w:hAnsi="Times New Roman" w:cs="Times New Roman"/>
          <w:b/>
          <w:sz w:val="26"/>
          <w:szCs w:val="26"/>
        </w:rPr>
        <w:t>ỨNG DỤNG TRÍ TUỆ NHÂN TẠO</w:t>
      </w:r>
    </w:p>
    <w:p w14:paraId="091C7D7D" w14:textId="321D4FA9" w:rsidR="005C028A" w:rsidRPr="00FB2FA0" w:rsidRDefault="005C028A" w:rsidP="005C028A">
      <w:pPr>
        <w:spacing w:before="120" w:after="120"/>
        <w:ind w:hanging="425"/>
        <w:jc w:val="center"/>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t>ĐỀ TÀI</w:t>
      </w:r>
      <w:r>
        <w:rPr>
          <w:rFonts w:ascii="Times New Roman" w:eastAsia="Times New Roman" w:hAnsi="Times New Roman" w:cs="Times New Roman"/>
          <w:b/>
          <w:sz w:val="26"/>
          <w:szCs w:val="26"/>
        </w:rPr>
        <w:t xml:space="preserve"> 33: </w:t>
      </w:r>
      <w:r>
        <w:rPr>
          <w:rFonts w:ascii="Times New Roman" w:eastAsia="Times New Roman" w:hAnsi="Times New Roman" w:cs="Times New Roman"/>
          <w:b/>
          <w:sz w:val="26"/>
          <w:szCs w:val="26"/>
        </w:rPr>
        <w:t>HỆ THỐNG QUẢN LÍ DỰ ÁN NHÓM CÓ TÍCH HỢP AI</w:t>
      </w:r>
    </w:p>
    <w:p w14:paraId="59305169" w14:textId="77777777" w:rsidR="00E761E7" w:rsidRPr="00FB2FA0" w:rsidRDefault="00E761E7" w:rsidP="00E761E7">
      <w:pPr>
        <w:spacing w:before="120" w:after="120"/>
        <w:rPr>
          <w:rFonts w:ascii="Times New Roman" w:eastAsia="Times New Roman" w:hAnsi="Times New Roman" w:cs="Times New Roman"/>
          <w:b/>
          <w:sz w:val="26"/>
          <w:szCs w:val="26"/>
        </w:rPr>
      </w:pPr>
    </w:p>
    <w:p w14:paraId="2DB00469" w14:textId="77777777" w:rsidR="00E761E7" w:rsidRPr="00FB2FA0" w:rsidRDefault="00E761E7" w:rsidP="00E761E7">
      <w:pPr>
        <w:spacing w:before="120" w:after="120"/>
        <w:ind w:firstLine="0"/>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t xml:space="preserve">SINH VIÊN THỰC </w:t>
      </w:r>
      <w:r>
        <w:rPr>
          <w:rFonts w:ascii="Times New Roman" w:eastAsia="Times New Roman" w:hAnsi="Times New Roman" w:cs="Times New Roman"/>
          <w:b/>
          <w:sz w:val="26"/>
          <w:szCs w:val="26"/>
        </w:rPr>
        <w:t>HIỆN:</w:t>
      </w:r>
    </w:p>
    <w:tbl>
      <w:tblPr>
        <w:tblW w:w="82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85"/>
        <w:gridCol w:w="864"/>
        <w:gridCol w:w="3614"/>
      </w:tblGrid>
      <w:tr w:rsidR="0072541A" w:rsidRPr="00FB2FA0" w14:paraId="068DBB29" w14:textId="77777777" w:rsidTr="005D6E97">
        <w:trPr>
          <w:trHeight w:val="524"/>
          <w:jc w:val="center"/>
        </w:trPr>
        <w:tc>
          <w:tcPr>
            <w:tcW w:w="37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475170C" w14:textId="77777777" w:rsidR="0072541A" w:rsidRPr="00FB2FA0" w:rsidRDefault="0072541A" w:rsidP="005D6E97">
            <w:pPr>
              <w:widowControl w:val="0"/>
              <w:pBdr>
                <w:top w:val="nil"/>
                <w:left w:val="nil"/>
                <w:bottom w:val="nil"/>
                <w:right w:val="nil"/>
                <w:between w:val="nil"/>
              </w:pBdr>
              <w:spacing w:before="120" w:after="120"/>
              <w:rPr>
                <w:rFonts w:ascii="Times New Roman" w:eastAsia="Times New Roman" w:hAnsi="Times New Roman" w:cs="Times New Roman"/>
                <w:b/>
                <w:sz w:val="26"/>
                <w:szCs w:val="26"/>
              </w:rPr>
            </w:pPr>
            <w:r>
              <w:rPr>
                <w:rFonts w:ascii="Times New Roman" w:eastAsia="Times New Roman" w:hAnsi="Times New Roman" w:cs="Times New Roman"/>
                <w:b/>
                <w:sz w:val="26"/>
                <w:szCs w:val="26"/>
              </w:rPr>
              <w:t>Phan Chân Long</w:t>
            </w:r>
          </w:p>
        </w:tc>
        <w:tc>
          <w:tcPr>
            <w:tcW w:w="86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B01F0A3" w14:textId="77777777" w:rsidR="0072541A" w:rsidRPr="00FB2FA0" w:rsidRDefault="0072541A" w:rsidP="00E873C3">
            <w:pPr>
              <w:widowControl w:val="0"/>
              <w:pBdr>
                <w:top w:val="nil"/>
                <w:left w:val="nil"/>
                <w:bottom w:val="nil"/>
                <w:right w:val="nil"/>
                <w:between w:val="nil"/>
              </w:pBdr>
              <w:spacing w:before="120" w:after="120"/>
              <w:jc w:val="center"/>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t>:</w:t>
            </w:r>
          </w:p>
        </w:tc>
        <w:tc>
          <w:tcPr>
            <w:tcW w:w="36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4798FC8" w14:textId="77777777" w:rsidR="0072541A" w:rsidRPr="00FB2FA0" w:rsidRDefault="0072541A" w:rsidP="005D6E97">
            <w:pPr>
              <w:widowControl w:val="0"/>
              <w:pBdr>
                <w:top w:val="nil"/>
                <w:left w:val="nil"/>
                <w:bottom w:val="nil"/>
                <w:right w:val="nil"/>
                <w:between w:val="nil"/>
              </w:pBdr>
              <w:spacing w:before="120" w:after="120"/>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ATTT K23A</w:t>
            </w:r>
          </w:p>
        </w:tc>
      </w:tr>
      <w:tr w:rsidR="0072541A" w:rsidRPr="00FB2FA0" w14:paraId="49348B76" w14:textId="77777777" w:rsidTr="005D6E97">
        <w:trPr>
          <w:trHeight w:val="507"/>
          <w:jc w:val="center"/>
        </w:trPr>
        <w:tc>
          <w:tcPr>
            <w:tcW w:w="37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651BCA9" w14:textId="77777777" w:rsidR="0072541A" w:rsidRPr="00FB2FA0" w:rsidRDefault="0072541A" w:rsidP="005D6E97">
            <w:pPr>
              <w:widowControl w:val="0"/>
              <w:pBdr>
                <w:top w:val="nil"/>
                <w:left w:val="nil"/>
                <w:bottom w:val="nil"/>
                <w:right w:val="nil"/>
                <w:between w:val="nil"/>
              </w:pBdr>
              <w:spacing w:before="120" w:after="120"/>
              <w:rPr>
                <w:rFonts w:ascii="Times New Roman" w:eastAsia="Times New Roman" w:hAnsi="Times New Roman" w:cs="Times New Roman"/>
                <w:b/>
                <w:sz w:val="26"/>
                <w:szCs w:val="26"/>
              </w:rPr>
            </w:pPr>
            <w:r>
              <w:rPr>
                <w:rFonts w:ascii="Times New Roman" w:eastAsia="Times New Roman" w:hAnsi="Times New Roman" w:cs="Times New Roman"/>
                <w:b/>
                <w:sz w:val="26"/>
                <w:szCs w:val="26"/>
              </w:rPr>
              <w:t>Lưu Trà My</w:t>
            </w:r>
          </w:p>
        </w:tc>
        <w:tc>
          <w:tcPr>
            <w:tcW w:w="86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8BF4BAE" w14:textId="77777777" w:rsidR="0072541A" w:rsidRPr="00FB2FA0" w:rsidRDefault="0072541A" w:rsidP="00E873C3">
            <w:pPr>
              <w:widowControl w:val="0"/>
              <w:pBdr>
                <w:top w:val="nil"/>
                <w:left w:val="nil"/>
                <w:bottom w:val="nil"/>
                <w:right w:val="nil"/>
                <w:between w:val="nil"/>
              </w:pBdr>
              <w:spacing w:before="120" w:after="12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tc>
        <w:tc>
          <w:tcPr>
            <w:tcW w:w="36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C7131A" w14:textId="77777777" w:rsidR="0072541A" w:rsidRPr="00FB2FA0" w:rsidRDefault="0072541A" w:rsidP="005D6E97">
            <w:pPr>
              <w:widowControl w:val="0"/>
              <w:pBdr>
                <w:top w:val="nil"/>
                <w:left w:val="nil"/>
                <w:bottom w:val="nil"/>
                <w:right w:val="nil"/>
                <w:between w:val="nil"/>
              </w:pBdr>
              <w:spacing w:before="120" w:after="120"/>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ATTT K23A</w:t>
            </w:r>
          </w:p>
        </w:tc>
      </w:tr>
      <w:tr w:rsidR="0072541A" w:rsidRPr="00FB2FA0" w14:paraId="13ED2125" w14:textId="77777777" w:rsidTr="005D6E97">
        <w:trPr>
          <w:trHeight w:val="524"/>
          <w:jc w:val="center"/>
        </w:trPr>
        <w:tc>
          <w:tcPr>
            <w:tcW w:w="37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FD6FE7D" w14:textId="77777777" w:rsidR="0072541A" w:rsidRPr="00FB2FA0" w:rsidRDefault="0072541A" w:rsidP="005D6E97">
            <w:pPr>
              <w:widowControl w:val="0"/>
              <w:pBdr>
                <w:top w:val="nil"/>
                <w:left w:val="nil"/>
                <w:bottom w:val="nil"/>
                <w:right w:val="nil"/>
                <w:between w:val="nil"/>
              </w:pBdr>
              <w:spacing w:before="120" w:after="120"/>
              <w:rPr>
                <w:rFonts w:ascii="Times New Roman" w:eastAsia="Times New Roman" w:hAnsi="Times New Roman" w:cs="Times New Roman"/>
                <w:b/>
                <w:sz w:val="26"/>
                <w:szCs w:val="26"/>
              </w:rPr>
            </w:pPr>
            <w:r>
              <w:rPr>
                <w:rFonts w:ascii="Times New Roman" w:eastAsia="Times New Roman" w:hAnsi="Times New Roman" w:cs="Times New Roman"/>
                <w:b/>
                <w:sz w:val="26"/>
                <w:szCs w:val="26"/>
              </w:rPr>
              <w:t>Lê Nam Khánh</w:t>
            </w:r>
          </w:p>
        </w:tc>
        <w:tc>
          <w:tcPr>
            <w:tcW w:w="86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5EDEC54" w14:textId="77777777" w:rsidR="0072541A" w:rsidRPr="00FB2FA0" w:rsidRDefault="0072541A" w:rsidP="00E873C3">
            <w:pPr>
              <w:widowControl w:val="0"/>
              <w:pBdr>
                <w:top w:val="nil"/>
                <w:left w:val="nil"/>
                <w:bottom w:val="nil"/>
                <w:right w:val="nil"/>
                <w:between w:val="nil"/>
              </w:pBdr>
              <w:spacing w:before="120" w:after="120"/>
              <w:jc w:val="center"/>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t>:</w:t>
            </w:r>
          </w:p>
        </w:tc>
        <w:tc>
          <w:tcPr>
            <w:tcW w:w="36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3905A83" w14:textId="77777777" w:rsidR="0072541A" w:rsidRPr="00FB2FA0" w:rsidRDefault="0072541A" w:rsidP="005D6E97">
            <w:pPr>
              <w:widowControl w:val="0"/>
              <w:pBdr>
                <w:top w:val="nil"/>
                <w:left w:val="nil"/>
                <w:bottom w:val="nil"/>
                <w:right w:val="nil"/>
                <w:between w:val="nil"/>
              </w:pBdr>
              <w:spacing w:before="120" w:after="120"/>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ATTT K23A</w:t>
            </w:r>
          </w:p>
        </w:tc>
      </w:tr>
    </w:tbl>
    <w:p w14:paraId="3C64A422" w14:textId="77777777" w:rsidR="00E761E7" w:rsidRPr="00FB2FA0" w:rsidRDefault="00E761E7" w:rsidP="00E761E7">
      <w:pPr>
        <w:spacing w:before="120" w:after="120"/>
        <w:ind w:hanging="425"/>
        <w:jc w:val="center"/>
        <w:rPr>
          <w:rFonts w:ascii="Times New Roman" w:eastAsia="Times New Roman" w:hAnsi="Times New Roman" w:cs="Times New Roman"/>
          <w:b/>
          <w:sz w:val="26"/>
          <w:szCs w:val="26"/>
        </w:rPr>
      </w:pPr>
    </w:p>
    <w:p w14:paraId="7732DADE" w14:textId="77777777" w:rsidR="00860469" w:rsidRDefault="006A4C62" w:rsidP="00D22CBF">
      <w:pPr>
        <w:spacing w:after="100"/>
        <w:rPr>
          <w:rFonts w:ascii="Time New Roman" w:eastAsia="Times New Roman" w:hAnsi="Time New Roman" w:cs="Times New Roman"/>
          <w:sz w:val="26"/>
          <w:szCs w:val="26"/>
          <w:lang w:eastAsia="vi-VN"/>
        </w:rPr>
      </w:pPr>
      <w:r>
        <w:br w:type="page"/>
      </w:r>
    </w:p>
    <w:sdt>
      <w:sdtPr>
        <w:rPr>
          <w:rFonts w:ascii="Segoe UI" w:hAnsi="Segoe UI"/>
          <w:sz w:val="20"/>
        </w:rPr>
        <w:id w:val="1764954566"/>
        <w:docPartObj>
          <w:docPartGallery w:val="Table of Contents"/>
          <w:docPartUnique/>
        </w:docPartObj>
      </w:sdtPr>
      <w:sdtEndPr>
        <w:rPr>
          <w:b/>
          <w:bCs/>
          <w:noProof/>
        </w:rPr>
      </w:sdtEndPr>
      <w:sdtContent>
        <w:p w14:paraId="572BD0D0" w14:textId="5B0785BC" w:rsidR="005C028A" w:rsidRPr="005C028A" w:rsidRDefault="005C028A" w:rsidP="005C028A">
          <w:pPr>
            <w:pStyle w:val="TOC1"/>
            <w:jc w:val="center"/>
            <w:rPr>
              <w:rFonts w:cstheme="majorHAnsi"/>
              <w:b/>
              <w:bCs/>
              <w:sz w:val="44"/>
              <w:szCs w:val="44"/>
            </w:rPr>
          </w:pPr>
          <w:r w:rsidRPr="005C028A">
            <w:rPr>
              <w:rFonts w:cstheme="majorHAnsi"/>
              <w:b/>
              <w:bCs/>
              <w:sz w:val="44"/>
              <w:szCs w:val="44"/>
            </w:rPr>
            <w:t>MỤC LỤC</w:t>
          </w:r>
        </w:p>
        <w:p w14:paraId="075669FC" w14:textId="33DA423C" w:rsidR="005C028A" w:rsidRDefault="005C028A">
          <w:pPr>
            <w:pStyle w:val="TOC1"/>
            <w:rPr>
              <w:rFonts w:asciiTheme="minorHAnsi" w:eastAsiaTheme="minorEastAsia" w:hAnsiTheme="minorHAnsi" w:cstheme="minorBidi"/>
              <w:noProof/>
              <w:color w:val="auto"/>
              <w:sz w:val="24"/>
              <w:szCs w:val="24"/>
              <w:lang w:val="en-US"/>
            </w:rPr>
          </w:pPr>
          <w:r>
            <w:rPr>
              <w:rFonts w:ascii="Segoe UI" w:hAnsi="Segoe UI"/>
              <w:sz w:val="20"/>
            </w:rPr>
            <w:fldChar w:fldCharType="begin"/>
          </w:r>
          <w:r>
            <w:rPr>
              <w:rFonts w:ascii="Segoe UI" w:hAnsi="Segoe UI"/>
              <w:sz w:val="20"/>
            </w:rPr>
            <w:instrText xml:space="preserve"> TOC \o "1-2" \h \z \u </w:instrText>
          </w:r>
          <w:r>
            <w:rPr>
              <w:rFonts w:ascii="Segoe UI" w:hAnsi="Segoe UI"/>
              <w:sz w:val="20"/>
            </w:rPr>
            <w:fldChar w:fldCharType="separate"/>
          </w:r>
          <w:hyperlink w:anchor="_Toc241908839" w:history="1">
            <w:r w:rsidRPr="00056EF3">
              <w:rPr>
                <w:rStyle w:val="Hyperlink"/>
                <w:noProof/>
              </w:rPr>
              <w:t>CHƯƠNG I:</w:t>
            </w:r>
            <w:r w:rsidRPr="00056EF3">
              <w:rPr>
                <w:rStyle w:val="Hyperlink"/>
                <w:rFonts w:ascii="Times New Roman" w:eastAsia="Times New Roman" w:hAnsi="Times New Roman" w:cs="Times New Roman"/>
                <w:noProof/>
              </w:rPr>
              <w:t xml:space="preserve"> XÂY DỰNG TÀI LIỆU URD</w:t>
            </w:r>
            <w:r>
              <w:rPr>
                <w:noProof/>
                <w:webHidden/>
              </w:rPr>
              <w:tab/>
            </w:r>
            <w:r>
              <w:rPr>
                <w:noProof/>
                <w:webHidden/>
              </w:rPr>
              <w:fldChar w:fldCharType="begin"/>
            </w:r>
            <w:r>
              <w:rPr>
                <w:noProof/>
                <w:webHidden/>
              </w:rPr>
              <w:instrText xml:space="preserve"> PAGEREF _Toc241908839 \h </w:instrText>
            </w:r>
            <w:r>
              <w:rPr>
                <w:noProof/>
                <w:webHidden/>
              </w:rPr>
            </w:r>
            <w:r>
              <w:rPr>
                <w:noProof/>
                <w:webHidden/>
              </w:rPr>
              <w:fldChar w:fldCharType="separate"/>
            </w:r>
            <w:r>
              <w:rPr>
                <w:noProof/>
                <w:webHidden/>
              </w:rPr>
              <w:t>5</w:t>
            </w:r>
            <w:r>
              <w:rPr>
                <w:noProof/>
                <w:webHidden/>
              </w:rPr>
              <w:fldChar w:fldCharType="end"/>
            </w:r>
          </w:hyperlink>
        </w:p>
        <w:p w14:paraId="192CA7DD" w14:textId="02309B74" w:rsidR="005C028A" w:rsidRDefault="005C028A">
          <w:pPr>
            <w:pStyle w:val="TOC2"/>
            <w:rPr>
              <w:rFonts w:eastAsiaTheme="minorEastAsia" w:cstheme="minorBidi"/>
              <w:noProof/>
              <w:color w:val="auto"/>
              <w:sz w:val="24"/>
              <w:szCs w:val="24"/>
              <w:lang w:val="en-US"/>
            </w:rPr>
          </w:pPr>
          <w:hyperlink w:anchor="_Toc241908840" w:history="1">
            <w:r w:rsidRPr="00056EF3">
              <w:rPr>
                <w:rStyle w:val="Hyperlink"/>
                <w:noProof/>
              </w:rPr>
              <w:t>1.1</w:t>
            </w:r>
            <w:r>
              <w:rPr>
                <w:rFonts w:eastAsiaTheme="minorEastAsia" w:cstheme="minorBidi"/>
                <w:noProof/>
                <w:color w:val="auto"/>
                <w:sz w:val="24"/>
                <w:szCs w:val="24"/>
                <w:lang w:val="en-US"/>
              </w:rPr>
              <w:tab/>
            </w:r>
            <w:r w:rsidRPr="00056EF3">
              <w:rPr>
                <w:rStyle w:val="Hyperlink"/>
                <w:noProof/>
              </w:rPr>
              <w:t>Bảng phân công nhiệm vụ tổng hợp – Nhóm 33</w:t>
            </w:r>
            <w:r>
              <w:rPr>
                <w:noProof/>
                <w:webHidden/>
              </w:rPr>
              <w:tab/>
            </w:r>
            <w:r>
              <w:rPr>
                <w:noProof/>
                <w:webHidden/>
              </w:rPr>
              <w:fldChar w:fldCharType="begin"/>
            </w:r>
            <w:r>
              <w:rPr>
                <w:noProof/>
                <w:webHidden/>
              </w:rPr>
              <w:instrText xml:space="preserve"> PAGEREF _Toc241908840 \h </w:instrText>
            </w:r>
            <w:r>
              <w:rPr>
                <w:noProof/>
                <w:webHidden/>
              </w:rPr>
            </w:r>
            <w:r>
              <w:rPr>
                <w:noProof/>
                <w:webHidden/>
              </w:rPr>
              <w:fldChar w:fldCharType="separate"/>
            </w:r>
            <w:r>
              <w:rPr>
                <w:noProof/>
                <w:webHidden/>
              </w:rPr>
              <w:t>5</w:t>
            </w:r>
            <w:r>
              <w:rPr>
                <w:noProof/>
                <w:webHidden/>
              </w:rPr>
              <w:fldChar w:fldCharType="end"/>
            </w:r>
          </w:hyperlink>
        </w:p>
        <w:p w14:paraId="61308F6B" w14:textId="2C4FECFF" w:rsidR="005C028A" w:rsidRDefault="005C028A">
          <w:pPr>
            <w:pStyle w:val="TOC2"/>
            <w:rPr>
              <w:rFonts w:eastAsiaTheme="minorEastAsia" w:cstheme="minorBidi"/>
              <w:noProof/>
              <w:color w:val="auto"/>
              <w:sz w:val="24"/>
              <w:szCs w:val="24"/>
              <w:lang w:val="en-US"/>
            </w:rPr>
          </w:pPr>
          <w:hyperlink w:anchor="_Toc241908841" w:history="1">
            <w:r w:rsidRPr="00056EF3">
              <w:rPr>
                <w:rStyle w:val="Hyperlink"/>
                <w:noProof/>
              </w:rPr>
              <w:t>1.2</w:t>
            </w:r>
            <w:r>
              <w:rPr>
                <w:rFonts w:eastAsiaTheme="minorEastAsia" w:cstheme="minorBidi"/>
                <w:noProof/>
                <w:color w:val="auto"/>
                <w:sz w:val="24"/>
                <w:szCs w:val="24"/>
                <w:lang w:val="en-US"/>
              </w:rPr>
              <w:tab/>
            </w:r>
            <w:r w:rsidRPr="00056EF3">
              <w:rPr>
                <w:rStyle w:val="Hyperlink"/>
                <w:noProof/>
              </w:rPr>
              <w:t>Danh sách các câu hỏi khi thu thập và làm rõ yêu cầu của ứng dụng</w:t>
            </w:r>
            <w:r>
              <w:rPr>
                <w:noProof/>
                <w:webHidden/>
              </w:rPr>
              <w:tab/>
            </w:r>
            <w:r>
              <w:rPr>
                <w:noProof/>
                <w:webHidden/>
              </w:rPr>
              <w:fldChar w:fldCharType="begin"/>
            </w:r>
            <w:r>
              <w:rPr>
                <w:noProof/>
                <w:webHidden/>
              </w:rPr>
              <w:instrText xml:space="preserve"> PAGEREF _Toc241908841 \h </w:instrText>
            </w:r>
            <w:r>
              <w:rPr>
                <w:noProof/>
                <w:webHidden/>
              </w:rPr>
            </w:r>
            <w:r>
              <w:rPr>
                <w:noProof/>
                <w:webHidden/>
              </w:rPr>
              <w:fldChar w:fldCharType="separate"/>
            </w:r>
            <w:r>
              <w:rPr>
                <w:noProof/>
                <w:webHidden/>
              </w:rPr>
              <w:t>6</w:t>
            </w:r>
            <w:r>
              <w:rPr>
                <w:noProof/>
                <w:webHidden/>
              </w:rPr>
              <w:fldChar w:fldCharType="end"/>
            </w:r>
          </w:hyperlink>
        </w:p>
        <w:p w14:paraId="1EFAD650" w14:textId="6E61D483" w:rsidR="005C028A" w:rsidRDefault="005C028A">
          <w:pPr>
            <w:pStyle w:val="TOC2"/>
            <w:rPr>
              <w:rFonts w:eastAsiaTheme="minorEastAsia" w:cstheme="minorBidi"/>
              <w:noProof/>
              <w:color w:val="auto"/>
              <w:sz w:val="24"/>
              <w:szCs w:val="24"/>
              <w:lang w:val="en-US"/>
            </w:rPr>
          </w:pPr>
          <w:hyperlink w:anchor="_Toc241908842" w:history="1">
            <w:r w:rsidRPr="00056EF3">
              <w:rPr>
                <w:rStyle w:val="Hyperlink"/>
                <w:noProof/>
              </w:rPr>
              <w:t>1.3</w:t>
            </w:r>
            <w:r>
              <w:rPr>
                <w:rFonts w:eastAsiaTheme="minorEastAsia" w:cstheme="minorBidi"/>
                <w:noProof/>
                <w:color w:val="auto"/>
                <w:sz w:val="24"/>
                <w:szCs w:val="24"/>
                <w:lang w:val="en-US"/>
              </w:rPr>
              <w:tab/>
            </w:r>
            <w:r w:rsidRPr="00056EF3">
              <w:rPr>
                <w:rStyle w:val="Hyperlink"/>
                <w:noProof/>
              </w:rPr>
              <w:t>Giới thiệu</w:t>
            </w:r>
            <w:r>
              <w:rPr>
                <w:noProof/>
                <w:webHidden/>
              </w:rPr>
              <w:tab/>
            </w:r>
            <w:r>
              <w:rPr>
                <w:noProof/>
                <w:webHidden/>
              </w:rPr>
              <w:fldChar w:fldCharType="begin"/>
            </w:r>
            <w:r>
              <w:rPr>
                <w:noProof/>
                <w:webHidden/>
              </w:rPr>
              <w:instrText xml:space="preserve"> PAGEREF _Toc241908842 \h </w:instrText>
            </w:r>
            <w:r>
              <w:rPr>
                <w:noProof/>
                <w:webHidden/>
              </w:rPr>
            </w:r>
            <w:r>
              <w:rPr>
                <w:noProof/>
                <w:webHidden/>
              </w:rPr>
              <w:fldChar w:fldCharType="separate"/>
            </w:r>
            <w:r>
              <w:rPr>
                <w:noProof/>
                <w:webHidden/>
              </w:rPr>
              <w:t>7</w:t>
            </w:r>
            <w:r>
              <w:rPr>
                <w:noProof/>
                <w:webHidden/>
              </w:rPr>
              <w:fldChar w:fldCharType="end"/>
            </w:r>
          </w:hyperlink>
        </w:p>
        <w:p w14:paraId="17FC77C2" w14:textId="5A739A34" w:rsidR="005C028A" w:rsidRDefault="005C028A">
          <w:pPr>
            <w:pStyle w:val="TOC2"/>
            <w:rPr>
              <w:rFonts w:eastAsiaTheme="minorEastAsia" w:cstheme="minorBidi"/>
              <w:noProof/>
              <w:color w:val="auto"/>
              <w:sz w:val="24"/>
              <w:szCs w:val="24"/>
              <w:lang w:val="en-US"/>
            </w:rPr>
          </w:pPr>
          <w:hyperlink w:anchor="_Toc241908843" w:history="1">
            <w:r w:rsidRPr="00056EF3">
              <w:rPr>
                <w:rStyle w:val="Hyperlink"/>
                <w:noProof/>
              </w:rPr>
              <w:t>1.4</w:t>
            </w:r>
            <w:r>
              <w:rPr>
                <w:rFonts w:eastAsiaTheme="minorEastAsia" w:cstheme="minorBidi"/>
                <w:noProof/>
                <w:color w:val="auto"/>
                <w:sz w:val="24"/>
                <w:szCs w:val="24"/>
                <w:lang w:val="en-US"/>
              </w:rPr>
              <w:tab/>
            </w:r>
            <w:r w:rsidRPr="00056EF3">
              <w:rPr>
                <w:rStyle w:val="Hyperlink"/>
                <w:noProof/>
              </w:rPr>
              <w:t>Thuật ngữ và định nghĩa</w:t>
            </w:r>
            <w:r>
              <w:rPr>
                <w:noProof/>
                <w:webHidden/>
              </w:rPr>
              <w:tab/>
            </w:r>
            <w:r>
              <w:rPr>
                <w:noProof/>
                <w:webHidden/>
              </w:rPr>
              <w:fldChar w:fldCharType="begin"/>
            </w:r>
            <w:r>
              <w:rPr>
                <w:noProof/>
                <w:webHidden/>
              </w:rPr>
              <w:instrText xml:space="preserve"> PAGEREF _Toc241908843 \h </w:instrText>
            </w:r>
            <w:r>
              <w:rPr>
                <w:noProof/>
                <w:webHidden/>
              </w:rPr>
            </w:r>
            <w:r>
              <w:rPr>
                <w:noProof/>
                <w:webHidden/>
              </w:rPr>
              <w:fldChar w:fldCharType="separate"/>
            </w:r>
            <w:r>
              <w:rPr>
                <w:noProof/>
                <w:webHidden/>
              </w:rPr>
              <w:t>8</w:t>
            </w:r>
            <w:r>
              <w:rPr>
                <w:noProof/>
                <w:webHidden/>
              </w:rPr>
              <w:fldChar w:fldCharType="end"/>
            </w:r>
          </w:hyperlink>
        </w:p>
        <w:p w14:paraId="4B8B05E6" w14:textId="483695EC" w:rsidR="005C028A" w:rsidRDefault="005C028A">
          <w:pPr>
            <w:pStyle w:val="TOC2"/>
            <w:rPr>
              <w:rFonts w:eastAsiaTheme="minorEastAsia" w:cstheme="minorBidi"/>
              <w:noProof/>
              <w:color w:val="auto"/>
              <w:sz w:val="24"/>
              <w:szCs w:val="24"/>
              <w:lang w:val="en-US"/>
            </w:rPr>
          </w:pPr>
          <w:hyperlink w:anchor="_Toc241908844" w:history="1">
            <w:r w:rsidRPr="00056EF3">
              <w:rPr>
                <w:rStyle w:val="Hyperlink"/>
                <w:noProof/>
              </w:rPr>
              <w:t>1.5</w:t>
            </w:r>
            <w:r>
              <w:rPr>
                <w:rFonts w:eastAsiaTheme="minorEastAsia" w:cstheme="minorBidi"/>
                <w:noProof/>
                <w:color w:val="auto"/>
                <w:sz w:val="24"/>
                <w:szCs w:val="24"/>
                <w:lang w:val="en-US"/>
              </w:rPr>
              <w:tab/>
            </w:r>
            <w:r w:rsidRPr="00056EF3">
              <w:rPr>
                <w:rStyle w:val="Hyperlink"/>
                <w:noProof/>
              </w:rPr>
              <w:t>Mô tả tổng quan hệ thống</w:t>
            </w:r>
            <w:r>
              <w:rPr>
                <w:noProof/>
                <w:webHidden/>
              </w:rPr>
              <w:tab/>
            </w:r>
            <w:r>
              <w:rPr>
                <w:noProof/>
                <w:webHidden/>
              </w:rPr>
              <w:fldChar w:fldCharType="begin"/>
            </w:r>
            <w:r>
              <w:rPr>
                <w:noProof/>
                <w:webHidden/>
              </w:rPr>
              <w:instrText xml:space="preserve"> PAGEREF _Toc241908844 \h </w:instrText>
            </w:r>
            <w:r>
              <w:rPr>
                <w:noProof/>
                <w:webHidden/>
              </w:rPr>
            </w:r>
            <w:r>
              <w:rPr>
                <w:noProof/>
                <w:webHidden/>
              </w:rPr>
              <w:fldChar w:fldCharType="separate"/>
            </w:r>
            <w:r>
              <w:rPr>
                <w:noProof/>
                <w:webHidden/>
              </w:rPr>
              <w:t>9</w:t>
            </w:r>
            <w:r>
              <w:rPr>
                <w:noProof/>
                <w:webHidden/>
              </w:rPr>
              <w:fldChar w:fldCharType="end"/>
            </w:r>
          </w:hyperlink>
        </w:p>
        <w:p w14:paraId="2F6E19C7" w14:textId="4BC706EE" w:rsidR="005C028A" w:rsidRDefault="005C028A">
          <w:pPr>
            <w:pStyle w:val="TOC2"/>
            <w:rPr>
              <w:rFonts w:eastAsiaTheme="minorEastAsia" w:cstheme="minorBidi"/>
              <w:noProof/>
              <w:color w:val="auto"/>
              <w:sz w:val="24"/>
              <w:szCs w:val="24"/>
              <w:lang w:val="en-US"/>
            </w:rPr>
          </w:pPr>
          <w:hyperlink w:anchor="_Toc241908845" w:history="1">
            <w:r w:rsidRPr="00056EF3">
              <w:rPr>
                <w:rStyle w:val="Hyperlink"/>
                <w:noProof/>
              </w:rPr>
              <w:t>1.6</w:t>
            </w:r>
            <w:r>
              <w:rPr>
                <w:rFonts w:eastAsiaTheme="minorEastAsia" w:cstheme="minorBidi"/>
                <w:noProof/>
                <w:color w:val="auto"/>
                <w:sz w:val="24"/>
                <w:szCs w:val="24"/>
                <w:lang w:val="en-US"/>
              </w:rPr>
              <w:tab/>
            </w:r>
            <w:r w:rsidRPr="00056EF3">
              <w:rPr>
                <w:rStyle w:val="Hyperlink"/>
                <w:rFonts w:eastAsia="Times New Roman"/>
                <w:noProof/>
              </w:rPr>
              <w:t>Quy trình nghiệp vụ</w:t>
            </w:r>
            <w:r>
              <w:rPr>
                <w:noProof/>
                <w:webHidden/>
              </w:rPr>
              <w:tab/>
            </w:r>
            <w:r>
              <w:rPr>
                <w:noProof/>
                <w:webHidden/>
              </w:rPr>
              <w:fldChar w:fldCharType="begin"/>
            </w:r>
            <w:r>
              <w:rPr>
                <w:noProof/>
                <w:webHidden/>
              </w:rPr>
              <w:instrText xml:space="preserve"> PAGEREF _Toc241908845 \h </w:instrText>
            </w:r>
            <w:r>
              <w:rPr>
                <w:noProof/>
                <w:webHidden/>
              </w:rPr>
            </w:r>
            <w:r>
              <w:rPr>
                <w:noProof/>
                <w:webHidden/>
              </w:rPr>
              <w:fldChar w:fldCharType="separate"/>
            </w:r>
            <w:r>
              <w:rPr>
                <w:noProof/>
                <w:webHidden/>
              </w:rPr>
              <w:t>10</w:t>
            </w:r>
            <w:r>
              <w:rPr>
                <w:noProof/>
                <w:webHidden/>
              </w:rPr>
              <w:fldChar w:fldCharType="end"/>
            </w:r>
          </w:hyperlink>
        </w:p>
        <w:p w14:paraId="2DDFBD3D" w14:textId="18D6BC14" w:rsidR="005C028A" w:rsidRDefault="005C028A">
          <w:pPr>
            <w:pStyle w:val="TOC2"/>
            <w:rPr>
              <w:rFonts w:eastAsiaTheme="minorEastAsia" w:cstheme="minorBidi"/>
              <w:noProof/>
              <w:color w:val="auto"/>
              <w:sz w:val="24"/>
              <w:szCs w:val="24"/>
              <w:lang w:val="en-US"/>
            </w:rPr>
          </w:pPr>
          <w:hyperlink w:anchor="_Toc241908846" w:history="1">
            <w:r w:rsidRPr="00056EF3">
              <w:rPr>
                <w:rStyle w:val="Hyperlink"/>
                <w:noProof/>
              </w:rPr>
              <w:t>1.7</w:t>
            </w:r>
            <w:r>
              <w:rPr>
                <w:rFonts w:eastAsiaTheme="minorEastAsia" w:cstheme="minorBidi"/>
                <w:noProof/>
                <w:color w:val="auto"/>
                <w:sz w:val="24"/>
                <w:szCs w:val="24"/>
                <w:lang w:val="en-US"/>
              </w:rPr>
              <w:tab/>
            </w:r>
            <w:r w:rsidRPr="00056EF3">
              <w:rPr>
                <w:rStyle w:val="Hyperlink"/>
                <w:noProof/>
              </w:rPr>
              <w:t>Bảng liên kết nhu cầu và chức năng</w:t>
            </w:r>
            <w:r>
              <w:rPr>
                <w:noProof/>
                <w:webHidden/>
              </w:rPr>
              <w:tab/>
            </w:r>
            <w:r>
              <w:rPr>
                <w:noProof/>
                <w:webHidden/>
              </w:rPr>
              <w:fldChar w:fldCharType="begin"/>
            </w:r>
            <w:r>
              <w:rPr>
                <w:noProof/>
                <w:webHidden/>
              </w:rPr>
              <w:instrText xml:space="preserve"> PAGEREF _Toc241908846 \h </w:instrText>
            </w:r>
            <w:r>
              <w:rPr>
                <w:noProof/>
                <w:webHidden/>
              </w:rPr>
            </w:r>
            <w:r>
              <w:rPr>
                <w:noProof/>
                <w:webHidden/>
              </w:rPr>
              <w:fldChar w:fldCharType="separate"/>
            </w:r>
            <w:r>
              <w:rPr>
                <w:noProof/>
                <w:webHidden/>
              </w:rPr>
              <w:t>17</w:t>
            </w:r>
            <w:r>
              <w:rPr>
                <w:noProof/>
                <w:webHidden/>
              </w:rPr>
              <w:fldChar w:fldCharType="end"/>
            </w:r>
          </w:hyperlink>
        </w:p>
        <w:p w14:paraId="7B6B8DBF" w14:textId="11E80E1D" w:rsidR="005C028A" w:rsidRDefault="005C028A">
          <w:pPr>
            <w:pStyle w:val="TOC2"/>
            <w:rPr>
              <w:rFonts w:eastAsiaTheme="minorEastAsia" w:cstheme="minorBidi"/>
              <w:noProof/>
              <w:color w:val="auto"/>
              <w:sz w:val="24"/>
              <w:szCs w:val="24"/>
              <w:lang w:val="en-US"/>
            </w:rPr>
          </w:pPr>
          <w:hyperlink w:anchor="_Toc241908847" w:history="1">
            <w:r w:rsidRPr="00056EF3">
              <w:rPr>
                <w:rStyle w:val="Hyperlink"/>
                <w:noProof/>
              </w:rPr>
              <w:t>1.8</w:t>
            </w:r>
            <w:r>
              <w:rPr>
                <w:rFonts w:eastAsiaTheme="minorEastAsia" w:cstheme="minorBidi"/>
                <w:noProof/>
                <w:color w:val="auto"/>
                <w:sz w:val="24"/>
                <w:szCs w:val="24"/>
                <w:lang w:val="en-US"/>
              </w:rPr>
              <w:tab/>
            </w:r>
            <w:r w:rsidRPr="00056EF3">
              <w:rPr>
                <w:rStyle w:val="Hyperlink"/>
                <w:noProof/>
              </w:rPr>
              <w:t>Quy tắc nghiệp vụ trọng yếu</w:t>
            </w:r>
            <w:r>
              <w:rPr>
                <w:noProof/>
                <w:webHidden/>
              </w:rPr>
              <w:tab/>
            </w:r>
            <w:r>
              <w:rPr>
                <w:noProof/>
                <w:webHidden/>
              </w:rPr>
              <w:fldChar w:fldCharType="begin"/>
            </w:r>
            <w:r>
              <w:rPr>
                <w:noProof/>
                <w:webHidden/>
              </w:rPr>
              <w:instrText xml:space="preserve"> PAGEREF _Toc241908847 \h </w:instrText>
            </w:r>
            <w:r>
              <w:rPr>
                <w:noProof/>
                <w:webHidden/>
              </w:rPr>
            </w:r>
            <w:r>
              <w:rPr>
                <w:noProof/>
                <w:webHidden/>
              </w:rPr>
              <w:fldChar w:fldCharType="separate"/>
            </w:r>
            <w:r>
              <w:rPr>
                <w:noProof/>
                <w:webHidden/>
              </w:rPr>
              <w:t>19</w:t>
            </w:r>
            <w:r>
              <w:rPr>
                <w:noProof/>
                <w:webHidden/>
              </w:rPr>
              <w:fldChar w:fldCharType="end"/>
            </w:r>
          </w:hyperlink>
        </w:p>
        <w:p w14:paraId="6829C841" w14:textId="4AA3F4DE" w:rsidR="005C028A" w:rsidRDefault="005C028A">
          <w:pPr>
            <w:pStyle w:val="TOC2"/>
            <w:rPr>
              <w:rFonts w:eastAsiaTheme="minorEastAsia" w:cstheme="minorBidi"/>
              <w:noProof/>
              <w:color w:val="auto"/>
              <w:sz w:val="24"/>
              <w:szCs w:val="24"/>
              <w:lang w:val="en-US"/>
            </w:rPr>
          </w:pPr>
          <w:hyperlink w:anchor="_Toc241908848" w:history="1">
            <w:r w:rsidRPr="00056EF3">
              <w:rPr>
                <w:rStyle w:val="Hyperlink"/>
                <w:noProof/>
              </w:rPr>
              <w:t>1.9</w:t>
            </w:r>
            <w:r>
              <w:rPr>
                <w:rFonts w:eastAsiaTheme="minorEastAsia" w:cstheme="minorBidi"/>
                <w:noProof/>
                <w:color w:val="auto"/>
                <w:sz w:val="24"/>
                <w:szCs w:val="24"/>
                <w:lang w:val="en-US"/>
              </w:rPr>
              <w:tab/>
            </w:r>
            <w:r w:rsidRPr="00056EF3">
              <w:rPr>
                <w:rStyle w:val="Hyperlink"/>
                <w:noProof/>
              </w:rPr>
              <w:t>Ràng buộc và giả định</w:t>
            </w:r>
            <w:r>
              <w:rPr>
                <w:noProof/>
                <w:webHidden/>
              </w:rPr>
              <w:tab/>
            </w:r>
            <w:r>
              <w:rPr>
                <w:noProof/>
                <w:webHidden/>
              </w:rPr>
              <w:fldChar w:fldCharType="begin"/>
            </w:r>
            <w:r>
              <w:rPr>
                <w:noProof/>
                <w:webHidden/>
              </w:rPr>
              <w:instrText xml:space="preserve"> PAGEREF _Toc241908848 \h </w:instrText>
            </w:r>
            <w:r>
              <w:rPr>
                <w:noProof/>
                <w:webHidden/>
              </w:rPr>
            </w:r>
            <w:r>
              <w:rPr>
                <w:noProof/>
                <w:webHidden/>
              </w:rPr>
              <w:fldChar w:fldCharType="separate"/>
            </w:r>
            <w:r>
              <w:rPr>
                <w:noProof/>
                <w:webHidden/>
              </w:rPr>
              <w:t>20</w:t>
            </w:r>
            <w:r>
              <w:rPr>
                <w:noProof/>
                <w:webHidden/>
              </w:rPr>
              <w:fldChar w:fldCharType="end"/>
            </w:r>
          </w:hyperlink>
        </w:p>
        <w:p w14:paraId="25F446CC" w14:textId="05875526" w:rsidR="005C028A" w:rsidRDefault="005C028A">
          <w:pPr>
            <w:pStyle w:val="TOC2"/>
            <w:rPr>
              <w:rFonts w:eastAsiaTheme="minorEastAsia" w:cstheme="minorBidi"/>
              <w:noProof/>
              <w:color w:val="auto"/>
              <w:sz w:val="24"/>
              <w:szCs w:val="24"/>
              <w:lang w:val="en-US"/>
            </w:rPr>
          </w:pPr>
          <w:hyperlink w:anchor="_Toc241908849" w:history="1">
            <w:r w:rsidRPr="00056EF3">
              <w:rPr>
                <w:rStyle w:val="Hyperlink"/>
                <w:noProof/>
              </w:rPr>
              <w:t>1.10</w:t>
            </w:r>
            <w:r w:rsidRPr="00056EF3">
              <w:rPr>
                <w:rStyle w:val="Hyperlink"/>
                <w:rFonts w:eastAsia="Times New Roman"/>
                <w:noProof/>
              </w:rPr>
              <w:t>Sử dụng AI trong từng giai đoạn SDLC</w:t>
            </w:r>
            <w:r>
              <w:rPr>
                <w:noProof/>
                <w:webHidden/>
              </w:rPr>
              <w:tab/>
            </w:r>
            <w:r>
              <w:rPr>
                <w:noProof/>
                <w:webHidden/>
              </w:rPr>
              <w:fldChar w:fldCharType="begin"/>
            </w:r>
            <w:r>
              <w:rPr>
                <w:noProof/>
                <w:webHidden/>
              </w:rPr>
              <w:instrText xml:space="preserve"> PAGEREF _Toc241908849 \h </w:instrText>
            </w:r>
            <w:r>
              <w:rPr>
                <w:noProof/>
                <w:webHidden/>
              </w:rPr>
            </w:r>
            <w:r>
              <w:rPr>
                <w:noProof/>
                <w:webHidden/>
              </w:rPr>
              <w:fldChar w:fldCharType="separate"/>
            </w:r>
            <w:r>
              <w:rPr>
                <w:noProof/>
                <w:webHidden/>
              </w:rPr>
              <w:t>22</w:t>
            </w:r>
            <w:r>
              <w:rPr>
                <w:noProof/>
                <w:webHidden/>
              </w:rPr>
              <w:fldChar w:fldCharType="end"/>
            </w:r>
          </w:hyperlink>
        </w:p>
        <w:p w14:paraId="274CCA24" w14:textId="6EDC8F8A" w:rsidR="005C028A" w:rsidRDefault="005C028A">
          <w:pPr>
            <w:pStyle w:val="TOC1"/>
            <w:rPr>
              <w:rFonts w:asciiTheme="minorHAnsi" w:eastAsiaTheme="minorEastAsia" w:hAnsiTheme="minorHAnsi" w:cstheme="minorBidi"/>
              <w:noProof/>
              <w:color w:val="auto"/>
              <w:sz w:val="24"/>
              <w:szCs w:val="24"/>
              <w:lang w:val="en-US"/>
            </w:rPr>
          </w:pPr>
          <w:hyperlink w:anchor="_Toc241908850" w:history="1">
            <w:r w:rsidRPr="00056EF3">
              <w:rPr>
                <w:rStyle w:val="Hyperlink"/>
                <w:noProof/>
              </w:rPr>
              <w:t>CHƯƠNG II: PHÂN TÍCH THIẾT KẾ</w:t>
            </w:r>
            <w:r>
              <w:rPr>
                <w:noProof/>
                <w:webHidden/>
              </w:rPr>
              <w:tab/>
            </w:r>
            <w:r>
              <w:rPr>
                <w:noProof/>
                <w:webHidden/>
              </w:rPr>
              <w:fldChar w:fldCharType="begin"/>
            </w:r>
            <w:r>
              <w:rPr>
                <w:noProof/>
                <w:webHidden/>
              </w:rPr>
              <w:instrText xml:space="preserve"> PAGEREF _Toc241908850 \h </w:instrText>
            </w:r>
            <w:r>
              <w:rPr>
                <w:noProof/>
                <w:webHidden/>
              </w:rPr>
            </w:r>
            <w:r>
              <w:rPr>
                <w:noProof/>
                <w:webHidden/>
              </w:rPr>
              <w:fldChar w:fldCharType="separate"/>
            </w:r>
            <w:r>
              <w:rPr>
                <w:noProof/>
                <w:webHidden/>
              </w:rPr>
              <w:t>23</w:t>
            </w:r>
            <w:r>
              <w:rPr>
                <w:noProof/>
                <w:webHidden/>
              </w:rPr>
              <w:fldChar w:fldCharType="end"/>
            </w:r>
          </w:hyperlink>
        </w:p>
        <w:p w14:paraId="47F38C3D" w14:textId="038DE42C" w:rsidR="005C028A" w:rsidRDefault="005C028A">
          <w:pPr>
            <w:pStyle w:val="TOC2"/>
            <w:rPr>
              <w:rFonts w:eastAsiaTheme="minorEastAsia" w:cstheme="minorBidi"/>
              <w:noProof/>
              <w:color w:val="auto"/>
              <w:sz w:val="24"/>
              <w:szCs w:val="24"/>
              <w:lang w:val="en-US"/>
            </w:rPr>
          </w:pPr>
          <w:hyperlink w:anchor="_Toc241908851" w:history="1">
            <w:r w:rsidRPr="00056EF3">
              <w:rPr>
                <w:rStyle w:val="Hyperlink"/>
                <w:noProof/>
              </w:rPr>
              <w:t>2.1</w:t>
            </w:r>
            <w:r>
              <w:rPr>
                <w:rFonts w:eastAsiaTheme="minorEastAsia" w:cstheme="minorBidi"/>
                <w:noProof/>
                <w:color w:val="auto"/>
                <w:sz w:val="24"/>
                <w:szCs w:val="24"/>
                <w:lang w:val="en-US"/>
              </w:rPr>
              <w:tab/>
            </w:r>
            <w:r w:rsidRPr="00056EF3">
              <w:rPr>
                <w:rStyle w:val="Hyperlink"/>
                <w:noProof/>
              </w:rPr>
              <w:t>Danh sách Use case và mô tả</w:t>
            </w:r>
            <w:r>
              <w:rPr>
                <w:noProof/>
                <w:webHidden/>
              </w:rPr>
              <w:tab/>
            </w:r>
            <w:r>
              <w:rPr>
                <w:noProof/>
                <w:webHidden/>
              </w:rPr>
              <w:fldChar w:fldCharType="begin"/>
            </w:r>
            <w:r>
              <w:rPr>
                <w:noProof/>
                <w:webHidden/>
              </w:rPr>
              <w:instrText xml:space="preserve"> PAGEREF _Toc241908851 \h </w:instrText>
            </w:r>
            <w:r>
              <w:rPr>
                <w:noProof/>
                <w:webHidden/>
              </w:rPr>
            </w:r>
            <w:r>
              <w:rPr>
                <w:noProof/>
                <w:webHidden/>
              </w:rPr>
              <w:fldChar w:fldCharType="separate"/>
            </w:r>
            <w:r>
              <w:rPr>
                <w:noProof/>
                <w:webHidden/>
              </w:rPr>
              <w:t>23</w:t>
            </w:r>
            <w:r>
              <w:rPr>
                <w:noProof/>
                <w:webHidden/>
              </w:rPr>
              <w:fldChar w:fldCharType="end"/>
            </w:r>
          </w:hyperlink>
        </w:p>
        <w:p w14:paraId="6557CCBC" w14:textId="75216D7F" w:rsidR="005C028A" w:rsidRDefault="005C028A">
          <w:pPr>
            <w:pStyle w:val="TOC2"/>
            <w:rPr>
              <w:rFonts w:eastAsiaTheme="minorEastAsia" w:cstheme="minorBidi"/>
              <w:noProof/>
              <w:color w:val="auto"/>
              <w:sz w:val="24"/>
              <w:szCs w:val="24"/>
              <w:lang w:val="en-US"/>
            </w:rPr>
          </w:pPr>
          <w:hyperlink w:anchor="_Toc241908852" w:history="1">
            <w:r w:rsidRPr="00056EF3">
              <w:rPr>
                <w:rStyle w:val="Hyperlink"/>
                <w:noProof/>
              </w:rPr>
              <w:t>2.2</w:t>
            </w:r>
            <w:r>
              <w:rPr>
                <w:rFonts w:eastAsiaTheme="minorEastAsia" w:cstheme="minorBidi"/>
                <w:noProof/>
                <w:color w:val="auto"/>
                <w:sz w:val="24"/>
                <w:szCs w:val="24"/>
                <w:lang w:val="en-US"/>
              </w:rPr>
              <w:tab/>
            </w:r>
            <w:r w:rsidRPr="00056EF3">
              <w:rPr>
                <w:rStyle w:val="Hyperlink"/>
                <w:noProof/>
              </w:rPr>
              <w:t>Biểu đồ Usecase tổng quát</w:t>
            </w:r>
            <w:r>
              <w:rPr>
                <w:noProof/>
                <w:webHidden/>
              </w:rPr>
              <w:tab/>
            </w:r>
            <w:r>
              <w:rPr>
                <w:noProof/>
                <w:webHidden/>
              </w:rPr>
              <w:fldChar w:fldCharType="begin"/>
            </w:r>
            <w:r>
              <w:rPr>
                <w:noProof/>
                <w:webHidden/>
              </w:rPr>
              <w:instrText xml:space="preserve"> PAGEREF _Toc241908852 \h </w:instrText>
            </w:r>
            <w:r>
              <w:rPr>
                <w:noProof/>
                <w:webHidden/>
              </w:rPr>
            </w:r>
            <w:r>
              <w:rPr>
                <w:noProof/>
                <w:webHidden/>
              </w:rPr>
              <w:fldChar w:fldCharType="separate"/>
            </w:r>
            <w:r>
              <w:rPr>
                <w:noProof/>
                <w:webHidden/>
              </w:rPr>
              <w:t>25</w:t>
            </w:r>
            <w:r>
              <w:rPr>
                <w:noProof/>
                <w:webHidden/>
              </w:rPr>
              <w:fldChar w:fldCharType="end"/>
            </w:r>
          </w:hyperlink>
        </w:p>
        <w:p w14:paraId="74563A8F" w14:textId="2A65C93D" w:rsidR="005C028A" w:rsidRDefault="005C028A">
          <w:pPr>
            <w:pStyle w:val="TOC2"/>
            <w:rPr>
              <w:rFonts w:eastAsiaTheme="minorEastAsia" w:cstheme="minorBidi"/>
              <w:noProof/>
              <w:color w:val="auto"/>
              <w:sz w:val="24"/>
              <w:szCs w:val="24"/>
              <w:lang w:val="en-US"/>
            </w:rPr>
          </w:pPr>
          <w:hyperlink w:anchor="_Toc241908853" w:history="1">
            <w:r w:rsidRPr="00056EF3">
              <w:rPr>
                <w:rStyle w:val="Hyperlink"/>
                <w:noProof/>
              </w:rPr>
              <w:t>2.3</w:t>
            </w:r>
            <w:r>
              <w:rPr>
                <w:rFonts w:eastAsiaTheme="minorEastAsia" w:cstheme="minorBidi"/>
                <w:noProof/>
                <w:color w:val="auto"/>
                <w:sz w:val="24"/>
                <w:szCs w:val="24"/>
                <w:lang w:val="en-US"/>
              </w:rPr>
              <w:tab/>
            </w:r>
            <w:r w:rsidRPr="00056EF3">
              <w:rPr>
                <w:rStyle w:val="Hyperlink"/>
                <w:noProof/>
              </w:rPr>
              <w:t>Use case phân rã</w:t>
            </w:r>
            <w:r>
              <w:rPr>
                <w:noProof/>
                <w:webHidden/>
              </w:rPr>
              <w:tab/>
            </w:r>
            <w:r>
              <w:rPr>
                <w:noProof/>
                <w:webHidden/>
              </w:rPr>
              <w:fldChar w:fldCharType="begin"/>
            </w:r>
            <w:r>
              <w:rPr>
                <w:noProof/>
                <w:webHidden/>
              </w:rPr>
              <w:instrText xml:space="preserve"> PAGEREF _Toc241908853 \h </w:instrText>
            </w:r>
            <w:r>
              <w:rPr>
                <w:noProof/>
                <w:webHidden/>
              </w:rPr>
            </w:r>
            <w:r>
              <w:rPr>
                <w:noProof/>
                <w:webHidden/>
              </w:rPr>
              <w:fldChar w:fldCharType="separate"/>
            </w:r>
            <w:r>
              <w:rPr>
                <w:noProof/>
                <w:webHidden/>
              </w:rPr>
              <w:t>27</w:t>
            </w:r>
            <w:r>
              <w:rPr>
                <w:noProof/>
                <w:webHidden/>
              </w:rPr>
              <w:fldChar w:fldCharType="end"/>
            </w:r>
          </w:hyperlink>
        </w:p>
        <w:p w14:paraId="2B11803A" w14:textId="1AC3578C" w:rsidR="005C028A" w:rsidRDefault="005C028A">
          <w:pPr>
            <w:pStyle w:val="TOC2"/>
            <w:rPr>
              <w:rFonts w:eastAsiaTheme="minorEastAsia" w:cstheme="minorBidi"/>
              <w:noProof/>
              <w:color w:val="auto"/>
              <w:sz w:val="24"/>
              <w:szCs w:val="24"/>
              <w:lang w:val="en-US"/>
            </w:rPr>
          </w:pPr>
          <w:hyperlink w:anchor="_Toc241908854" w:history="1">
            <w:r w:rsidRPr="00056EF3">
              <w:rPr>
                <w:rStyle w:val="Hyperlink"/>
                <w:noProof/>
              </w:rPr>
              <w:t>2.4</w:t>
            </w:r>
            <w:r>
              <w:rPr>
                <w:rFonts w:eastAsiaTheme="minorEastAsia" w:cstheme="minorBidi"/>
                <w:noProof/>
                <w:color w:val="auto"/>
                <w:sz w:val="24"/>
                <w:szCs w:val="24"/>
                <w:lang w:val="en-US"/>
              </w:rPr>
              <w:tab/>
            </w:r>
            <w:r w:rsidRPr="00056EF3">
              <w:rPr>
                <w:rStyle w:val="Hyperlink"/>
                <w:noProof/>
              </w:rPr>
              <w:t>Đặc tả các yêu cầu chức năng</w:t>
            </w:r>
            <w:r>
              <w:rPr>
                <w:noProof/>
                <w:webHidden/>
              </w:rPr>
              <w:tab/>
            </w:r>
            <w:r>
              <w:rPr>
                <w:noProof/>
                <w:webHidden/>
              </w:rPr>
              <w:fldChar w:fldCharType="begin"/>
            </w:r>
            <w:r>
              <w:rPr>
                <w:noProof/>
                <w:webHidden/>
              </w:rPr>
              <w:instrText xml:space="preserve"> PAGEREF _Toc241908854 \h </w:instrText>
            </w:r>
            <w:r>
              <w:rPr>
                <w:noProof/>
                <w:webHidden/>
              </w:rPr>
            </w:r>
            <w:r>
              <w:rPr>
                <w:noProof/>
                <w:webHidden/>
              </w:rPr>
              <w:fldChar w:fldCharType="separate"/>
            </w:r>
            <w:r>
              <w:rPr>
                <w:noProof/>
                <w:webHidden/>
              </w:rPr>
              <w:t>36</w:t>
            </w:r>
            <w:r>
              <w:rPr>
                <w:noProof/>
                <w:webHidden/>
              </w:rPr>
              <w:fldChar w:fldCharType="end"/>
            </w:r>
          </w:hyperlink>
        </w:p>
        <w:p w14:paraId="597109B6" w14:textId="1BBB4349" w:rsidR="005C028A" w:rsidRDefault="005C028A">
          <w:pPr>
            <w:pStyle w:val="TOC2"/>
            <w:rPr>
              <w:rFonts w:eastAsiaTheme="minorEastAsia" w:cstheme="minorBidi"/>
              <w:noProof/>
              <w:color w:val="auto"/>
              <w:sz w:val="24"/>
              <w:szCs w:val="24"/>
              <w:lang w:val="en-US"/>
            </w:rPr>
          </w:pPr>
          <w:hyperlink w:anchor="_Toc241908855" w:history="1">
            <w:r w:rsidRPr="00056EF3">
              <w:rPr>
                <w:rStyle w:val="Hyperlink"/>
                <w:noProof/>
              </w:rPr>
              <w:t>2.5</w:t>
            </w:r>
            <w:r>
              <w:rPr>
                <w:rFonts w:eastAsiaTheme="minorEastAsia" w:cstheme="minorBidi"/>
                <w:noProof/>
                <w:color w:val="auto"/>
                <w:sz w:val="24"/>
                <w:szCs w:val="24"/>
                <w:lang w:val="en-US"/>
              </w:rPr>
              <w:tab/>
            </w:r>
            <w:r w:rsidRPr="00056EF3">
              <w:rPr>
                <w:rStyle w:val="Hyperlink"/>
                <w:noProof/>
              </w:rPr>
              <w:t>Biểu đồ trình tự</w:t>
            </w:r>
            <w:r>
              <w:rPr>
                <w:noProof/>
                <w:webHidden/>
              </w:rPr>
              <w:tab/>
            </w:r>
            <w:r>
              <w:rPr>
                <w:noProof/>
                <w:webHidden/>
              </w:rPr>
              <w:fldChar w:fldCharType="begin"/>
            </w:r>
            <w:r>
              <w:rPr>
                <w:noProof/>
                <w:webHidden/>
              </w:rPr>
              <w:instrText xml:space="preserve"> PAGEREF _Toc241908855 \h </w:instrText>
            </w:r>
            <w:r>
              <w:rPr>
                <w:noProof/>
                <w:webHidden/>
              </w:rPr>
            </w:r>
            <w:r>
              <w:rPr>
                <w:noProof/>
                <w:webHidden/>
              </w:rPr>
              <w:fldChar w:fldCharType="separate"/>
            </w:r>
            <w:r>
              <w:rPr>
                <w:noProof/>
                <w:webHidden/>
              </w:rPr>
              <w:t>44</w:t>
            </w:r>
            <w:r>
              <w:rPr>
                <w:noProof/>
                <w:webHidden/>
              </w:rPr>
              <w:fldChar w:fldCharType="end"/>
            </w:r>
          </w:hyperlink>
        </w:p>
        <w:p w14:paraId="608E6062" w14:textId="7990ADC3" w:rsidR="005C028A" w:rsidRDefault="005C028A">
          <w:pPr>
            <w:pStyle w:val="TOC2"/>
            <w:rPr>
              <w:rFonts w:eastAsiaTheme="minorEastAsia" w:cstheme="minorBidi"/>
              <w:noProof/>
              <w:color w:val="auto"/>
              <w:sz w:val="24"/>
              <w:szCs w:val="24"/>
              <w:lang w:val="en-US"/>
            </w:rPr>
          </w:pPr>
          <w:hyperlink w:anchor="_Toc241908856" w:history="1">
            <w:r w:rsidRPr="00056EF3">
              <w:rPr>
                <w:rStyle w:val="Hyperlink"/>
                <w:noProof/>
              </w:rPr>
              <w:t>2.6</w:t>
            </w:r>
            <w:r>
              <w:rPr>
                <w:rFonts w:eastAsiaTheme="minorEastAsia" w:cstheme="minorBidi"/>
                <w:noProof/>
                <w:color w:val="auto"/>
                <w:sz w:val="24"/>
                <w:szCs w:val="24"/>
                <w:lang w:val="en-US"/>
              </w:rPr>
              <w:tab/>
            </w:r>
            <w:r w:rsidRPr="00056EF3">
              <w:rPr>
                <w:rStyle w:val="Hyperlink"/>
                <w:noProof/>
              </w:rPr>
              <w:t>Quy trình nghiệp vụ tổng quát</w:t>
            </w:r>
            <w:r>
              <w:rPr>
                <w:noProof/>
                <w:webHidden/>
              </w:rPr>
              <w:tab/>
            </w:r>
            <w:r>
              <w:rPr>
                <w:noProof/>
                <w:webHidden/>
              </w:rPr>
              <w:fldChar w:fldCharType="begin"/>
            </w:r>
            <w:r>
              <w:rPr>
                <w:noProof/>
                <w:webHidden/>
              </w:rPr>
              <w:instrText xml:space="preserve"> PAGEREF _Toc241908856 \h </w:instrText>
            </w:r>
            <w:r>
              <w:rPr>
                <w:noProof/>
                <w:webHidden/>
              </w:rPr>
            </w:r>
            <w:r>
              <w:rPr>
                <w:noProof/>
                <w:webHidden/>
              </w:rPr>
              <w:fldChar w:fldCharType="separate"/>
            </w:r>
            <w:r>
              <w:rPr>
                <w:noProof/>
                <w:webHidden/>
              </w:rPr>
              <w:t>57</w:t>
            </w:r>
            <w:r>
              <w:rPr>
                <w:noProof/>
                <w:webHidden/>
              </w:rPr>
              <w:fldChar w:fldCharType="end"/>
            </w:r>
          </w:hyperlink>
        </w:p>
        <w:p w14:paraId="51148490" w14:textId="10B39E33" w:rsidR="005C028A" w:rsidRDefault="005C028A">
          <w:pPr>
            <w:pStyle w:val="TOC2"/>
            <w:rPr>
              <w:rFonts w:eastAsiaTheme="minorEastAsia" w:cstheme="minorBidi"/>
              <w:noProof/>
              <w:color w:val="auto"/>
              <w:sz w:val="24"/>
              <w:szCs w:val="24"/>
              <w:lang w:val="en-US"/>
            </w:rPr>
          </w:pPr>
          <w:hyperlink w:anchor="_Toc241908857" w:history="1">
            <w:r w:rsidRPr="00056EF3">
              <w:rPr>
                <w:rStyle w:val="Hyperlink"/>
                <w:noProof/>
              </w:rPr>
              <w:t>2.7</w:t>
            </w:r>
            <w:r>
              <w:rPr>
                <w:rFonts w:eastAsiaTheme="minorEastAsia" w:cstheme="minorBidi"/>
                <w:noProof/>
                <w:color w:val="auto"/>
                <w:sz w:val="24"/>
                <w:szCs w:val="24"/>
                <w:lang w:val="en-US"/>
              </w:rPr>
              <w:tab/>
            </w:r>
            <w:r w:rsidRPr="00056EF3">
              <w:rPr>
                <w:rStyle w:val="Hyperlink"/>
                <w:noProof/>
              </w:rPr>
              <w:t>Biểu đồ lớp</w:t>
            </w:r>
            <w:r>
              <w:rPr>
                <w:noProof/>
                <w:webHidden/>
              </w:rPr>
              <w:tab/>
            </w:r>
            <w:r>
              <w:rPr>
                <w:noProof/>
                <w:webHidden/>
              </w:rPr>
              <w:fldChar w:fldCharType="begin"/>
            </w:r>
            <w:r>
              <w:rPr>
                <w:noProof/>
                <w:webHidden/>
              </w:rPr>
              <w:instrText xml:space="preserve"> PAGEREF _Toc241908857 \h </w:instrText>
            </w:r>
            <w:r>
              <w:rPr>
                <w:noProof/>
                <w:webHidden/>
              </w:rPr>
            </w:r>
            <w:r>
              <w:rPr>
                <w:noProof/>
                <w:webHidden/>
              </w:rPr>
              <w:fldChar w:fldCharType="separate"/>
            </w:r>
            <w:r>
              <w:rPr>
                <w:noProof/>
                <w:webHidden/>
              </w:rPr>
              <w:t>58</w:t>
            </w:r>
            <w:r>
              <w:rPr>
                <w:noProof/>
                <w:webHidden/>
              </w:rPr>
              <w:fldChar w:fldCharType="end"/>
            </w:r>
          </w:hyperlink>
        </w:p>
        <w:p w14:paraId="1B2E76E9" w14:textId="100BAB1A" w:rsidR="005C028A" w:rsidRDefault="005C028A">
          <w:pPr>
            <w:pStyle w:val="TOC2"/>
            <w:rPr>
              <w:rFonts w:eastAsiaTheme="minorEastAsia" w:cstheme="minorBidi"/>
              <w:noProof/>
              <w:color w:val="auto"/>
              <w:sz w:val="24"/>
              <w:szCs w:val="24"/>
              <w:lang w:val="en-US"/>
            </w:rPr>
          </w:pPr>
          <w:hyperlink w:anchor="_Toc241908858" w:history="1">
            <w:r w:rsidRPr="00056EF3">
              <w:rPr>
                <w:rStyle w:val="Hyperlink"/>
                <w:noProof/>
              </w:rPr>
              <w:t>2.8</w:t>
            </w:r>
            <w:r>
              <w:rPr>
                <w:rFonts w:eastAsiaTheme="minorEastAsia" w:cstheme="minorBidi"/>
                <w:noProof/>
                <w:color w:val="auto"/>
                <w:sz w:val="24"/>
                <w:szCs w:val="24"/>
                <w:lang w:val="en-US"/>
              </w:rPr>
              <w:tab/>
            </w:r>
            <w:r w:rsidRPr="00056EF3">
              <w:rPr>
                <w:rStyle w:val="Hyperlink"/>
                <w:noProof/>
              </w:rPr>
              <w:t>Thiết kế ERD (Biểu đồ Thực thể - Mối quan hệ)</w:t>
            </w:r>
            <w:r>
              <w:rPr>
                <w:noProof/>
                <w:webHidden/>
              </w:rPr>
              <w:tab/>
            </w:r>
            <w:r>
              <w:rPr>
                <w:noProof/>
                <w:webHidden/>
              </w:rPr>
              <w:fldChar w:fldCharType="begin"/>
            </w:r>
            <w:r>
              <w:rPr>
                <w:noProof/>
                <w:webHidden/>
              </w:rPr>
              <w:instrText xml:space="preserve"> PAGEREF _Toc241908858 \h </w:instrText>
            </w:r>
            <w:r>
              <w:rPr>
                <w:noProof/>
                <w:webHidden/>
              </w:rPr>
            </w:r>
            <w:r>
              <w:rPr>
                <w:noProof/>
                <w:webHidden/>
              </w:rPr>
              <w:fldChar w:fldCharType="separate"/>
            </w:r>
            <w:r>
              <w:rPr>
                <w:noProof/>
                <w:webHidden/>
              </w:rPr>
              <w:t>61</w:t>
            </w:r>
            <w:r>
              <w:rPr>
                <w:noProof/>
                <w:webHidden/>
              </w:rPr>
              <w:fldChar w:fldCharType="end"/>
            </w:r>
          </w:hyperlink>
        </w:p>
        <w:p w14:paraId="60948004" w14:textId="31411524" w:rsidR="005C028A" w:rsidRDefault="005C028A">
          <w:pPr>
            <w:pStyle w:val="TOC2"/>
            <w:rPr>
              <w:rFonts w:eastAsiaTheme="minorEastAsia" w:cstheme="minorBidi"/>
              <w:noProof/>
              <w:color w:val="auto"/>
              <w:sz w:val="24"/>
              <w:szCs w:val="24"/>
              <w:lang w:val="en-US"/>
            </w:rPr>
          </w:pPr>
          <w:hyperlink w:anchor="_Toc241908859" w:history="1">
            <w:r w:rsidRPr="00056EF3">
              <w:rPr>
                <w:rStyle w:val="Hyperlink"/>
                <w:noProof/>
              </w:rPr>
              <w:t>2.9</w:t>
            </w:r>
            <w:r>
              <w:rPr>
                <w:rFonts w:eastAsiaTheme="minorEastAsia" w:cstheme="minorBidi"/>
                <w:noProof/>
                <w:color w:val="auto"/>
                <w:sz w:val="24"/>
                <w:szCs w:val="24"/>
                <w:lang w:val="en-US"/>
              </w:rPr>
              <w:tab/>
            </w:r>
            <w:r w:rsidRPr="00056EF3">
              <w:rPr>
                <w:rStyle w:val="Hyperlink"/>
                <w:noProof/>
              </w:rPr>
              <w:t>Kiến trúc phân tầng</w:t>
            </w:r>
            <w:r>
              <w:rPr>
                <w:noProof/>
                <w:webHidden/>
              </w:rPr>
              <w:tab/>
            </w:r>
            <w:r>
              <w:rPr>
                <w:noProof/>
                <w:webHidden/>
              </w:rPr>
              <w:fldChar w:fldCharType="begin"/>
            </w:r>
            <w:r>
              <w:rPr>
                <w:noProof/>
                <w:webHidden/>
              </w:rPr>
              <w:instrText xml:space="preserve"> PAGEREF _Toc241908859 \h </w:instrText>
            </w:r>
            <w:r>
              <w:rPr>
                <w:noProof/>
                <w:webHidden/>
              </w:rPr>
            </w:r>
            <w:r>
              <w:rPr>
                <w:noProof/>
                <w:webHidden/>
              </w:rPr>
              <w:fldChar w:fldCharType="separate"/>
            </w:r>
            <w:r>
              <w:rPr>
                <w:noProof/>
                <w:webHidden/>
              </w:rPr>
              <w:t>70</w:t>
            </w:r>
            <w:r>
              <w:rPr>
                <w:noProof/>
                <w:webHidden/>
              </w:rPr>
              <w:fldChar w:fldCharType="end"/>
            </w:r>
          </w:hyperlink>
        </w:p>
        <w:p w14:paraId="3BFFFC36" w14:textId="5B3B1AFD" w:rsidR="005C028A" w:rsidRDefault="005C028A">
          <w:pPr>
            <w:pStyle w:val="TOC2"/>
            <w:rPr>
              <w:rFonts w:eastAsiaTheme="minorEastAsia" w:cstheme="minorBidi"/>
              <w:noProof/>
              <w:color w:val="auto"/>
              <w:sz w:val="24"/>
              <w:szCs w:val="24"/>
              <w:lang w:val="en-US"/>
            </w:rPr>
          </w:pPr>
          <w:hyperlink w:anchor="_Toc241908860" w:history="1">
            <w:r w:rsidRPr="00056EF3">
              <w:rPr>
                <w:rStyle w:val="Hyperlink"/>
                <w:noProof/>
              </w:rPr>
              <w:t>2.10Một số giao diện hệ thống</w:t>
            </w:r>
            <w:r>
              <w:rPr>
                <w:noProof/>
                <w:webHidden/>
              </w:rPr>
              <w:tab/>
            </w:r>
            <w:r>
              <w:rPr>
                <w:noProof/>
                <w:webHidden/>
              </w:rPr>
              <w:fldChar w:fldCharType="begin"/>
            </w:r>
            <w:r>
              <w:rPr>
                <w:noProof/>
                <w:webHidden/>
              </w:rPr>
              <w:instrText xml:space="preserve"> PAGEREF _Toc241908860 \h </w:instrText>
            </w:r>
            <w:r>
              <w:rPr>
                <w:noProof/>
                <w:webHidden/>
              </w:rPr>
            </w:r>
            <w:r>
              <w:rPr>
                <w:noProof/>
                <w:webHidden/>
              </w:rPr>
              <w:fldChar w:fldCharType="separate"/>
            </w:r>
            <w:r>
              <w:rPr>
                <w:noProof/>
                <w:webHidden/>
              </w:rPr>
              <w:t>72</w:t>
            </w:r>
            <w:r>
              <w:rPr>
                <w:noProof/>
                <w:webHidden/>
              </w:rPr>
              <w:fldChar w:fldCharType="end"/>
            </w:r>
          </w:hyperlink>
        </w:p>
        <w:p w14:paraId="667B6687" w14:textId="625AD941" w:rsidR="005C028A" w:rsidRDefault="005C028A">
          <w:pPr>
            <w:pStyle w:val="TOC1"/>
            <w:rPr>
              <w:rFonts w:asciiTheme="minorHAnsi" w:eastAsiaTheme="minorEastAsia" w:hAnsiTheme="minorHAnsi" w:cstheme="minorBidi"/>
              <w:noProof/>
              <w:color w:val="auto"/>
              <w:sz w:val="24"/>
              <w:szCs w:val="24"/>
              <w:lang w:val="en-US"/>
            </w:rPr>
          </w:pPr>
          <w:hyperlink w:anchor="_Toc241908861" w:history="1">
            <w:r w:rsidRPr="00056EF3">
              <w:rPr>
                <w:rStyle w:val="Hyperlink"/>
                <w:noProof/>
              </w:rPr>
              <w:t>CHƯƠNG III: KIỂM THỬ CHỨC NĂNG HỆ THỐNG</w:t>
            </w:r>
            <w:r>
              <w:rPr>
                <w:noProof/>
                <w:webHidden/>
              </w:rPr>
              <w:tab/>
            </w:r>
            <w:r>
              <w:rPr>
                <w:noProof/>
                <w:webHidden/>
              </w:rPr>
              <w:fldChar w:fldCharType="begin"/>
            </w:r>
            <w:r>
              <w:rPr>
                <w:noProof/>
                <w:webHidden/>
              </w:rPr>
              <w:instrText xml:space="preserve"> PAGEREF _Toc241908861 \h </w:instrText>
            </w:r>
            <w:r>
              <w:rPr>
                <w:noProof/>
                <w:webHidden/>
              </w:rPr>
            </w:r>
            <w:r>
              <w:rPr>
                <w:noProof/>
                <w:webHidden/>
              </w:rPr>
              <w:fldChar w:fldCharType="separate"/>
            </w:r>
            <w:r>
              <w:rPr>
                <w:noProof/>
                <w:webHidden/>
              </w:rPr>
              <w:t>75</w:t>
            </w:r>
            <w:r>
              <w:rPr>
                <w:noProof/>
                <w:webHidden/>
              </w:rPr>
              <w:fldChar w:fldCharType="end"/>
            </w:r>
          </w:hyperlink>
        </w:p>
        <w:p w14:paraId="27192AC0" w14:textId="00070727" w:rsidR="005C028A" w:rsidRDefault="005C028A">
          <w:pPr>
            <w:pStyle w:val="TOC2"/>
            <w:rPr>
              <w:rFonts w:eastAsiaTheme="minorEastAsia" w:cstheme="minorBidi"/>
              <w:noProof/>
              <w:color w:val="auto"/>
              <w:sz w:val="24"/>
              <w:szCs w:val="24"/>
              <w:lang w:val="en-US"/>
            </w:rPr>
          </w:pPr>
          <w:hyperlink w:anchor="_Toc241908862" w:history="1">
            <w:r w:rsidRPr="00056EF3">
              <w:rPr>
                <w:rStyle w:val="Hyperlink"/>
                <w:noProof/>
              </w:rPr>
              <w:t>3.1</w:t>
            </w:r>
            <w:r>
              <w:rPr>
                <w:rFonts w:eastAsiaTheme="minorEastAsia" w:cstheme="minorBidi"/>
                <w:noProof/>
                <w:color w:val="auto"/>
                <w:sz w:val="24"/>
                <w:szCs w:val="24"/>
                <w:lang w:val="en-US"/>
              </w:rPr>
              <w:tab/>
            </w:r>
            <w:r w:rsidRPr="00056EF3">
              <w:rPr>
                <w:rStyle w:val="Hyperlink"/>
                <w:noProof/>
              </w:rPr>
              <w:t>Những yêu cầu về tài nguyên cho kiểm thử ứng dụng</w:t>
            </w:r>
            <w:r>
              <w:rPr>
                <w:noProof/>
                <w:webHidden/>
              </w:rPr>
              <w:tab/>
            </w:r>
            <w:r>
              <w:rPr>
                <w:noProof/>
                <w:webHidden/>
              </w:rPr>
              <w:fldChar w:fldCharType="begin"/>
            </w:r>
            <w:r>
              <w:rPr>
                <w:noProof/>
                <w:webHidden/>
              </w:rPr>
              <w:instrText xml:space="preserve"> PAGEREF _Toc241908862 \h </w:instrText>
            </w:r>
            <w:r>
              <w:rPr>
                <w:noProof/>
                <w:webHidden/>
              </w:rPr>
            </w:r>
            <w:r>
              <w:rPr>
                <w:noProof/>
                <w:webHidden/>
              </w:rPr>
              <w:fldChar w:fldCharType="separate"/>
            </w:r>
            <w:r>
              <w:rPr>
                <w:noProof/>
                <w:webHidden/>
              </w:rPr>
              <w:t>75</w:t>
            </w:r>
            <w:r>
              <w:rPr>
                <w:noProof/>
                <w:webHidden/>
              </w:rPr>
              <w:fldChar w:fldCharType="end"/>
            </w:r>
          </w:hyperlink>
        </w:p>
        <w:p w14:paraId="0B89DC33" w14:textId="1EFFF774" w:rsidR="005C028A" w:rsidRDefault="005C028A">
          <w:pPr>
            <w:pStyle w:val="TOC2"/>
            <w:rPr>
              <w:rFonts w:eastAsiaTheme="minorEastAsia" w:cstheme="minorBidi"/>
              <w:noProof/>
              <w:color w:val="auto"/>
              <w:sz w:val="24"/>
              <w:szCs w:val="24"/>
              <w:lang w:val="en-US"/>
            </w:rPr>
          </w:pPr>
          <w:hyperlink w:anchor="_Toc241908863" w:history="1">
            <w:r w:rsidRPr="00056EF3">
              <w:rPr>
                <w:rStyle w:val="Hyperlink"/>
                <w:noProof/>
              </w:rPr>
              <w:t>3.2</w:t>
            </w:r>
            <w:r>
              <w:rPr>
                <w:rFonts w:eastAsiaTheme="minorEastAsia" w:cstheme="minorBidi"/>
                <w:noProof/>
                <w:color w:val="auto"/>
                <w:sz w:val="24"/>
                <w:szCs w:val="24"/>
                <w:lang w:val="en-US"/>
              </w:rPr>
              <w:tab/>
            </w:r>
            <w:r w:rsidRPr="00056EF3">
              <w:rPr>
                <w:rStyle w:val="Hyperlink"/>
                <w:noProof/>
              </w:rPr>
              <w:t>Kế hoạch kiểm thử hệ thống bằng AI agent</w:t>
            </w:r>
            <w:r>
              <w:rPr>
                <w:noProof/>
                <w:webHidden/>
              </w:rPr>
              <w:tab/>
            </w:r>
            <w:r>
              <w:rPr>
                <w:noProof/>
                <w:webHidden/>
              </w:rPr>
              <w:fldChar w:fldCharType="begin"/>
            </w:r>
            <w:r>
              <w:rPr>
                <w:noProof/>
                <w:webHidden/>
              </w:rPr>
              <w:instrText xml:space="preserve"> PAGEREF _Toc241908863 \h </w:instrText>
            </w:r>
            <w:r>
              <w:rPr>
                <w:noProof/>
                <w:webHidden/>
              </w:rPr>
            </w:r>
            <w:r>
              <w:rPr>
                <w:noProof/>
                <w:webHidden/>
              </w:rPr>
              <w:fldChar w:fldCharType="separate"/>
            </w:r>
            <w:r>
              <w:rPr>
                <w:noProof/>
                <w:webHidden/>
              </w:rPr>
              <w:t>76</w:t>
            </w:r>
            <w:r>
              <w:rPr>
                <w:noProof/>
                <w:webHidden/>
              </w:rPr>
              <w:fldChar w:fldCharType="end"/>
            </w:r>
          </w:hyperlink>
        </w:p>
        <w:p w14:paraId="42D138D7" w14:textId="0A553798" w:rsidR="005C028A" w:rsidRDefault="005C028A">
          <w:pPr>
            <w:pStyle w:val="TOC2"/>
            <w:rPr>
              <w:rFonts w:eastAsiaTheme="minorEastAsia" w:cstheme="minorBidi"/>
              <w:noProof/>
              <w:color w:val="auto"/>
              <w:sz w:val="24"/>
              <w:szCs w:val="24"/>
              <w:lang w:val="en-US"/>
            </w:rPr>
          </w:pPr>
          <w:hyperlink w:anchor="_Toc241908864" w:history="1">
            <w:r w:rsidRPr="00056EF3">
              <w:rPr>
                <w:rStyle w:val="Hyperlink"/>
                <w:noProof/>
              </w:rPr>
              <w:t>3.3</w:t>
            </w:r>
            <w:r>
              <w:rPr>
                <w:rFonts w:eastAsiaTheme="minorEastAsia" w:cstheme="minorBidi"/>
                <w:noProof/>
                <w:color w:val="auto"/>
                <w:sz w:val="24"/>
                <w:szCs w:val="24"/>
                <w:lang w:val="en-US"/>
              </w:rPr>
              <w:tab/>
            </w:r>
            <w:r w:rsidRPr="00056EF3">
              <w:rPr>
                <w:rStyle w:val="Hyperlink"/>
                <w:noProof/>
              </w:rPr>
              <w:t>Phương pháp kiểm thử bằng AI Agent</w:t>
            </w:r>
            <w:r>
              <w:rPr>
                <w:noProof/>
                <w:webHidden/>
              </w:rPr>
              <w:tab/>
            </w:r>
            <w:r>
              <w:rPr>
                <w:noProof/>
                <w:webHidden/>
              </w:rPr>
              <w:fldChar w:fldCharType="begin"/>
            </w:r>
            <w:r>
              <w:rPr>
                <w:noProof/>
                <w:webHidden/>
              </w:rPr>
              <w:instrText xml:space="preserve"> PAGEREF _Toc241908864 \h </w:instrText>
            </w:r>
            <w:r>
              <w:rPr>
                <w:noProof/>
                <w:webHidden/>
              </w:rPr>
            </w:r>
            <w:r>
              <w:rPr>
                <w:noProof/>
                <w:webHidden/>
              </w:rPr>
              <w:fldChar w:fldCharType="separate"/>
            </w:r>
            <w:r>
              <w:rPr>
                <w:noProof/>
                <w:webHidden/>
              </w:rPr>
              <w:t>77</w:t>
            </w:r>
            <w:r>
              <w:rPr>
                <w:noProof/>
                <w:webHidden/>
              </w:rPr>
              <w:fldChar w:fldCharType="end"/>
            </w:r>
          </w:hyperlink>
        </w:p>
        <w:p w14:paraId="6F7E5F4D" w14:textId="4A1D25AC" w:rsidR="005C028A" w:rsidRDefault="005C028A">
          <w:pPr>
            <w:pStyle w:val="TOC2"/>
            <w:rPr>
              <w:rFonts w:eastAsiaTheme="minorEastAsia" w:cstheme="minorBidi"/>
              <w:noProof/>
              <w:color w:val="auto"/>
              <w:sz w:val="24"/>
              <w:szCs w:val="24"/>
              <w:lang w:val="en-US"/>
            </w:rPr>
          </w:pPr>
          <w:hyperlink w:anchor="_Toc241908865" w:history="1">
            <w:r w:rsidRPr="00056EF3">
              <w:rPr>
                <w:rStyle w:val="Hyperlink"/>
                <w:noProof/>
              </w:rPr>
              <w:t>3.4</w:t>
            </w:r>
            <w:r>
              <w:rPr>
                <w:rFonts w:eastAsiaTheme="minorEastAsia" w:cstheme="minorBidi"/>
                <w:noProof/>
                <w:color w:val="auto"/>
                <w:sz w:val="24"/>
                <w:szCs w:val="24"/>
                <w:lang w:val="en-US"/>
              </w:rPr>
              <w:tab/>
            </w:r>
            <w:r w:rsidRPr="00056EF3">
              <w:rPr>
                <w:rStyle w:val="Hyperlink"/>
                <w:noProof/>
              </w:rPr>
              <w:t>Quy trình hoạt động của AI Agent</w:t>
            </w:r>
            <w:r>
              <w:rPr>
                <w:noProof/>
                <w:webHidden/>
              </w:rPr>
              <w:tab/>
            </w:r>
            <w:r>
              <w:rPr>
                <w:noProof/>
                <w:webHidden/>
              </w:rPr>
              <w:fldChar w:fldCharType="begin"/>
            </w:r>
            <w:r>
              <w:rPr>
                <w:noProof/>
                <w:webHidden/>
              </w:rPr>
              <w:instrText xml:space="preserve"> PAGEREF _Toc241908865 \h </w:instrText>
            </w:r>
            <w:r>
              <w:rPr>
                <w:noProof/>
                <w:webHidden/>
              </w:rPr>
            </w:r>
            <w:r>
              <w:rPr>
                <w:noProof/>
                <w:webHidden/>
              </w:rPr>
              <w:fldChar w:fldCharType="separate"/>
            </w:r>
            <w:r>
              <w:rPr>
                <w:noProof/>
                <w:webHidden/>
              </w:rPr>
              <w:t>78</w:t>
            </w:r>
            <w:r>
              <w:rPr>
                <w:noProof/>
                <w:webHidden/>
              </w:rPr>
              <w:fldChar w:fldCharType="end"/>
            </w:r>
          </w:hyperlink>
        </w:p>
        <w:p w14:paraId="75035E45" w14:textId="5E1B0CF3" w:rsidR="00860469" w:rsidRDefault="005C028A" w:rsidP="00D50323">
          <w:pPr>
            <w:pStyle w:val="TOCHeading"/>
          </w:pPr>
          <w:r>
            <w:rPr>
              <w:rFonts w:eastAsiaTheme="minorHAnsi"/>
            </w:rPr>
            <w:fldChar w:fldCharType="end"/>
          </w:r>
        </w:p>
        <w:p w14:paraId="1D44855D" w14:textId="5C0459AA" w:rsidR="00860469" w:rsidRDefault="00000000"/>
      </w:sdtContent>
    </w:sdt>
    <w:p w14:paraId="249290BE" w14:textId="6A69C837" w:rsidR="00873514" w:rsidRDefault="00873514" w:rsidP="00D22CBF">
      <w:pPr>
        <w:spacing w:after="100"/>
        <w:rPr>
          <w:rFonts w:ascii="Time New Roman" w:eastAsia="Times New Roman" w:hAnsi="Time New Roman" w:cs="Times New Roman"/>
          <w:sz w:val="26"/>
          <w:szCs w:val="26"/>
          <w:lang w:eastAsia="vi-VN"/>
        </w:rPr>
      </w:pPr>
      <w:r>
        <w:rPr>
          <w:rFonts w:eastAsia="Times New Roman"/>
        </w:rPr>
        <w:br w:type="page"/>
      </w:r>
    </w:p>
    <w:p w14:paraId="499C699F" w14:textId="419920C7" w:rsidR="00D50323" w:rsidRPr="00D50323" w:rsidRDefault="00D50323" w:rsidP="00D50323">
      <w:pPr>
        <w:pStyle w:val="Heading1"/>
        <w:rPr>
          <w:lang w:val="en-US"/>
        </w:rPr>
      </w:pPr>
      <w:bookmarkStart w:id="0" w:name="_Toc241908840"/>
      <w:r>
        <w:lastRenderedPageBreak/>
        <w:t>XÂY DỰNG TÀI LIỆU ERD</w:t>
      </w:r>
    </w:p>
    <w:p w14:paraId="3F94864E" w14:textId="3830F7BA" w:rsidR="00477404" w:rsidRPr="00477404" w:rsidRDefault="00477404" w:rsidP="00477404">
      <w:pPr>
        <w:pStyle w:val="Heading2"/>
      </w:pPr>
      <w:proofErr w:type="spellStart"/>
      <w:r w:rsidRPr="00477404">
        <w:t>Bảng</w:t>
      </w:r>
      <w:proofErr w:type="spellEnd"/>
      <w:r w:rsidRPr="00477404">
        <w:t xml:space="preserve"> </w:t>
      </w:r>
      <w:proofErr w:type="spellStart"/>
      <w:r w:rsidRPr="00477404">
        <w:t>phân</w:t>
      </w:r>
      <w:proofErr w:type="spellEnd"/>
      <w:r w:rsidRPr="00477404">
        <w:t xml:space="preserve"> </w:t>
      </w:r>
      <w:proofErr w:type="spellStart"/>
      <w:r w:rsidRPr="00477404">
        <w:t>công</w:t>
      </w:r>
      <w:proofErr w:type="spellEnd"/>
      <w:r w:rsidRPr="00477404">
        <w:t xml:space="preserve"> </w:t>
      </w:r>
      <w:proofErr w:type="spellStart"/>
      <w:r w:rsidRPr="00477404">
        <w:t>nhiệm</w:t>
      </w:r>
      <w:proofErr w:type="spellEnd"/>
      <w:r w:rsidRPr="00477404">
        <w:t xml:space="preserve"> vụ tổng </w:t>
      </w:r>
      <w:proofErr w:type="spellStart"/>
      <w:r w:rsidRPr="00477404">
        <w:t>hợp</w:t>
      </w:r>
      <w:proofErr w:type="spellEnd"/>
      <w:r w:rsidRPr="00477404">
        <w:t xml:space="preserve"> – </w:t>
      </w:r>
      <w:proofErr w:type="spellStart"/>
      <w:r w:rsidRPr="00477404">
        <w:t>Nhóm</w:t>
      </w:r>
      <w:proofErr w:type="spellEnd"/>
      <w:r w:rsidRPr="00477404">
        <w:t xml:space="preserve"> 33</w:t>
      </w:r>
      <w:bookmarkEnd w:id="0"/>
    </w:p>
    <w:tbl>
      <w:tblPr>
        <w:tblStyle w:val="TableGrid"/>
        <w:tblW w:w="0" w:type="auto"/>
        <w:tblInd w:w="-5" w:type="dxa"/>
        <w:tblLook w:val="04A0" w:firstRow="1" w:lastRow="0" w:firstColumn="1" w:lastColumn="0" w:noHBand="0" w:noVBand="1"/>
      </w:tblPr>
      <w:tblGrid>
        <w:gridCol w:w="1052"/>
        <w:gridCol w:w="2599"/>
        <w:gridCol w:w="3289"/>
        <w:gridCol w:w="2126"/>
      </w:tblGrid>
      <w:tr w:rsidR="005C028A" w:rsidRPr="005C028A" w14:paraId="4D9FB056" w14:textId="77777777" w:rsidTr="005C028A">
        <w:tc>
          <w:tcPr>
            <w:tcW w:w="0" w:type="auto"/>
            <w:hideMark/>
          </w:tcPr>
          <w:p w14:paraId="21E4498C" w14:textId="77777777" w:rsidR="005C028A" w:rsidRPr="005C028A" w:rsidRDefault="005C028A" w:rsidP="005C028A">
            <w:pPr>
              <w:pStyle w:val="TableBang"/>
            </w:pPr>
            <w:proofErr w:type="spellStart"/>
            <w:r w:rsidRPr="005C028A">
              <w:t>Nội</w:t>
            </w:r>
            <w:proofErr w:type="spellEnd"/>
            <w:r w:rsidRPr="005C028A">
              <w:t xml:space="preserve"> dung </w:t>
            </w:r>
            <w:proofErr w:type="spellStart"/>
            <w:r w:rsidRPr="005C028A">
              <w:t>phân</w:t>
            </w:r>
            <w:proofErr w:type="spellEnd"/>
            <w:r w:rsidRPr="005C028A">
              <w:t xml:space="preserve"> </w:t>
            </w:r>
            <w:proofErr w:type="spellStart"/>
            <w:r w:rsidRPr="005C028A">
              <w:t>công</w:t>
            </w:r>
            <w:proofErr w:type="spellEnd"/>
          </w:p>
        </w:tc>
        <w:tc>
          <w:tcPr>
            <w:tcW w:w="0" w:type="auto"/>
            <w:hideMark/>
          </w:tcPr>
          <w:p w14:paraId="4DE634D5" w14:textId="77777777" w:rsidR="005C028A" w:rsidRPr="005C028A" w:rsidRDefault="005C028A" w:rsidP="005C028A">
            <w:pPr>
              <w:pStyle w:val="TableBang"/>
            </w:pPr>
            <w:r w:rsidRPr="005C028A">
              <w:t xml:space="preserve">Phan </w:t>
            </w:r>
            <w:proofErr w:type="spellStart"/>
            <w:r w:rsidRPr="005C028A">
              <w:t>Chân</w:t>
            </w:r>
            <w:proofErr w:type="spellEnd"/>
            <w:r w:rsidRPr="005C028A">
              <w:t xml:space="preserve"> Long</w:t>
            </w:r>
          </w:p>
        </w:tc>
        <w:tc>
          <w:tcPr>
            <w:tcW w:w="0" w:type="auto"/>
            <w:hideMark/>
          </w:tcPr>
          <w:p w14:paraId="1385B955" w14:textId="77777777" w:rsidR="005C028A" w:rsidRPr="005C028A" w:rsidRDefault="005C028A" w:rsidP="005C028A">
            <w:pPr>
              <w:pStyle w:val="TableBang"/>
            </w:pPr>
            <w:r w:rsidRPr="005C028A">
              <w:t>Lưu Trà My</w:t>
            </w:r>
          </w:p>
        </w:tc>
        <w:tc>
          <w:tcPr>
            <w:tcW w:w="0" w:type="auto"/>
            <w:hideMark/>
          </w:tcPr>
          <w:p w14:paraId="0C239F37" w14:textId="77777777" w:rsidR="005C028A" w:rsidRPr="005C028A" w:rsidRDefault="005C028A" w:rsidP="005C028A">
            <w:pPr>
              <w:pStyle w:val="TableBang"/>
            </w:pPr>
            <w:r w:rsidRPr="005C028A">
              <w:t>Lê Nam Khánh</w:t>
            </w:r>
          </w:p>
        </w:tc>
      </w:tr>
      <w:tr w:rsidR="005C028A" w:rsidRPr="005C028A" w14:paraId="54BC09C3" w14:textId="77777777" w:rsidTr="005C028A">
        <w:tc>
          <w:tcPr>
            <w:tcW w:w="0" w:type="auto"/>
            <w:hideMark/>
          </w:tcPr>
          <w:p w14:paraId="023CA54B" w14:textId="77777777" w:rsidR="005C028A" w:rsidRPr="005C028A" w:rsidRDefault="005C028A" w:rsidP="005C028A">
            <w:pPr>
              <w:pStyle w:val="TableBang"/>
            </w:pPr>
            <w:r w:rsidRPr="005C028A">
              <w:t xml:space="preserve">Vai </w:t>
            </w:r>
            <w:proofErr w:type="spellStart"/>
            <w:r w:rsidRPr="005C028A">
              <w:t>trò</w:t>
            </w:r>
            <w:proofErr w:type="spellEnd"/>
            <w:r w:rsidRPr="005C028A">
              <w:t xml:space="preserve"> / </w:t>
            </w:r>
            <w:proofErr w:type="spellStart"/>
            <w:r w:rsidRPr="005C028A">
              <w:t>nhiệm</w:t>
            </w:r>
            <w:proofErr w:type="spellEnd"/>
            <w:r w:rsidRPr="005C028A">
              <w:t xml:space="preserve"> </w:t>
            </w:r>
            <w:proofErr w:type="spellStart"/>
            <w:r w:rsidRPr="005C028A">
              <w:t>vụ</w:t>
            </w:r>
            <w:proofErr w:type="spellEnd"/>
            <w:r w:rsidRPr="005C028A">
              <w:t xml:space="preserve"> </w:t>
            </w:r>
            <w:proofErr w:type="spellStart"/>
            <w:r w:rsidRPr="005C028A">
              <w:t>chính</w:t>
            </w:r>
            <w:proofErr w:type="spellEnd"/>
          </w:p>
        </w:tc>
        <w:tc>
          <w:tcPr>
            <w:tcW w:w="0" w:type="auto"/>
            <w:hideMark/>
          </w:tcPr>
          <w:p w14:paraId="6B9DDDC0" w14:textId="77777777" w:rsidR="005C028A" w:rsidRPr="005C028A" w:rsidRDefault="005C028A" w:rsidP="005C028A">
            <w:pPr>
              <w:pStyle w:val="TableBang"/>
            </w:pPr>
            <w:proofErr w:type="spellStart"/>
            <w:r w:rsidRPr="005C028A">
              <w:t>Phụ</w:t>
            </w:r>
            <w:proofErr w:type="spellEnd"/>
            <w:r w:rsidRPr="005C028A">
              <w:t xml:space="preserve"> </w:t>
            </w:r>
            <w:proofErr w:type="spellStart"/>
            <w:r w:rsidRPr="005C028A">
              <w:t>trách</w:t>
            </w:r>
            <w:proofErr w:type="spellEnd"/>
            <w:r w:rsidRPr="005C028A">
              <w:t xml:space="preserve"> </w:t>
            </w:r>
            <w:proofErr w:type="spellStart"/>
            <w:r w:rsidRPr="005C028A">
              <w:t>lập</w:t>
            </w:r>
            <w:proofErr w:type="spellEnd"/>
            <w:r w:rsidRPr="005C028A">
              <w:t xml:space="preserve"> </w:t>
            </w:r>
            <w:proofErr w:type="spellStart"/>
            <w:r w:rsidRPr="005C028A">
              <w:t>trình</w:t>
            </w:r>
            <w:proofErr w:type="spellEnd"/>
            <w:r w:rsidRPr="005C028A">
              <w:t xml:space="preserve"> </w:t>
            </w:r>
            <w:proofErr w:type="spellStart"/>
            <w:r w:rsidRPr="005C028A">
              <w:t>hệ</w:t>
            </w:r>
            <w:proofErr w:type="spellEnd"/>
            <w:r w:rsidRPr="005C028A">
              <w:t xml:space="preserve"> </w:t>
            </w:r>
            <w:proofErr w:type="spellStart"/>
            <w:r w:rsidRPr="005C028A">
              <w:t>thống</w:t>
            </w:r>
            <w:proofErr w:type="spellEnd"/>
            <w:r w:rsidRPr="005C028A">
              <w:t xml:space="preserve">, </w:t>
            </w:r>
            <w:proofErr w:type="spellStart"/>
            <w:r w:rsidRPr="005C028A">
              <w:t>phân</w:t>
            </w:r>
            <w:proofErr w:type="spellEnd"/>
            <w:r w:rsidRPr="005C028A">
              <w:t xml:space="preserve"> </w:t>
            </w:r>
            <w:proofErr w:type="spellStart"/>
            <w:r w:rsidRPr="005C028A">
              <w:t>tích</w:t>
            </w:r>
            <w:proofErr w:type="spellEnd"/>
            <w:r w:rsidRPr="005C028A">
              <w:t xml:space="preserve"> </w:t>
            </w:r>
            <w:proofErr w:type="spellStart"/>
            <w:r w:rsidRPr="005C028A">
              <w:t>yêu</w:t>
            </w:r>
            <w:proofErr w:type="spellEnd"/>
            <w:r w:rsidRPr="005C028A">
              <w:t xml:space="preserve"> </w:t>
            </w:r>
            <w:proofErr w:type="spellStart"/>
            <w:r w:rsidRPr="005C028A">
              <w:t>cầu</w:t>
            </w:r>
            <w:proofErr w:type="spellEnd"/>
            <w:r w:rsidRPr="005C028A">
              <w:t xml:space="preserve"> </w:t>
            </w:r>
            <w:proofErr w:type="spellStart"/>
            <w:r w:rsidRPr="005C028A">
              <w:t>và</w:t>
            </w:r>
            <w:proofErr w:type="spellEnd"/>
            <w:r w:rsidRPr="005C028A">
              <w:t xml:space="preserve"> </w:t>
            </w:r>
            <w:proofErr w:type="spellStart"/>
            <w:r w:rsidRPr="005C028A">
              <w:t>xây</w:t>
            </w:r>
            <w:proofErr w:type="spellEnd"/>
            <w:r w:rsidRPr="005C028A">
              <w:t xml:space="preserve"> </w:t>
            </w:r>
            <w:proofErr w:type="spellStart"/>
            <w:r w:rsidRPr="005C028A">
              <w:t>dựng</w:t>
            </w:r>
            <w:proofErr w:type="spellEnd"/>
            <w:r w:rsidRPr="005C028A">
              <w:t xml:space="preserve"> Prompt </w:t>
            </w:r>
            <w:proofErr w:type="spellStart"/>
            <w:r w:rsidRPr="005C028A">
              <w:t>cho</w:t>
            </w:r>
            <w:proofErr w:type="spellEnd"/>
            <w:r w:rsidRPr="005C028A">
              <w:t xml:space="preserve"> AI</w:t>
            </w:r>
          </w:p>
        </w:tc>
        <w:tc>
          <w:tcPr>
            <w:tcW w:w="0" w:type="auto"/>
            <w:hideMark/>
          </w:tcPr>
          <w:p w14:paraId="2250EEBD" w14:textId="77777777" w:rsidR="005C028A" w:rsidRPr="005C028A" w:rsidRDefault="005C028A" w:rsidP="005C028A">
            <w:pPr>
              <w:pStyle w:val="TableBang"/>
            </w:pPr>
            <w:proofErr w:type="spellStart"/>
            <w:r w:rsidRPr="005C028A">
              <w:t>Phụ</w:t>
            </w:r>
            <w:proofErr w:type="spellEnd"/>
            <w:r w:rsidRPr="005C028A">
              <w:t xml:space="preserve"> </w:t>
            </w:r>
            <w:proofErr w:type="spellStart"/>
            <w:r w:rsidRPr="005C028A">
              <w:t>trách</w:t>
            </w:r>
            <w:proofErr w:type="spellEnd"/>
            <w:r w:rsidRPr="005C028A">
              <w:t xml:space="preserve"> </w:t>
            </w:r>
            <w:proofErr w:type="spellStart"/>
            <w:r w:rsidRPr="005C028A">
              <w:t>thiết</w:t>
            </w:r>
            <w:proofErr w:type="spellEnd"/>
            <w:r w:rsidRPr="005C028A">
              <w:t xml:space="preserve"> </w:t>
            </w:r>
            <w:proofErr w:type="spellStart"/>
            <w:r w:rsidRPr="005C028A">
              <w:t>kế</w:t>
            </w:r>
            <w:proofErr w:type="spellEnd"/>
            <w:r w:rsidRPr="005C028A">
              <w:t xml:space="preserve"> </w:t>
            </w:r>
            <w:proofErr w:type="spellStart"/>
            <w:r w:rsidRPr="005C028A">
              <w:t>kiến</w:t>
            </w:r>
            <w:proofErr w:type="spellEnd"/>
            <w:r w:rsidRPr="005C028A">
              <w:t xml:space="preserve"> </w:t>
            </w:r>
            <w:proofErr w:type="spellStart"/>
            <w:r w:rsidRPr="005C028A">
              <w:t>trúc</w:t>
            </w:r>
            <w:proofErr w:type="spellEnd"/>
            <w:r w:rsidRPr="005C028A">
              <w:t xml:space="preserve"> </w:t>
            </w:r>
            <w:proofErr w:type="spellStart"/>
            <w:r w:rsidRPr="005C028A">
              <w:t>hệ</w:t>
            </w:r>
            <w:proofErr w:type="spellEnd"/>
            <w:r w:rsidRPr="005C028A">
              <w:t xml:space="preserve"> </w:t>
            </w:r>
            <w:proofErr w:type="spellStart"/>
            <w:r w:rsidRPr="005C028A">
              <w:t>thống</w:t>
            </w:r>
            <w:proofErr w:type="spellEnd"/>
            <w:r w:rsidRPr="005C028A">
              <w:t xml:space="preserve">, </w:t>
            </w:r>
            <w:proofErr w:type="spellStart"/>
            <w:r w:rsidRPr="005C028A">
              <w:t>cơ</w:t>
            </w:r>
            <w:proofErr w:type="spellEnd"/>
            <w:r w:rsidRPr="005C028A">
              <w:t xml:space="preserve"> </w:t>
            </w:r>
            <w:proofErr w:type="spellStart"/>
            <w:r w:rsidRPr="005C028A">
              <w:t>sở</w:t>
            </w:r>
            <w:proofErr w:type="spellEnd"/>
            <w:r w:rsidRPr="005C028A">
              <w:t xml:space="preserve"> </w:t>
            </w:r>
            <w:proofErr w:type="spellStart"/>
            <w:r w:rsidRPr="005C028A">
              <w:t>dữ</w:t>
            </w:r>
            <w:proofErr w:type="spellEnd"/>
            <w:r w:rsidRPr="005C028A">
              <w:t xml:space="preserve"> </w:t>
            </w:r>
            <w:proofErr w:type="spellStart"/>
            <w:r w:rsidRPr="005C028A">
              <w:t>liệu</w:t>
            </w:r>
            <w:proofErr w:type="spellEnd"/>
            <w:r w:rsidRPr="005C028A">
              <w:t xml:space="preserve">, </w:t>
            </w:r>
            <w:proofErr w:type="spellStart"/>
            <w:r w:rsidRPr="005C028A">
              <w:t>luồng</w:t>
            </w:r>
            <w:proofErr w:type="spellEnd"/>
            <w:r w:rsidRPr="005C028A">
              <w:t xml:space="preserve"> </w:t>
            </w:r>
            <w:proofErr w:type="spellStart"/>
            <w:r w:rsidRPr="005C028A">
              <w:t>xử</w:t>
            </w:r>
            <w:proofErr w:type="spellEnd"/>
            <w:r w:rsidRPr="005C028A">
              <w:t xml:space="preserve"> </w:t>
            </w:r>
            <w:proofErr w:type="spellStart"/>
            <w:r w:rsidRPr="005C028A">
              <w:t>lý</w:t>
            </w:r>
            <w:proofErr w:type="spellEnd"/>
            <w:r w:rsidRPr="005C028A">
              <w:t xml:space="preserve"> </w:t>
            </w:r>
            <w:proofErr w:type="spellStart"/>
            <w:r w:rsidRPr="005C028A">
              <w:t>dữ</w:t>
            </w:r>
            <w:proofErr w:type="spellEnd"/>
            <w:r w:rsidRPr="005C028A">
              <w:t xml:space="preserve"> </w:t>
            </w:r>
            <w:proofErr w:type="spellStart"/>
            <w:r w:rsidRPr="005C028A">
              <w:t>liệu</w:t>
            </w:r>
            <w:proofErr w:type="spellEnd"/>
            <w:r w:rsidRPr="005C028A">
              <w:t xml:space="preserve"> AI </w:t>
            </w:r>
            <w:proofErr w:type="spellStart"/>
            <w:r w:rsidRPr="005C028A">
              <w:t>và</w:t>
            </w:r>
            <w:proofErr w:type="spellEnd"/>
            <w:r w:rsidRPr="005C028A">
              <w:t xml:space="preserve"> </w:t>
            </w:r>
            <w:proofErr w:type="spellStart"/>
            <w:r w:rsidRPr="005C028A">
              <w:t>tổng</w:t>
            </w:r>
            <w:proofErr w:type="spellEnd"/>
            <w:r w:rsidRPr="005C028A">
              <w:t xml:space="preserve"> </w:t>
            </w:r>
            <w:proofErr w:type="spellStart"/>
            <w:r w:rsidRPr="005C028A">
              <w:t>hợp</w:t>
            </w:r>
            <w:proofErr w:type="spellEnd"/>
            <w:r w:rsidRPr="005C028A">
              <w:t xml:space="preserve"> </w:t>
            </w:r>
            <w:proofErr w:type="spellStart"/>
            <w:r w:rsidRPr="005C028A">
              <w:t>tài</w:t>
            </w:r>
            <w:proofErr w:type="spellEnd"/>
            <w:r w:rsidRPr="005C028A">
              <w:t xml:space="preserve"> </w:t>
            </w:r>
            <w:proofErr w:type="spellStart"/>
            <w:r w:rsidRPr="005C028A">
              <w:t>liệu</w:t>
            </w:r>
            <w:proofErr w:type="spellEnd"/>
            <w:r w:rsidRPr="005C028A">
              <w:t xml:space="preserve"> </w:t>
            </w:r>
            <w:proofErr w:type="spellStart"/>
            <w:r w:rsidRPr="005C028A">
              <w:t>dự</w:t>
            </w:r>
            <w:proofErr w:type="spellEnd"/>
            <w:r w:rsidRPr="005C028A">
              <w:t xml:space="preserve"> </w:t>
            </w:r>
            <w:proofErr w:type="spellStart"/>
            <w:r w:rsidRPr="005C028A">
              <w:t>án</w:t>
            </w:r>
            <w:proofErr w:type="spellEnd"/>
          </w:p>
        </w:tc>
        <w:tc>
          <w:tcPr>
            <w:tcW w:w="0" w:type="auto"/>
            <w:hideMark/>
          </w:tcPr>
          <w:p w14:paraId="15E386EE" w14:textId="77777777" w:rsidR="005C028A" w:rsidRPr="005C028A" w:rsidRDefault="005C028A" w:rsidP="005C028A">
            <w:pPr>
              <w:pStyle w:val="TableBang"/>
            </w:pPr>
            <w:proofErr w:type="spellStart"/>
            <w:r w:rsidRPr="005C028A">
              <w:t>Phụ</w:t>
            </w:r>
            <w:proofErr w:type="spellEnd"/>
            <w:r w:rsidRPr="005C028A">
              <w:t xml:space="preserve"> </w:t>
            </w:r>
            <w:proofErr w:type="spellStart"/>
            <w:r w:rsidRPr="005C028A">
              <w:t>trách</w:t>
            </w:r>
            <w:proofErr w:type="spellEnd"/>
            <w:r w:rsidRPr="005C028A">
              <w:t xml:space="preserve"> </w:t>
            </w:r>
            <w:proofErr w:type="spellStart"/>
            <w:r w:rsidRPr="005C028A">
              <w:t>kiểm</w:t>
            </w:r>
            <w:proofErr w:type="spellEnd"/>
            <w:r w:rsidRPr="005C028A">
              <w:t xml:space="preserve"> </w:t>
            </w:r>
            <w:proofErr w:type="spellStart"/>
            <w:r w:rsidRPr="005C028A">
              <w:t>thử</w:t>
            </w:r>
            <w:proofErr w:type="spellEnd"/>
            <w:r w:rsidRPr="005C028A">
              <w:t xml:space="preserve"> </w:t>
            </w:r>
            <w:proofErr w:type="spellStart"/>
            <w:r w:rsidRPr="005C028A">
              <w:t>hệ</w:t>
            </w:r>
            <w:proofErr w:type="spellEnd"/>
            <w:r w:rsidRPr="005C028A">
              <w:t xml:space="preserve"> </w:t>
            </w:r>
            <w:proofErr w:type="spellStart"/>
            <w:r w:rsidRPr="005C028A">
              <w:t>thống</w:t>
            </w:r>
            <w:proofErr w:type="spellEnd"/>
            <w:r w:rsidRPr="005C028A">
              <w:t xml:space="preserve">, </w:t>
            </w:r>
            <w:proofErr w:type="spellStart"/>
            <w:r w:rsidRPr="005C028A">
              <w:t>kiểm</w:t>
            </w:r>
            <w:proofErr w:type="spellEnd"/>
            <w:r w:rsidRPr="005C028A">
              <w:t xml:space="preserve"> </w:t>
            </w:r>
            <w:proofErr w:type="spellStart"/>
            <w:r w:rsidRPr="005C028A">
              <w:t>tra</w:t>
            </w:r>
            <w:proofErr w:type="spellEnd"/>
            <w:r w:rsidRPr="005C028A">
              <w:t xml:space="preserve"> </w:t>
            </w:r>
            <w:proofErr w:type="spellStart"/>
            <w:r w:rsidRPr="005C028A">
              <w:t>chất</w:t>
            </w:r>
            <w:proofErr w:type="spellEnd"/>
            <w:r w:rsidRPr="005C028A">
              <w:t xml:space="preserve"> </w:t>
            </w:r>
            <w:proofErr w:type="spellStart"/>
            <w:r w:rsidRPr="005C028A">
              <w:t>lượng</w:t>
            </w:r>
            <w:proofErr w:type="spellEnd"/>
            <w:r w:rsidRPr="005C028A">
              <w:t xml:space="preserve"> </w:t>
            </w:r>
            <w:proofErr w:type="spellStart"/>
            <w:r w:rsidRPr="005C028A">
              <w:t>mã</w:t>
            </w:r>
            <w:proofErr w:type="spellEnd"/>
            <w:r w:rsidRPr="005C028A">
              <w:t xml:space="preserve"> </w:t>
            </w:r>
            <w:proofErr w:type="spellStart"/>
            <w:r w:rsidRPr="005C028A">
              <w:t>nguồn</w:t>
            </w:r>
            <w:proofErr w:type="spellEnd"/>
            <w:r w:rsidRPr="005C028A">
              <w:t xml:space="preserve"> </w:t>
            </w:r>
            <w:proofErr w:type="spellStart"/>
            <w:r w:rsidRPr="005C028A">
              <w:t>và</w:t>
            </w:r>
            <w:proofErr w:type="spellEnd"/>
            <w:r w:rsidRPr="005C028A">
              <w:t xml:space="preserve"> </w:t>
            </w:r>
            <w:proofErr w:type="spellStart"/>
            <w:r w:rsidRPr="005C028A">
              <w:t>kiểm</w:t>
            </w:r>
            <w:proofErr w:type="spellEnd"/>
            <w:r w:rsidRPr="005C028A">
              <w:t xml:space="preserve"> </w:t>
            </w:r>
            <w:proofErr w:type="spellStart"/>
            <w:r w:rsidRPr="005C028A">
              <w:t>tra</w:t>
            </w:r>
            <w:proofErr w:type="spellEnd"/>
            <w:r w:rsidRPr="005C028A">
              <w:t xml:space="preserve"> </w:t>
            </w:r>
            <w:proofErr w:type="spellStart"/>
            <w:r w:rsidRPr="005C028A">
              <w:t>bảo</w:t>
            </w:r>
            <w:proofErr w:type="spellEnd"/>
            <w:r w:rsidRPr="005C028A">
              <w:t xml:space="preserve"> </w:t>
            </w:r>
            <w:proofErr w:type="spellStart"/>
            <w:r w:rsidRPr="005C028A">
              <w:t>mật</w:t>
            </w:r>
            <w:proofErr w:type="spellEnd"/>
          </w:p>
        </w:tc>
      </w:tr>
      <w:tr w:rsidR="005C028A" w:rsidRPr="005C028A" w14:paraId="41C1ADE8" w14:textId="77777777" w:rsidTr="005C028A">
        <w:tc>
          <w:tcPr>
            <w:tcW w:w="0" w:type="auto"/>
            <w:hideMark/>
          </w:tcPr>
          <w:p w14:paraId="4CCF6B9C" w14:textId="77777777" w:rsidR="005C028A" w:rsidRPr="005C028A" w:rsidRDefault="005C028A" w:rsidP="005C028A">
            <w:pPr>
              <w:pStyle w:val="TableBang"/>
            </w:pPr>
            <w:r w:rsidRPr="005C028A">
              <w:t xml:space="preserve">Thu </w:t>
            </w:r>
            <w:proofErr w:type="spellStart"/>
            <w:r w:rsidRPr="005C028A">
              <w:t>thập</w:t>
            </w:r>
            <w:proofErr w:type="spellEnd"/>
            <w:r w:rsidRPr="005C028A">
              <w:t xml:space="preserve"> &amp; </w:t>
            </w:r>
            <w:proofErr w:type="spellStart"/>
            <w:r w:rsidRPr="005C028A">
              <w:t>phân</w:t>
            </w:r>
            <w:proofErr w:type="spellEnd"/>
            <w:r w:rsidRPr="005C028A">
              <w:t xml:space="preserve"> </w:t>
            </w:r>
            <w:proofErr w:type="spellStart"/>
            <w:r w:rsidRPr="005C028A">
              <w:t>tích</w:t>
            </w:r>
            <w:proofErr w:type="spellEnd"/>
            <w:r w:rsidRPr="005C028A">
              <w:t xml:space="preserve"> </w:t>
            </w:r>
            <w:proofErr w:type="spellStart"/>
            <w:r w:rsidRPr="005C028A">
              <w:t>yêu</w:t>
            </w:r>
            <w:proofErr w:type="spellEnd"/>
            <w:r w:rsidRPr="005C028A">
              <w:t xml:space="preserve"> </w:t>
            </w:r>
            <w:proofErr w:type="spellStart"/>
            <w:r w:rsidRPr="005C028A">
              <w:t>cầu</w:t>
            </w:r>
            <w:proofErr w:type="spellEnd"/>
          </w:p>
        </w:tc>
        <w:tc>
          <w:tcPr>
            <w:tcW w:w="0" w:type="auto"/>
            <w:hideMark/>
          </w:tcPr>
          <w:p w14:paraId="4C601D7B" w14:textId="77777777" w:rsidR="005C028A" w:rsidRPr="005C028A" w:rsidRDefault="005C028A" w:rsidP="005C028A">
            <w:pPr>
              <w:pStyle w:val="TableBang"/>
            </w:pPr>
            <w:proofErr w:type="spellStart"/>
            <w:r w:rsidRPr="005C028A">
              <w:t>Chủ</w:t>
            </w:r>
            <w:proofErr w:type="spellEnd"/>
            <w:r w:rsidRPr="005C028A">
              <w:t xml:space="preserve"> </w:t>
            </w:r>
            <w:proofErr w:type="spellStart"/>
            <w:r w:rsidRPr="005C028A">
              <w:t>trì</w:t>
            </w:r>
            <w:proofErr w:type="spellEnd"/>
            <w:r w:rsidRPr="005C028A">
              <w:t xml:space="preserve"> </w:t>
            </w:r>
            <w:proofErr w:type="spellStart"/>
            <w:r w:rsidRPr="005C028A">
              <w:t>thu</w:t>
            </w:r>
            <w:proofErr w:type="spellEnd"/>
            <w:r w:rsidRPr="005C028A">
              <w:t xml:space="preserve"> </w:t>
            </w:r>
            <w:proofErr w:type="spellStart"/>
            <w:r w:rsidRPr="005C028A">
              <w:t>thập</w:t>
            </w:r>
            <w:proofErr w:type="spellEnd"/>
            <w:r w:rsidRPr="005C028A">
              <w:t xml:space="preserve"> </w:t>
            </w:r>
            <w:proofErr w:type="spellStart"/>
            <w:r w:rsidRPr="005C028A">
              <w:t>và</w:t>
            </w:r>
            <w:proofErr w:type="spellEnd"/>
            <w:r w:rsidRPr="005C028A">
              <w:t xml:space="preserve"> </w:t>
            </w:r>
            <w:proofErr w:type="spellStart"/>
            <w:r w:rsidRPr="005C028A">
              <w:t>tổng</w:t>
            </w:r>
            <w:proofErr w:type="spellEnd"/>
            <w:r w:rsidRPr="005C028A">
              <w:t xml:space="preserve"> </w:t>
            </w:r>
            <w:proofErr w:type="spellStart"/>
            <w:r w:rsidRPr="005C028A">
              <w:t>hợp</w:t>
            </w:r>
            <w:proofErr w:type="spellEnd"/>
            <w:r w:rsidRPr="005C028A">
              <w:t xml:space="preserve"> </w:t>
            </w:r>
            <w:proofErr w:type="spellStart"/>
            <w:r w:rsidRPr="005C028A">
              <w:t>yêu</w:t>
            </w:r>
            <w:proofErr w:type="spellEnd"/>
            <w:r w:rsidRPr="005C028A">
              <w:t xml:space="preserve"> </w:t>
            </w:r>
            <w:proofErr w:type="spellStart"/>
            <w:r w:rsidRPr="005C028A">
              <w:t>cầu</w:t>
            </w:r>
            <w:proofErr w:type="spellEnd"/>
            <w:r w:rsidRPr="005C028A">
              <w:t xml:space="preserve">; </w:t>
            </w:r>
            <w:proofErr w:type="spellStart"/>
            <w:r w:rsidRPr="005C028A">
              <w:t>xác</w:t>
            </w:r>
            <w:proofErr w:type="spellEnd"/>
            <w:r w:rsidRPr="005C028A">
              <w:t xml:space="preserve"> </w:t>
            </w:r>
            <w:proofErr w:type="spellStart"/>
            <w:r w:rsidRPr="005C028A">
              <w:t>định</w:t>
            </w:r>
            <w:proofErr w:type="spellEnd"/>
            <w:r w:rsidRPr="005C028A">
              <w:t xml:space="preserve"> Actor, FR, NFR, BR, UC; </w:t>
            </w:r>
            <w:proofErr w:type="spellStart"/>
            <w:r w:rsidRPr="005C028A">
              <w:t>xây</w:t>
            </w:r>
            <w:proofErr w:type="spellEnd"/>
            <w:r w:rsidRPr="005C028A">
              <w:t xml:space="preserve"> </w:t>
            </w:r>
            <w:proofErr w:type="spellStart"/>
            <w:r w:rsidRPr="005C028A">
              <w:t>dựng</w:t>
            </w:r>
            <w:proofErr w:type="spellEnd"/>
            <w:r w:rsidRPr="005C028A">
              <w:t xml:space="preserve"> User Story, Acceptance Criteria </w:t>
            </w:r>
            <w:proofErr w:type="spellStart"/>
            <w:r w:rsidRPr="005C028A">
              <w:t>và</w:t>
            </w:r>
            <w:proofErr w:type="spellEnd"/>
            <w:r w:rsidRPr="005C028A">
              <w:t xml:space="preserve"> Traceability; </w:t>
            </w:r>
            <w:proofErr w:type="spellStart"/>
            <w:r w:rsidRPr="005C028A">
              <w:t>phân</w:t>
            </w:r>
            <w:proofErr w:type="spellEnd"/>
            <w:r w:rsidRPr="005C028A">
              <w:t xml:space="preserve"> </w:t>
            </w:r>
            <w:proofErr w:type="spellStart"/>
            <w:r w:rsidRPr="005C028A">
              <w:t>tích</w:t>
            </w:r>
            <w:proofErr w:type="spellEnd"/>
            <w:r w:rsidRPr="005C028A">
              <w:t xml:space="preserve"> </w:t>
            </w:r>
            <w:proofErr w:type="spellStart"/>
            <w:r w:rsidRPr="005C028A">
              <w:t>yêu</w:t>
            </w:r>
            <w:proofErr w:type="spellEnd"/>
            <w:r w:rsidRPr="005C028A">
              <w:t xml:space="preserve"> </w:t>
            </w:r>
            <w:proofErr w:type="spellStart"/>
            <w:r w:rsidRPr="005C028A">
              <w:t>cầu</w:t>
            </w:r>
            <w:proofErr w:type="spellEnd"/>
            <w:r w:rsidRPr="005C028A">
              <w:t xml:space="preserve"> </w:t>
            </w:r>
            <w:proofErr w:type="spellStart"/>
            <w:r w:rsidRPr="005C028A">
              <w:t>cho</w:t>
            </w:r>
            <w:proofErr w:type="spellEnd"/>
            <w:r w:rsidRPr="005C028A">
              <w:t xml:space="preserve"> </w:t>
            </w:r>
            <w:proofErr w:type="spellStart"/>
            <w:r w:rsidRPr="005C028A">
              <w:t>các</w:t>
            </w:r>
            <w:proofErr w:type="spellEnd"/>
            <w:r w:rsidRPr="005C028A">
              <w:t xml:space="preserve"> </w:t>
            </w:r>
            <w:proofErr w:type="spellStart"/>
            <w:r w:rsidRPr="005C028A">
              <w:t>chức</w:t>
            </w:r>
            <w:proofErr w:type="spellEnd"/>
            <w:r w:rsidRPr="005C028A">
              <w:t xml:space="preserve"> </w:t>
            </w:r>
            <w:proofErr w:type="spellStart"/>
            <w:r w:rsidRPr="005C028A">
              <w:t>năng</w:t>
            </w:r>
            <w:proofErr w:type="spellEnd"/>
            <w:r w:rsidRPr="005C028A">
              <w:t xml:space="preserve"> AI</w:t>
            </w:r>
          </w:p>
        </w:tc>
        <w:tc>
          <w:tcPr>
            <w:tcW w:w="0" w:type="auto"/>
            <w:hideMark/>
          </w:tcPr>
          <w:p w14:paraId="1E57E169" w14:textId="77777777" w:rsidR="005C028A" w:rsidRPr="005C028A" w:rsidRDefault="005C028A" w:rsidP="005C028A">
            <w:pPr>
              <w:pStyle w:val="TableBang"/>
            </w:pPr>
            <w:proofErr w:type="spellStart"/>
            <w:r w:rsidRPr="005C028A">
              <w:t>Làm</w:t>
            </w:r>
            <w:proofErr w:type="spellEnd"/>
            <w:r w:rsidRPr="005C028A">
              <w:t xml:space="preserve"> </w:t>
            </w:r>
            <w:proofErr w:type="spellStart"/>
            <w:r w:rsidRPr="005C028A">
              <w:t>rõ</w:t>
            </w:r>
            <w:proofErr w:type="spellEnd"/>
            <w:r w:rsidRPr="005C028A">
              <w:t xml:space="preserve"> </w:t>
            </w:r>
            <w:proofErr w:type="spellStart"/>
            <w:r w:rsidRPr="005C028A">
              <w:t>các</w:t>
            </w:r>
            <w:proofErr w:type="spellEnd"/>
            <w:r w:rsidRPr="005C028A">
              <w:t xml:space="preserve"> </w:t>
            </w:r>
            <w:proofErr w:type="spellStart"/>
            <w:r w:rsidRPr="005C028A">
              <w:t>yêu</w:t>
            </w:r>
            <w:proofErr w:type="spellEnd"/>
            <w:r w:rsidRPr="005C028A">
              <w:t xml:space="preserve"> </w:t>
            </w:r>
            <w:proofErr w:type="spellStart"/>
            <w:r w:rsidRPr="005C028A">
              <w:t>cầu</w:t>
            </w:r>
            <w:proofErr w:type="spellEnd"/>
            <w:r w:rsidRPr="005C028A">
              <w:t xml:space="preserve"> </w:t>
            </w:r>
            <w:proofErr w:type="spellStart"/>
            <w:r w:rsidRPr="005C028A">
              <w:t>liên</w:t>
            </w:r>
            <w:proofErr w:type="spellEnd"/>
            <w:r w:rsidRPr="005C028A">
              <w:t xml:space="preserve"> </w:t>
            </w:r>
            <w:proofErr w:type="spellStart"/>
            <w:r w:rsidRPr="005C028A">
              <w:t>quan</w:t>
            </w:r>
            <w:proofErr w:type="spellEnd"/>
            <w:r w:rsidRPr="005C028A">
              <w:t xml:space="preserve"> </w:t>
            </w:r>
            <w:proofErr w:type="spellStart"/>
            <w:r w:rsidRPr="005C028A">
              <w:t>đến</w:t>
            </w:r>
            <w:proofErr w:type="spellEnd"/>
            <w:r w:rsidRPr="005C028A">
              <w:t xml:space="preserve"> </w:t>
            </w:r>
            <w:proofErr w:type="spellStart"/>
            <w:r w:rsidRPr="005C028A">
              <w:t>dữ</w:t>
            </w:r>
            <w:proofErr w:type="spellEnd"/>
            <w:r w:rsidRPr="005C028A">
              <w:t xml:space="preserve"> </w:t>
            </w:r>
            <w:proofErr w:type="spellStart"/>
            <w:r w:rsidRPr="005C028A">
              <w:t>liệu</w:t>
            </w:r>
            <w:proofErr w:type="spellEnd"/>
            <w:r w:rsidRPr="005C028A">
              <w:t xml:space="preserve">, </w:t>
            </w:r>
            <w:proofErr w:type="spellStart"/>
            <w:r w:rsidRPr="005C028A">
              <w:t>quan</w:t>
            </w:r>
            <w:proofErr w:type="spellEnd"/>
            <w:r w:rsidRPr="005C028A">
              <w:t xml:space="preserve"> </w:t>
            </w:r>
            <w:proofErr w:type="spellStart"/>
            <w:r w:rsidRPr="005C028A">
              <w:t>hệ</w:t>
            </w:r>
            <w:proofErr w:type="spellEnd"/>
            <w:r w:rsidRPr="005C028A">
              <w:t xml:space="preserve"> </w:t>
            </w:r>
            <w:proofErr w:type="spellStart"/>
            <w:r w:rsidRPr="005C028A">
              <w:t>thực</w:t>
            </w:r>
            <w:proofErr w:type="spellEnd"/>
            <w:r w:rsidRPr="005C028A">
              <w:t xml:space="preserve"> </w:t>
            </w:r>
            <w:proofErr w:type="spellStart"/>
            <w:r w:rsidRPr="005C028A">
              <w:t>thể</w:t>
            </w:r>
            <w:proofErr w:type="spellEnd"/>
            <w:r w:rsidRPr="005C028A">
              <w:t xml:space="preserve">, </w:t>
            </w:r>
            <w:proofErr w:type="spellStart"/>
            <w:r w:rsidRPr="005C028A">
              <w:t>kiến</w:t>
            </w:r>
            <w:proofErr w:type="spellEnd"/>
            <w:r w:rsidRPr="005C028A">
              <w:t xml:space="preserve"> </w:t>
            </w:r>
            <w:proofErr w:type="spellStart"/>
            <w:r w:rsidRPr="005C028A">
              <w:t>trúc</w:t>
            </w:r>
            <w:proofErr w:type="spellEnd"/>
            <w:r w:rsidRPr="005C028A">
              <w:t xml:space="preserve">, </w:t>
            </w:r>
            <w:proofErr w:type="spellStart"/>
            <w:r w:rsidRPr="005C028A">
              <w:t>đầu</w:t>
            </w:r>
            <w:proofErr w:type="spellEnd"/>
            <w:r w:rsidRPr="005C028A">
              <w:t xml:space="preserve"> </w:t>
            </w:r>
            <w:proofErr w:type="spellStart"/>
            <w:r w:rsidRPr="005C028A">
              <w:t>vào</w:t>
            </w:r>
            <w:proofErr w:type="spellEnd"/>
            <w:r w:rsidRPr="005C028A">
              <w:t>/</w:t>
            </w:r>
            <w:proofErr w:type="spellStart"/>
            <w:r w:rsidRPr="005C028A">
              <w:t>đầu</w:t>
            </w:r>
            <w:proofErr w:type="spellEnd"/>
            <w:r w:rsidRPr="005C028A">
              <w:t xml:space="preserve"> </w:t>
            </w:r>
            <w:proofErr w:type="spellStart"/>
            <w:r w:rsidRPr="005C028A">
              <w:t>ra</w:t>
            </w:r>
            <w:proofErr w:type="spellEnd"/>
            <w:r w:rsidRPr="005C028A">
              <w:t xml:space="preserve"> </w:t>
            </w:r>
            <w:proofErr w:type="spellStart"/>
            <w:r w:rsidRPr="005C028A">
              <w:t>và</w:t>
            </w:r>
            <w:proofErr w:type="spellEnd"/>
            <w:r w:rsidRPr="005C028A">
              <w:t xml:space="preserve"> </w:t>
            </w:r>
            <w:proofErr w:type="spellStart"/>
            <w:r w:rsidRPr="005C028A">
              <w:t>luồng</w:t>
            </w:r>
            <w:proofErr w:type="spellEnd"/>
            <w:r w:rsidRPr="005C028A">
              <w:t xml:space="preserve"> </w:t>
            </w:r>
            <w:proofErr w:type="spellStart"/>
            <w:r w:rsidRPr="005C028A">
              <w:t>dữ</w:t>
            </w:r>
            <w:proofErr w:type="spellEnd"/>
            <w:r w:rsidRPr="005C028A">
              <w:t xml:space="preserve"> </w:t>
            </w:r>
            <w:proofErr w:type="spellStart"/>
            <w:r w:rsidRPr="005C028A">
              <w:t>liệu</w:t>
            </w:r>
            <w:proofErr w:type="spellEnd"/>
            <w:r w:rsidRPr="005C028A">
              <w:t xml:space="preserve">; </w:t>
            </w:r>
            <w:proofErr w:type="spellStart"/>
            <w:r w:rsidRPr="005C028A">
              <w:t>tổng</w:t>
            </w:r>
            <w:proofErr w:type="spellEnd"/>
            <w:r w:rsidRPr="005C028A">
              <w:t xml:space="preserve"> </w:t>
            </w:r>
            <w:proofErr w:type="spellStart"/>
            <w:r w:rsidRPr="005C028A">
              <w:t>hợp</w:t>
            </w:r>
            <w:proofErr w:type="spellEnd"/>
            <w:r w:rsidRPr="005C028A">
              <w:t xml:space="preserve"> </w:t>
            </w:r>
            <w:proofErr w:type="spellStart"/>
            <w:r w:rsidRPr="005C028A">
              <w:t>các</w:t>
            </w:r>
            <w:proofErr w:type="spellEnd"/>
            <w:r w:rsidRPr="005C028A">
              <w:t xml:space="preserve"> </w:t>
            </w:r>
            <w:proofErr w:type="spellStart"/>
            <w:r w:rsidRPr="005C028A">
              <w:t>nội</w:t>
            </w:r>
            <w:proofErr w:type="spellEnd"/>
            <w:r w:rsidRPr="005C028A">
              <w:t xml:space="preserve"> dung </w:t>
            </w:r>
            <w:proofErr w:type="spellStart"/>
            <w:r w:rsidRPr="005C028A">
              <w:t>đã</w:t>
            </w:r>
            <w:proofErr w:type="spellEnd"/>
            <w:r w:rsidRPr="005C028A">
              <w:t xml:space="preserve"> </w:t>
            </w:r>
            <w:proofErr w:type="spellStart"/>
            <w:r w:rsidRPr="005C028A">
              <w:t>được</w:t>
            </w:r>
            <w:proofErr w:type="spellEnd"/>
            <w:r w:rsidRPr="005C028A">
              <w:t xml:space="preserve"> </w:t>
            </w:r>
            <w:proofErr w:type="spellStart"/>
            <w:r w:rsidRPr="005C028A">
              <w:t>thống</w:t>
            </w:r>
            <w:proofErr w:type="spellEnd"/>
            <w:r w:rsidRPr="005C028A">
              <w:t xml:space="preserve"> </w:t>
            </w:r>
            <w:proofErr w:type="spellStart"/>
            <w:r w:rsidRPr="005C028A">
              <w:t>nhất</w:t>
            </w:r>
            <w:proofErr w:type="spellEnd"/>
            <w:r w:rsidRPr="005C028A">
              <w:t xml:space="preserve"> </w:t>
            </w:r>
            <w:proofErr w:type="spellStart"/>
            <w:r w:rsidRPr="005C028A">
              <w:t>vào</w:t>
            </w:r>
            <w:proofErr w:type="spellEnd"/>
            <w:r w:rsidRPr="005C028A">
              <w:t xml:space="preserve"> </w:t>
            </w:r>
            <w:proofErr w:type="spellStart"/>
            <w:r w:rsidRPr="005C028A">
              <w:t>tài</w:t>
            </w:r>
            <w:proofErr w:type="spellEnd"/>
            <w:r w:rsidRPr="005C028A">
              <w:t xml:space="preserve"> </w:t>
            </w:r>
            <w:proofErr w:type="spellStart"/>
            <w:r w:rsidRPr="005C028A">
              <w:t>liệu</w:t>
            </w:r>
            <w:proofErr w:type="spellEnd"/>
          </w:p>
        </w:tc>
        <w:tc>
          <w:tcPr>
            <w:tcW w:w="0" w:type="auto"/>
            <w:hideMark/>
          </w:tcPr>
          <w:p w14:paraId="2C6F37F0" w14:textId="77777777" w:rsidR="005C028A" w:rsidRPr="005C028A" w:rsidRDefault="005C028A" w:rsidP="005C028A">
            <w:pPr>
              <w:pStyle w:val="TableBang"/>
            </w:pPr>
            <w:proofErr w:type="spellStart"/>
            <w:r w:rsidRPr="005C028A">
              <w:t>Rà</w:t>
            </w:r>
            <w:proofErr w:type="spellEnd"/>
            <w:r w:rsidRPr="005C028A">
              <w:t xml:space="preserve"> </w:t>
            </w:r>
            <w:proofErr w:type="spellStart"/>
            <w:r w:rsidRPr="005C028A">
              <w:t>soát</w:t>
            </w:r>
            <w:proofErr w:type="spellEnd"/>
            <w:r w:rsidRPr="005C028A">
              <w:t xml:space="preserve"> </w:t>
            </w:r>
            <w:proofErr w:type="spellStart"/>
            <w:r w:rsidRPr="005C028A">
              <w:t>yêu</w:t>
            </w:r>
            <w:proofErr w:type="spellEnd"/>
            <w:r w:rsidRPr="005C028A">
              <w:t xml:space="preserve"> </w:t>
            </w:r>
            <w:proofErr w:type="spellStart"/>
            <w:r w:rsidRPr="005C028A">
              <w:t>cầu</w:t>
            </w:r>
            <w:proofErr w:type="spellEnd"/>
            <w:r w:rsidRPr="005C028A">
              <w:t xml:space="preserve"> </w:t>
            </w:r>
            <w:proofErr w:type="spellStart"/>
            <w:r w:rsidRPr="005C028A">
              <w:t>về</w:t>
            </w:r>
            <w:proofErr w:type="spellEnd"/>
            <w:r w:rsidRPr="005C028A">
              <w:t xml:space="preserve"> </w:t>
            </w:r>
            <w:proofErr w:type="spellStart"/>
            <w:r w:rsidRPr="005C028A">
              <w:t>khả</w:t>
            </w:r>
            <w:proofErr w:type="spellEnd"/>
            <w:r w:rsidRPr="005C028A">
              <w:t xml:space="preserve"> </w:t>
            </w:r>
            <w:proofErr w:type="spellStart"/>
            <w:r w:rsidRPr="005C028A">
              <w:t>năng</w:t>
            </w:r>
            <w:proofErr w:type="spellEnd"/>
            <w:r w:rsidRPr="005C028A">
              <w:t xml:space="preserve"> </w:t>
            </w:r>
            <w:proofErr w:type="spellStart"/>
            <w:r w:rsidRPr="005C028A">
              <w:t>kiểm</w:t>
            </w:r>
            <w:proofErr w:type="spellEnd"/>
            <w:r w:rsidRPr="005C028A">
              <w:t xml:space="preserve"> </w:t>
            </w:r>
            <w:proofErr w:type="spellStart"/>
            <w:r w:rsidRPr="005C028A">
              <w:t>thử</w:t>
            </w:r>
            <w:proofErr w:type="spellEnd"/>
            <w:r w:rsidRPr="005C028A">
              <w:t xml:space="preserve">, </w:t>
            </w:r>
            <w:proofErr w:type="spellStart"/>
            <w:r w:rsidRPr="005C028A">
              <w:t>phân</w:t>
            </w:r>
            <w:proofErr w:type="spellEnd"/>
            <w:r w:rsidRPr="005C028A">
              <w:t xml:space="preserve"> </w:t>
            </w:r>
            <w:proofErr w:type="spellStart"/>
            <w:r w:rsidRPr="005C028A">
              <w:t>quyền</w:t>
            </w:r>
            <w:proofErr w:type="spellEnd"/>
            <w:r w:rsidRPr="005C028A">
              <w:t xml:space="preserve">, </w:t>
            </w:r>
            <w:proofErr w:type="spellStart"/>
            <w:r w:rsidRPr="005C028A">
              <w:t>xử</w:t>
            </w:r>
            <w:proofErr w:type="spellEnd"/>
            <w:r w:rsidRPr="005C028A">
              <w:t xml:space="preserve"> </w:t>
            </w:r>
            <w:proofErr w:type="spellStart"/>
            <w:r w:rsidRPr="005C028A">
              <w:t>lý</w:t>
            </w:r>
            <w:proofErr w:type="spellEnd"/>
            <w:r w:rsidRPr="005C028A">
              <w:t xml:space="preserve"> </w:t>
            </w:r>
            <w:proofErr w:type="spellStart"/>
            <w:r w:rsidRPr="005C028A">
              <w:t>lỗi</w:t>
            </w:r>
            <w:proofErr w:type="spellEnd"/>
            <w:r w:rsidRPr="005C028A">
              <w:t xml:space="preserve">, </w:t>
            </w:r>
            <w:proofErr w:type="spellStart"/>
            <w:r w:rsidRPr="005C028A">
              <w:t>bảo</w:t>
            </w:r>
            <w:proofErr w:type="spellEnd"/>
            <w:r w:rsidRPr="005C028A">
              <w:t xml:space="preserve"> </w:t>
            </w:r>
            <w:proofErr w:type="spellStart"/>
            <w:r w:rsidRPr="005C028A">
              <w:t>mật</w:t>
            </w:r>
            <w:proofErr w:type="spellEnd"/>
            <w:r w:rsidRPr="005C028A">
              <w:t xml:space="preserve"> </w:t>
            </w:r>
            <w:proofErr w:type="spellStart"/>
            <w:r w:rsidRPr="005C028A">
              <w:t>và</w:t>
            </w:r>
            <w:proofErr w:type="spellEnd"/>
            <w:r w:rsidRPr="005C028A">
              <w:t xml:space="preserve"> </w:t>
            </w:r>
            <w:proofErr w:type="spellStart"/>
            <w:r w:rsidRPr="005C028A">
              <w:t>điều</w:t>
            </w:r>
            <w:proofErr w:type="spellEnd"/>
            <w:r w:rsidRPr="005C028A">
              <w:t xml:space="preserve"> </w:t>
            </w:r>
            <w:proofErr w:type="spellStart"/>
            <w:r w:rsidRPr="005C028A">
              <w:t>kiện</w:t>
            </w:r>
            <w:proofErr w:type="spellEnd"/>
            <w:r w:rsidRPr="005C028A">
              <w:t xml:space="preserve"> </w:t>
            </w:r>
            <w:proofErr w:type="spellStart"/>
            <w:r w:rsidRPr="005C028A">
              <w:t>nghiệm</w:t>
            </w:r>
            <w:proofErr w:type="spellEnd"/>
            <w:r w:rsidRPr="005C028A">
              <w:t xml:space="preserve"> </w:t>
            </w:r>
            <w:proofErr w:type="spellStart"/>
            <w:r w:rsidRPr="005C028A">
              <w:t>thu</w:t>
            </w:r>
            <w:proofErr w:type="spellEnd"/>
          </w:p>
        </w:tc>
      </w:tr>
      <w:tr w:rsidR="005C028A" w:rsidRPr="005C028A" w14:paraId="52C7EB18" w14:textId="77777777" w:rsidTr="005C028A">
        <w:tc>
          <w:tcPr>
            <w:tcW w:w="0" w:type="auto"/>
            <w:hideMark/>
          </w:tcPr>
          <w:p w14:paraId="3E396E34" w14:textId="77777777" w:rsidR="005C028A" w:rsidRPr="005C028A" w:rsidRDefault="005C028A" w:rsidP="005C028A">
            <w:pPr>
              <w:pStyle w:val="TableBang"/>
            </w:pPr>
            <w:r w:rsidRPr="005C028A">
              <w:t xml:space="preserve">Prompt </w:t>
            </w:r>
            <w:proofErr w:type="spellStart"/>
            <w:r w:rsidRPr="005C028A">
              <w:t>phụ</w:t>
            </w:r>
            <w:proofErr w:type="spellEnd"/>
            <w:r w:rsidRPr="005C028A">
              <w:t xml:space="preserve"> </w:t>
            </w:r>
            <w:proofErr w:type="spellStart"/>
            <w:r w:rsidRPr="005C028A">
              <w:t>trách</w:t>
            </w:r>
            <w:proofErr w:type="spellEnd"/>
          </w:p>
        </w:tc>
        <w:tc>
          <w:tcPr>
            <w:tcW w:w="0" w:type="auto"/>
            <w:hideMark/>
          </w:tcPr>
          <w:p w14:paraId="3C45A153" w14:textId="77777777" w:rsidR="005C028A" w:rsidRPr="005C028A" w:rsidRDefault="005C028A" w:rsidP="005C028A">
            <w:pPr>
              <w:pStyle w:val="TableBang"/>
            </w:pPr>
            <w:r w:rsidRPr="005C028A">
              <w:t xml:space="preserve">PROMPT 00A, 01, 01T, 04, 08, 10, 13, 14, 15, 16, 17; </w:t>
            </w:r>
            <w:proofErr w:type="spellStart"/>
            <w:r w:rsidRPr="005C028A">
              <w:t>thực</w:t>
            </w:r>
            <w:proofErr w:type="spellEnd"/>
            <w:r w:rsidRPr="005C028A">
              <w:t xml:space="preserve"> </w:t>
            </w:r>
            <w:proofErr w:type="spellStart"/>
            <w:r w:rsidRPr="005C028A">
              <w:t>hiện</w:t>
            </w:r>
            <w:proofErr w:type="spellEnd"/>
            <w:r w:rsidRPr="005C028A">
              <w:t xml:space="preserve"> PROMPT 00 </w:t>
            </w:r>
            <w:proofErr w:type="spellStart"/>
            <w:r w:rsidRPr="005C028A">
              <w:t>cho</w:t>
            </w:r>
            <w:proofErr w:type="spellEnd"/>
            <w:r w:rsidRPr="005C028A">
              <w:t xml:space="preserve"> </w:t>
            </w:r>
            <w:proofErr w:type="spellStart"/>
            <w:r w:rsidRPr="005C028A">
              <w:t>các</w:t>
            </w:r>
            <w:proofErr w:type="spellEnd"/>
            <w:r w:rsidRPr="005C028A">
              <w:t xml:space="preserve"> Skill </w:t>
            </w:r>
            <w:proofErr w:type="spellStart"/>
            <w:r w:rsidRPr="005C028A">
              <w:t>được</w:t>
            </w:r>
            <w:proofErr w:type="spellEnd"/>
            <w:r w:rsidRPr="005C028A">
              <w:t xml:space="preserve"> </w:t>
            </w:r>
            <w:proofErr w:type="spellStart"/>
            <w:r w:rsidRPr="005C028A">
              <w:t>giao</w:t>
            </w:r>
            <w:proofErr w:type="spellEnd"/>
          </w:p>
        </w:tc>
        <w:tc>
          <w:tcPr>
            <w:tcW w:w="0" w:type="auto"/>
            <w:hideMark/>
          </w:tcPr>
          <w:p w14:paraId="564ABE39" w14:textId="77777777" w:rsidR="005C028A" w:rsidRPr="005C028A" w:rsidRDefault="005C028A" w:rsidP="005C028A">
            <w:pPr>
              <w:pStyle w:val="TableBang"/>
            </w:pPr>
            <w:r w:rsidRPr="005C028A">
              <w:t xml:space="preserve">PROMPT 02, 02A, 02B, 02C, 02D, 02E, 03, 03V, 09, 11, 12, 19; </w:t>
            </w:r>
            <w:proofErr w:type="spellStart"/>
            <w:r w:rsidRPr="005C028A">
              <w:t>thực</w:t>
            </w:r>
            <w:proofErr w:type="spellEnd"/>
            <w:r w:rsidRPr="005C028A">
              <w:t xml:space="preserve"> </w:t>
            </w:r>
            <w:proofErr w:type="spellStart"/>
            <w:r w:rsidRPr="005C028A">
              <w:t>hiện</w:t>
            </w:r>
            <w:proofErr w:type="spellEnd"/>
            <w:r w:rsidRPr="005C028A">
              <w:t xml:space="preserve"> PROMPT 00 </w:t>
            </w:r>
            <w:proofErr w:type="spellStart"/>
            <w:r w:rsidRPr="005C028A">
              <w:t>cho</w:t>
            </w:r>
            <w:proofErr w:type="spellEnd"/>
            <w:r w:rsidRPr="005C028A">
              <w:t xml:space="preserve"> </w:t>
            </w:r>
            <w:proofErr w:type="spellStart"/>
            <w:r w:rsidRPr="005C028A">
              <w:t>các</w:t>
            </w:r>
            <w:proofErr w:type="spellEnd"/>
            <w:r w:rsidRPr="005C028A">
              <w:t xml:space="preserve"> Skill </w:t>
            </w:r>
            <w:proofErr w:type="spellStart"/>
            <w:r w:rsidRPr="005C028A">
              <w:t>được</w:t>
            </w:r>
            <w:proofErr w:type="spellEnd"/>
            <w:r w:rsidRPr="005C028A">
              <w:t xml:space="preserve"> </w:t>
            </w:r>
            <w:proofErr w:type="spellStart"/>
            <w:r w:rsidRPr="005C028A">
              <w:t>giao</w:t>
            </w:r>
            <w:proofErr w:type="spellEnd"/>
          </w:p>
        </w:tc>
        <w:tc>
          <w:tcPr>
            <w:tcW w:w="0" w:type="auto"/>
            <w:hideMark/>
          </w:tcPr>
          <w:p w14:paraId="0C707F14" w14:textId="77777777" w:rsidR="005C028A" w:rsidRPr="005C028A" w:rsidRDefault="005C028A" w:rsidP="005C028A">
            <w:pPr>
              <w:pStyle w:val="TableBang"/>
            </w:pPr>
            <w:r w:rsidRPr="005C028A">
              <w:t xml:space="preserve">PROMPT 05, 06, 07, 18; </w:t>
            </w:r>
            <w:proofErr w:type="spellStart"/>
            <w:r w:rsidRPr="005C028A">
              <w:t>thực</w:t>
            </w:r>
            <w:proofErr w:type="spellEnd"/>
            <w:r w:rsidRPr="005C028A">
              <w:t xml:space="preserve"> </w:t>
            </w:r>
            <w:proofErr w:type="spellStart"/>
            <w:r w:rsidRPr="005C028A">
              <w:t>hiện</w:t>
            </w:r>
            <w:proofErr w:type="spellEnd"/>
            <w:r w:rsidRPr="005C028A">
              <w:t xml:space="preserve"> PROMPT 00 </w:t>
            </w:r>
            <w:proofErr w:type="spellStart"/>
            <w:r w:rsidRPr="005C028A">
              <w:t>cho</w:t>
            </w:r>
            <w:proofErr w:type="spellEnd"/>
            <w:r w:rsidRPr="005C028A">
              <w:t xml:space="preserve"> </w:t>
            </w:r>
            <w:proofErr w:type="spellStart"/>
            <w:r w:rsidRPr="005C028A">
              <w:t>các</w:t>
            </w:r>
            <w:proofErr w:type="spellEnd"/>
            <w:r w:rsidRPr="005C028A">
              <w:t xml:space="preserve"> Skill </w:t>
            </w:r>
            <w:proofErr w:type="spellStart"/>
            <w:r w:rsidRPr="005C028A">
              <w:t>được</w:t>
            </w:r>
            <w:proofErr w:type="spellEnd"/>
            <w:r w:rsidRPr="005C028A">
              <w:t xml:space="preserve"> </w:t>
            </w:r>
            <w:proofErr w:type="spellStart"/>
            <w:r w:rsidRPr="005C028A">
              <w:t>giao</w:t>
            </w:r>
            <w:proofErr w:type="spellEnd"/>
          </w:p>
        </w:tc>
      </w:tr>
      <w:tr w:rsidR="005C028A" w:rsidRPr="005C028A" w14:paraId="6050DA3D" w14:textId="77777777" w:rsidTr="005C028A">
        <w:tc>
          <w:tcPr>
            <w:tcW w:w="0" w:type="auto"/>
            <w:hideMark/>
          </w:tcPr>
          <w:p w14:paraId="5A92E6D6" w14:textId="77777777" w:rsidR="005C028A" w:rsidRPr="005C028A" w:rsidRDefault="005C028A" w:rsidP="005C028A">
            <w:pPr>
              <w:pStyle w:val="TableBang"/>
            </w:pPr>
            <w:r w:rsidRPr="005C028A">
              <w:t xml:space="preserve">Skill </w:t>
            </w:r>
            <w:proofErr w:type="spellStart"/>
            <w:r w:rsidRPr="005C028A">
              <w:t>phụ</w:t>
            </w:r>
            <w:proofErr w:type="spellEnd"/>
            <w:r w:rsidRPr="005C028A">
              <w:t xml:space="preserve"> </w:t>
            </w:r>
            <w:proofErr w:type="spellStart"/>
            <w:r w:rsidRPr="005C028A">
              <w:t>trách</w:t>
            </w:r>
            <w:proofErr w:type="spellEnd"/>
          </w:p>
        </w:tc>
        <w:tc>
          <w:tcPr>
            <w:tcW w:w="0" w:type="auto"/>
            <w:hideMark/>
          </w:tcPr>
          <w:p w14:paraId="50AE87E4" w14:textId="77777777" w:rsidR="005C028A" w:rsidRPr="005C028A" w:rsidRDefault="005C028A" w:rsidP="005C028A">
            <w:pPr>
              <w:pStyle w:val="TableBang"/>
            </w:pPr>
            <w:r w:rsidRPr="005C028A">
              <w:t>requirements-analysis; table-design; implementation; ai-request-analysis; project-ai-prompt</w:t>
            </w:r>
          </w:p>
        </w:tc>
        <w:tc>
          <w:tcPr>
            <w:tcW w:w="0" w:type="auto"/>
            <w:hideMark/>
          </w:tcPr>
          <w:p w14:paraId="52A02219" w14:textId="77777777" w:rsidR="005C028A" w:rsidRPr="005C028A" w:rsidRDefault="005C028A" w:rsidP="005C028A">
            <w:pPr>
              <w:pStyle w:val="TableBang"/>
            </w:pPr>
            <w:proofErr w:type="gramStart"/>
            <w:r w:rsidRPr="005C028A">
              <w:t>diagram-design</w:t>
            </w:r>
            <w:proofErr w:type="gramEnd"/>
            <w:r w:rsidRPr="005C028A">
              <w:t xml:space="preserve">; </w:t>
            </w:r>
            <w:proofErr w:type="gramStart"/>
            <w:r w:rsidRPr="005C028A">
              <w:t>architecture-design</w:t>
            </w:r>
            <w:proofErr w:type="gramEnd"/>
            <w:r w:rsidRPr="005C028A">
              <w:t xml:space="preserve">; </w:t>
            </w:r>
            <w:proofErr w:type="gramStart"/>
            <w:r w:rsidRPr="005C028A">
              <w:t>database-design</w:t>
            </w:r>
            <w:proofErr w:type="gramEnd"/>
            <w:r w:rsidRPr="005C028A">
              <w:t>; project-data-retrieval; context-builder; documentation</w:t>
            </w:r>
          </w:p>
        </w:tc>
        <w:tc>
          <w:tcPr>
            <w:tcW w:w="0" w:type="auto"/>
            <w:hideMark/>
          </w:tcPr>
          <w:p w14:paraId="644904FA" w14:textId="77777777" w:rsidR="005C028A" w:rsidRPr="005C028A" w:rsidRDefault="005C028A" w:rsidP="005C028A">
            <w:pPr>
              <w:pStyle w:val="TableBang"/>
            </w:pPr>
            <w:r w:rsidRPr="005C028A">
              <w:t>testing; code-review; security-review</w:t>
            </w:r>
          </w:p>
        </w:tc>
      </w:tr>
      <w:tr w:rsidR="005C028A" w:rsidRPr="005C028A" w14:paraId="5F776684" w14:textId="77777777" w:rsidTr="005C028A">
        <w:tc>
          <w:tcPr>
            <w:tcW w:w="0" w:type="auto"/>
            <w:hideMark/>
          </w:tcPr>
          <w:p w14:paraId="18D133D3" w14:textId="77777777" w:rsidR="005C028A" w:rsidRPr="005C028A" w:rsidRDefault="005C028A" w:rsidP="005C028A">
            <w:pPr>
              <w:pStyle w:val="TableBang"/>
            </w:pPr>
            <w:proofErr w:type="spellStart"/>
            <w:r w:rsidRPr="005C028A">
              <w:t>Chức</w:t>
            </w:r>
            <w:proofErr w:type="spellEnd"/>
            <w:r w:rsidRPr="005C028A">
              <w:t xml:space="preserve"> </w:t>
            </w:r>
            <w:proofErr w:type="spellStart"/>
            <w:r w:rsidRPr="005C028A">
              <w:t>năng</w:t>
            </w:r>
            <w:proofErr w:type="spellEnd"/>
            <w:r w:rsidRPr="005C028A">
              <w:t xml:space="preserve"> / </w:t>
            </w:r>
            <w:proofErr w:type="spellStart"/>
            <w:r w:rsidRPr="005C028A">
              <w:t>phần</w:t>
            </w:r>
            <w:proofErr w:type="spellEnd"/>
            <w:r w:rsidRPr="005C028A">
              <w:t xml:space="preserve"> </w:t>
            </w:r>
            <w:proofErr w:type="spellStart"/>
            <w:r w:rsidRPr="005C028A">
              <w:t>triển</w:t>
            </w:r>
            <w:proofErr w:type="spellEnd"/>
            <w:r w:rsidRPr="005C028A">
              <w:t xml:space="preserve"> </w:t>
            </w:r>
            <w:proofErr w:type="spellStart"/>
            <w:r w:rsidRPr="005C028A">
              <w:t>khai</w:t>
            </w:r>
            <w:proofErr w:type="spellEnd"/>
            <w:r w:rsidRPr="005C028A">
              <w:t xml:space="preserve"> </w:t>
            </w:r>
            <w:proofErr w:type="spellStart"/>
            <w:r w:rsidRPr="005C028A">
              <w:t>chính</w:t>
            </w:r>
            <w:proofErr w:type="spellEnd"/>
          </w:p>
        </w:tc>
        <w:tc>
          <w:tcPr>
            <w:tcW w:w="0" w:type="auto"/>
            <w:hideMark/>
          </w:tcPr>
          <w:p w14:paraId="2CBDDB14" w14:textId="77777777" w:rsidR="005C028A" w:rsidRPr="005C028A" w:rsidRDefault="005C028A" w:rsidP="005C028A">
            <w:pPr>
              <w:pStyle w:val="TableBang"/>
            </w:pPr>
            <w:proofErr w:type="spellStart"/>
            <w:r w:rsidRPr="005C028A">
              <w:t>Phân</w:t>
            </w:r>
            <w:proofErr w:type="spellEnd"/>
            <w:r w:rsidRPr="005C028A">
              <w:t xml:space="preserve"> </w:t>
            </w:r>
            <w:proofErr w:type="spellStart"/>
            <w:r w:rsidRPr="005C028A">
              <w:t>tích</w:t>
            </w:r>
            <w:proofErr w:type="spellEnd"/>
            <w:r w:rsidRPr="005C028A">
              <w:t xml:space="preserve"> </w:t>
            </w:r>
            <w:proofErr w:type="spellStart"/>
            <w:r w:rsidRPr="005C028A">
              <w:t>và</w:t>
            </w:r>
            <w:proofErr w:type="spellEnd"/>
            <w:r w:rsidRPr="005C028A">
              <w:t xml:space="preserve"> </w:t>
            </w:r>
            <w:proofErr w:type="spellStart"/>
            <w:r w:rsidRPr="005C028A">
              <w:t>quản</w:t>
            </w:r>
            <w:proofErr w:type="spellEnd"/>
            <w:r w:rsidRPr="005C028A">
              <w:t xml:space="preserve"> </w:t>
            </w:r>
            <w:proofErr w:type="spellStart"/>
            <w:r w:rsidRPr="005C028A">
              <w:t>lý</w:t>
            </w:r>
            <w:proofErr w:type="spellEnd"/>
            <w:r w:rsidRPr="005C028A">
              <w:t xml:space="preserve"> </w:t>
            </w:r>
            <w:proofErr w:type="spellStart"/>
            <w:r w:rsidRPr="005C028A">
              <w:t>yêu</w:t>
            </w:r>
            <w:proofErr w:type="spellEnd"/>
            <w:r w:rsidRPr="005C028A">
              <w:t xml:space="preserve"> </w:t>
            </w:r>
            <w:proofErr w:type="spellStart"/>
            <w:r w:rsidRPr="005C028A">
              <w:t>cầu</w:t>
            </w:r>
            <w:proofErr w:type="spellEnd"/>
            <w:r w:rsidRPr="005C028A">
              <w:t xml:space="preserve">; </w:t>
            </w:r>
            <w:proofErr w:type="spellStart"/>
            <w:r w:rsidRPr="005C028A">
              <w:t>lập</w:t>
            </w:r>
            <w:proofErr w:type="spellEnd"/>
            <w:r w:rsidRPr="005C028A">
              <w:t xml:space="preserve"> </w:t>
            </w:r>
            <w:proofErr w:type="spellStart"/>
            <w:r w:rsidRPr="005C028A">
              <w:t>trình</w:t>
            </w:r>
            <w:proofErr w:type="spellEnd"/>
            <w:r w:rsidRPr="005C028A">
              <w:t xml:space="preserve"> Core FR-01 → FR-11; </w:t>
            </w:r>
            <w:proofErr w:type="spellStart"/>
            <w:r w:rsidRPr="005C028A">
              <w:t>xây</w:t>
            </w:r>
            <w:proofErr w:type="spellEnd"/>
            <w:r w:rsidRPr="005C028A">
              <w:t xml:space="preserve"> </w:t>
            </w:r>
            <w:proofErr w:type="spellStart"/>
            <w:r w:rsidRPr="005C028A">
              <w:t>dựng</w:t>
            </w:r>
            <w:proofErr w:type="spellEnd"/>
            <w:r w:rsidRPr="005C028A">
              <w:t xml:space="preserve"> Request Analyzer; Prompt Builder; AI Provider/Gemini; AI Assistant Service; </w:t>
            </w:r>
            <w:r w:rsidRPr="005C028A">
              <w:lastRenderedPageBreak/>
              <w:t xml:space="preserve">Response Validator; Confirmation Service; Flask AI API; </w:t>
            </w:r>
            <w:proofErr w:type="spellStart"/>
            <w:r w:rsidRPr="005C028A">
              <w:t>giao</w:t>
            </w:r>
            <w:proofErr w:type="spellEnd"/>
            <w:r w:rsidRPr="005C028A">
              <w:t xml:space="preserve"> </w:t>
            </w:r>
            <w:proofErr w:type="spellStart"/>
            <w:r w:rsidRPr="005C028A">
              <w:t>diện</w:t>
            </w:r>
            <w:proofErr w:type="spellEnd"/>
            <w:r w:rsidRPr="005C028A">
              <w:t xml:space="preserve"> </w:t>
            </w:r>
            <w:proofErr w:type="spellStart"/>
            <w:r w:rsidRPr="005C028A">
              <w:t>Trợ</w:t>
            </w:r>
            <w:proofErr w:type="spellEnd"/>
            <w:r w:rsidRPr="005C028A">
              <w:t xml:space="preserve"> </w:t>
            </w:r>
            <w:proofErr w:type="spellStart"/>
            <w:r w:rsidRPr="005C028A">
              <w:t>lý</w:t>
            </w:r>
            <w:proofErr w:type="spellEnd"/>
            <w:r w:rsidRPr="005C028A">
              <w:t xml:space="preserve"> AI</w:t>
            </w:r>
          </w:p>
        </w:tc>
        <w:tc>
          <w:tcPr>
            <w:tcW w:w="0" w:type="auto"/>
            <w:hideMark/>
          </w:tcPr>
          <w:p w14:paraId="0A8A554D" w14:textId="77777777" w:rsidR="005C028A" w:rsidRPr="005C028A" w:rsidRDefault="005C028A" w:rsidP="005C028A">
            <w:pPr>
              <w:pStyle w:val="TableBang"/>
            </w:pPr>
            <w:proofErr w:type="spellStart"/>
            <w:r w:rsidRPr="005C028A">
              <w:lastRenderedPageBreak/>
              <w:t>Thiết</w:t>
            </w:r>
            <w:proofErr w:type="spellEnd"/>
            <w:r w:rsidRPr="005C028A">
              <w:t xml:space="preserve"> </w:t>
            </w:r>
            <w:proofErr w:type="spellStart"/>
            <w:r w:rsidRPr="005C028A">
              <w:t>kế</w:t>
            </w:r>
            <w:proofErr w:type="spellEnd"/>
            <w:r w:rsidRPr="005C028A">
              <w:t xml:space="preserve"> </w:t>
            </w:r>
            <w:proofErr w:type="spellStart"/>
            <w:r w:rsidRPr="005C028A">
              <w:t>kiến</w:t>
            </w:r>
            <w:proofErr w:type="spellEnd"/>
            <w:r w:rsidRPr="005C028A">
              <w:t xml:space="preserve"> </w:t>
            </w:r>
            <w:proofErr w:type="spellStart"/>
            <w:r w:rsidRPr="005C028A">
              <w:t>trúc</w:t>
            </w:r>
            <w:proofErr w:type="spellEnd"/>
            <w:r w:rsidRPr="005C028A">
              <w:t xml:space="preserve"> </w:t>
            </w:r>
            <w:proofErr w:type="spellStart"/>
            <w:r w:rsidRPr="005C028A">
              <w:t>hệ</w:t>
            </w:r>
            <w:proofErr w:type="spellEnd"/>
            <w:r w:rsidRPr="005C028A">
              <w:t xml:space="preserve"> </w:t>
            </w:r>
            <w:proofErr w:type="spellStart"/>
            <w:r w:rsidRPr="005C028A">
              <w:t>thống</w:t>
            </w:r>
            <w:proofErr w:type="spellEnd"/>
            <w:r w:rsidRPr="005C028A">
              <w:t xml:space="preserve">; Sequence/Class/Activity Diagram; ERD; Data Dictionary; SQL Schema; </w:t>
            </w:r>
            <w:proofErr w:type="spellStart"/>
            <w:r w:rsidRPr="005C028A">
              <w:t>kiến</w:t>
            </w:r>
            <w:proofErr w:type="spellEnd"/>
            <w:r w:rsidRPr="005C028A">
              <w:t xml:space="preserve"> </w:t>
            </w:r>
            <w:proofErr w:type="spellStart"/>
            <w:r w:rsidRPr="005C028A">
              <w:t>trúc</w:t>
            </w:r>
            <w:proofErr w:type="spellEnd"/>
            <w:r w:rsidRPr="005C028A">
              <w:t xml:space="preserve"> </w:t>
            </w:r>
            <w:proofErr w:type="spellStart"/>
            <w:r w:rsidRPr="005C028A">
              <w:t>Trợ</w:t>
            </w:r>
            <w:proofErr w:type="spellEnd"/>
            <w:r w:rsidRPr="005C028A">
              <w:t xml:space="preserve"> </w:t>
            </w:r>
            <w:proofErr w:type="spellStart"/>
            <w:r w:rsidRPr="005C028A">
              <w:t>lý</w:t>
            </w:r>
            <w:proofErr w:type="spellEnd"/>
            <w:r w:rsidRPr="005C028A">
              <w:t xml:space="preserve"> AI; AI Data Flow; Project Data Retrieval; Context Builder; </w:t>
            </w:r>
            <w:proofErr w:type="spellStart"/>
            <w:r w:rsidRPr="005C028A">
              <w:t>tổng</w:t>
            </w:r>
            <w:proofErr w:type="spellEnd"/>
            <w:r w:rsidRPr="005C028A">
              <w:t xml:space="preserve"> </w:t>
            </w:r>
            <w:proofErr w:type="spellStart"/>
            <w:r w:rsidRPr="005C028A">
              <w:t>hợp</w:t>
            </w:r>
            <w:proofErr w:type="spellEnd"/>
            <w:r w:rsidRPr="005C028A">
              <w:t xml:space="preserve"> </w:t>
            </w:r>
            <w:r w:rsidRPr="005C028A">
              <w:lastRenderedPageBreak/>
              <w:t xml:space="preserve">README </w:t>
            </w:r>
            <w:proofErr w:type="spellStart"/>
            <w:r w:rsidRPr="005C028A">
              <w:t>và</w:t>
            </w:r>
            <w:proofErr w:type="spellEnd"/>
            <w:r w:rsidRPr="005C028A">
              <w:t xml:space="preserve"> </w:t>
            </w:r>
            <w:proofErr w:type="spellStart"/>
            <w:r w:rsidRPr="005C028A">
              <w:t>các</w:t>
            </w:r>
            <w:proofErr w:type="spellEnd"/>
            <w:r w:rsidRPr="005C028A">
              <w:t xml:space="preserve"> </w:t>
            </w:r>
            <w:proofErr w:type="spellStart"/>
            <w:r w:rsidRPr="005C028A">
              <w:t>tài</w:t>
            </w:r>
            <w:proofErr w:type="spellEnd"/>
            <w:r w:rsidRPr="005C028A">
              <w:t xml:space="preserve"> </w:t>
            </w:r>
            <w:proofErr w:type="spellStart"/>
            <w:r w:rsidRPr="005C028A">
              <w:t>liệu</w:t>
            </w:r>
            <w:proofErr w:type="spellEnd"/>
            <w:r w:rsidRPr="005C028A">
              <w:t xml:space="preserve"> </w:t>
            </w:r>
            <w:proofErr w:type="spellStart"/>
            <w:r w:rsidRPr="005C028A">
              <w:t>dự</w:t>
            </w:r>
            <w:proofErr w:type="spellEnd"/>
            <w:r w:rsidRPr="005C028A">
              <w:t xml:space="preserve"> </w:t>
            </w:r>
            <w:proofErr w:type="spellStart"/>
            <w:r w:rsidRPr="005C028A">
              <w:t>án</w:t>
            </w:r>
            <w:proofErr w:type="spellEnd"/>
          </w:p>
        </w:tc>
        <w:tc>
          <w:tcPr>
            <w:tcW w:w="0" w:type="auto"/>
            <w:hideMark/>
          </w:tcPr>
          <w:p w14:paraId="77F725F0" w14:textId="77777777" w:rsidR="005C028A" w:rsidRPr="005C028A" w:rsidRDefault="005C028A" w:rsidP="005C028A">
            <w:pPr>
              <w:pStyle w:val="TableBang"/>
            </w:pPr>
            <w:proofErr w:type="spellStart"/>
            <w:r w:rsidRPr="005C028A">
              <w:lastRenderedPageBreak/>
              <w:t>Xây</w:t>
            </w:r>
            <w:proofErr w:type="spellEnd"/>
            <w:r w:rsidRPr="005C028A">
              <w:t xml:space="preserve"> </w:t>
            </w:r>
            <w:proofErr w:type="spellStart"/>
            <w:r w:rsidRPr="005C028A">
              <w:t>dựng</w:t>
            </w:r>
            <w:proofErr w:type="spellEnd"/>
            <w:r w:rsidRPr="005C028A">
              <w:t xml:space="preserve"> Test Scenario, Test Case; </w:t>
            </w:r>
            <w:proofErr w:type="spellStart"/>
            <w:r w:rsidRPr="005C028A">
              <w:t>thực</w:t>
            </w:r>
            <w:proofErr w:type="spellEnd"/>
            <w:r w:rsidRPr="005C028A">
              <w:t xml:space="preserve"> </w:t>
            </w:r>
            <w:proofErr w:type="spellStart"/>
            <w:r w:rsidRPr="005C028A">
              <w:t>hiện</w:t>
            </w:r>
            <w:proofErr w:type="spellEnd"/>
            <w:r w:rsidRPr="005C028A">
              <w:t xml:space="preserve"> Unit Test, Integration Test, E2E </w:t>
            </w:r>
            <w:proofErr w:type="spellStart"/>
            <w:r w:rsidRPr="005C028A">
              <w:t>và</w:t>
            </w:r>
            <w:proofErr w:type="spellEnd"/>
            <w:r w:rsidRPr="005C028A">
              <w:t xml:space="preserve"> Regression; </w:t>
            </w:r>
            <w:proofErr w:type="spellStart"/>
            <w:r w:rsidRPr="005C028A">
              <w:t>phân</w:t>
            </w:r>
            <w:proofErr w:type="spellEnd"/>
            <w:r w:rsidRPr="005C028A">
              <w:t xml:space="preserve"> </w:t>
            </w:r>
            <w:proofErr w:type="spellStart"/>
            <w:r w:rsidRPr="005C028A">
              <w:t>tích</w:t>
            </w:r>
            <w:proofErr w:type="spellEnd"/>
            <w:r w:rsidRPr="005C028A">
              <w:t xml:space="preserve"> </w:t>
            </w:r>
            <w:proofErr w:type="spellStart"/>
            <w:r w:rsidRPr="005C028A">
              <w:t>lỗi</w:t>
            </w:r>
            <w:proofErr w:type="spellEnd"/>
            <w:r w:rsidRPr="005C028A">
              <w:t xml:space="preserve">; Code </w:t>
            </w:r>
            <w:r w:rsidRPr="005C028A">
              <w:lastRenderedPageBreak/>
              <w:t xml:space="preserve">Review; Security Review; </w:t>
            </w:r>
            <w:proofErr w:type="spellStart"/>
            <w:r w:rsidRPr="005C028A">
              <w:t>tổng</w:t>
            </w:r>
            <w:proofErr w:type="spellEnd"/>
            <w:r w:rsidRPr="005C028A">
              <w:t xml:space="preserve"> </w:t>
            </w:r>
            <w:proofErr w:type="spellStart"/>
            <w:r w:rsidRPr="005C028A">
              <w:t>hợp</w:t>
            </w:r>
            <w:proofErr w:type="spellEnd"/>
            <w:r w:rsidRPr="005C028A">
              <w:t xml:space="preserve"> </w:t>
            </w:r>
            <w:proofErr w:type="spellStart"/>
            <w:r w:rsidRPr="005C028A">
              <w:t>kết</w:t>
            </w:r>
            <w:proofErr w:type="spellEnd"/>
            <w:r w:rsidRPr="005C028A">
              <w:t xml:space="preserve"> </w:t>
            </w:r>
            <w:proofErr w:type="spellStart"/>
            <w:r w:rsidRPr="005C028A">
              <w:t>quả</w:t>
            </w:r>
            <w:proofErr w:type="spellEnd"/>
            <w:r w:rsidRPr="005C028A">
              <w:t xml:space="preserve"> </w:t>
            </w:r>
            <w:proofErr w:type="spellStart"/>
            <w:r w:rsidRPr="005C028A">
              <w:t>kiểm</w:t>
            </w:r>
            <w:proofErr w:type="spellEnd"/>
            <w:r w:rsidRPr="005C028A">
              <w:t xml:space="preserve"> </w:t>
            </w:r>
            <w:proofErr w:type="spellStart"/>
            <w:r w:rsidRPr="005C028A">
              <w:t>thử</w:t>
            </w:r>
            <w:proofErr w:type="spellEnd"/>
            <w:r w:rsidRPr="005C028A">
              <w:t xml:space="preserve">, </w:t>
            </w:r>
            <w:proofErr w:type="spellStart"/>
            <w:r w:rsidRPr="005C028A">
              <w:t>lỗi</w:t>
            </w:r>
            <w:proofErr w:type="spellEnd"/>
            <w:r w:rsidRPr="005C028A">
              <w:t xml:space="preserve"> </w:t>
            </w:r>
            <w:proofErr w:type="spellStart"/>
            <w:r w:rsidRPr="005C028A">
              <w:t>và</w:t>
            </w:r>
            <w:proofErr w:type="spellEnd"/>
            <w:r w:rsidRPr="005C028A">
              <w:t xml:space="preserve"> </w:t>
            </w:r>
            <w:proofErr w:type="spellStart"/>
            <w:r w:rsidRPr="005C028A">
              <w:t>vấn</w:t>
            </w:r>
            <w:proofErr w:type="spellEnd"/>
            <w:r w:rsidRPr="005C028A">
              <w:t xml:space="preserve"> </w:t>
            </w:r>
            <w:proofErr w:type="spellStart"/>
            <w:r w:rsidRPr="005C028A">
              <w:t>đề</w:t>
            </w:r>
            <w:proofErr w:type="spellEnd"/>
            <w:r w:rsidRPr="005C028A">
              <w:t xml:space="preserve"> </w:t>
            </w:r>
            <w:proofErr w:type="spellStart"/>
            <w:r w:rsidRPr="005C028A">
              <w:t>bảo</w:t>
            </w:r>
            <w:proofErr w:type="spellEnd"/>
            <w:r w:rsidRPr="005C028A">
              <w:t xml:space="preserve"> </w:t>
            </w:r>
            <w:proofErr w:type="spellStart"/>
            <w:r w:rsidRPr="005C028A">
              <w:t>mật</w:t>
            </w:r>
            <w:proofErr w:type="spellEnd"/>
          </w:p>
        </w:tc>
      </w:tr>
      <w:tr w:rsidR="005C028A" w:rsidRPr="005C028A" w14:paraId="46404BF2" w14:textId="77777777" w:rsidTr="005C028A">
        <w:tc>
          <w:tcPr>
            <w:tcW w:w="0" w:type="auto"/>
            <w:hideMark/>
          </w:tcPr>
          <w:p w14:paraId="02A4B963" w14:textId="77777777" w:rsidR="005C028A" w:rsidRPr="005C028A" w:rsidRDefault="005C028A" w:rsidP="005C028A">
            <w:pPr>
              <w:pStyle w:val="TableBang"/>
            </w:pPr>
            <w:proofErr w:type="spellStart"/>
            <w:r w:rsidRPr="005C028A">
              <w:lastRenderedPageBreak/>
              <w:t>Chức</w:t>
            </w:r>
            <w:proofErr w:type="spellEnd"/>
            <w:r w:rsidRPr="005C028A">
              <w:t xml:space="preserve"> </w:t>
            </w:r>
            <w:proofErr w:type="spellStart"/>
            <w:r w:rsidRPr="005C028A">
              <w:t>năng</w:t>
            </w:r>
            <w:proofErr w:type="spellEnd"/>
            <w:r w:rsidRPr="005C028A">
              <w:t xml:space="preserve"> </w:t>
            </w:r>
            <w:proofErr w:type="spellStart"/>
            <w:r w:rsidRPr="005C028A">
              <w:t>kiểm</w:t>
            </w:r>
            <w:proofErr w:type="spellEnd"/>
            <w:r w:rsidRPr="005C028A">
              <w:t xml:space="preserve"> </w:t>
            </w:r>
            <w:proofErr w:type="spellStart"/>
            <w:r w:rsidRPr="005C028A">
              <w:t>thử</w:t>
            </w:r>
            <w:proofErr w:type="spellEnd"/>
            <w:r w:rsidRPr="005C028A">
              <w:t xml:space="preserve"> </w:t>
            </w:r>
            <w:proofErr w:type="spellStart"/>
            <w:r w:rsidRPr="005C028A">
              <w:t>phụ</w:t>
            </w:r>
            <w:proofErr w:type="spellEnd"/>
            <w:r w:rsidRPr="005C028A">
              <w:t xml:space="preserve"> </w:t>
            </w:r>
            <w:proofErr w:type="spellStart"/>
            <w:r w:rsidRPr="005C028A">
              <w:t>trách</w:t>
            </w:r>
            <w:proofErr w:type="spellEnd"/>
          </w:p>
        </w:tc>
        <w:tc>
          <w:tcPr>
            <w:tcW w:w="0" w:type="auto"/>
            <w:hideMark/>
          </w:tcPr>
          <w:p w14:paraId="0468BFDE" w14:textId="77777777" w:rsidR="005C028A" w:rsidRPr="005C028A" w:rsidRDefault="005C028A" w:rsidP="005C028A">
            <w:pPr>
              <w:pStyle w:val="TableBang"/>
            </w:pPr>
            <w:proofErr w:type="spellStart"/>
            <w:r w:rsidRPr="005C028A">
              <w:t>Không</w:t>
            </w:r>
            <w:proofErr w:type="spellEnd"/>
            <w:r w:rsidRPr="005C028A">
              <w:t xml:space="preserve"> </w:t>
            </w:r>
            <w:proofErr w:type="spellStart"/>
            <w:r w:rsidRPr="005C028A">
              <w:t>phụ</w:t>
            </w:r>
            <w:proofErr w:type="spellEnd"/>
            <w:r w:rsidRPr="005C028A">
              <w:t xml:space="preserve"> </w:t>
            </w:r>
            <w:proofErr w:type="spellStart"/>
            <w:r w:rsidRPr="005C028A">
              <w:t>trách</w:t>
            </w:r>
            <w:proofErr w:type="spellEnd"/>
            <w:r w:rsidRPr="005C028A">
              <w:t xml:space="preserve"> </w:t>
            </w:r>
            <w:proofErr w:type="spellStart"/>
            <w:r w:rsidRPr="005C028A">
              <w:t>kiểm</w:t>
            </w:r>
            <w:proofErr w:type="spellEnd"/>
            <w:r w:rsidRPr="005C028A">
              <w:t xml:space="preserve"> </w:t>
            </w:r>
            <w:proofErr w:type="spellStart"/>
            <w:r w:rsidRPr="005C028A">
              <w:t>thử</w:t>
            </w:r>
            <w:proofErr w:type="spellEnd"/>
            <w:r w:rsidRPr="005C028A">
              <w:t xml:space="preserve"> </w:t>
            </w:r>
            <w:proofErr w:type="spellStart"/>
            <w:r w:rsidRPr="005C028A">
              <w:t>chính</w:t>
            </w:r>
            <w:proofErr w:type="spellEnd"/>
            <w:r w:rsidRPr="005C028A">
              <w:t xml:space="preserve">; </w:t>
            </w:r>
            <w:proofErr w:type="spellStart"/>
            <w:r w:rsidRPr="005C028A">
              <w:t>phối</w:t>
            </w:r>
            <w:proofErr w:type="spellEnd"/>
            <w:r w:rsidRPr="005C028A">
              <w:t xml:space="preserve"> </w:t>
            </w:r>
            <w:proofErr w:type="spellStart"/>
            <w:r w:rsidRPr="005C028A">
              <w:t>hợp</w:t>
            </w:r>
            <w:proofErr w:type="spellEnd"/>
            <w:r w:rsidRPr="005C028A">
              <w:t xml:space="preserve"> </w:t>
            </w:r>
            <w:proofErr w:type="spellStart"/>
            <w:r w:rsidRPr="005C028A">
              <w:t>sửa</w:t>
            </w:r>
            <w:proofErr w:type="spellEnd"/>
            <w:r w:rsidRPr="005C028A">
              <w:t xml:space="preserve"> </w:t>
            </w:r>
            <w:proofErr w:type="spellStart"/>
            <w:r w:rsidRPr="005C028A">
              <w:t>lỗi</w:t>
            </w:r>
            <w:proofErr w:type="spellEnd"/>
            <w:r w:rsidRPr="005C028A">
              <w:t xml:space="preserve"> </w:t>
            </w:r>
            <w:proofErr w:type="spellStart"/>
            <w:r w:rsidRPr="005C028A">
              <w:t>chương</w:t>
            </w:r>
            <w:proofErr w:type="spellEnd"/>
            <w:r w:rsidRPr="005C028A">
              <w:t xml:space="preserve"> </w:t>
            </w:r>
            <w:proofErr w:type="spellStart"/>
            <w:r w:rsidRPr="005C028A">
              <w:t>trình</w:t>
            </w:r>
            <w:proofErr w:type="spellEnd"/>
            <w:r w:rsidRPr="005C028A">
              <w:t xml:space="preserve"> </w:t>
            </w:r>
            <w:proofErr w:type="spellStart"/>
            <w:r w:rsidRPr="005C028A">
              <w:t>được</w:t>
            </w:r>
            <w:proofErr w:type="spellEnd"/>
            <w:r w:rsidRPr="005C028A">
              <w:t xml:space="preserve"> </w:t>
            </w:r>
            <w:proofErr w:type="spellStart"/>
            <w:r w:rsidRPr="005C028A">
              <w:t>phát</w:t>
            </w:r>
            <w:proofErr w:type="spellEnd"/>
            <w:r w:rsidRPr="005C028A">
              <w:t xml:space="preserve"> </w:t>
            </w:r>
            <w:proofErr w:type="spellStart"/>
            <w:r w:rsidRPr="005C028A">
              <w:t>hiện</w:t>
            </w:r>
            <w:proofErr w:type="spellEnd"/>
            <w:r w:rsidRPr="005C028A">
              <w:t xml:space="preserve"> </w:t>
            </w:r>
            <w:proofErr w:type="spellStart"/>
            <w:r w:rsidRPr="005C028A">
              <w:t>trong</w:t>
            </w:r>
            <w:proofErr w:type="spellEnd"/>
            <w:r w:rsidRPr="005C028A">
              <w:t xml:space="preserve"> </w:t>
            </w:r>
            <w:proofErr w:type="spellStart"/>
            <w:r w:rsidRPr="005C028A">
              <w:t>quá</w:t>
            </w:r>
            <w:proofErr w:type="spellEnd"/>
            <w:r w:rsidRPr="005C028A">
              <w:t xml:space="preserve"> </w:t>
            </w:r>
            <w:proofErr w:type="spellStart"/>
            <w:r w:rsidRPr="005C028A">
              <w:t>trình</w:t>
            </w:r>
            <w:proofErr w:type="spellEnd"/>
            <w:r w:rsidRPr="005C028A">
              <w:t xml:space="preserve"> test; </w:t>
            </w:r>
            <w:proofErr w:type="spellStart"/>
            <w:r w:rsidRPr="005C028A">
              <w:t>hỗ</w:t>
            </w:r>
            <w:proofErr w:type="spellEnd"/>
            <w:r w:rsidRPr="005C028A">
              <w:t xml:space="preserve"> </w:t>
            </w:r>
            <w:proofErr w:type="spellStart"/>
            <w:r w:rsidRPr="005C028A">
              <w:t>trợ</w:t>
            </w:r>
            <w:proofErr w:type="spellEnd"/>
            <w:r w:rsidRPr="005C028A">
              <w:t xml:space="preserve"> </w:t>
            </w:r>
            <w:proofErr w:type="spellStart"/>
            <w:r w:rsidRPr="005C028A">
              <w:t>đối</w:t>
            </w:r>
            <w:proofErr w:type="spellEnd"/>
            <w:r w:rsidRPr="005C028A">
              <w:t xml:space="preserve"> </w:t>
            </w:r>
            <w:proofErr w:type="spellStart"/>
            <w:r w:rsidRPr="005C028A">
              <w:t>chiếu</w:t>
            </w:r>
            <w:proofErr w:type="spellEnd"/>
            <w:r w:rsidRPr="005C028A">
              <w:t xml:space="preserve"> </w:t>
            </w:r>
            <w:proofErr w:type="spellStart"/>
            <w:r w:rsidRPr="005C028A">
              <w:t>kết</w:t>
            </w:r>
            <w:proofErr w:type="spellEnd"/>
            <w:r w:rsidRPr="005C028A">
              <w:t xml:space="preserve"> </w:t>
            </w:r>
            <w:proofErr w:type="spellStart"/>
            <w:r w:rsidRPr="005C028A">
              <w:t>quả</w:t>
            </w:r>
            <w:proofErr w:type="spellEnd"/>
            <w:r w:rsidRPr="005C028A">
              <w:t xml:space="preserve"> </w:t>
            </w:r>
            <w:proofErr w:type="spellStart"/>
            <w:r w:rsidRPr="005C028A">
              <w:t>với</w:t>
            </w:r>
            <w:proofErr w:type="spellEnd"/>
            <w:r w:rsidRPr="005C028A">
              <w:t xml:space="preserve"> Requirements </w:t>
            </w:r>
            <w:proofErr w:type="spellStart"/>
            <w:r w:rsidRPr="005C028A">
              <w:t>và</w:t>
            </w:r>
            <w:proofErr w:type="spellEnd"/>
            <w:r w:rsidRPr="005C028A">
              <w:t xml:space="preserve"> Prompt AI</w:t>
            </w:r>
          </w:p>
        </w:tc>
        <w:tc>
          <w:tcPr>
            <w:tcW w:w="0" w:type="auto"/>
            <w:hideMark/>
          </w:tcPr>
          <w:p w14:paraId="41956445" w14:textId="77777777" w:rsidR="005C028A" w:rsidRPr="005C028A" w:rsidRDefault="005C028A" w:rsidP="005C028A">
            <w:pPr>
              <w:pStyle w:val="TableBang"/>
            </w:pPr>
            <w:proofErr w:type="spellStart"/>
            <w:r w:rsidRPr="005C028A">
              <w:t>Không</w:t>
            </w:r>
            <w:proofErr w:type="spellEnd"/>
            <w:r w:rsidRPr="005C028A">
              <w:t xml:space="preserve"> </w:t>
            </w:r>
            <w:proofErr w:type="spellStart"/>
            <w:r w:rsidRPr="005C028A">
              <w:t>phụ</w:t>
            </w:r>
            <w:proofErr w:type="spellEnd"/>
            <w:r w:rsidRPr="005C028A">
              <w:t xml:space="preserve"> </w:t>
            </w:r>
            <w:proofErr w:type="spellStart"/>
            <w:r w:rsidRPr="005C028A">
              <w:t>trách</w:t>
            </w:r>
            <w:proofErr w:type="spellEnd"/>
            <w:r w:rsidRPr="005C028A">
              <w:t xml:space="preserve"> </w:t>
            </w:r>
            <w:proofErr w:type="spellStart"/>
            <w:r w:rsidRPr="005C028A">
              <w:t>kiểm</w:t>
            </w:r>
            <w:proofErr w:type="spellEnd"/>
            <w:r w:rsidRPr="005C028A">
              <w:t xml:space="preserve"> </w:t>
            </w:r>
            <w:proofErr w:type="spellStart"/>
            <w:r w:rsidRPr="005C028A">
              <w:t>thử</w:t>
            </w:r>
            <w:proofErr w:type="spellEnd"/>
            <w:r w:rsidRPr="005C028A">
              <w:t xml:space="preserve"> </w:t>
            </w:r>
            <w:proofErr w:type="spellStart"/>
            <w:r w:rsidRPr="005C028A">
              <w:t>chính</w:t>
            </w:r>
            <w:proofErr w:type="spellEnd"/>
            <w:r w:rsidRPr="005C028A">
              <w:t xml:space="preserve">; </w:t>
            </w:r>
            <w:proofErr w:type="spellStart"/>
            <w:r w:rsidRPr="005C028A">
              <w:t>hỗ</w:t>
            </w:r>
            <w:proofErr w:type="spellEnd"/>
            <w:r w:rsidRPr="005C028A">
              <w:t xml:space="preserve"> </w:t>
            </w:r>
            <w:proofErr w:type="spellStart"/>
            <w:r w:rsidRPr="005C028A">
              <w:t>trợ</w:t>
            </w:r>
            <w:proofErr w:type="spellEnd"/>
            <w:r w:rsidRPr="005C028A">
              <w:t xml:space="preserve"> </w:t>
            </w:r>
            <w:proofErr w:type="spellStart"/>
            <w:r w:rsidRPr="005C028A">
              <w:t>kiểm</w:t>
            </w:r>
            <w:proofErr w:type="spellEnd"/>
            <w:r w:rsidRPr="005C028A">
              <w:t xml:space="preserve"> </w:t>
            </w:r>
            <w:proofErr w:type="spellStart"/>
            <w:r w:rsidRPr="005C028A">
              <w:t>tra</w:t>
            </w:r>
            <w:proofErr w:type="spellEnd"/>
            <w:r w:rsidRPr="005C028A">
              <w:t xml:space="preserve"> </w:t>
            </w:r>
            <w:proofErr w:type="spellStart"/>
            <w:r w:rsidRPr="005C028A">
              <w:t>dữ</w:t>
            </w:r>
            <w:proofErr w:type="spellEnd"/>
            <w:r w:rsidRPr="005C028A">
              <w:t xml:space="preserve"> </w:t>
            </w:r>
            <w:proofErr w:type="spellStart"/>
            <w:r w:rsidRPr="005C028A">
              <w:t>liệu</w:t>
            </w:r>
            <w:proofErr w:type="spellEnd"/>
            <w:r w:rsidRPr="005C028A">
              <w:t xml:space="preserve">, CSDL, </w:t>
            </w:r>
            <w:proofErr w:type="spellStart"/>
            <w:r w:rsidRPr="005C028A">
              <w:t>kiến</w:t>
            </w:r>
            <w:proofErr w:type="spellEnd"/>
            <w:r w:rsidRPr="005C028A">
              <w:t xml:space="preserve"> </w:t>
            </w:r>
            <w:proofErr w:type="spellStart"/>
            <w:r w:rsidRPr="005C028A">
              <w:t>trúc</w:t>
            </w:r>
            <w:proofErr w:type="spellEnd"/>
            <w:r w:rsidRPr="005C028A">
              <w:t xml:space="preserve"> </w:t>
            </w:r>
            <w:proofErr w:type="spellStart"/>
            <w:r w:rsidRPr="005C028A">
              <w:t>và</w:t>
            </w:r>
            <w:proofErr w:type="spellEnd"/>
            <w:r w:rsidRPr="005C028A">
              <w:t xml:space="preserve"> </w:t>
            </w:r>
            <w:proofErr w:type="spellStart"/>
            <w:r w:rsidRPr="005C028A">
              <w:t>luồng</w:t>
            </w:r>
            <w:proofErr w:type="spellEnd"/>
            <w:r w:rsidRPr="005C028A">
              <w:t xml:space="preserve"> AI </w:t>
            </w:r>
            <w:proofErr w:type="spellStart"/>
            <w:r w:rsidRPr="005C028A">
              <w:t>khi</w:t>
            </w:r>
            <w:proofErr w:type="spellEnd"/>
            <w:r w:rsidRPr="005C028A">
              <w:t xml:space="preserve"> </w:t>
            </w:r>
            <w:proofErr w:type="spellStart"/>
            <w:r w:rsidRPr="005C028A">
              <w:t>có</w:t>
            </w:r>
            <w:proofErr w:type="spellEnd"/>
            <w:r w:rsidRPr="005C028A">
              <w:t xml:space="preserve"> </w:t>
            </w:r>
            <w:proofErr w:type="spellStart"/>
            <w:r w:rsidRPr="005C028A">
              <w:t>lỗi</w:t>
            </w:r>
            <w:proofErr w:type="spellEnd"/>
            <w:r w:rsidRPr="005C028A">
              <w:t xml:space="preserve">; </w:t>
            </w:r>
            <w:proofErr w:type="spellStart"/>
            <w:r w:rsidRPr="005C028A">
              <w:t>đối</w:t>
            </w:r>
            <w:proofErr w:type="spellEnd"/>
            <w:r w:rsidRPr="005C028A">
              <w:t xml:space="preserve"> </w:t>
            </w:r>
            <w:proofErr w:type="spellStart"/>
            <w:r w:rsidRPr="005C028A">
              <w:t>chiếu</w:t>
            </w:r>
            <w:proofErr w:type="spellEnd"/>
            <w:r w:rsidRPr="005C028A">
              <w:t xml:space="preserve"> </w:t>
            </w:r>
            <w:proofErr w:type="spellStart"/>
            <w:r w:rsidRPr="005C028A">
              <w:t>dữ</w:t>
            </w:r>
            <w:proofErr w:type="spellEnd"/>
            <w:r w:rsidRPr="005C028A">
              <w:t xml:space="preserve"> </w:t>
            </w:r>
            <w:proofErr w:type="spellStart"/>
            <w:r w:rsidRPr="005C028A">
              <w:t>liệu</w:t>
            </w:r>
            <w:proofErr w:type="spellEnd"/>
            <w:r w:rsidRPr="005C028A">
              <w:t xml:space="preserve"> </w:t>
            </w:r>
            <w:proofErr w:type="spellStart"/>
            <w:r w:rsidRPr="005C028A">
              <w:t>nguồn</w:t>
            </w:r>
            <w:proofErr w:type="spellEnd"/>
            <w:r w:rsidRPr="005C028A">
              <w:t xml:space="preserve"> </w:t>
            </w:r>
            <w:proofErr w:type="spellStart"/>
            <w:r w:rsidRPr="005C028A">
              <w:t>của</w:t>
            </w:r>
            <w:proofErr w:type="spellEnd"/>
            <w:r w:rsidRPr="005C028A">
              <w:t xml:space="preserve"> </w:t>
            </w:r>
            <w:proofErr w:type="spellStart"/>
            <w:r w:rsidRPr="005C028A">
              <w:t>các</w:t>
            </w:r>
            <w:proofErr w:type="spellEnd"/>
            <w:r w:rsidRPr="005C028A">
              <w:t xml:space="preserve"> </w:t>
            </w:r>
            <w:proofErr w:type="spellStart"/>
            <w:r w:rsidRPr="005C028A">
              <w:t>chức</w:t>
            </w:r>
            <w:proofErr w:type="spellEnd"/>
            <w:r w:rsidRPr="005C028A">
              <w:t xml:space="preserve"> </w:t>
            </w:r>
            <w:proofErr w:type="spellStart"/>
            <w:r w:rsidRPr="005C028A">
              <w:t>năng</w:t>
            </w:r>
            <w:proofErr w:type="spellEnd"/>
            <w:r w:rsidRPr="005C028A">
              <w:t xml:space="preserve"> AI</w:t>
            </w:r>
          </w:p>
        </w:tc>
        <w:tc>
          <w:tcPr>
            <w:tcW w:w="0" w:type="auto"/>
            <w:hideMark/>
          </w:tcPr>
          <w:p w14:paraId="1B347384" w14:textId="77777777" w:rsidR="005C028A" w:rsidRPr="005C028A" w:rsidRDefault="005C028A" w:rsidP="005C028A">
            <w:pPr>
              <w:pStyle w:val="TableBang"/>
            </w:pPr>
            <w:proofErr w:type="spellStart"/>
            <w:r w:rsidRPr="005C028A">
              <w:t>Chịu</w:t>
            </w:r>
            <w:proofErr w:type="spellEnd"/>
            <w:r w:rsidRPr="005C028A">
              <w:t xml:space="preserve"> </w:t>
            </w:r>
            <w:proofErr w:type="spellStart"/>
            <w:r w:rsidRPr="005C028A">
              <w:t>trách</w:t>
            </w:r>
            <w:proofErr w:type="spellEnd"/>
            <w:r w:rsidRPr="005C028A">
              <w:t xml:space="preserve"> </w:t>
            </w:r>
            <w:proofErr w:type="spellStart"/>
            <w:r w:rsidRPr="005C028A">
              <w:t>nhiệm</w:t>
            </w:r>
            <w:proofErr w:type="spellEnd"/>
            <w:r w:rsidRPr="005C028A">
              <w:t xml:space="preserve"> </w:t>
            </w:r>
            <w:proofErr w:type="spellStart"/>
            <w:r w:rsidRPr="005C028A">
              <w:t>chính</w:t>
            </w:r>
            <w:proofErr w:type="spellEnd"/>
            <w:r w:rsidRPr="005C028A">
              <w:t xml:space="preserve"> </w:t>
            </w:r>
            <w:proofErr w:type="spellStart"/>
            <w:r w:rsidRPr="005C028A">
              <w:t>toàn</w:t>
            </w:r>
            <w:proofErr w:type="spellEnd"/>
            <w:r w:rsidRPr="005C028A">
              <w:t xml:space="preserve"> </w:t>
            </w:r>
            <w:proofErr w:type="spellStart"/>
            <w:r w:rsidRPr="005C028A">
              <w:t>bộ</w:t>
            </w:r>
            <w:proofErr w:type="spellEnd"/>
            <w:r w:rsidRPr="005C028A">
              <w:t xml:space="preserve"> UC001–UC013: </w:t>
            </w:r>
            <w:proofErr w:type="spellStart"/>
            <w:r w:rsidRPr="005C028A">
              <w:t>đăng</w:t>
            </w:r>
            <w:proofErr w:type="spellEnd"/>
            <w:r w:rsidRPr="005C028A">
              <w:t xml:space="preserve"> </w:t>
            </w:r>
            <w:proofErr w:type="spellStart"/>
            <w:r w:rsidRPr="005C028A">
              <w:t>nhập</w:t>
            </w:r>
            <w:proofErr w:type="spellEnd"/>
            <w:r w:rsidRPr="005C028A">
              <w:t xml:space="preserve">; </w:t>
            </w:r>
            <w:proofErr w:type="spellStart"/>
            <w:r w:rsidRPr="005C028A">
              <w:t>tài</w:t>
            </w:r>
            <w:proofErr w:type="spellEnd"/>
            <w:r w:rsidRPr="005C028A">
              <w:t xml:space="preserve"> </w:t>
            </w:r>
            <w:proofErr w:type="spellStart"/>
            <w:r w:rsidRPr="005C028A">
              <w:t>khoản</w:t>
            </w:r>
            <w:proofErr w:type="spellEnd"/>
            <w:r w:rsidRPr="005C028A">
              <w:t xml:space="preserve">; </w:t>
            </w:r>
            <w:proofErr w:type="spellStart"/>
            <w:r w:rsidRPr="005C028A">
              <w:t>dự</w:t>
            </w:r>
            <w:proofErr w:type="spellEnd"/>
            <w:r w:rsidRPr="005C028A">
              <w:t xml:space="preserve"> </w:t>
            </w:r>
            <w:proofErr w:type="spellStart"/>
            <w:r w:rsidRPr="005C028A">
              <w:t>án</w:t>
            </w:r>
            <w:proofErr w:type="spellEnd"/>
            <w:r w:rsidRPr="005C028A">
              <w:t xml:space="preserve">; </w:t>
            </w:r>
            <w:proofErr w:type="spellStart"/>
            <w:r w:rsidRPr="005C028A">
              <w:t>thành</w:t>
            </w:r>
            <w:proofErr w:type="spellEnd"/>
            <w:r w:rsidRPr="005C028A">
              <w:t xml:space="preserve"> </w:t>
            </w:r>
            <w:proofErr w:type="spellStart"/>
            <w:r w:rsidRPr="005C028A">
              <w:t>viên</w:t>
            </w:r>
            <w:proofErr w:type="spellEnd"/>
            <w:r w:rsidRPr="005C028A">
              <w:t xml:space="preserve">; </w:t>
            </w:r>
            <w:proofErr w:type="spellStart"/>
            <w:r w:rsidRPr="005C028A">
              <w:t>nhiệm</w:t>
            </w:r>
            <w:proofErr w:type="spellEnd"/>
            <w:r w:rsidRPr="005C028A">
              <w:t xml:space="preserve"> </w:t>
            </w:r>
            <w:proofErr w:type="spellStart"/>
            <w:r w:rsidRPr="005C028A">
              <w:t>vụ</w:t>
            </w:r>
            <w:proofErr w:type="spellEnd"/>
            <w:r w:rsidRPr="005C028A">
              <w:t xml:space="preserve">/Kanban; Sprint; </w:t>
            </w:r>
            <w:proofErr w:type="spellStart"/>
            <w:r w:rsidRPr="005C028A">
              <w:t>cộng</w:t>
            </w:r>
            <w:proofErr w:type="spellEnd"/>
            <w:r w:rsidRPr="005C028A">
              <w:t xml:space="preserve"> </w:t>
            </w:r>
            <w:proofErr w:type="spellStart"/>
            <w:r w:rsidRPr="005C028A">
              <w:t>tác</w:t>
            </w:r>
            <w:proofErr w:type="spellEnd"/>
            <w:r w:rsidRPr="005C028A">
              <w:t xml:space="preserve">; </w:t>
            </w:r>
            <w:proofErr w:type="spellStart"/>
            <w:r w:rsidRPr="005C028A">
              <w:t>tra</w:t>
            </w:r>
            <w:proofErr w:type="spellEnd"/>
            <w:r w:rsidRPr="005C028A">
              <w:t xml:space="preserve"> </w:t>
            </w:r>
            <w:proofErr w:type="spellStart"/>
            <w:r w:rsidRPr="005C028A">
              <w:t>cứu</w:t>
            </w:r>
            <w:proofErr w:type="spellEnd"/>
            <w:r w:rsidRPr="005C028A">
              <w:t>/</w:t>
            </w:r>
            <w:proofErr w:type="spellStart"/>
            <w:r w:rsidRPr="005C028A">
              <w:t>báo</w:t>
            </w:r>
            <w:proofErr w:type="spellEnd"/>
            <w:r w:rsidRPr="005C028A">
              <w:t xml:space="preserve"> </w:t>
            </w:r>
            <w:proofErr w:type="spellStart"/>
            <w:r w:rsidRPr="005C028A">
              <w:t>cáo</w:t>
            </w:r>
            <w:proofErr w:type="spellEnd"/>
            <w:r w:rsidRPr="005C028A">
              <w:t xml:space="preserve">; AI </w:t>
            </w:r>
            <w:proofErr w:type="spellStart"/>
            <w:r w:rsidRPr="005C028A">
              <w:t>tóm</w:t>
            </w:r>
            <w:proofErr w:type="spellEnd"/>
            <w:r w:rsidRPr="005C028A">
              <w:t xml:space="preserve"> </w:t>
            </w:r>
            <w:proofErr w:type="spellStart"/>
            <w:r w:rsidRPr="005C028A">
              <w:t>tắt</w:t>
            </w:r>
            <w:proofErr w:type="spellEnd"/>
            <w:r w:rsidRPr="005C028A">
              <w:t xml:space="preserve">; AI </w:t>
            </w:r>
            <w:proofErr w:type="spellStart"/>
            <w:r w:rsidRPr="005C028A">
              <w:t>biên</w:t>
            </w:r>
            <w:proofErr w:type="spellEnd"/>
            <w:r w:rsidRPr="005C028A">
              <w:t xml:space="preserve"> </w:t>
            </w:r>
            <w:proofErr w:type="spellStart"/>
            <w:r w:rsidRPr="005C028A">
              <w:t>bản</w:t>
            </w:r>
            <w:proofErr w:type="spellEnd"/>
            <w:r w:rsidRPr="005C028A">
              <w:t xml:space="preserve">; AI </w:t>
            </w:r>
            <w:proofErr w:type="spellStart"/>
            <w:r w:rsidRPr="005C028A">
              <w:t>gợi</w:t>
            </w:r>
            <w:proofErr w:type="spellEnd"/>
            <w:r w:rsidRPr="005C028A">
              <w:t xml:space="preserve"> ý </w:t>
            </w:r>
            <w:proofErr w:type="spellStart"/>
            <w:r w:rsidRPr="005C028A">
              <w:t>phân</w:t>
            </w:r>
            <w:proofErr w:type="spellEnd"/>
            <w:r w:rsidRPr="005C028A">
              <w:t xml:space="preserve"> </w:t>
            </w:r>
            <w:proofErr w:type="spellStart"/>
            <w:r w:rsidRPr="005C028A">
              <w:t>công</w:t>
            </w:r>
            <w:proofErr w:type="spellEnd"/>
            <w:r w:rsidRPr="005C028A">
              <w:t xml:space="preserve">; </w:t>
            </w:r>
            <w:proofErr w:type="spellStart"/>
            <w:r w:rsidRPr="005C028A">
              <w:t>lịch</w:t>
            </w:r>
            <w:proofErr w:type="spellEnd"/>
            <w:r w:rsidRPr="005C028A">
              <w:t xml:space="preserve"> </w:t>
            </w:r>
            <w:proofErr w:type="spellStart"/>
            <w:r w:rsidRPr="005C028A">
              <w:t>sử</w:t>
            </w:r>
            <w:proofErr w:type="spellEnd"/>
            <w:r w:rsidRPr="005C028A">
              <w:t xml:space="preserve"> AI; </w:t>
            </w:r>
            <w:proofErr w:type="spellStart"/>
            <w:r w:rsidRPr="005C028A">
              <w:t>thông</w:t>
            </w:r>
            <w:proofErr w:type="spellEnd"/>
            <w:r w:rsidRPr="005C028A">
              <w:t xml:space="preserve"> </w:t>
            </w:r>
            <w:proofErr w:type="spellStart"/>
            <w:r w:rsidRPr="005C028A">
              <w:t>báo</w:t>
            </w:r>
            <w:proofErr w:type="spellEnd"/>
            <w:r w:rsidRPr="005C028A">
              <w:t xml:space="preserve">. </w:t>
            </w:r>
            <w:proofErr w:type="spellStart"/>
            <w:r w:rsidRPr="005C028A">
              <w:t>Đồng</w:t>
            </w:r>
            <w:proofErr w:type="spellEnd"/>
            <w:r w:rsidRPr="005C028A">
              <w:t xml:space="preserve"> </w:t>
            </w:r>
            <w:proofErr w:type="spellStart"/>
            <w:r w:rsidRPr="005C028A">
              <w:t>thời</w:t>
            </w:r>
            <w:proofErr w:type="spellEnd"/>
            <w:r w:rsidRPr="005C028A">
              <w:t xml:space="preserve"> </w:t>
            </w:r>
            <w:proofErr w:type="spellStart"/>
            <w:r w:rsidRPr="005C028A">
              <w:t>thực</w:t>
            </w:r>
            <w:proofErr w:type="spellEnd"/>
            <w:r w:rsidRPr="005C028A">
              <w:t xml:space="preserve"> </w:t>
            </w:r>
            <w:proofErr w:type="spellStart"/>
            <w:r w:rsidRPr="005C028A">
              <w:t>hiện</w:t>
            </w:r>
            <w:proofErr w:type="spellEnd"/>
            <w:r w:rsidRPr="005C028A">
              <w:t xml:space="preserve"> Unit, Integration, E2E </w:t>
            </w:r>
            <w:proofErr w:type="spellStart"/>
            <w:r w:rsidRPr="005C028A">
              <w:t>và</w:t>
            </w:r>
            <w:proofErr w:type="spellEnd"/>
            <w:r w:rsidRPr="005C028A">
              <w:t xml:space="preserve"> Regression</w:t>
            </w:r>
          </w:p>
        </w:tc>
      </w:tr>
    </w:tbl>
    <w:p w14:paraId="0E84AA4D" w14:textId="77777777" w:rsidR="00477404" w:rsidRDefault="00477404" w:rsidP="00477404">
      <w:pPr>
        <w:pStyle w:val="TableBang"/>
      </w:pPr>
    </w:p>
    <w:p w14:paraId="4B504776" w14:textId="10B99E0B" w:rsidR="00324B16" w:rsidRDefault="002165A4" w:rsidP="00324B16">
      <w:pPr>
        <w:pStyle w:val="Heading2"/>
      </w:pPr>
      <w:bookmarkStart w:id="1" w:name="_Toc241148052"/>
      <w:bookmarkStart w:id="2" w:name="_Toc241908841"/>
      <w:r>
        <w:t>Danh</w:t>
      </w:r>
      <w:r>
        <w:rPr>
          <w:lang w:val="vi-VN"/>
        </w:rPr>
        <w:t xml:space="preserve"> sách các câu hỏi khi thu thập và làm rõ yêu cầu của ứng dụng</w:t>
      </w:r>
      <w:bookmarkEnd w:id="1"/>
      <w:bookmarkEnd w:id="2"/>
      <w:r>
        <w:rPr>
          <w:lang w:val="vi-VN"/>
        </w:rPr>
        <w:t xml:space="preserve"> </w:t>
      </w:r>
    </w:p>
    <w:tbl>
      <w:tblPr>
        <w:tblStyle w:val="TableGrid"/>
        <w:tblW w:w="9747" w:type="dxa"/>
        <w:tblInd w:w="-113" w:type="dxa"/>
        <w:tblLook w:val="04A0" w:firstRow="1" w:lastRow="0" w:firstColumn="1" w:lastColumn="0" w:noHBand="0" w:noVBand="1"/>
      </w:tblPr>
      <w:tblGrid>
        <w:gridCol w:w="679"/>
        <w:gridCol w:w="3221"/>
        <w:gridCol w:w="4155"/>
        <w:gridCol w:w="1692"/>
      </w:tblGrid>
      <w:tr w:rsidR="002165A4" w:rsidRPr="00854457" w14:paraId="378072FF" w14:textId="77777777" w:rsidTr="006469BB">
        <w:tc>
          <w:tcPr>
            <w:tcW w:w="0" w:type="auto"/>
            <w:shd w:val="clear" w:color="auto" w:fill="F2F2F2" w:themeFill="background1" w:themeFillShade="F2"/>
            <w:hideMark/>
          </w:tcPr>
          <w:p w14:paraId="3F0AB4FD" w14:textId="77777777" w:rsidR="002165A4" w:rsidRPr="00854457" w:rsidRDefault="002165A4" w:rsidP="002165A4">
            <w:pPr>
              <w:pStyle w:val="TableBang"/>
            </w:pPr>
            <w:r w:rsidRPr="00854457">
              <w:t>STT</w:t>
            </w:r>
          </w:p>
        </w:tc>
        <w:tc>
          <w:tcPr>
            <w:tcW w:w="0" w:type="auto"/>
            <w:shd w:val="clear" w:color="auto" w:fill="F2F2F2" w:themeFill="background1" w:themeFillShade="F2"/>
            <w:hideMark/>
          </w:tcPr>
          <w:p w14:paraId="18CE33D1" w14:textId="77777777" w:rsidR="002165A4" w:rsidRPr="00854457" w:rsidRDefault="002165A4" w:rsidP="002165A4">
            <w:pPr>
              <w:pStyle w:val="TableBang"/>
            </w:pPr>
            <w:proofErr w:type="spellStart"/>
            <w:r w:rsidRPr="00854457">
              <w:t>Câu</w:t>
            </w:r>
            <w:proofErr w:type="spellEnd"/>
            <w:r w:rsidRPr="00854457">
              <w:t xml:space="preserve"> </w:t>
            </w:r>
            <w:proofErr w:type="spellStart"/>
            <w:r w:rsidRPr="00854457">
              <w:t>hỏi</w:t>
            </w:r>
            <w:proofErr w:type="spellEnd"/>
            <w:r w:rsidRPr="00854457">
              <w:t xml:space="preserve"> (Questions)</w:t>
            </w:r>
          </w:p>
        </w:tc>
        <w:tc>
          <w:tcPr>
            <w:tcW w:w="0" w:type="auto"/>
            <w:shd w:val="clear" w:color="auto" w:fill="F2F2F2" w:themeFill="background1" w:themeFillShade="F2"/>
            <w:hideMark/>
          </w:tcPr>
          <w:p w14:paraId="39A68D9A" w14:textId="77777777" w:rsidR="002165A4" w:rsidRPr="00854457" w:rsidRDefault="002165A4" w:rsidP="002165A4">
            <w:pPr>
              <w:pStyle w:val="TableBang"/>
            </w:pPr>
            <w:proofErr w:type="spellStart"/>
            <w:r w:rsidRPr="00854457">
              <w:t>Trả</w:t>
            </w:r>
            <w:proofErr w:type="spellEnd"/>
            <w:r w:rsidRPr="00854457">
              <w:t xml:space="preserve"> </w:t>
            </w:r>
            <w:proofErr w:type="spellStart"/>
            <w:r w:rsidRPr="00854457">
              <w:t>lời</w:t>
            </w:r>
            <w:proofErr w:type="spellEnd"/>
            <w:r w:rsidRPr="00854457">
              <w:t xml:space="preserve"> (Answers)</w:t>
            </w:r>
          </w:p>
        </w:tc>
        <w:tc>
          <w:tcPr>
            <w:tcW w:w="1692" w:type="dxa"/>
            <w:shd w:val="clear" w:color="auto" w:fill="F2F2F2" w:themeFill="background1" w:themeFillShade="F2"/>
            <w:hideMark/>
          </w:tcPr>
          <w:p w14:paraId="45931B05" w14:textId="77777777" w:rsidR="002165A4" w:rsidRPr="00854457" w:rsidRDefault="002165A4" w:rsidP="002165A4">
            <w:pPr>
              <w:pStyle w:val="TableBang"/>
            </w:pPr>
            <w:proofErr w:type="spellStart"/>
            <w:r w:rsidRPr="00854457">
              <w:t>Ghi</w:t>
            </w:r>
            <w:proofErr w:type="spellEnd"/>
            <w:r w:rsidRPr="00854457">
              <w:t xml:space="preserve"> </w:t>
            </w:r>
            <w:proofErr w:type="spellStart"/>
            <w:r w:rsidRPr="00854457">
              <w:t>chú</w:t>
            </w:r>
            <w:proofErr w:type="spellEnd"/>
          </w:p>
        </w:tc>
      </w:tr>
      <w:tr w:rsidR="002165A4" w:rsidRPr="00854457" w14:paraId="5D6849A0" w14:textId="77777777" w:rsidTr="006469BB">
        <w:tc>
          <w:tcPr>
            <w:tcW w:w="0" w:type="auto"/>
            <w:vAlign w:val="center"/>
            <w:hideMark/>
          </w:tcPr>
          <w:p w14:paraId="55C874DB" w14:textId="77777777" w:rsidR="002165A4" w:rsidRPr="00854457" w:rsidRDefault="002165A4" w:rsidP="002165A4">
            <w:pPr>
              <w:pStyle w:val="TableBang"/>
            </w:pPr>
            <w:r w:rsidRPr="00854457">
              <w:t>1</w:t>
            </w:r>
          </w:p>
        </w:tc>
        <w:tc>
          <w:tcPr>
            <w:tcW w:w="0" w:type="auto"/>
            <w:vAlign w:val="center"/>
            <w:hideMark/>
          </w:tcPr>
          <w:p w14:paraId="0637D5B2" w14:textId="77777777" w:rsidR="002165A4" w:rsidRPr="00854457" w:rsidRDefault="002165A4" w:rsidP="002165A4">
            <w:pPr>
              <w:pStyle w:val="TableBang"/>
            </w:pPr>
            <w:proofErr w:type="spellStart"/>
            <w:r w:rsidRPr="00854457">
              <w:t>Những</w:t>
            </w:r>
            <w:proofErr w:type="spellEnd"/>
            <w:r w:rsidRPr="00854457">
              <w:t xml:space="preserve"> ai </w:t>
            </w:r>
            <w:proofErr w:type="spellStart"/>
            <w:r w:rsidRPr="00854457">
              <w:t>sẽ</w:t>
            </w:r>
            <w:proofErr w:type="spellEnd"/>
            <w:r w:rsidRPr="00854457">
              <w:t xml:space="preserve"> </w:t>
            </w:r>
            <w:proofErr w:type="spellStart"/>
            <w:r w:rsidRPr="00854457">
              <w:t>sử</w:t>
            </w:r>
            <w:proofErr w:type="spellEnd"/>
            <w:r w:rsidRPr="00854457">
              <w:t xml:space="preserve"> </w:t>
            </w:r>
            <w:proofErr w:type="spellStart"/>
            <w:r w:rsidRPr="00854457">
              <w:t>dụng</w:t>
            </w:r>
            <w:proofErr w:type="spellEnd"/>
            <w:r w:rsidRPr="00854457">
              <w:t xml:space="preserve"> </w:t>
            </w:r>
            <w:proofErr w:type="spellStart"/>
            <w:r w:rsidRPr="00854457">
              <w:t>hệ</w:t>
            </w:r>
            <w:proofErr w:type="spellEnd"/>
            <w:r w:rsidRPr="00854457">
              <w:t xml:space="preserve"> </w:t>
            </w:r>
            <w:proofErr w:type="spellStart"/>
            <w:r w:rsidRPr="00854457">
              <w:t>thống</w:t>
            </w:r>
            <w:proofErr w:type="spellEnd"/>
            <w:r w:rsidRPr="00854457">
              <w:t>?</w:t>
            </w:r>
          </w:p>
        </w:tc>
        <w:tc>
          <w:tcPr>
            <w:tcW w:w="0" w:type="auto"/>
            <w:vAlign w:val="center"/>
            <w:hideMark/>
          </w:tcPr>
          <w:p w14:paraId="270DC2DD" w14:textId="77777777" w:rsidR="002165A4" w:rsidRPr="00854457" w:rsidRDefault="002165A4" w:rsidP="002165A4">
            <w:pPr>
              <w:pStyle w:val="TableBang"/>
            </w:pPr>
            <w:proofErr w:type="spellStart"/>
            <w:r w:rsidRPr="00854457">
              <w:t>Hệ</w:t>
            </w:r>
            <w:proofErr w:type="spellEnd"/>
            <w:r w:rsidRPr="00854457">
              <w:t xml:space="preserve"> </w:t>
            </w:r>
            <w:proofErr w:type="spellStart"/>
            <w:r w:rsidRPr="00854457">
              <w:t>thống</w:t>
            </w:r>
            <w:proofErr w:type="spellEnd"/>
            <w:r w:rsidRPr="00854457">
              <w:t xml:space="preserve"> </w:t>
            </w:r>
            <w:proofErr w:type="spellStart"/>
            <w:r w:rsidRPr="00854457">
              <w:t>có</w:t>
            </w:r>
            <w:proofErr w:type="spellEnd"/>
            <w:r w:rsidRPr="00854457">
              <w:t xml:space="preserve"> Quản </w:t>
            </w:r>
            <w:proofErr w:type="spellStart"/>
            <w:r w:rsidRPr="00854457">
              <w:t>trị</w:t>
            </w:r>
            <w:proofErr w:type="spellEnd"/>
            <w:r w:rsidRPr="00854457">
              <w:t xml:space="preserve"> </w:t>
            </w:r>
            <w:proofErr w:type="spellStart"/>
            <w:r w:rsidRPr="00854457">
              <w:t>viên</w:t>
            </w:r>
            <w:proofErr w:type="spellEnd"/>
            <w:r w:rsidRPr="00854457">
              <w:t xml:space="preserve">, </w:t>
            </w:r>
            <w:proofErr w:type="spellStart"/>
            <w:r w:rsidRPr="00854457">
              <w:t>Trưởng</w:t>
            </w:r>
            <w:proofErr w:type="spellEnd"/>
            <w:r w:rsidRPr="00854457">
              <w:t xml:space="preserve"> </w:t>
            </w:r>
            <w:proofErr w:type="spellStart"/>
            <w:r w:rsidRPr="00854457">
              <w:t>nhóm</w:t>
            </w:r>
            <w:proofErr w:type="spellEnd"/>
            <w:r w:rsidRPr="00854457">
              <w:t xml:space="preserve"> </w:t>
            </w:r>
            <w:proofErr w:type="spellStart"/>
            <w:r w:rsidRPr="00854457">
              <w:t>và</w:t>
            </w:r>
            <w:proofErr w:type="spellEnd"/>
            <w:r w:rsidRPr="00854457">
              <w:t xml:space="preserve"> Thành </w:t>
            </w:r>
            <w:proofErr w:type="spellStart"/>
            <w:r w:rsidRPr="00854457">
              <w:t>viên</w:t>
            </w:r>
            <w:proofErr w:type="spellEnd"/>
            <w:r w:rsidRPr="00854457">
              <w:t xml:space="preserve">. </w:t>
            </w:r>
            <w:proofErr w:type="spellStart"/>
            <w:r w:rsidRPr="00854457">
              <w:t>Mỗi</w:t>
            </w:r>
            <w:proofErr w:type="spellEnd"/>
            <w:r w:rsidRPr="00854457">
              <w:t xml:space="preserve"> </w:t>
            </w:r>
            <w:proofErr w:type="spellStart"/>
            <w:r w:rsidRPr="00854457">
              <w:t>người</w:t>
            </w:r>
            <w:proofErr w:type="spellEnd"/>
            <w:r w:rsidRPr="00854457">
              <w:t xml:space="preserve"> </w:t>
            </w:r>
            <w:proofErr w:type="spellStart"/>
            <w:r w:rsidRPr="00854457">
              <w:t>có</w:t>
            </w:r>
            <w:proofErr w:type="spellEnd"/>
            <w:r w:rsidRPr="00854457">
              <w:t xml:space="preserve"> </w:t>
            </w:r>
            <w:proofErr w:type="spellStart"/>
            <w:r w:rsidRPr="00854457">
              <w:t>quyền</w:t>
            </w:r>
            <w:proofErr w:type="spellEnd"/>
            <w:r w:rsidRPr="00854457">
              <w:t xml:space="preserve"> </w:t>
            </w:r>
            <w:proofErr w:type="spellStart"/>
            <w:r w:rsidRPr="00854457">
              <w:t>sử</w:t>
            </w:r>
            <w:proofErr w:type="spellEnd"/>
            <w:r w:rsidRPr="00854457">
              <w:t xml:space="preserve"> </w:t>
            </w:r>
            <w:proofErr w:type="spellStart"/>
            <w:r w:rsidRPr="00854457">
              <w:t>dụng</w:t>
            </w:r>
            <w:proofErr w:type="spellEnd"/>
            <w:r w:rsidRPr="00854457">
              <w:t xml:space="preserve"> </w:t>
            </w:r>
            <w:proofErr w:type="spellStart"/>
            <w:r w:rsidRPr="00854457">
              <w:t>khác</w:t>
            </w:r>
            <w:proofErr w:type="spellEnd"/>
            <w:r w:rsidRPr="00854457">
              <w:t xml:space="preserve"> </w:t>
            </w:r>
            <w:proofErr w:type="spellStart"/>
            <w:r w:rsidRPr="00854457">
              <w:t>nhau</w:t>
            </w:r>
            <w:proofErr w:type="spellEnd"/>
            <w:r w:rsidRPr="00854457">
              <w:t>.</w:t>
            </w:r>
          </w:p>
        </w:tc>
        <w:tc>
          <w:tcPr>
            <w:tcW w:w="1692" w:type="dxa"/>
            <w:vAlign w:val="center"/>
            <w:hideMark/>
          </w:tcPr>
          <w:p w14:paraId="55F970C6" w14:textId="77777777" w:rsidR="002165A4" w:rsidRPr="00854457" w:rsidRDefault="002165A4" w:rsidP="002165A4">
            <w:pPr>
              <w:pStyle w:val="TableBang"/>
            </w:pPr>
            <w:proofErr w:type="spellStart"/>
            <w:r w:rsidRPr="00854457">
              <w:t>Cần</w:t>
            </w:r>
            <w:proofErr w:type="spellEnd"/>
            <w:r w:rsidRPr="00854457">
              <w:t xml:space="preserve"> </w:t>
            </w:r>
            <w:proofErr w:type="spellStart"/>
            <w:r w:rsidRPr="00854457">
              <w:t>phân</w:t>
            </w:r>
            <w:proofErr w:type="spellEnd"/>
            <w:r w:rsidRPr="00854457">
              <w:t xml:space="preserve"> </w:t>
            </w:r>
            <w:proofErr w:type="spellStart"/>
            <w:r w:rsidRPr="00854457">
              <w:t>quyền</w:t>
            </w:r>
            <w:proofErr w:type="spellEnd"/>
          </w:p>
        </w:tc>
      </w:tr>
      <w:tr w:rsidR="002165A4" w:rsidRPr="00854457" w14:paraId="6113AA97" w14:textId="77777777" w:rsidTr="006469BB">
        <w:tc>
          <w:tcPr>
            <w:tcW w:w="0" w:type="auto"/>
            <w:vAlign w:val="center"/>
            <w:hideMark/>
          </w:tcPr>
          <w:p w14:paraId="04DD55F9" w14:textId="77777777" w:rsidR="002165A4" w:rsidRPr="00854457" w:rsidRDefault="002165A4" w:rsidP="002165A4">
            <w:pPr>
              <w:pStyle w:val="TableBang"/>
            </w:pPr>
            <w:r w:rsidRPr="00854457">
              <w:t>2</w:t>
            </w:r>
          </w:p>
        </w:tc>
        <w:tc>
          <w:tcPr>
            <w:tcW w:w="0" w:type="auto"/>
            <w:vAlign w:val="center"/>
            <w:hideMark/>
          </w:tcPr>
          <w:p w14:paraId="3A37D293" w14:textId="77777777" w:rsidR="002165A4" w:rsidRPr="00854457" w:rsidRDefault="002165A4" w:rsidP="002165A4">
            <w:pPr>
              <w:pStyle w:val="TableBang"/>
            </w:pPr>
            <w:proofErr w:type="spellStart"/>
            <w:r w:rsidRPr="00854457">
              <w:t>Hệ</w:t>
            </w:r>
            <w:proofErr w:type="spellEnd"/>
            <w:r w:rsidRPr="00854457">
              <w:t xml:space="preserve"> </w:t>
            </w:r>
            <w:proofErr w:type="spellStart"/>
            <w:r w:rsidRPr="00854457">
              <w:t>thống</w:t>
            </w:r>
            <w:proofErr w:type="spellEnd"/>
            <w:r w:rsidRPr="00854457">
              <w:t xml:space="preserve"> </w:t>
            </w:r>
            <w:proofErr w:type="spellStart"/>
            <w:r w:rsidRPr="00854457">
              <w:t>cần</w:t>
            </w:r>
            <w:proofErr w:type="spellEnd"/>
            <w:r w:rsidRPr="00854457">
              <w:t xml:space="preserve"> </w:t>
            </w:r>
            <w:proofErr w:type="spellStart"/>
            <w:r w:rsidRPr="00854457">
              <w:t>quản</w:t>
            </w:r>
            <w:proofErr w:type="spellEnd"/>
            <w:r w:rsidRPr="00854457">
              <w:t xml:space="preserve"> </w:t>
            </w:r>
            <w:proofErr w:type="spellStart"/>
            <w:r w:rsidRPr="00854457">
              <w:t>lý</w:t>
            </w:r>
            <w:proofErr w:type="spellEnd"/>
            <w:r w:rsidRPr="00854457">
              <w:t xml:space="preserve"> </w:t>
            </w:r>
            <w:proofErr w:type="spellStart"/>
            <w:r w:rsidRPr="00854457">
              <w:t>những</w:t>
            </w:r>
            <w:proofErr w:type="spellEnd"/>
            <w:r w:rsidRPr="00854457">
              <w:t xml:space="preserve"> </w:t>
            </w:r>
            <w:proofErr w:type="spellStart"/>
            <w:r w:rsidRPr="00854457">
              <w:t>thông</w:t>
            </w:r>
            <w:proofErr w:type="spellEnd"/>
            <w:r w:rsidRPr="00854457">
              <w:t xml:space="preserve"> tin </w:t>
            </w:r>
            <w:proofErr w:type="spellStart"/>
            <w:r w:rsidRPr="00854457">
              <w:t>nào</w:t>
            </w:r>
            <w:proofErr w:type="spellEnd"/>
            <w:r w:rsidRPr="00854457">
              <w:t>?</w:t>
            </w:r>
          </w:p>
        </w:tc>
        <w:tc>
          <w:tcPr>
            <w:tcW w:w="0" w:type="auto"/>
            <w:vAlign w:val="center"/>
            <w:hideMark/>
          </w:tcPr>
          <w:p w14:paraId="0A96362F" w14:textId="77777777" w:rsidR="002165A4" w:rsidRPr="00854457" w:rsidRDefault="002165A4" w:rsidP="002165A4">
            <w:pPr>
              <w:pStyle w:val="TableBang"/>
            </w:pPr>
            <w:proofErr w:type="spellStart"/>
            <w:r w:rsidRPr="00854457">
              <w:t>Hệ</w:t>
            </w:r>
            <w:proofErr w:type="spellEnd"/>
            <w:r w:rsidRPr="00854457">
              <w:t xml:space="preserve"> </w:t>
            </w:r>
            <w:proofErr w:type="spellStart"/>
            <w:r w:rsidRPr="00854457">
              <w:t>thống</w:t>
            </w:r>
            <w:proofErr w:type="spellEnd"/>
            <w:r w:rsidRPr="00854457">
              <w:t xml:space="preserve"> </w:t>
            </w:r>
            <w:proofErr w:type="spellStart"/>
            <w:r w:rsidRPr="00854457">
              <w:t>quản</w:t>
            </w:r>
            <w:proofErr w:type="spellEnd"/>
            <w:r w:rsidRPr="00854457">
              <w:t xml:space="preserve"> </w:t>
            </w:r>
            <w:proofErr w:type="spellStart"/>
            <w:r w:rsidRPr="00854457">
              <w:t>lý</w:t>
            </w:r>
            <w:proofErr w:type="spellEnd"/>
            <w:r w:rsidRPr="00854457">
              <w:t xml:space="preserve"> </w:t>
            </w:r>
            <w:proofErr w:type="spellStart"/>
            <w:r w:rsidRPr="00854457">
              <w:t>dự</w:t>
            </w:r>
            <w:proofErr w:type="spellEnd"/>
            <w:r w:rsidRPr="00854457">
              <w:t xml:space="preserve"> </w:t>
            </w:r>
            <w:proofErr w:type="spellStart"/>
            <w:r w:rsidRPr="00854457">
              <w:t>án</w:t>
            </w:r>
            <w:proofErr w:type="spellEnd"/>
            <w:r w:rsidRPr="00854457">
              <w:t xml:space="preserve">, </w:t>
            </w:r>
            <w:proofErr w:type="spellStart"/>
            <w:r w:rsidRPr="00854457">
              <w:t>thành</w:t>
            </w:r>
            <w:proofErr w:type="spellEnd"/>
            <w:r w:rsidRPr="00854457">
              <w:t xml:space="preserve"> </w:t>
            </w:r>
            <w:proofErr w:type="spellStart"/>
            <w:r w:rsidRPr="00854457">
              <w:t>viên</w:t>
            </w:r>
            <w:proofErr w:type="spellEnd"/>
            <w:r w:rsidRPr="00854457">
              <w:t xml:space="preserve">, </w:t>
            </w:r>
            <w:proofErr w:type="spellStart"/>
            <w:r w:rsidRPr="00854457">
              <w:t>nhiệm</w:t>
            </w:r>
            <w:proofErr w:type="spellEnd"/>
            <w:r w:rsidRPr="00854457">
              <w:t xml:space="preserve"> </w:t>
            </w:r>
            <w:proofErr w:type="spellStart"/>
            <w:r w:rsidRPr="00854457">
              <w:t>vụ</w:t>
            </w:r>
            <w:proofErr w:type="spellEnd"/>
            <w:r w:rsidRPr="00854457">
              <w:t xml:space="preserve">, sprint, </w:t>
            </w:r>
            <w:proofErr w:type="spellStart"/>
            <w:r w:rsidRPr="00854457">
              <w:t>mốc</w:t>
            </w:r>
            <w:proofErr w:type="spellEnd"/>
            <w:r w:rsidRPr="00854457">
              <w:t xml:space="preserve"> </w:t>
            </w:r>
            <w:proofErr w:type="spellStart"/>
            <w:r w:rsidRPr="00854457">
              <w:t>tiến</w:t>
            </w:r>
            <w:proofErr w:type="spellEnd"/>
            <w:r w:rsidRPr="00854457">
              <w:t xml:space="preserve"> </w:t>
            </w:r>
            <w:proofErr w:type="spellStart"/>
            <w:r w:rsidRPr="00854457">
              <w:t>độ</w:t>
            </w:r>
            <w:proofErr w:type="spellEnd"/>
            <w:r w:rsidRPr="00854457">
              <w:t xml:space="preserve">, </w:t>
            </w:r>
            <w:proofErr w:type="spellStart"/>
            <w:r w:rsidRPr="00854457">
              <w:t>bình</w:t>
            </w:r>
            <w:proofErr w:type="spellEnd"/>
            <w:r w:rsidRPr="00854457">
              <w:t xml:space="preserve"> </w:t>
            </w:r>
            <w:proofErr w:type="spellStart"/>
            <w:r w:rsidRPr="00854457">
              <w:t>luận</w:t>
            </w:r>
            <w:proofErr w:type="spellEnd"/>
            <w:r w:rsidRPr="00854457">
              <w:t xml:space="preserve"> </w:t>
            </w:r>
            <w:proofErr w:type="spellStart"/>
            <w:r w:rsidRPr="00854457">
              <w:t>và</w:t>
            </w:r>
            <w:proofErr w:type="spellEnd"/>
            <w:r w:rsidRPr="00854457">
              <w:t xml:space="preserve"> </w:t>
            </w:r>
            <w:proofErr w:type="spellStart"/>
            <w:r w:rsidRPr="00854457">
              <w:t>tài</w:t>
            </w:r>
            <w:proofErr w:type="spellEnd"/>
            <w:r w:rsidRPr="00854457">
              <w:t xml:space="preserve"> </w:t>
            </w:r>
            <w:proofErr w:type="spellStart"/>
            <w:r w:rsidRPr="00854457">
              <w:t>liệu</w:t>
            </w:r>
            <w:proofErr w:type="spellEnd"/>
            <w:r w:rsidRPr="00854457">
              <w:t>.</w:t>
            </w:r>
          </w:p>
        </w:tc>
        <w:tc>
          <w:tcPr>
            <w:tcW w:w="1692" w:type="dxa"/>
            <w:vAlign w:val="center"/>
            <w:hideMark/>
          </w:tcPr>
          <w:p w14:paraId="3FA96850" w14:textId="77777777" w:rsidR="002165A4" w:rsidRPr="00854457" w:rsidRDefault="002165A4" w:rsidP="002165A4">
            <w:pPr>
              <w:pStyle w:val="TableBang"/>
            </w:pPr>
            <w:proofErr w:type="spellStart"/>
            <w:r w:rsidRPr="00854457">
              <w:t>Chức</w:t>
            </w:r>
            <w:proofErr w:type="spellEnd"/>
            <w:r w:rsidRPr="00854457">
              <w:t xml:space="preserve"> </w:t>
            </w:r>
            <w:proofErr w:type="spellStart"/>
            <w:r w:rsidRPr="00854457">
              <w:t>năng</w:t>
            </w:r>
            <w:proofErr w:type="spellEnd"/>
            <w:r w:rsidRPr="00854457">
              <w:t xml:space="preserve"> </w:t>
            </w:r>
            <w:proofErr w:type="spellStart"/>
            <w:r w:rsidRPr="00854457">
              <w:t>chính</w:t>
            </w:r>
            <w:proofErr w:type="spellEnd"/>
          </w:p>
        </w:tc>
      </w:tr>
      <w:tr w:rsidR="002165A4" w:rsidRPr="00854457" w14:paraId="6B8A7A43" w14:textId="77777777" w:rsidTr="006469BB">
        <w:tc>
          <w:tcPr>
            <w:tcW w:w="0" w:type="auto"/>
            <w:vAlign w:val="center"/>
            <w:hideMark/>
          </w:tcPr>
          <w:p w14:paraId="4A84416A" w14:textId="77777777" w:rsidR="002165A4" w:rsidRPr="00854457" w:rsidRDefault="002165A4" w:rsidP="002165A4">
            <w:pPr>
              <w:pStyle w:val="TableBang"/>
            </w:pPr>
            <w:r w:rsidRPr="00854457">
              <w:t>3</w:t>
            </w:r>
          </w:p>
        </w:tc>
        <w:tc>
          <w:tcPr>
            <w:tcW w:w="0" w:type="auto"/>
            <w:vAlign w:val="center"/>
            <w:hideMark/>
          </w:tcPr>
          <w:p w14:paraId="4ECE6230" w14:textId="77777777" w:rsidR="002165A4" w:rsidRPr="00854457" w:rsidRDefault="002165A4" w:rsidP="002165A4">
            <w:pPr>
              <w:pStyle w:val="TableBang"/>
            </w:pPr>
            <w:r w:rsidRPr="00854457">
              <w:t xml:space="preserve">Thành </w:t>
            </w:r>
            <w:proofErr w:type="spellStart"/>
            <w:r w:rsidRPr="00854457">
              <w:t>viên</w:t>
            </w:r>
            <w:proofErr w:type="spellEnd"/>
            <w:r w:rsidRPr="00854457">
              <w:t xml:space="preserve"> </w:t>
            </w:r>
            <w:proofErr w:type="spellStart"/>
            <w:r w:rsidRPr="00854457">
              <w:t>cập</w:t>
            </w:r>
            <w:proofErr w:type="spellEnd"/>
            <w:r w:rsidRPr="00854457">
              <w:t xml:space="preserve"> </w:t>
            </w:r>
            <w:proofErr w:type="spellStart"/>
            <w:r w:rsidRPr="00854457">
              <w:t>nhật</w:t>
            </w:r>
            <w:proofErr w:type="spellEnd"/>
            <w:r w:rsidRPr="00854457">
              <w:t xml:space="preserve"> </w:t>
            </w:r>
            <w:proofErr w:type="spellStart"/>
            <w:r w:rsidRPr="00854457">
              <w:t>tiến</w:t>
            </w:r>
            <w:proofErr w:type="spellEnd"/>
            <w:r w:rsidRPr="00854457">
              <w:t xml:space="preserve"> </w:t>
            </w:r>
            <w:proofErr w:type="spellStart"/>
            <w:r w:rsidRPr="00854457">
              <w:t>độ</w:t>
            </w:r>
            <w:proofErr w:type="spellEnd"/>
            <w:r w:rsidRPr="00854457">
              <w:t xml:space="preserve"> </w:t>
            </w:r>
            <w:proofErr w:type="spellStart"/>
            <w:r w:rsidRPr="00854457">
              <w:t>công</w:t>
            </w:r>
            <w:proofErr w:type="spellEnd"/>
            <w:r w:rsidRPr="00854457">
              <w:t xml:space="preserve"> </w:t>
            </w:r>
            <w:proofErr w:type="spellStart"/>
            <w:r w:rsidRPr="00854457">
              <w:t>việc</w:t>
            </w:r>
            <w:proofErr w:type="spellEnd"/>
            <w:r w:rsidRPr="00854457">
              <w:t xml:space="preserve"> </w:t>
            </w:r>
            <w:proofErr w:type="spellStart"/>
            <w:r w:rsidRPr="00854457">
              <w:t>như</w:t>
            </w:r>
            <w:proofErr w:type="spellEnd"/>
            <w:r w:rsidRPr="00854457">
              <w:t xml:space="preserve"> </w:t>
            </w:r>
            <w:proofErr w:type="spellStart"/>
            <w:r w:rsidRPr="00854457">
              <w:t>thế</w:t>
            </w:r>
            <w:proofErr w:type="spellEnd"/>
            <w:r w:rsidRPr="00854457">
              <w:t xml:space="preserve"> </w:t>
            </w:r>
            <w:proofErr w:type="spellStart"/>
            <w:r w:rsidRPr="00854457">
              <w:t>nào</w:t>
            </w:r>
            <w:proofErr w:type="spellEnd"/>
            <w:r w:rsidRPr="00854457">
              <w:t>?</w:t>
            </w:r>
          </w:p>
        </w:tc>
        <w:tc>
          <w:tcPr>
            <w:tcW w:w="0" w:type="auto"/>
            <w:vAlign w:val="center"/>
            <w:hideMark/>
          </w:tcPr>
          <w:p w14:paraId="5E99ADBE" w14:textId="77777777" w:rsidR="002165A4" w:rsidRPr="00854457" w:rsidRDefault="002165A4" w:rsidP="002165A4">
            <w:pPr>
              <w:pStyle w:val="TableBang"/>
            </w:pPr>
            <w:r w:rsidRPr="00854457">
              <w:t xml:space="preserve">Thành </w:t>
            </w:r>
            <w:proofErr w:type="spellStart"/>
            <w:r w:rsidRPr="00854457">
              <w:t>viên</w:t>
            </w:r>
            <w:proofErr w:type="spellEnd"/>
            <w:r w:rsidRPr="00854457">
              <w:t xml:space="preserve"> </w:t>
            </w:r>
            <w:proofErr w:type="spellStart"/>
            <w:r w:rsidRPr="00854457">
              <w:t>thay</w:t>
            </w:r>
            <w:proofErr w:type="spellEnd"/>
            <w:r w:rsidRPr="00854457">
              <w:t xml:space="preserve"> </w:t>
            </w:r>
            <w:proofErr w:type="spellStart"/>
            <w:r w:rsidRPr="00854457">
              <w:t>đổi</w:t>
            </w:r>
            <w:proofErr w:type="spellEnd"/>
            <w:r w:rsidRPr="00854457">
              <w:t xml:space="preserve"> </w:t>
            </w:r>
            <w:proofErr w:type="spellStart"/>
            <w:r w:rsidRPr="00854457">
              <w:t>trạng</w:t>
            </w:r>
            <w:proofErr w:type="spellEnd"/>
            <w:r w:rsidRPr="00854457">
              <w:t xml:space="preserve"> </w:t>
            </w:r>
            <w:proofErr w:type="spellStart"/>
            <w:r w:rsidRPr="00854457">
              <w:t>thái</w:t>
            </w:r>
            <w:proofErr w:type="spellEnd"/>
            <w:r w:rsidRPr="00854457">
              <w:t xml:space="preserve"> </w:t>
            </w:r>
            <w:proofErr w:type="spellStart"/>
            <w:r w:rsidRPr="00854457">
              <w:t>nhiệm</w:t>
            </w:r>
            <w:proofErr w:type="spellEnd"/>
            <w:r w:rsidRPr="00854457">
              <w:t xml:space="preserve"> </w:t>
            </w:r>
            <w:proofErr w:type="spellStart"/>
            <w:r w:rsidRPr="00854457">
              <w:t>vụ</w:t>
            </w:r>
            <w:proofErr w:type="spellEnd"/>
            <w:r w:rsidRPr="00854457">
              <w:t xml:space="preserve"> </w:t>
            </w:r>
            <w:proofErr w:type="spellStart"/>
            <w:r w:rsidRPr="00854457">
              <w:t>trên</w:t>
            </w:r>
            <w:proofErr w:type="spellEnd"/>
            <w:r w:rsidRPr="00854457">
              <w:t xml:space="preserve"> </w:t>
            </w:r>
            <w:proofErr w:type="spellStart"/>
            <w:r w:rsidRPr="00854457">
              <w:t>bảng</w:t>
            </w:r>
            <w:proofErr w:type="spellEnd"/>
            <w:r w:rsidRPr="00854457">
              <w:t xml:space="preserve"> Kanban </w:t>
            </w:r>
            <w:proofErr w:type="spellStart"/>
            <w:r w:rsidRPr="00854457">
              <w:t>như</w:t>
            </w:r>
            <w:proofErr w:type="spellEnd"/>
            <w:r w:rsidRPr="00854457">
              <w:t xml:space="preserve"> </w:t>
            </w:r>
            <w:proofErr w:type="spellStart"/>
            <w:r w:rsidRPr="00854457">
              <w:t>Cần</w:t>
            </w:r>
            <w:proofErr w:type="spellEnd"/>
            <w:r w:rsidRPr="00854457">
              <w:t xml:space="preserve"> </w:t>
            </w:r>
            <w:proofErr w:type="spellStart"/>
            <w:r w:rsidRPr="00854457">
              <w:t>làm</w:t>
            </w:r>
            <w:proofErr w:type="spellEnd"/>
            <w:r w:rsidRPr="00854457">
              <w:t xml:space="preserve">, </w:t>
            </w:r>
            <w:proofErr w:type="spellStart"/>
            <w:r w:rsidRPr="00854457">
              <w:t>Đang</w:t>
            </w:r>
            <w:proofErr w:type="spellEnd"/>
            <w:r w:rsidRPr="00854457">
              <w:t xml:space="preserve"> </w:t>
            </w:r>
            <w:proofErr w:type="spellStart"/>
            <w:r w:rsidRPr="00854457">
              <w:t>làm</w:t>
            </w:r>
            <w:proofErr w:type="spellEnd"/>
            <w:r w:rsidRPr="00854457">
              <w:t xml:space="preserve">, </w:t>
            </w:r>
            <w:proofErr w:type="spellStart"/>
            <w:r w:rsidRPr="00854457">
              <w:t>Kiểm</w:t>
            </w:r>
            <w:proofErr w:type="spellEnd"/>
            <w:r w:rsidRPr="00854457">
              <w:t xml:space="preserve"> </w:t>
            </w:r>
            <w:proofErr w:type="spellStart"/>
            <w:r w:rsidRPr="00854457">
              <w:t>tra</w:t>
            </w:r>
            <w:proofErr w:type="spellEnd"/>
            <w:r w:rsidRPr="00854457">
              <w:t xml:space="preserve"> </w:t>
            </w:r>
            <w:proofErr w:type="spellStart"/>
            <w:r w:rsidRPr="00854457">
              <w:t>và</w:t>
            </w:r>
            <w:proofErr w:type="spellEnd"/>
            <w:r w:rsidRPr="00854457">
              <w:t xml:space="preserve"> Hoàn </w:t>
            </w:r>
            <w:proofErr w:type="spellStart"/>
            <w:r w:rsidRPr="00854457">
              <w:t>thành</w:t>
            </w:r>
            <w:proofErr w:type="spellEnd"/>
            <w:r w:rsidRPr="00854457">
              <w:t>.</w:t>
            </w:r>
          </w:p>
        </w:tc>
        <w:tc>
          <w:tcPr>
            <w:tcW w:w="1692" w:type="dxa"/>
            <w:vAlign w:val="center"/>
            <w:hideMark/>
          </w:tcPr>
          <w:p w14:paraId="48AB37DA" w14:textId="77777777" w:rsidR="002165A4" w:rsidRPr="00854457" w:rsidRDefault="002165A4" w:rsidP="002165A4">
            <w:pPr>
              <w:pStyle w:val="TableBang"/>
            </w:pPr>
            <w:r w:rsidRPr="00854457">
              <w:t xml:space="preserve">Theo </w:t>
            </w:r>
            <w:proofErr w:type="spellStart"/>
            <w:r w:rsidRPr="00854457">
              <w:t>dõi</w:t>
            </w:r>
            <w:proofErr w:type="spellEnd"/>
            <w:r w:rsidRPr="00854457">
              <w:t xml:space="preserve"> </w:t>
            </w:r>
            <w:proofErr w:type="spellStart"/>
            <w:r w:rsidRPr="00854457">
              <w:t>tiến</w:t>
            </w:r>
            <w:proofErr w:type="spellEnd"/>
            <w:r w:rsidRPr="00854457">
              <w:t xml:space="preserve"> </w:t>
            </w:r>
            <w:proofErr w:type="spellStart"/>
            <w:r w:rsidRPr="00854457">
              <w:t>độ</w:t>
            </w:r>
            <w:proofErr w:type="spellEnd"/>
          </w:p>
        </w:tc>
      </w:tr>
      <w:tr w:rsidR="002165A4" w:rsidRPr="00854457" w14:paraId="2E4349BF" w14:textId="77777777" w:rsidTr="006469BB">
        <w:tc>
          <w:tcPr>
            <w:tcW w:w="0" w:type="auto"/>
            <w:vAlign w:val="center"/>
            <w:hideMark/>
          </w:tcPr>
          <w:p w14:paraId="3A8154E6" w14:textId="77777777" w:rsidR="002165A4" w:rsidRPr="00854457" w:rsidRDefault="002165A4" w:rsidP="002165A4">
            <w:pPr>
              <w:pStyle w:val="TableBang"/>
            </w:pPr>
            <w:r w:rsidRPr="00854457">
              <w:t>4</w:t>
            </w:r>
          </w:p>
        </w:tc>
        <w:tc>
          <w:tcPr>
            <w:tcW w:w="0" w:type="auto"/>
            <w:vAlign w:val="center"/>
            <w:hideMark/>
          </w:tcPr>
          <w:p w14:paraId="0EA2DF70" w14:textId="77777777" w:rsidR="002165A4" w:rsidRPr="00854457" w:rsidRDefault="002165A4" w:rsidP="002165A4">
            <w:pPr>
              <w:pStyle w:val="TableBang"/>
            </w:pPr>
            <w:r w:rsidRPr="00854457">
              <w:t xml:space="preserve">AI </w:t>
            </w:r>
            <w:proofErr w:type="spellStart"/>
            <w:r w:rsidRPr="00854457">
              <w:t>sẽ</w:t>
            </w:r>
            <w:proofErr w:type="spellEnd"/>
            <w:r w:rsidRPr="00854457">
              <w:t xml:space="preserve"> </w:t>
            </w:r>
            <w:proofErr w:type="spellStart"/>
            <w:r w:rsidRPr="00854457">
              <w:t>hỗ</w:t>
            </w:r>
            <w:proofErr w:type="spellEnd"/>
            <w:r w:rsidRPr="00854457">
              <w:t xml:space="preserve"> </w:t>
            </w:r>
            <w:proofErr w:type="spellStart"/>
            <w:r w:rsidRPr="00854457">
              <w:t>trợ</w:t>
            </w:r>
            <w:proofErr w:type="spellEnd"/>
            <w:r w:rsidRPr="00854457">
              <w:t xml:space="preserve"> </w:t>
            </w:r>
            <w:proofErr w:type="spellStart"/>
            <w:r w:rsidRPr="00854457">
              <w:t>những</w:t>
            </w:r>
            <w:proofErr w:type="spellEnd"/>
            <w:r w:rsidRPr="00854457">
              <w:t xml:space="preserve"> </w:t>
            </w:r>
            <w:proofErr w:type="spellStart"/>
            <w:r w:rsidRPr="00854457">
              <w:t>công</w:t>
            </w:r>
            <w:proofErr w:type="spellEnd"/>
            <w:r w:rsidRPr="00854457">
              <w:t xml:space="preserve"> </w:t>
            </w:r>
            <w:proofErr w:type="spellStart"/>
            <w:r w:rsidRPr="00854457">
              <w:t>việc</w:t>
            </w:r>
            <w:proofErr w:type="spellEnd"/>
            <w:r w:rsidRPr="00854457">
              <w:t xml:space="preserve"> </w:t>
            </w:r>
            <w:proofErr w:type="spellStart"/>
            <w:r w:rsidRPr="00854457">
              <w:t>gì</w:t>
            </w:r>
            <w:proofErr w:type="spellEnd"/>
            <w:r w:rsidRPr="00854457">
              <w:t>?</w:t>
            </w:r>
          </w:p>
        </w:tc>
        <w:tc>
          <w:tcPr>
            <w:tcW w:w="0" w:type="auto"/>
            <w:vAlign w:val="center"/>
            <w:hideMark/>
          </w:tcPr>
          <w:p w14:paraId="19628409" w14:textId="77777777" w:rsidR="002165A4" w:rsidRPr="00854457" w:rsidRDefault="002165A4" w:rsidP="002165A4">
            <w:pPr>
              <w:pStyle w:val="TableBang"/>
            </w:pPr>
            <w:r w:rsidRPr="00854457">
              <w:t xml:space="preserve">AI </w:t>
            </w:r>
            <w:proofErr w:type="spellStart"/>
            <w:r w:rsidRPr="00854457">
              <w:t>hỗ</w:t>
            </w:r>
            <w:proofErr w:type="spellEnd"/>
            <w:r w:rsidRPr="00854457">
              <w:t xml:space="preserve"> </w:t>
            </w:r>
            <w:proofErr w:type="spellStart"/>
            <w:r w:rsidRPr="00854457">
              <w:t>trợ</w:t>
            </w:r>
            <w:proofErr w:type="spellEnd"/>
            <w:r w:rsidRPr="00854457">
              <w:t xml:space="preserve"> </w:t>
            </w:r>
            <w:proofErr w:type="spellStart"/>
            <w:r w:rsidRPr="00854457">
              <w:t>tóm</w:t>
            </w:r>
            <w:proofErr w:type="spellEnd"/>
            <w:r w:rsidRPr="00854457">
              <w:t xml:space="preserve"> </w:t>
            </w:r>
            <w:proofErr w:type="spellStart"/>
            <w:r w:rsidRPr="00854457">
              <w:t>tắt</w:t>
            </w:r>
            <w:proofErr w:type="spellEnd"/>
            <w:r w:rsidRPr="00854457">
              <w:t xml:space="preserve"> </w:t>
            </w:r>
            <w:proofErr w:type="spellStart"/>
            <w:r w:rsidRPr="00854457">
              <w:t>tiến</w:t>
            </w:r>
            <w:proofErr w:type="spellEnd"/>
            <w:r w:rsidRPr="00854457">
              <w:t xml:space="preserve"> </w:t>
            </w:r>
            <w:proofErr w:type="spellStart"/>
            <w:r w:rsidRPr="00854457">
              <w:t>độ</w:t>
            </w:r>
            <w:proofErr w:type="spellEnd"/>
            <w:r w:rsidRPr="00854457">
              <w:t xml:space="preserve"> </w:t>
            </w:r>
            <w:proofErr w:type="spellStart"/>
            <w:r w:rsidRPr="00854457">
              <w:t>tuần</w:t>
            </w:r>
            <w:proofErr w:type="spellEnd"/>
            <w:r w:rsidRPr="00854457">
              <w:t xml:space="preserve">, </w:t>
            </w:r>
            <w:proofErr w:type="spellStart"/>
            <w:r w:rsidRPr="00854457">
              <w:t>tạo</w:t>
            </w:r>
            <w:proofErr w:type="spellEnd"/>
            <w:r w:rsidRPr="00854457">
              <w:t xml:space="preserve"> </w:t>
            </w:r>
            <w:proofErr w:type="spellStart"/>
            <w:r w:rsidRPr="00854457">
              <w:t>bản</w:t>
            </w:r>
            <w:proofErr w:type="spellEnd"/>
            <w:r w:rsidRPr="00854457">
              <w:t xml:space="preserve"> </w:t>
            </w:r>
            <w:proofErr w:type="spellStart"/>
            <w:r w:rsidRPr="00854457">
              <w:t>nháp</w:t>
            </w:r>
            <w:proofErr w:type="spellEnd"/>
            <w:r w:rsidRPr="00854457">
              <w:t xml:space="preserve"> </w:t>
            </w:r>
            <w:proofErr w:type="spellStart"/>
            <w:r w:rsidRPr="00854457">
              <w:t>biên</w:t>
            </w:r>
            <w:proofErr w:type="spellEnd"/>
            <w:r w:rsidRPr="00854457">
              <w:t xml:space="preserve"> </w:t>
            </w:r>
            <w:proofErr w:type="spellStart"/>
            <w:r w:rsidRPr="00854457">
              <w:t>bản</w:t>
            </w:r>
            <w:proofErr w:type="spellEnd"/>
            <w:r w:rsidRPr="00854457">
              <w:t xml:space="preserve"> </w:t>
            </w:r>
            <w:proofErr w:type="spellStart"/>
            <w:r w:rsidRPr="00854457">
              <w:t>họp</w:t>
            </w:r>
            <w:proofErr w:type="spellEnd"/>
            <w:r w:rsidRPr="00854457">
              <w:t xml:space="preserve"> </w:t>
            </w:r>
            <w:proofErr w:type="spellStart"/>
            <w:r w:rsidRPr="00854457">
              <w:t>và</w:t>
            </w:r>
            <w:proofErr w:type="spellEnd"/>
            <w:r w:rsidRPr="00854457">
              <w:t xml:space="preserve"> </w:t>
            </w:r>
            <w:proofErr w:type="spellStart"/>
            <w:r w:rsidRPr="00854457">
              <w:t>gợi</w:t>
            </w:r>
            <w:proofErr w:type="spellEnd"/>
            <w:r w:rsidRPr="00854457">
              <w:t xml:space="preserve"> ý </w:t>
            </w:r>
            <w:proofErr w:type="spellStart"/>
            <w:r w:rsidRPr="00854457">
              <w:t>người</w:t>
            </w:r>
            <w:proofErr w:type="spellEnd"/>
            <w:r w:rsidRPr="00854457">
              <w:t xml:space="preserve"> </w:t>
            </w:r>
            <w:proofErr w:type="spellStart"/>
            <w:r w:rsidRPr="00854457">
              <w:t>phù</w:t>
            </w:r>
            <w:proofErr w:type="spellEnd"/>
            <w:r w:rsidRPr="00854457">
              <w:t xml:space="preserve"> </w:t>
            </w:r>
            <w:proofErr w:type="spellStart"/>
            <w:r w:rsidRPr="00854457">
              <w:t>hợp</w:t>
            </w:r>
            <w:proofErr w:type="spellEnd"/>
            <w:r w:rsidRPr="00854457">
              <w:t xml:space="preserve"> </w:t>
            </w:r>
            <w:proofErr w:type="spellStart"/>
            <w:r w:rsidRPr="00854457">
              <w:t>để</w:t>
            </w:r>
            <w:proofErr w:type="spellEnd"/>
            <w:r w:rsidRPr="00854457">
              <w:t xml:space="preserve"> </w:t>
            </w:r>
            <w:proofErr w:type="spellStart"/>
            <w:r w:rsidRPr="00854457">
              <w:t>thực</w:t>
            </w:r>
            <w:proofErr w:type="spellEnd"/>
            <w:r w:rsidRPr="00854457">
              <w:t xml:space="preserve"> </w:t>
            </w:r>
            <w:proofErr w:type="spellStart"/>
            <w:r w:rsidRPr="00854457">
              <w:t>hiện</w:t>
            </w:r>
            <w:proofErr w:type="spellEnd"/>
            <w:r w:rsidRPr="00854457">
              <w:t xml:space="preserve"> </w:t>
            </w:r>
            <w:proofErr w:type="spellStart"/>
            <w:r w:rsidRPr="00854457">
              <w:t>nhiệm</w:t>
            </w:r>
            <w:proofErr w:type="spellEnd"/>
            <w:r w:rsidRPr="00854457">
              <w:t xml:space="preserve"> </w:t>
            </w:r>
            <w:proofErr w:type="spellStart"/>
            <w:r w:rsidRPr="00854457">
              <w:t>vụ</w:t>
            </w:r>
            <w:proofErr w:type="spellEnd"/>
            <w:r w:rsidRPr="00854457">
              <w:t>.</w:t>
            </w:r>
          </w:p>
        </w:tc>
        <w:tc>
          <w:tcPr>
            <w:tcW w:w="1692" w:type="dxa"/>
            <w:vAlign w:val="center"/>
            <w:hideMark/>
          </w:tcPr>
          <w:p w14:paraId="73701785" w14:textId="77777777" w:rsidR="002165A4" w:rsidRPr="00854457" w:rsidRDefault="002165A4" w:rsidP="002165A4">
            <w:pPr>
              <w:pStyle w:val="TableBang"/>
            </w:pPr>
            <w:r w:rsidRPr="00854457">
              <w:t xml:space="preserve">Ba </w:t>
            </w:r>
            <w:proofErr w:type="spellStart"/>
            <w:r w:rsidRPr="00854457">
              <w:t>chức</w:t>
            </w:r>
            <w:proofErr w:type="spellEnd"/>
            <w:r w:rsidRPr="00854457">
              <w:t xml:space="preserve"> </w:t>
            </w:r>
            <w:proofErr w:type="spellStart"/>
            <w:r w:rsidRPr="00854457">
              <w:t>năng</w:t>
            </w:r>
            <w:proofErr w:type="spellEnd"/>
            <w:r w:rsidRPr="00854457">
              <w:t xml:space="preserve"> AI</w:t>
            </w:r>
          </w:p>
        </w:tc>
      </w:tr>
      <w:tr w:rsidR="002165A4" w:rsidRPr="00854457" w14:paraId="3F7F2897" w14:textId="77777777" w:rsidTr="006469BB">
        <w:tc>
          <w:tcPr>
            <w:tcW w:w="0" w:type="auto"/>
            <w:vAlign w:val="center"/>
            <w:hideMark/>
          </w:tcPr>
          <w:p w14:paraId="6670E4C0" w14:textId="77777777" w:rsidR="002165A4" w:rsidRPr="00854457" w:rsidRDefault="002165A4" w:rsidP="002165A4">
            <w:pPr>
              <w:pStyle w:val="TableBang"/>
            </w:pPr>
            <w:r w:rsidRPr="00854457">
              <w:lastRenderedPageBreak/>
              <w:t>5</w:t>
            </w:r>
          </w:p>
        </w:tc>
        <w:tc>
          <w:tcPr>
            <w:tcW w:w="0" w:type="auto"/>
            <w:vAlign w:val="center"/>
            <w:hideMark/>
          </w:tcPr>
          <w:p w14:paraId="140474B7" w14:textId="77777777" w:rsidR="002165A4" w:rsidRPr="00854457" w:rsidRDefault="002165A4" w:rsidP="002165A4">
            <w:pPr>
              <w:pStyle w:val="TableBang"/>
            </w:pPr>
            <w:r w:rsidRPr="00854457">
              <w:t xml:space="preserve">AI </w:t>
            </w:r>
            <w:proofErr w:type="spellStart"/>
            <w:r w:rsidRPr="00854457">
              <w:t>có</w:t>
            </w:r>
            <w:proofErr w:type="spellEnd"/>
            <w:r w:rsidRPr="00854457">
              <w:t xml:space="preserve"> </w:t>
            </w:r>
            <w:proofErr w:type="spellStart"/>
            <w:r w:rsidRPr="00854457">
              <w:t>được</w:t>
            </w:r>
            <w:proofErr w:type="spellEnd"/>
            <w:r w:rsidRPr="00854457">
              <w:t xml:space="preserve"> </w:t>
            </w:r>
            <w:proofErr w:type="spellStart"/>
            <w:r w:rsidRPr="00854457">
              <w:t>tự</w:t>
            </w:r>
            <w:proofErr w:type="spellEnd"/>
            <w:r w:rsidRPr="00854457">
              <w:t xml:space="preserve"> </w:t>
            </w:r>
            <w:proofErr w:type="spellStart"/>
            <w:r w:rsidRPr="00854457">
              <w:t>động</w:t>
            </w:r>
            <w:proofErr w:type="spellEnd"/>
            <w:r w:rsidRPr="00854457">
              <w:t xml:space="preserve"> </w:t>
            </w:r>
            <w:proofErr w:type="spellStart"/>
            <w:r w:rsidRPr="00854457">
              <w:t>phân</w:t>
            </w:r>
            <w:proofErr w:type="spellEnd"/>
            <w:r w:rsidRPr="00854457">
              <w:t xml:space="preserve"> </w:t>
            </w:r>
            <w:proofErr w:type="spellStart"/>
            <w:r w:rsidRPr="00854457">
              <w:t>công</w:t>
            </w:r>
            <w:proofErr w:type="spellEnd"/>
            <w:r w:rsidRPr="00854457">
              <w:t xml:space="preserve"> </w:t>
            </w:r>
            <w:proofErr w:type="spellStart"/>
            <w:r w:rsidRPr="00854457">
              <w:t>nhiệm</w:t>
            </w:r>
            <w:proofErr w:type="spellEnd"/>
            <w:r w:rsidRPr="00854457">
              <w:t xml:space="preserve"> </w:t>
            </w:r>
            <w:proofErr w:type="spellStart"/>
            <w:r w:rsidRPr="00854457">
              <w:t>vụ</w:t>
            </w:r>
            <w:proofErr w:type="spellEnd"/>
            <w:r w:rsidRPr="00854457">
              <w:t xml:space="preserve"> </w:t>
            </w:r>
            <w:proofErr w:type="spellStart"/>
            <w:r w:rsidRPr="00854457">
              <w:t>không</w:t>
            </w:r>
            <w:proofErr w:type="spellEnd"/>
            <w:r w:rsidRPr="00854457">
              <w:t>?</w:t>
            </w:r>
          </w:p>
        </w:tc>
        <w:tc>
          <w:tcPr>
            <w:tcW w:w="0" w:type="auto"/>
            <w:vAlign w:val="center"/>
            <w:hideMark/>
          </w:tcPr>
          <w:p w14:paraId="09FE5797" w14:textId="77777777" w:rsidR="002165A4" w:rsidRPr="00854457" w:rsidRDefault="002165A4" w:rsidP="002165A4">
            <w:pPr>
              <w:pStyle w:val="TableBang"/>
            </w:pPr>
            <w:proofErr w:type="spellStart"/>
            <w:r w:rsidRPr="00854457">
              <w:t>Không</w:t>
            </w:r>
            <w:proofErr w:type="spellEnd"/>
            <w:r w:rsidRPr="00854457">
              <w:t xml:space="preserve">. AI </w:t>
            </w:r>
            <w:proofErr w:type="spellStart"/>
            <w:r w:rsidRPr="00854457">
              <w:t>chỉ</w:t>
            </w:r>
            <w:proofErr w:type="spellEnd"/>
            <w:r w:rsidRPr="00854457">
              <w:t xml:space="preserve"> </w:t>
            </w:r>
            <w:proofErr w:type="spellStart"/>
            <w:r w:rsidRPr="00854457">
              <w:t>đưa</w:t>
            </w:r>
            <w:proofErr w:type="spellEnd"/>
            <w:r w:rsidRPr="00854457">
              <w:t xml:space="preserve"> </w:t>
            </w:r>
            <w:proofErr w:type="spellStart"/>
            <w:r w:rsidRPr="00854457">
              <w:t>ra</w:t>
            </w:r>
            <w:proofErr w:type="spellEnd"/>
            <w:r w:rsidRPr="00854457">
              <w:t xml:space="preserve"> </w:t>
            </w:r>
            <w:proofErr w:type="spellStart"/>
            <w:r w:rsidRPr="00854457">
              <w:t>gợi</w:t>
            </w:r>
            <w:proofErr w:type="spellEnd"/>
            <w:r w:rsidRPr="00854457">
              <w:t xml:space="preserve"> ý, </w:t>
            </w:r>
            <w:proofErr w:type="spellStart"/>
            <w:r w:rsidRPr="00854457">
              <w:t>còn</w:t>
            </w:r>
            <w:proofErr w:type="spellEnd"/>
            <w:r w:rsidRPr="00854457">
              <w:t xml:space="preserve"> </w:t>
            </w:r>
            <w:proofErr w:type="spellStart"/>
            <w:r w:rsidRPr="00854457">
              <w:t>Trưởng</w:t>
            </w:r>
            <w:proofErr w:type="spellEnd"/>
            <w:r w:rsidRPr="00854457">
              <w:t xml:space="preserve"> </w:t>
            </w:r>
            <w:proofErr w:type="spellStart"/>
            <w:r w:rsidRPr="00854457">
              <w:t>nhóm</w:t>
            </w:r>
            <w:proofErr w:type="spellEnd"/>
            <w:r w:rsidRPr="00854457">
              <w:t xml:space="preserve"> </w:t>
            </w:r>
            <w:proofErr w:type="spellStart"/>
            <w:r w:rsidRPr="00854457">
              <w:t>là</w:t>
            </w:r>
            <w:proofErr w:type="spellEnd"/>
            <w:r w:rsidRPr="00854457">
              <w:t xml:space="preserve"> </w:t>
            </w:r>
            <w:proofErr w:type="spellStart"/>
            <w:r w:rsidRPr="00854457">
              <w:t>người</w:t>
            </w:r>
            <w:proofErr w:type="spellEnd"/>
            <w:r w:rsidRPr="00854457">
              <w:t xml:space="preserve"> </w:t>
            </w:r>
            <w:proofErr w:type="spellStart"/>
            <w:r w:rsidRPr="00854457">
              <w:t>xem</w:t>
            </w:r>
            <w:proofErr w:type="spellEnd"/>
            <w:r w:rsidRPr="00854457">
              <w:t xml:space="preserve"> </w:t>
            </w:r>
            <w:proofErr w:type="spellStart"/>
            <w:r w:rsidRPr="00854457">
              <w:t>xét</w:t>
            </w:r>
            <w:proofErr w:type="spellEnd"/>
            <w:r w:rsidRPr="00854457">
              <w:t xml:space="preserve"> </w:t>
            </w:r>
            <w:proofErr w:type="spellStart"/>
            <w:r w:rsidRPr="00854457">
              <w:t>và</w:t>
            </w:r>
            <w:proofErr w:type="spellEnd"/>
            <w:r w:rsidRPr="00854457">
              <w:t xml:space="preserve"> </w:t>
            </w:r>
            <w:proofErr w:type="spellStart"/>
            <w:r w:rsidRPr="00854457">
              <w:t>quyết</w:t>
            </w:r>
            <w:proofErr w:type="spellEnd"/>
            <w:r w:rsidRPr="00854457">
              <w:t xml:space="preserve"> </w:t>
            </w:r>
            <w:proofErr w:type="spellStart"/>
            <w:r w:rsidRPr="00854457">
              <w:t>định</w:t>
            </w:r>
            <w:proofErr w:type="spellEnd"/>
            <w:r w:rsidRPr="00854457">
              <w:t xml:space="preserve"> </w:t>
            </w:r>
            <w:proofErr w:type="spellStart"/>
            <w:r w:rsidRPr="00854457">
              <w:t>cuối</w:t>
            </w:r>
            <w:proofErr w:type="spellEnd"/>
            <w:r w:rsidRPr="00854457">
              <w:t xml:space="preserve"> </w:t>
            </w:r>
            <w:proofErr w:type="spellStart"/>
            <w:r w:rsidRPr="00854457">
              <w:t>cùng</w:t>
            </w:r>
            <w:proofErr w:type="spellEnd"/>
            <w:r w:rsidRPr="00854457">
              <w:t>.</w:t>
            </w:r>
          </w:p>
        </w:tc>
        <w:tc>
          <w:tcPr>
            <w:tcW w:w="1692" w:type="dxa"/>
            <w:vAlign w:val="center"/>
            <w:hideMark/>
          </w:tcPr>
          <w:p w14:paraId="7D72FDCA" w14:textId="77777777" w:rsidR="002165A4" w:rsidRPr="00854457" w:rsidRDefault="002165A4" w:rsidP="002165A4">
            <w:pPr>
              <w:pStyle w:val="TableBang"/>
            </w:pPr>
            <w:r w:rsidRPr="00854457">
              <w:t>Con</w:t>
            </w:r>
            <w:r>
              <w:t xml:space="preserve"> </w:t>
            </w:r>
            <w:proofErr w:type="spellStart"/>
            <w:r w:rsidRPr="00854457">
              <w:t>người</w:t>
            </w:r>
            <w:proofErr w:type="spellEnd"/>
            <w:r w:rsidRPr="00854457">
              <w:t xml:space="preserve"> </w:t>
            </w:r>
            <w:proofErr w:type="spellStart"/>
            <w:r w:rsidRPr="00854457">
              <w:t>quyết</w:t>
            </w:r>
            <w:proofErr w:type="spellEnd"/>
            <w:r w:rsidRPr="00854457">
              <w:t xml:space="preserve"> </w:t>
            </w:r>
            <w:proofErr w:type="spellStart"/>
            <w:r w:rsidRPr="00854457">
              <w:t>định</w:t>
            </w:r>
            <w:proofErr w:type="spellEnd"/>
          </w:p>
        </w:tc>
      </w:tr>
      <w:tr w:rsidR="002165A4" w:rsidRPr="00854457" w14:paraId="32F02CBA" w14:textId="77777777" w:rsidTr="006469BB">
        <w:tc>
          <w:tcPr>
            <w:tcW w:w="0" w:type="auto"/>
            <w:vAlign w:val="center"/>
            <w:hideMark/>
          </w:tcPr>
          <w:p w14:paraId="0C450C97" w14:textId="77777777" w:rsidR="002165A4" w:rsidRPr="00854457" w:rsidRDefault="002165A4" w:rsidP="002165A4">
            <w:pPr>
              <w:pStyle w:val="TableBang"/>
            </w:pPr>
            <w:r w:rsidRPr="00854457">
              <w:t>6</w:t>
            </w:r>
          </w:p>
        </w:tc>
        <w:tc>
          <w:tcPr>
            <w:tcW w:w="0" w:type="auto"/>
            <w:vAlign w:val="center"/>
            <w:hideMark/>
          </w:tcPr>
          <w:p w14:paraId="5000A744" w14:textId="77777777" w:rsidR="002165A4" w:rsidRPr="00854457" w:rsidRDefault="002165A4" w:rsidP="002165A4">
            <w:pPr>
              <w:pStyle w:val="TableBang"/>
            </w:pPr>
            <w:proofErr w:type="spellStart"/>
            <w:r w:rsidRPr="00854457">
              <w:t>Nếu</w:t>
            </w:r>
            <w:proofErr w:type="spellEnd"/>
            <w:r w:rsidRPr="00854457">
              <w:t xml:space="preserve"> </w:t>
            </w:r>
            <w:proofErr w:type="spellStart"/>
            <w:r w:rsidRPr="00854457">
              <w:t>kết</w:t>
            </w:r>
            <w:proofErr w:type="spellEnd"/>
            <w:r w:rsidRPr="00854457">
              <w:t xml:space="preserve"> </w:t>
            </w:r>
            <w:proofErr w:type="spellStart"/>
            <w:r w:rsidRPr="00854457">
              <w:t>quả</w:t>
            </w:r>
            <w:proofErr w:type="spellEnd"/>
            <w:r w:rsidRPr="00854457">
              <w:t xml:space="preserve"> AI </w:t>
            </w:r>
            <w:proofErr w:type="spellStart"/>
            <w:r w:rsidRPr="00854457">
              <w:t>chưa</w:t>
            </w:r>
            <w:proofErr w:type="spellEnd"/>
            <w:r w:rsidRPr="00854457">
              <w:t xml:space="preserve"> </w:t>
            </w:r>
            <w:proofErr w:type="spellStart"/>
            <w:r w:rsidRPr="00854457">
              <w:t>chính</w:t>
            </w:r>
            <w:proofErr w:type="spellEnd"/>
            <w:r w:rsidRPr="00854457">
              <w:t xml:space="preserve"> </w:t>
            </w:r>
            <w:proofErr w:type="spellStart"/>
            <w:r w:rsidRPr="00854457">
              <w:t>xác</w:t>
            </w:r>
            <w:proofErr w:type="spellEnd"/>
            <w:r w:rsidRPr="00854457">
              <w:t xml:space="preserve"> </w:t>
            </w:r>
            <w:proofErr w:type="spellStart"/>
            <w:r w:rsidRPr="00854457">
              <w:t>thì</w:t>
            </w:r>
            <w:proofErr w:type="spellEnd"/>
            <w:r w:rsidRPr="00854457">
              <w:t xml:space="preserve"> </w:t>
            </w:r>
            <w:proofErr w:type="spellStart"/>
            <w:r w:rsidRPr="00854457">
              <w:t>xử</w:t>
            </w:r>
            <w:proofErr w:type="spellEnd"/>
            <w:r w:rsidRPr="00854457">
              <w:t xml:space="preserve"> </w:t>
            </w:r>
            <w:proofErr w:type="spellStart"/>
            <w:r w:rsidRPr="00854457">
              <w:t>lý</w:t>
            </w:r>
            <w:proofErr w:type="spellEnd"/>
            <w:r w:rsidRPr="00854457">
              <w:t xml:space="preserve"> </w:t>
            </w:r>
            <w:proofErr w:type="spellStart"/>
            <w:r w:rsidRPr="00854457">
              <w:t>thế</w:t>
            </w:r>
            <w:proofErr w:type="spellEnd"/>
            <w:r w:rsidRPr="00854457">
              <w:t xml:space="preserve"> </w:t>
            </w:r>
            <w:proofErr w:type="spellStart"/>
            <w:r w:rsidRPr="00854457">
              <w:t>nào</w:t>
            </w:r>
            <w:proofErr w:type="spellEnd"/>
            <w:r w:rsidRPr="00854457">
              <w:t>?</w:t>
            </w:r>
          </w:p>
        </w:tc>
        <w:tc>
          <w:tcPr>
            <w:tcW w:w="0" w:type="auto"/>
            <w:vAlign w:val="center"/>
            <w:hideMark/>
          </w:tcPr>
          <w:p w14:paraId="441DAE33" w14:textId="77777777" w:rsidR="002165A4" w:rsidRPr="00854457" w:rsidRDefault="002165A4" w:rsidP="002165A4">
            <w:pPr>
              <w:pStyle w:val="TableBang"/>
            </w:pPr>
            <w:proofErr w:type="spellStart"/>
            <w:r w:rsidRPr="00854457">
              <w:t>Người</w:t>
            </w:r>
            <w:proofErr w:type="spellEnd"/>
            <w:r w:rsidRPr="00854457">
              <w:t xml:space="preserve"> </w:t>
            </w:r>
            <w:proofErr w:type="spellStart"/>
            <w:r w:rsidRPr="00854457">
              <w:t>dùng</w:t>
            </w:r>
            <w:proofErr w:type="spellEnd"/>
            <w:r w:rsidRPr="00854457">
              <w:t xml:space="preserve"> </w:t>
            </w:r>
            <w:proofErr w:type="spellStart"/>
            <w:r w:rsidRPr="00854457">
              <w:t>có</w:t>
            </w:r>
            <w:proofErr w:type="spellEnd"/>
            <w:r w:rsidRPr="00854457">
              <w:t xml:space="preserve"> </w:t>
            </w:r>
            <w:proofErr w:type="spellStart"/>
            <w:r w:rsidRPr="00854457">
              <w:t>thể</w:t>
            </w:r>
            <w:proofErr w:type="spellEnd"/>
            <w:r w:rsidRPr="00854457">
              <w:t xml:space="preserve"> </w:t>
            </w:r>
            <w:proofErr w:type="spellStart"/>
            <w:r w:rsidRPr="00854457">
              <w:t>đối</w:t>
            </w:r>
            <w:proofErr w:type="spellEnd"/>
            <w:r w:rsidRPr="00854457">
              <w:t xml:space="preserve"> </w:t>
            </w:r>
            <w:proofErr w:type="spellStart"/>
            <w:r w:rsidRPr="00854457">
              <w:t>chiếu</w:t>
            </w:r>
            <w:proofErr w:type="spellEnd"/>
            <w:r w:rsidRPr="00854457">
              <w:t xml:space="preserve"> </w:t>
            </w:r>
            <w:proofErr w:type="spellStart"/>
            <w:r w:rsidRPr="00854457">
              <w:t>dữ</w:t>
            </w:r>
            <w:proofErr w:type="spellEnd"/>
            <w:r w:rsidRPr="00854457">
              <w:t xml:space="preserve"> </w:t>
            </w:r>
            <w:proofErr w:type="spellStart"/>
            <w:r w:rsidRPr="00854457">
              <w:t>liệu</w:t>
            </w:r>
            <w:proofErr w:type="spellEnd"/>
            <w:r w:rsidRPr="00854457">
              <w:t xml:space="preserve"> </w:t>
            </w:r>
            <w:proofErr w:type="spellStart"/>
            <w:r w:rsidRPr="00854457">
              <w:t>nguồn</w:t>
            </w:r>
            <w:proofErr w:type="spellEnd"/>
            <w:r w:rsidRPr="00854457">
              <w:t xml:space="preserve">, </w:t>
            </w:r>
            <w:proofErr w:type="spellStart"/>
            <w:r w:rsidRPr="00854457">
              <w:t>chỉnh</w:t>
            </w:r>
            <w:proofErr w:type="spellEnd"/>
            <w:r w:rsidRPr="00854457">
              <w:t xml:space="preserve"> </w:t>
            </w:r>
            <w:proofErr w:type="spellStart"/>
            <w:r w:rsidRPr="00854457">
              <w:t>sửa</w:t>
            </w:r>
            <w:proofErr w:type="spellEnd"/>
            <w:r w:rsidRPr="00854457">
              <w:t xml:space="preserve"> </w:t>
            </w:r>
            <w:proofErr w:type="spellStart"/>
            <w:r w:rsidRPr="00854457">
              <w:t>bản</w:t>
            </w:r>
            <w:proofErr w:type="spellEnd"/>
            <w:r w:rsidRPr="00854457">
              <w:t xml:space="preserve"> </w:t>
            </w:r>
            <w:proofErr w:type="spellStart"/>
            <w:r w:rsidRPr="00854457">
              <w:t>nháp</w:t>
            </w:r>
            <w:proofErr w:type="spellEnd"/>
            <w:r w:rsidRPr="00854457">
              <w:t xml:space="preserve"> </w:t>
            </w:r>
            <w:proofErr w:type="spellStart"/>
            <w:r w:rsidRPr="00854457">
              <w:t>rồi</w:t>
            </w:r>
            <w:proofErr w:type="spellEnd"/>
            <w:r w:rsidRPr="00854457">
              <w:t xml:space="preserve"> </w:t>
            </w:r>
            <w:proofErr w:type="spellStart"/>
            <w:r w:rsidRPr="00854457">
              <w:t>mới</w:t>
            </w:r>
            <w:proofErr w:type="spellEnd"/>
            <w:r w:rsidRPr="00854457">
              <w:t xml:space="preserve"> </w:t>
            </w:r>
            <w:proofErr w:type="spellStart"/>
            <w:r w:rsidRPr="00854457">
              <w:t>xác</w:t>
            </w:r>
            <w:proofErr w:type="spellEnd"/>
            <w:r w:rsidRPr="00854457">
              <w:t xml:space="preserve"> </w:t>
            </w:r>
            <w:proofErr w:type="spellStart"/>
            <w:r w:rsidRPr="00854457">
              <w:t>nhận</w:t>
            </w:r>
            <w:proofErr w:type="spellEnd"/>
            <w:r w:rsidRPr="00854457">
              <w:t xml:space="preserve"> </w:t>
            </w:r>
            <w:proofErr w:type="spellStart"/>
            <w:r w:rsidRPr="00854457">
              <w:t>và</w:t>
            </w:r>
            <w:proofErr w:type="spellEnd"/>
            <w:r w:rsidRPr="00854457">
              <w:t xml:space="preserve"> </w:t>
            </w:r>
            <w:proofErr w:type="spellStart"/>
            <w:r w:rsidRPr="00854457">
              <w:t>lưu</w:t>
            </w:r>
            <w:proofErr w:type="spellEnd"/>
            <w:r w:rsidRPr="00854457">
              <w:t>.</w:t>
            </w:r>
          </w:p>
        </w:tc>
        <w:tc>
          <w:tcPr>
            <w:tcW w:w="1692" w:type="dxa"/>
            <w:vAlign w:val="center"/>
            <w:hideMark/>
          </w:tcPr>
          <w:p w14:paraId="41B0B3D8" w14:textId="77777777" w:rsidR="002165A4" w:rsidRPr="00854457" w:rsidRDefault="002165A4" w:rsidP="002165A4">
            <w:pPr>
              <w:pStyle w:val="TableBang"/>
            </w:pPr>
            <w:proofErr w:type="spellStart"/>
            <w:r w:rsidRPr="00854457">
              <w:t>Phải</w:t>
            </w:r>
            <w:proofErr w:type="spellEnd"/>
            <w:r w:rsidRPr="00854457">
              <w:t xml:space="preserve"> </w:t>
            </w:r>
            <w:proofErr w:type="spellStart"/>
            <w:r w:rsidRPr="00854457">
              <w:t>kiểm</w:t>
            </w:r>
            <w:proofErr w:type="spellEnd"/>
            <w:r w:rsidRPr="00854457">
              <w:t xml:space="preserve"> </w:t>
            </w:r>
            <w:proofErr w:type="spellStart"/>
            <w:r w:rsidRPr="00854457">
              <w:t>tra</w:t>
            </w:r>
            <w:proofErr w:type="spellEnd"/>
            <w:r w:rsidRPr="00854457">
              <w:t xml:space="preserve"> AI</w:t>
            </w:r>
          </w:p>
        </w:tc>
      </w:tr>
      <w:tr w:rsidR="002165A4" w:rsidRPr="00854457" w14:paraId="67E5C458" w14:textId="77777777" w:rsidTr="006469BB">
        <w:tc>
          <w:tcPr>
            <w:tcW w:w="0" w:type="auto"/>
            <w:vAlign w:val="center"/>
          </w:tcPr>
          <w:p w14:paraId="42F0AB72" w14:textId="77777777" w:rsidR="002165A4" w:rsidRPr="00854457" w:rsidRDefault="002165A4" w:rsidP="002165A4">
            <w:pPr>
              <w:pStyle w:val="TableBang"/>
            </w:pPr>
            <w:r w:rsidRPr="00854457">
              <w:t>7</w:t>
            </w:r>
          </w:p>
        </w:tc>
        <w:tc>
          <w:tcPr>
            <w:tcW w:w="0" w:type="auto"/>
            <w:vAlign w:val="center"/>
          </w:tcPr>
          <w:p w14:paraId="25EE0005" w14:textId="77777777" w:rsidR="002165A4" w:rsidRPr="00854457" w:rsidRDefault="002165A4" w:rsidP="002165A4">
            <w:pPr>
              <w:pStyle w:val="TableBang"/>
              <w:rPr>
                <w:color w:val="auto"/>
              </w:rPr>
            </w:pPr>
            <w:proofErr w:type="spellStart"/>
            <w:r w:rsidRPr="00854457">
              <w:t>Một</w:t>
            </w:r>
            <w:proofErr w:type="spellEnd"/>
            <w:r w:rsidRPr="00854457">
              <w:t xml:space="preserve"> </w:t>
            </w:r>
            <w:proofErr w:type="spellStart"/>
            <w:r w:rsidRPr="00854457">
              <w:t>nhiệm</w:t>
            </w:r>
            <w:proofErr w:type="spellEnd"/>
            <w:r w:rsidRPr="00854457">
              <w:t xml:space="preserve"> </w:t>
            </w:r>
            <w:proofErr w:type="spellStart"/>
            <w:r w:rsidRPr="00854457">
              <w:t>vụ</w:t>
            </w:r>
            <w:proofErr w:type="spellEnd"/>
            <w:r w:rsidRPr="00854457">
              <w:t xml:space="preserve"> </w:t>
            </w:r>
            <w:proofErr w:type="spellStart"/>
            <w:r w:rsidRPr="00854457">
              <w:t>cần</w:t>
            </w:r>
            <w:proofErr w:type="spellEnd"/>
            <w:r w:rsidRPr="00854457">
              <w:t xml:space="preserve"> </w:t>
            </w:r>
            <w:proofErr w:type="spellStart"/>
            <w:r w:rsidRPr="00854457">
              <w:t>có</w:t>
            </w:r>
            <w:proofErr w:type="spellEnd"/>
            <w:r w:rsidRPr="00854457">
              <w:t xml:space="preserve"> </w:t>
            </w:r>
            <w:proofErr w:type="spellStart"/>
            <w:r w:rsidRPr="00854457">
              <w:t>những</w:t>
            </w:r>
            <w:proofErr w:type="spellEnd"/>
            <w:r w:rsidRPr="00854457">
              <w:t xml:space="preserve"> </w:t>
            </w:r>
            <w:proofErr w:type="spellStart"/>
            <w:r w:rsidRPr="00854457">
              <w:t>thông</w:t>
            </w:r>
            <w:proofErr w:type="spellEnd"/>
            <w:r w:rsidRPr="00854457">
              <w:t xml:space="preserve"> tin </w:t>
            </w:r>
            <w:proofErr w:type="spellStart"/>
            <w:r w:rsidRPr="00854457">
              <w:t>gì</w:t>
            </w:r>
            <w:proofErr w:type="spellEnd"/>
            <w:r w:rsidRPr="00854457">
              <w:t>?</w:t>
            </w:r>
          </w:p>
        </w:tc>
        <w:tc>
          <w:tcPr>
            <w:tcW w:w="0" w:type="auto"/>
            <w:vAlign w:val="center"/>
          </w:tcPr>
          <w:p w14:paraId="36837DDC" w14:textId="77777777" w:rsidR="002165A4" w:rsidRPr="00854457" w:rsidRDefault="002165A4" w:rsidP="002165A4">
            <w:pPr>
              <w:pStyle w:val="TableBang"/>
              <w:rPr>
                <w:color w:val="auto"/>
              </w:rPr>
            </w:pPr>
            <w:proofErr w:type="spellStart"/>
            <w:r w:rsidRPr="00854457">
              <w:t>Mỗi</w:t>
            </w:r>
            <w:proofErr w:type="spellEnd"/>
            <w:r w:rsidRPr="00854457">
              <w:t xml:space="preserve"> </w:t>
            </w:r>
            <w:proofErr w:type="spellStart"/>
            <w:r w:rsidRPr="00854457">
              <w:t>nhiệm</w:t>
            </w:r>
            <w:proofErr w:type="spellEnd"/>
            <w:r w:rsidRPr="00854457">
              <w:t xml:space="preserve"> </w:t>
            </w:r>
            <w:proofErr w:type="spellStart"/>
            <w:r w:rsidRPr="00854457">
              <w:t>vụ</w:t>
            </w:r>
            <w:proofErr w:type="spellEnd"/>
            <w:r w:rsidRPr="00854457">
              <w:t xml:space="preserve"> </w:t>
            </w:r>
            <w:proofErr w:type="spellStart"/>
            <w:r w:rsidRPr="00854457">
              <w:t>cần</w:t>
            </w:r>
            <w:proofErr w:type="spellEnd"/>
            <w:r w:rsidRPr="00854457">
              <w:t xml:space="preserve"> </w:t>
            </w:r>
            <w:proofErr w:type="spellStart"/>
            <w:r w:rsidRPr="00854457">
              <w:t>có</w:t>
            </w:r>
            <w:proofErr w:type="spellEnd"/>
            <w:r w:rsidRPr="00854457">
              <w:t xml:space="preserve"> </w:t>
            </w:r>
            <w:proofErr w:type="spellStart"/>
            <w:r w:rsidRPr="00854457">
              <w:t>tên</w:t>
            </w:r>
            <w:proofErr w:type="spellEnd"/>
            <w:r w:rsidRPr="00854457">
              <w:t xml:space="preserve">, </w:t>
            </w:r>
            <w:proofErr w:type="spellStart"/>
            <w:r w:rsidRPr="00854457">
              <w:t>người</w:t>
            </w:r>
            <w:proofErr w:type="spellEnd"/>
            <w:r w:rsidRPr="00854457">
              <w:t xml:space="preserve"> </w:t>
            </w:r>
            <w:proofErr w:type="spellStart"/>
            <w:r w:rsidRPr="00854457">
              <w:t>phụ</w:t>
            </w:r>
            <w:proofErr w:type="spellEnd"/>
            <w:r w:rsidRPr="00854457">
              <w:t xml:space="preserve"> </w:t>
            </w:r>
            <w:proofErr w:type="spellStart"/>
            <w:r w:rsidRPr="00854457">
              <w:t>trách</w:t>
            </w:r>
            <w:proofErr w:type="spellEnd"/>
            <w:r w:rsidRPr="00854457">
              <w:t xml:space="preserve">, </w:t>
            </w:r>
            <w:proofErr w:type="spellStart"/>
            <w:r w:rsidRPr="00854457">
              <w:t>trạng</w:t>
            </w:r>
            <w:proofErr w:type="spellEnd"/>
            <w:r w:rsidRPr="00854457">
              <w:t xml:space="preserve"> </w:t>
            </w:r>
            <w:proofErr w:type="spellStart"/>
            <w:r w:rsidRPr="00854457">
              <w:t>thái</w:t>
            </w:r>
            <w:proofErr w:type="spellEnd"/>
            <w:r w:rsidRPr="00854457">
              <w:t xml:space="preserve">, </w:t>
            </w:r>
            <w:proofErr w:type="spellStart"/>
            <w:r w:rsidRPr="00854457">
              <w:t>mức</w:t>
            </w:r>
            <w:proofErr w:type="spellEnd"/>
            <w:r w:rsidRPr="00854457">
              <w:t xml:space="preserve"> </w:t>
            </w:r>
            <w:proofErr w:type="spellStart"/>
            <w:r w:rsidRPr="00854457">
              <w:t>ưu</w:t>
            </w:r>
            <w:proofErr w:type="spellEnd"/>
            <w:r w:rsidRPr="00854457">
              <w:t xml:space="preserve"> </w:t>
            </w:r>
            <w:proofErr w:type="spellStart"/>
            <w:r w:rsidRPr="00854457">
              <w:t>tiên</w:t>
            </w:r>
            <w:proofErr w:type="spellEnd"/>
            <w:r w:rsidRPr="00854457">
              <w:t xml:space="preserve">, </w:t>
            </w:r>
            <w:proofErr w:type="spellStart"/>
            <w:r w:rsidRPr="00854457">
              <w:t>thời</w:t>
            </w:r>
            <w:proofErr w:type="spellEnd"/>
            <w:r w:rsidRPr="00854457">
              <w:t xml:space="preserve"> </w:t>
            </w:r>
            <w:proofErr w:type="spellStart"/>
            <w:r w:rsidRPr="00854457">
              <w:t>hạn</w:t>
            </w:r>
            <w:proofErr w:type="spellEnd"/>
            <w:r w:rsidRPr="00854457">
              <w:t xml:space="preserve"> </w:t>
            </w:r>
            <w:proofErr w:type="spellStart"/>
            <w:r w:rsidRPr="00854457">
              <w:t>và</w:t>
            </w:r>
            <w:proofErr w:type="spellEnd"/>
            <w:r w:rsidRPr="00854457">
              <w:t xml:space="preserve"> </w:t>
            </w:r>
            <w:proofErr w:type="spellStart"/>
            <w:r w:rsidRPr="00854457">
              <w:t>thời</w:t>
            </w:r>
            <w:proofErr w:type="spellEnd"/>
            <w:r w:rsidRPr="00854457">
              <w:t xml:space="preserve"> </w:t>
            </w:r>
            <w:proofErr w:type="spellStart"/>
            <w:r w:rsidRPr="00854457">
              <w:t>gian</w:t>
            </w:r>
            <w:proofErr w:type="spellEnd"/>
            <w:r w:rsidRPr="00854457">
              <w:t xml:space="preserve"> </w:t>
            </w:r>
            <w:proofErr w:type="spellStart"/>
            <w:r w:rsidRPr="00854457">
              <w:t>dự</w:t>
            </w:r>
            <w:proofErr w:type="spellEnd"/>
            <w:r w:rsidRPr="00854457">
              <w:t xml:space="preserve"> </w:t>
            </w:r>
            <w:proofErr w:type="spellStart"/>
            <w:r w:rsidRPr="00854457">
              <w:t>kiến</w:t>
            </w:r>
            <w:proofErr w:type="spellEnd"/>
            <w:r w:rsidRPr="00854457">
              <w:t xml:space="preserve"> </w:t>
            </w:r>
            <w:proofErr w:type="spellStart"/>
            <w:r w:rsidRPr="00854457">
              <w:t>hoàn</w:t>
            </w:r>
            <w:proofErr w:type="spellEnd"/>
            <w:r w:rsidRPr="00854457">
              <w:t xml:space="preserve"> </w:t>
            </w:r>
            <w:proofErr w:type="spellStart"/>
            <w:r w:rsidRPr="00854457">
              <w:t>thành</w:t>
            </w:r>
            <w:proofErr w:type="spellEnd"/>
            <w:r w:rsidRPr="00854457">
              <w:t>.</w:t>
            </w:r>
          </w:p>
        </w:tc>
        <w:tc>
          <w:tcPr>
            <w:tcW w:w="1692" w:type="dxa"/>
            <w:vAlign w:val="center"/>
          </w:tcPr>
          <w:p w14:paraId="6D8023AE" w14:textId="77777777" w:rsidR="002165A4" w:rsidRPr="00854457" w:rsidRDefault="002165A4" w:rsidP="002165A4">
            <w:pPr>
              <w:pStyle w:val="TableBang"/>
              <w:rPr>
                <w:color w:val="auto"/>
              </w:rPr>
            </w:pPr>
            <w:r w:rsidRPr="00854457">
              <w:t xml:space="preserve">Thông tin </w:t>
            </w:r>
            <w:proofErr w:type="spellStart"/>
            <w:r w:rsidRPr="00854457">
              <w:t>nhiệm</w:t>
            </w:r>
            <w:proofErr w:type="spellEnd"/>
            <w:r w:rsidRPr="00854457">
              <w:t xml:space="preserve"> </w:t>
            </w:r>
            <w:proofErr w:type="spellStart"/>
            <w:r w:rsidRPr="00854457">
              <w:t>vụ</w:t>
            </w:r>
            <w:proofErr w:type="spellEnd"/>
          </w:p>
        </w:tc>
      </w:tr>
      <w:tr w:rsidR="002165A4" w:rsidRPr="0059390D" w14:paraId="4D3D883D" w14:textId="77777777" w:rsidTr="006469BB">
        <w:tc>
          <w:tcPr>
            <w:tcW w:w="0" w:type="auto"/>
            <w:vAlign w:val="center"/>
          </w:tcPr>
          <w:p w14:paraId="74AA40CD" w14:textId="77777777" w:rsidR="002165A4" w:rsidRPr="00854457" w:rsidRDefault="002165A4" w:rsidP="002165A4">
            <w:pPr>
              <w:pStyle w:val="TableBang"/>
            </w:pPr>
            <w:r w:rsidRPr="00854457">
              <w:t>8</w:t>
            </w:r>
          </w:p>
        </w:tc>
        <w:tc>
          <w:tcPr>
            <w:tcW w:w="0" w:type="auto"/>
            <w:vAlign w:val="center"/>
          </w:tcPr>
          <w:p w14:paraId="4284FAB3" w14:textId="77777777" w:rsidR="002165A4" w:rsidRPr="002300FF" w:rsidRDefault="002165A4" w:rsidP="002165A4">
            <w:pPr>
              <w:pStyle w:val="TableBang"/>
              <w:rPr>
                <w:color w:val="auto"/>
              </w:rPr>
            </w:pPr>
            <w:proofErr w:type="spellStart"/>
            <w:r w:rsidRPr="00854457">
              <w:t>Làm</w:t>
            </w:r>
            <w:proofErr w:type="spellEnd"/>
            <w:r w:rsidRPr="00854457">
              <w:t xml:space="preserve"> </w:t>
            </w:r>
            <w:proofErr w:type="spellStart"/>
            <w:r w:rsidRPr="00854457">
              <w:t>thế</w:t>
            </w:r>
            <w:proofErr w:type="spellEnd"/>
            <w:r w:rsidRPr="00854457">
              <w:t xml:space="preserve"> </w:t>
            </w:r>
            <w:proofErr w:type="spellStart"/>
            <w:r w:rsidRPr="00854457">
              <w:t>nào</w:t>
            </w:r>
            <w:proofErr w:type="spellEnd"/>
            <w:r w:rsidRPr="00854457">
              <w:t xml:space="preserve"> </w:t>
            </w:r>
            <w:proofErr w:type="spellStart"/>
            <w:r w:rsidRPr="00854457">
              <w:t>để</w:t>
            </w:r>
            <w:proofErr w:type="spellEnd"/>
            <w:r w:rsidRPr="00854457">
              <w:t xml:space="preserve"> </w:t>
            </w:r>
            <w:proofErr w:type="spellStart"/>
            <w:r w:rsidRPr="00854457">
              <w:t>biết</w:t>
            </w:r>
            <w:proofErr w:type="spellEnd"/>
            <w:r w:rsidRPr="00854457">
              <w:t xml:space="preserve"> </w:t>
            </w:r>
            <w:proofErr w:type="spellStart"/>
            <w:r w:rsidRPr="00854457">
              <w:t>một</w:t>
            </w:r>
            <w:proofErr w:type="spellEnd"/>
            <w:r w:rsidRPr="00854457">
              <w:t xml:space="preserve"> </w:t>
            </w:r>
            <w:proofErr w:type="spellStart"/>
            <w:r w:rsidRPr="00854457">
              <w:t>nhiệm</w:t>
            </w:r>
            <w:proofErr w:type="spellEnd"/>
            <w:r w:rsidRPr="00854457">
              <w:t xml:space="preserve"> </w:t>
            </w:r>
            <w:proofErr w:type="spellStart"/>
            <w:r w:rsidRPr="00854457">
              <w:t>vụ</w:t>
            </w:r>
            <w:proofErr w:type="spellEnd"/>
            <w:r w:rsidRPr="00854457">
              <w:t xml:space="preserve"> </w:t>
            </w:r>
            <w:proofErr w:type="spellStart"/>
            <w:r w:rsidRPr="00854457">
              <w:t>bị</w:t>
            </w:r>
            <w:proofErr w:type="spellEnd"/>
            <w:r w:rsidRPr="00854457">
              <w:t xml:space="preserve"> </w:t>
            </w:r>
            <w:proofErr w:type="spellStart"/>
            <w:r w:rsidRPr="00854457">
              <w:t>trễ</w:t>
            </w:r>
            <w:proofErr w:type="spellEnd"/>
            <w:r w:rsidRPr="00854457">
              <w:t>?</w:t>
            </w:r>
          </w:p>
        </w:tc>
        <w:tc>
          <w:tcPr>
            <w:tcW w:w="0" w:type="auto"/>
            <w:vAlign w:val="center"/>
          </w:tcPr>
          <w:p w14:paraId="0292732E" w14:textId="77777777" w:rsidR="002165A4" w:rsidRPr="00854457" w:rsidRDefault="002165A4" w:rsidP="002165A4">
            <w:pPr>
              <w:pStyle w:val="TableBang"/>
              <w:rPr>
                <w:color w:val="auto"/>
              </w:rPr>
            </w:pPr>
            <w:proofErr w:type="spellStart"/>
            <w:r w:rsidRPr="00854457">
              <w:t>Nhiệm</w:t>
            </w:r>
            <w:proofErr w:type="spellEnd"/>
            <w:r w:rsidRPr="00854457">
              <w:t xml:space="preserve"> </w:t>
            </w:r>
            <w:proofErr w:type="spellStart"/>
            <w:r w:rsidRPr="00854457">
              <w:t>vụ</w:t>
            </w:r>
            <w:proofErr w:type="spellEnd"/>
            <w:r w:rsidRPr="00854457">
              <w:t xml:space="preserve"> </w:t>
            </w:r>
            <w:proofErr w:type="spellStart"/>
            <w:r w:rsidRPr="00854457">
              <w:t>được</w:t>
            </w:r>
            <w:proofErr w:type="spellEnd"/>
            <w:r w:rsidRPr="00854457">
              <w:t xml:space="preserve"> </w:t>
            </w:r>
            <w:proofErr w:type="spellStart"/>
            <w:r w:rsidRPr="00854457">
              <w:t>xem</w:t>
            </w:r>
            <w:proofErr w:type="spellEnd"/>
            <w:r w:rsidRPr="00854457">
              <w:t xml:space="preserve"> </w:t>
            </w:r>
            <w:proofErr w:type="spellStart"/>
            <w:r w:rsidRPr="00854457">
              <w:t>là</w:t>
            </w:r>
            <w:proofErr w:type="spellEnd"/>
            <w:r w:rsidRPr="00854457">
              <w:t xml:space="preserve"> </w:t>
            </w:r>
            <w:proofErr w:type="spellStart"/>
            <w:r w:rsidRPr="00854457">
              <w:t>bị</w:t>
            </w:r>
            <w:proofErr w:type="spellEnd"/>
            <w:r w:rsidRPr="00854457">
              <w:t xml:space="preserve"> </w:t>
            </w:r>
            <w:proofErr w:type="spellStart"/>
            <w:r w:rsidRPr="00854457">
              <w:t>trễ</w:t>
            </w:r>
            <w:proofErr w:type="spellEnd"/>
            <w:r w:rsidRPr="00854457">
              <w:t xml:space="preserve"> </w:t>
            </w:r>
            <w:proofErr w:type="spellStart"/>
            <w:r w:rsidRPr="00854457">
              <w:t>khi</w:t>
            </w:r>
            <w:proofErr w:type="spellEnd"/>
            <w:r w:rsidRPr="00854457">
              <w:t xml:space="preserve"> </w:t>
            </w:r>
            <w:proofErr w:type="spellStart"/>
            <w:r w:rsidRPr="00854457">
              <w:t>đã</w:t>
            </w:r>
            <w:proofErr w:type="spellEnd"/>
            <w:r w:rsidRPr="00854457">
              <w:t xml:space="preserve"> </w:t>
            </w:r>
            <w:proofErr w:type="spellStart"/>
            <w:r w:rsidRPr="00854457">
              <w:t>quá</w:t>
            </w:r>
            <w:proofErr w:type="spellEnd"/>
            <w:r w:rsidRPr="00854457">
              <w:t xml:space="preserve"> </w:t>
            </w:r>
            <w:proofErr w:type="spellStart"/>
            <w:r w:rsidRPr="00854457">
              <w:t>thời</w:t>
            </w:r>
            <w:proofErr w:type="spellEnd"/>
            <w:r w:rsidRPr="00854457">
              <w:t xml:space="preserve"> </w:t>
            </w:r>
            <w:proofErr w:type="spellStart"/>
            <w:r w:rsidRPr="00854457">
              <w:t>hạn</w:t>
            </w:r>
            <w:proofErr w:type="spellEnd"/>
            <w:r w:rsidRPr="00854457">
              <w:t xml:space="preserve"> </w:t>
            </w:r>
            <w:proofErr w:type="spellStart"/>
            <w:r w:rsidRPr="00854457">
              <w:t>nhưng</w:t>
            </w:r>
            <w:proofErr w:type="spellEnd"/>
            <w:r w:rsidRPr="00854457">
              <w:t xml:space="preserve"> </w:t>
            </w:r>
            <w:proofErr w:type="spellStart"/>
            <w:r w:rsidRPr="00854457">
              <w:t>vẫn</w:t>
            </w:r>
            <w:proofErr w:type="spellEnd"/>
            <w:r w:rsidRPr="00854457">
              <w:t xml:space="preserve"> </w:t>
            </w:r>
            <w:proofErr w:type="spellStart"/>
            <w:r w:rsidRPr="00854457">
              <w:t>chưa</w:t>
            </w:r>
            <w:proofErr w:type="spellEnd"/>
            <w:r w:rsidRPr="00854457">
              <w:t xml:space="preserve"> </w:t>
            </w:r>
            <w:proofErr w:type="spellStart"/>
            <w:r w:rsidRPr="00854457">
              <w:t>chuyển</w:t>
            </w:r>
            <w:proofErr w:type="spellEnd"/>
            <w:r w:rsidRPr="00854457">
              <w:t xml:space="preserve"> sang </w:t>
            </w:r>
            <w:proofErr w:type="spellStart"/>
            <w:r w:rsidRPr="00854457">
              <w:t>trạng</w:t>
            </w:r>
            <w:proofErr w:type="spellEnd"/>
            <w:r w:rsidRPr="00854457">
              <w:t xml:space="preserve"> </w:t>
            </w:r>
            <w:proofErr w:type="spellStart"/>
            <w:r w:rsidRPr="00854457">
              <w:t>thái</w:t>
            </w:r>
            <w:proofErr w:type="spellEnd"/>
            <w:r w:rsidRPr="00854457">
              <w:t xml:space="preserve"> Hoàn </w:t>
            </w:r>
            <w:proofErr w:type="spellStart"/>
            <w:r w:rsidRPr="00854457">
              <w:t>thành</w:t>
            </w:r>
            <w:proofErr w:type="spellEnd"/>
            <w:r w:rsidRPr="00854457">
              <w:t xml:space="preserve">, </w:t>
            </w:r>
            <w:proofErr w:type="spellStart"/>
            <w:r w:rsidRPr="00854457">
              <w:t>chưa</w:t>
            </w:r>
            <w:proofErr w:type="spellEnd"/>
            <w:r w:rsidRPr="00854457">
              <w:t xml:space="preserve"> </w:t>
            </w:r>
            <w:proofErr w:type="spellStart"/>
            <w:r w:rsidRPr="00854457">
              <w:t>báo</w:t>
            </w:r>
            <w:proofErr w:type="spellEnd"/>
            <w:r w:rsidRPr="00854457">
              <w:t xml:space="preserve"> </w:t>
            </w:r>
            <w:proofErr w:type="spellStart"/>
            <w:r w:rsidRPr="00854457">
              <w:t>cáo</w:t>
            </w:r>
            <w:proofErr w:type="spellEnd"/>
          </w:p>
        </w:tc>
        <w:tc>
          <w:tcPr>
            <w:tcW w:w="1692" w:type="dxa"/>
            <w:vAlign w:val="center"/>
          </w:tcPr>
          <w:p w14:paraId="4759707F" w14:textId="77777777" w:rsidR="002165A4" w:rsidRPr="0059390D" w:rsidRDefault="002165A4" w:rsidP="002165A4">
            <w:pPr>
              <w:pStyle w:val="TableBang"/>
              <w:rPr>
                <w:color w:val="auto"/>
              </w:rPr>
            </w:pPr>
            <w:proofErr w:type="spellStart"/>
            <w:r w:rsidRPr="00854457">
              <w:t>Hệ</w:t>
            </w:r>
            <w:proofErr w:type="spellEnd"/>
            <w:r w:rsidRPr="00854457">
              <w:t xml:space="preserve"> </w:t>
            </w:r>
            <w:proofErr w:type="spellStart"/>
            <w:r w:rsidRPr="00854457">
              <w:t>thống</w:t>
            </w:r>
            <w:proofErr w:type="spellEnd"/>
            <w:r w:rsidRPr="00854457">
              <w:t xml:space="preserve"> </w:t>
            </w:r>
            <w:proofErr w:type="spellStart"/>
            <w:r w:rsidRPr="00854457">
              <w:t>tự</w:t>
            </w:r>
            <w:proofErr w:type="spellEnd"/>
            <w:r w:rsidRPr="00854457">
              <w:t xml:space="preserve"> </w:t>
            </w:r>
            <w:proofErr w:type="spellStart"/>
            <w:r w:rsidRPr="00854457">
              <w:t>kiểm</w:t>
            </w:r>
            <w:proofErr w:type="spellEnd"/>
            <w:r w:rsidRPr="00854457">
              <w:t xml:space="preserve"> </w:t>
            </w:r>
            <w:proofErr w:type="spellStart"/>
            <w:r w:rsidRPr="00854457">
              <w:t>tra</w:t>
            </w:r>
            <w:proofErr w:type="spellEnd"/>
          </w:p>
        </w:tc>
      </w:tr>
      <w:tr w:rsidR="002165A4" w:rsidRPr="00854457" w14:paraId="776FFDE4" w14:textId="77777777" w:rsidTr="006469BB">
        <w:tc>
          <w:tcPr>
            <w:tcW w:w="0" w:type="auto"/>
            <w:vAlign w:val="center"/>
          </w:tcPr>
          <w:p w14:paraId="4CA05D4F" w14:textId="77777777" w:rsidR="002165A4" w:rsidRPr="00854457" w:rsidRDefault="002165A4" w:rsidP="002165A4">
            <w:pPr>
              <w:pStyle w:val="TableBang"/>
            </w:pPr>
            <w:r w:rsidRPr="00854457">
              <w:t>9</w:t>
            </w:r>
          </w:p>
        </w:tc>
        <w:tc>
          <w:tcPr>
            <w:tcW w:w="0" w:type="auto"/>
            <w:vAlign w:val="center"/>
          </w:tcPr>
          <w:p w14:paraId="3F286EAD" w14:textId="77777777" w:rsidR="002165A4" w:rsidRPr="00854457" w:rsidRDefault="002165A4" w:rsidP="002165A4">
            <w:pPr>
              <w:pStyle w:val="TableBang"/>
              <w:rPr>
                <w:color w:val="auto"/>
              </w:rPr>
            </w:pPr>
            <w:r w:rsidRPr="00854457">
              <w:t xml:space="preserve">Các </w:t>
            </w:r>
            <w:proofErr w:type="spellStart"/>
            <w:r w:rsidRPr="00854457">
              <w:t>thành</w:t>
            </w:r>
            <w:proofErr w:type="spellEnd"/>
            <w:r w:rsidRPr="00854457">
              <w:t xml:space="preserve"> </w:t>
            </w:r>
            <w:proofErr w:type="spellStart"/>
            <w:r w:rsidRPr="00854457">
              <w:t>viên</w:t>
            </w:r>
            <w:proofErr w:type="spellEnd"/>
            <w:r w:rsidRPr="00854457">
              <w:t xml:space="preserve"> </w:t>
            </w:r>
            <w:proofErr w:type="spellStart"/>
            <w:r w:rsidRPr="00854457">
              <w:t>trao</w:t>
            </w:r>
            <w:proofErr w:type="spellEnd"/>
            <w:r w:rsidRPr="00854457">
              <w:t xml:space="preserve"> </w:t>
            </w:r>
            <w:proofErr w:type="spellStart"/>
            <w:r w:rsidRPr="00854457">
              <w:t>đổi</w:t>
            </w:r>
            <w:proofErr w:type="spellEnd"/>
            <w:r w:rsidRPr="00854457">
              <w:t xml:space="preserve"> </w:t>
            </w:r>
            <w:proofErr w:type="spellStart"/>
            <w:r w:rsidRPr="00854457">
              <w:t>công</w:t>
            </w:r>
            <w:proofErr w:type="spellEnd"/>
            <w:r w:rsidRPr="00854457">
              <w:t xml:space="preserve"> </w:t>
            </w:r>
            <w:proofErr w:type="spellStart"/>
            <w:r w:rsidRPr="00854457">
              <w:t>việc</w:t>
            </w:r>
            <w:proofErr w:type="spellEnd"/>
            <w:r w:rsidRPr="00854457">
              <w:t xml:space="preserve"> </w:t>
            </w:r>
            <w:proofErr w:type="spellStart"/>
            <w:r w:rsidRPr="00854457">
              <w:t>bằng</w:t>
            </w:r>
            <w:proofErr w:type="spellEnd"/>
            <w:r w:rsidRPr="00854457">
              <w:t xml:space="preserve"> </w:t>
            </w:r>
            <w:proofErr w:type="spellStart"/>
            <w:r w:rsidRPr="00854457">
              <w:t>cách</w:t>
            </w:r>
            <w:proofErr w:type="spellEnd"/>
            <w:r w:rsidRPr="00854457">
              <w:t xml:space="preserve"> </w:t>
            </w:r>
            <w:proofErr w:type="spellStart"/>
            <w:r w:rsidRPr="00854457">
              <w:t>nào</w:t>
            </w:r>
            <w:proofErr w:type="spellEnd"/>
            <w:r w:rsidRPr="00854457">
              <w:t>?</w:t>
            </w:r>
          </w:p>
        </w:tc>
        <w:tc>
          <w:tcPr>
            <w:tcW w:w="0" w:type="auto"/>
            <w:vAlign w:val="center"/>
          </w:tcPr>
          <w:p w14:paraId="0D2AA78F" w14:textId="77777777" w:rsidR="002165A4" w:rsidRPr="00854457" w:rsidRDefault="002165A4" w:rsidP="002165A4">
            <w:pPr>
              <w:pStyle w:val="TableBang"/>
              <w:rPr>
                <w:color w:val="auto"/>
              </w:rPr>
            </w:pPr>
            <w:r w:rsidRPr="00854457">
              <w:t xml:space="preserve">Thành </w:t>
            </w:r>
            <w:proofErr w:type="spellStart"/>
            <w:r w:rsidRPr="00854457">
              <w:t>viên</w:t>
            </w:r>
            <w:proofErr w:type="spellEnd"/>
            <w:r w:rsidRPr="00854457">
              <w:t xml:space="preserve"> </w:t>
            </w:r>
            <w:proofErr w:type="spellStart"/>
            <w:r w:rsidRPr="00854457">
              <w:t>có</w:t>
            </w:r>
            <w:proofErr w:type="spellEnd"/>
            <w:r w:rsidRPr="00854457">
              <w:t xml:space="preserve"> </w:t>
            </w:r>
            <w:proofErr w:type="spellStart"/>
            <w:r w:rsidRPr="00854457">
              <w:t>thể</w:t>
            </w:r>
            <w:proofErr w:type="spellEnd"/>
            <w:r w:rsidRPr="00854457">
              <w:t xml:space="preserve"> </w:t>
            </w:r>
            <w:proofErr w:type="spellStart"/>
            <w:r w:rsidRPr="00854457">
              <w:t>bình</w:t>
            </w:r>
            <w:proofErr w:type="spellEnd"/>
            <w:r w:rsidRPr="00854457">
              <w:t xml:space="preserve"> </w:t>
            </w:r>
            <w:proofErr w:type="spellStart"/>
            <w:r w:rsidRPr="00854457">
              <w:t>luận</w:t>
            </w:r>
            <w:proofErr w:type="spellEnd"/>
            <w:r w:rsidRPr="00854457">
              <w:t xml:space="preserve"> </w:t>
            </w:r>
            <w:proofErr w:type="spellStart"/>
            <w:r w:rsidRPr="00854457">
              <w:t>và</w:t>
            </w:r>
            <w:proofErr w:type="spellEnd"/>
            <w:r w:rsidRPr="00854457">
              <w:t xml:space="preserve"> </w:t>
            </w:r>
            <w:proofErr w:type="spellStart"/>
            <w:r w:rsidRPr="00854457">
              <w:t>đính</w:t>
            </w:r>
            <w:proofErr w:type="spellEnd"/>
            <w:r w:rsidRPr="00854457">
              <w:t xml:space="preserve"> </w:t>
            </w:r>
            <w:proofErr w:type="spellStart"/>
            <w:r w:rsidRPr="00854457">
              <w:t>kèm</w:t>
            </w:r>
            <w:proofErr w:type="spellEnd"/>
            <w:r w:rsidRPr="00854457">
              <w:t xml:space="preserve"> </w:t>
            </w:r>
            <w:proofErr w:type="spellStart"/>
            <w:r w:rsidRPr="00854457">
              <w:t>tài</w:t>
            </w:r>
            <w:proofErr w:type="spellEnd"/>
            <w:r w:rsidRPr="00854457">
              <w:t xml:space="preserve"> </w:t>
            </w:r>
            <w:proofErr w:type="spellStart"/>
            <w:r w:rsidRPr="00854457">
              <w:t>liệu</w:t>
            </w:r>
            <w:proofErr w:type="spellEnd"/>
            <w:r w:rsidRPr="00854457">
              <w:t xml:space="preserve"> </w:t>
            </w:r>
            <w:proofErr w:type="spellStart"/>
            <w:r w:rsidRPr="00854457">
              <w:t>trực</w:t>
            </w:r>
            <w:proofErr w:type="spellEnd"/>
            <w:r w:rsidRPr="00854457">
              <w:t xml:space="preserve"> </w:t>
            </w:r>
            <w:proofErr w:type="spellStart"/>
            <w:r w:rsidRPr="00854457">
              <w:t>tiếp</w:t>
            </w:r>
            <w:proofErr w:type="spellEnd"/>
            <w:r w:rsidRPr="00854457">
              <w:t xml:space="preserve"> </w:t>
            </w:r>
            <w:proofErr w:type="spellStart"/>
            <w:r w:rsidRPr="00854457">
              <w:t>trong</w:t>
            </w:r>
            <w:proofErr w:type="spellEnd"/>
            <w:r w:rsidRPr="00854457">
              <w:t xml:space="preserve"> </w:t>
            </w:r>
            <w:proofErr w:type="spellStart"/>
            <w:r w:rsidRPr="00854457">
              <w:t>nhiệm</w:t>
            </w:r>
            <w:proofErr w:type="spellEnd"/>
            <w:r w:rsidRPr="00854457">
              <w:t xml:space="preserve"> </w:t>
            </w:r>
            <w:proofErr w:type="spellStart"/>
            <w:r w:rsidRPr="00854457">
              <w:t>vụ</w:t>
            </w:r>
            <w:proofErr w:type="spellEnd"/>
            <w:r w:rsidRPr="00854457">
              <w:t xml:space="preserve"> </w:t>
            </w:r>
            <w:proofErr w:type="spellStart"/>
            <w:r w:rsidRPr="00854457">
              <w:t>liên</w:t>
            </w:r>
            <w:proofErr w:type="spellEnd"/>
            <w:r w:rsidRPr="00854457">
              <w:t xml:space="preserve"> </w:t>
            </w:r>
            <w:proofErr w:type="spellStart"/>
            <w:r w:rsidRPr="00854457">
              <w:t>quan</w:t>
            </w:r>
            <w:proofErr w:type="spellEnd"/>
            <w:r w:rsidRPr="00854457">
              <w:t>.</w:t>
            </w:r>
          </w:p>
        </w:tc>
        <w:tc>
          <w:tcPr>
            <w:tcW w:w="1692" w:type="dxa"/>
            <w:vAlign w:val="center"/>
          </w:tcPr>
          <w:p w14:paraId="386AE214" w14:textId="77777777" w:rsidR="002165A4" w:rsidRPr="00854457" w:rsidRDefault="002165A4" w:rsidP="002165A4">
            <w:pPr>
              <w:pStyle w:val="TableBang"/>
              <w:rPr>
                <w:color w:val="auto"/>
              </w:rPr>
            </w:pPr>
            <w:proofErr w:type="spellStart"/>
            <w:r w:rsidRPr="00854457">
              <w:t>Hỗ</w:t>
            </w:r>
            <w:proofErr w:type="spellEnd"/>
            <w:r>
              <w:t xml:space="preserve"> </w:t>
            </w:r>
            <w:proofErr w:type="spellStart"/>
            <w:r w:rsidRPr="00854457">
              <w:t>trợ</w:t>
            </w:r>
            <w:proofErr w:type="spellEnd"/>
            <w:r w:rsidRPr="00854457">
              <w:t xml:space="preserve"> </w:t>
            </w:r>
            <w:proofErr w:type="spellStart"/>
            <w:r w:rsidRPr="00854457">
              <w:t>cộng</w:t>
            </w:r>
            <w:proofErr w:type="spellEnd"/>
            <w:r w:rsidRPr="00854457">
              <w:t xml:space="preserve"> </w:t>
            </w:r>
            <w:proofErr w:type="spellStart"/>
            <w:r w:rsidRPr="00854457">
              <w:t>tác</w:t>
            </w:r>
            <w:proofErr w:type="spellEnd"/>
          </w:p>
        </w:tc>
      </w:tr>
      <w:tr w:rsidR="002165A4" w:rsidRPr="00854457" w14:paraId="7E001BEE" w14:textId="77777777" w:rsidTr="006469BB">
        <w:tc>
          <w:tcPr>
            <w:tcW w:w="0" w:type="auto"/>
            <w:vAlign w:val="center"/>
          </w:tcPr>
          <w:p w14:paraId="1E6C11DC" w14:textId="77777777" w:rsidR="002165A4" w:rsidRPr="00854457" w:rsidRDefault="002165A4" w:rsidP="002165A4">
            <w:pPr>
              <w:pStyle w:val="TableBang"/>
            </w:pPr>
            <w:r w:rsidRPr="00854457">
              <w:t>10</w:t>
            </w:r>
          </w:p>
        </w:tc>
        <w:tc>
          <w:tcPr>
            <w:tcW w:w="0" w:type="auto"/>
            <w:vAlign w:val="center"/>
          </w:tcPr>
          <w:p w14:paraId="32F5EC7B" w14:textId="77777777" w:rsidR="002165A4" w:rsidRPr="00131FBB" w:rsidRDefault="002165A4" w:rsidP="002165A4">
            <w:pPr>
              <w:pStyle w:val="TableBang"/>
              <w:rPr>
                <w:color w:val="auto"/>
              </w:rPr>
            </w:pPr>
            <w:proofErr w:type="spellStart"/>
            <w:r>
              <w:t>Tất</w:t>
            </w:r>
            <w:proofErr w:type="spellEnd"/>
            <w:r>
              <w:t xml:space="preserve"> </w:t>
            </w:r>
            <w:proofErr w:type="spellStart"/>
            <w:r>
              <w:t>cả</w:t>
            </w:r>
            <w:proofErr w:type="spellEnd"/>
            <w:r>
              <w:t xml:space="preserve"> </w:t>
            </w:r>
            <w:proofErr w:type="spellStart"/>
            <w:r>
              <w:t>những</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không</w:t>
            </w:r>
            <w:proofErr w:type="spellEnd"/>
            <w:r>
              <w:t xml:space="preserve"> </w:t>
            </w:r>
            <w:proofErr w:type="spellStart"/>
            <w:r>
              <w:t>tham</w:t>
            </w:r>
            <w:proofErr w:type="spellEnd"/>
            <w:r>
              <w:t xml:space="preserve"> </w:t>
            </w:r>
            <w:proofErr w:type="spellStart"/>
            <w:r>
              <w:t>gia</w:t>
            </w:r>
            <w:proofErr w:type="spellEnd"/>
            <w:r>
              <w:t xml:space="preserve"> </w:t>
            </w:r>
            <w:proofErr w:type="spellStart"/>
            <w:r>
              <w:t>cuộc</w:t>
            </w:r>
            <w:proofErr w:type="spellEnd"/>
            <w:r>
              <w:t xml:space="preserve"> </w:t>
            </w:r>
            <w:proofErr w:type="spellStart"/>
            <w:r>
              <w:t>họp</w:t>
            </w:r>
            <w:proofErr w:type="spellEnd"/>
            <w:r>
              <w:t xml:space="preserve"> </w:t>
            </w:r>
            <w:proofErr w:type="spellStart"/>
            <w:r>
              <w:t>cần</w:t>
            </w:r>
            <w:proofErr w:type="spellEnd"/>
            <w:r>
              <w:t xml:space="preserve"> </w:t>
            </w:r>
            <w:proofErr w:type="spellStart"/>
            <w:r>
              <w:t>xem</w:t>
            </w:r>
            <w:proofErr w:type="spellEnd"/>
            <w:r>
              <w:t xml:space="preserve"> </w:t>
            </w:r>
            <w:proofErr w:type="spellStart"/>
            <w:r>
              <w:t>báo</w:t>
            </w:r>
            <w:proofErr w:type="spellEnd"/>
            <w:r>
              <w:t xml:space="preserve"> </w:t>
            </w:r>
            <w:proofErr w:type="spellStart"/>
            <w:r>
              <w:t>cáo</w:t>
            </w:r>
            <w:proofErr w:type="spellEnd"/>
            <w:r>
              <w:t xml:space="preserve"> </w:t>
            </w:r>
            <w:proofErr w:type="spellStart"/>
            <w:r>
              <w:t>như</w:t>
            </w:r>
            <w:proofErr w:type="spellEnd"/>
            <w:r>
              <w:t xml:space="preserve"> </w:t>
            </w:r>
            <w:proofErr w:type="spellStart"/>
            <w:r>
              <w:t>nào</w:t>
            </w:r>
            <w:proofErr w:type="spellEnd"/>
            <w:r>
              <w:t>?</w:t>
            </w:r>
          </w:p>
        </w:tc>
        <w:tc>
          <w:tcPr>
            <w:tcW w:w="0" w:type="auto"/>
            <w:vAlign w:val="center"/>
          </w:tcPr>
          <w:p w14:paraId="1F7DF012" w14:textId="77777777" w:rsidR="002165A4" w:rsidRPr="00131FBB" w:rsidRDefault="002165A4" w:rsidP="002165A4">
            <w:pPr>
              <w:pStyle w:val="TableBang"/>
              <w:rPr>
                <w:color w:val="auto"/>
              </w:rPr>
            </w:pPr>
            <w:proofErr w:type="spellStart"/>
            <w:r>
              <w:t>Cần</w:t>
            </w:r>
            <w:proofErr w:type="spellEnd"/>
            <w:r>
              <w:t xml:space="preserve"> </w:t>
            </w:r>
            <w:proofErr w:type="spellStart"/>
            <w:r>
              <w:t>có</w:t>
            </w:r>
            <w:proofErr w:type="spellEnd"/>
            <w:r>
              <w:t xml:space="preserve"> AI </w:t>
            </w:r>
            <w:proofErr w:type="spellStart"/>
            <w:r>
              <w:t>tóm</w:t>
            </w:r>
            <w:proofErr w:type="spellEnd"/>
            <w:r>
              <w:t xml:space="preserve"> </w:t>
            </w:r>
            <w:proofErr w:type="spellStart"/>
            <w:r>
              <w:t>tắt</w:t>
            </w:r>
            <w:proofErr w:type="spellEnd"/>
            <w:r>
              <w:t xml:space="preserve"> </w:t>
            </w:r>
            <w:proofErr w:type="spellStart"/>
            <w:r>
              <w:t>nội</w:t>
            </w:r>
            <w:proofErr w:type="spellEnd"/>
            <w:r>
              <w:t xml:space="preserve"> dung </w:t>
            </w:r>
            <w:proofErr w:type="spellStart"/>
            <w:r>
              <w:t>cuộc</w:t>
            </w:r>
            <w:proofErr w:type="spellEnd"/>
            <w:r>
              <w:t xml:space="preserve"> </w:t>
            </w:r>
            <w:proofErr w:type="spellStart"/>
            <w:r>
              <w:t>họp</w:t>
            </w:r>
            <w:proofErr w:type="spellEnd"/>
            <w:r>
              <w:t xml:space="preserve">, </w:t>
            </w:r>
            <w:proofErr w:type="spellStart"/>
            <w:r>
              <w:t>biên</w:t>
            </w:r>
            <w:proofErr w:type="spellEnd"/>
            <w:r>
              <w:t xml:space="preserve"> </w:t>
            </w:r>
            <w:proofErr w:type="spellStart"/>
            <w:r>
              <w:t>bản</w:t>
            </w:r>
            <w:proofErr w:type="spellEnd"/>
            <w:r>
              <w:t xml:space="preserve"> </w:t>
            </w:r>
            <w:proofErr w:type="spellStart"/>
            <w:r>
              <w:t>cuộc</w:t>
            </w:r>
            <w:proofErr w:type="spellEnd"/>
            <w:r>
              <w:t xml:space="preserve"> </w:t>
            </w:r>
            <w:proofErr w:type="spellStart"/>
            <w:r>
              <w:t>họp</w:t>
            </w:r>
            <w:proofErr w:type="spellEnd"/>
            <w:r>
              <w:t xml:space="preserve"> </w:t>
            </w:r>
            <w:proofErr w:type="spellStart"/>
            <w:r>
              <w:t>để</w:t>
            </w:r>
            <w:proofErr w:type="spellEnd"/>
            <w:r>
              <w:t xml:space="preserve"> qua </w:t>
            </w:r>
            <w:proofErr w:type="spellStart"/>
            <w:r>
              <w:t>đấy</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w:t>
            </w:r>
          </w:p>
        </w:tc>
        <w:tc>
          <w:tcPr>
            <w:tcW w:w="1692" w:type="dxa"/>
            <w:vAlign w:val="center"/>
          </w:tcPr>
          <w:p w14:paraId="3D6F9DA8" w14:textId="77777777" w:rsidR="002165A4" w:rsidRPr="00854457" w:rsidRDefault="002165A4" w:rsidP="002165A4">
            <w:pPr>
              <w:pStyle w:val="TableBang"/>
              <w:rPr>
                <w:color w:val="auto"/>
              </w:rPr>
            </w:pPr>
            <w:proofErr w:type="spellStart"/>
            <w:r w:rsidRPr="00854457">
              <w:t>Hỗ</w:t>
            </w:r>
            <w:proofErr w:type="spellEnd"/>
            <w:r w:rsidRPr="00854457">
              <w:t xml:space="preserve"> </w:t>
            </w:r>
            <w:proofErr w:type="spellStart"/>
            <w:r w:rsidRPr="00854457">
              <w:t>trợ</w:t>
            </w:r>
            <w:proofErr w:type="spellEnd"/>
            <w:r w:rsidRPr="00854457">
              <w:t xml:space="preserve"> </w:t>
            </w:r>
            <w:proofErr w:type="spellStart"/>
            <w:r w:rsidRPr="00854457">
              <w:t>theo</w:t>
            </w:r>
            <w:proofErr w:type="spellEnd"/>
            <w:r w:rsidRPr="00854457">
              <w:t xml:space="preserve"> </w:t>
            </w:r>
            <w:proofErr w:type="spellStart"/>
            <w:r w:rsidRPr="00854457">
              <w:t>dõi</w:t>
            </w:r>
            <w:proofErr w:type="spellEnd"/>
          </w:p>
        </w:tc>
      </w:tr>
    </w:tbl>
    <w:p w14:paraId="5B5F9A01" w14:textId="77777777" w:rsidR="002165A4" w:rsidRPr="002165A4" w:rsidRDefault="002165A4" w:rsidP="002165A4">
      <w:pPr>
        <w:pStyle w:val="Heading2"/>
      </w:pPr>
      <w:bookmarkStart w:id="3" w:name="_Toc241148053"/>
      <w:bookmarkStart w:id="4" w:name="_Toc241908842"/>
      <w:proofErr w:type="spellStart"/>
      <w:r w:rsidRPr="001202F9">
        <w:t>Giới</w:t>
      </w:r>
      <w:proofErr w:type="spellEnd"/>
      <w:r w:rsidRPr="001202F9">
        <w:t xml:space="preserve"> </w:t>
      </w:r>
      <w:proofErr w:type="spellStart"/>
      <w:r w:rsidRPr="001202F9">
        <w:t>thiệu</w:t>
      </w:r>
      <w:bookmarkEnd w:id="3"/>
      <w:bookmarkEnd w:id="4"/>
      <w:proofErr w:type="spellEnd"/>
      <w:r>
        <w:t xml:space="preserve"> </w:t>
      </w:r>
    </w:p>
    <w:p w14:paraId="577FBECD" w14:textId="5AC7B3F5" w:rsidR="002165A4" w:rsidRDefault="002165A4" w:rsidP="002165A4">
      <w:pPr>
        <w:pStyle w:val="Heading3"/>
      </w:pPr>
      <w:bookmarkStart w:id="5" w:name="_Toc241148054"/>
      <w:r w:rsidRPr="001202F9">
        <w:t>Mục tiêu tài liệu</w:t>
      </w:r>
      <w:bookmarkEnd w:id="5"/>
    </w:p>
    <w:p w14:paraId="67C56114" w14:textId="77777777" w:rsidR="002165A4" w:rsidRPr="001202F9" w:rsidRDefault="002165A4" w:rsidP="00B82BA5">
      <w:pPr>
        <w:pStyle w:val="BodyText1"/>
      </w:pPr>
      <w:r w:rsidRPr="001202F9">
        <w:t>Tài liệu này trình bày nhu cầu người dùng và các yêu cầu chính của Hệ thống quản lý dự án nhóm có tích hợp AI. Đây là cơ sở để nhóm thống nhất phạm vi, thiết kế chức năng, lập trình và kiểm thử nghiệm thu.</w:t>
      </w:r>
    </w:p>
    <w:p w14:paraId="1A2A1E0D" w14:textId="77777777" w:rsidR="002165A4" w:rsidRPr="001202F9" w:rsidRDefault="002165A4" w:rsidP="00B82BA5">
      <w:pPr>
        <w:pStyle w:val="BodyText1"/>
      </w:pPr>
      <w:r w:rsidRPr="001202F9">
        <w:t>Các yêu cầu được viết theo hướng dễ hiểu, có thể kiểm tra và phù hợp với một dự án môn học. Trợ lý AI chỉ hỗ trợ tạo nội dung hoặc đề xuất; người dùng vẫn là người xem xét và đưa ra quyết định cuối cùng.</w:t>
      </w:r>
    </w:p>
    <w:p w14:paraId="76F74B7B" w14:textId="77777777" w:rsidR="00453835" w:rsidRDefault="00453835" w:rsidP="00453835">
      <w:pPr>
        <w:pStyle w:val="Heading3"/>
      </w:pPr>
      <w:bookmarkStart w:id="6" w:name="_Toc241148055"/>
      <w:r>
        <w:t>Phạm vi tài liệu</w:t>
      </w:r>
      <w:bookmarkEnd w:id="6"/>
      <w:r>
        <w:t xml:space="preserve"> </w:t>
      </w:r>
    </w:p>
    <w:p w14:paraId="1A209BC5" w14:textId="77777777" w:rsidR="00453835" w:rsidRPr="001202F9" w:rsidRDefault="00453835" w:rsidP="00B82BA5">
      <w:pPr>
        <w:pStyle w:val="BodyText1"/>
      </w:pPr>
      <w:r w:rsidRPr="001202F9">
        <w:t xml:space="preserve">Tài liệu tập trung vào các nghiệp vụ quản lý dự án, thành viên, nhiệm vụ, </w:t>
      </w:r>
      <w:proofErr w:type="spellStart"/>
      <w:r w:rsidRPr="001202F9">
        <w:t>sprint</w:t>
      </w:r>
      <w:proofErr w:type="spellEnd"/>
      <w:r w:rsidRPr="001202F9">
        <w:t>, mốc tiến độ, trao đổi, tra cứu, báo cáo và ba chức năng AI: tóm tắt tiến độ, sinh biên bản họp, gợi ý phân công.</w:t>
      </w:r>
    </w:p>
    <w:p w14:paraId="7004880A" w14:textId="77777777" w:rsidR="00453835" w:rsidRPr="001202F9" w:rsidRDefault="00453835" w:rsidP="00B82BA5">
      <w:pPr>
        <w:pStyle w:val="BodyText1"/>
      </w:pPr>
      <w:r>
        <w:lastRenderedPageBreak/>
        <w:t>Tài liệu cũng tóm tắt dữ liệu, yêu cầu kỹ thuật, kiểm thử và kế hoạch sử dụng AI trong SDLC. Thiết kế CSDL chi tiết và đặc tả giao diện từng màn hình sẽ được trình bày ở các chương sau.</w:t>
      </w:r>
    </w:p>
    <w:p w14:paraId="5891B922" w14:textId="77777777" w:rsidR="00453835" w:rsidRPr="00453835" w:rsidRDefault="00453835" w:rsidP="00453835">
      <w:pPr>
        <w:pStyle w:val="Heading2"/>
      </w:pPr>
      <w:bookmarkStart w:id="7" w:name="_Toc241148056"/>
      <w:bookmarkStart w:id="8" w:name="_Toc241908843"/>
      <w:proofErr w:type="spellStart"/>
      <w:r w:rsidRPr="001202F9">
        <w:t>Thuật</w:t>
      </w:r>
      <w:proofErr w:type="spellEnd"/>
      <w:r w:rsidRPr="001202F9">
        <w:t xml:space="preserve"> </w:t>
      </w:r>
      <w:proofErr w:type="spellStart"/>
      <w:r w:rsidRPr="001202F9">
        <w:t>ngữ</w:t>
      </w:r>
      <w:proofErr w:type="spellEnd"/>
      <w:r w:rsidRPr="001202F9">
        <w:t xml:space="preserve"> </w:t>
      </w:r>
      <w:proofErr w:type="spellStart"/>
      <w:r w:rsidRPr="001202F9">
        <w:t>và</w:t>
      </w:r>
      <w:proofErr w:type="spellEnd"/>
      <w:r w:rsidRPr="001202F9">
        <w:t xml:space="preserve"> </w:t>
      </w:r>
      <w:proofErr w:type="spellStart"/>
      <w:r w:rsidRPr="001202F9">
        <w:t>định</w:t>
      </w:r>
      <w:proofErr w:type="spellEnd"/>
      <w:r w:rsidRPr="001202F9">
        <w:t xml:space="preserve"> </w:t>
      </w:r>
      <w:proofErr w:type="spellStart"/>
      <w:r w:rsidRPr="001202F9">
        <w:t>nghĩa</w:t>
      </w:r>
      <w:bookmarkEnd w:id="7"/>
      <w:bookmarkEnd w:id="8"/>
      <w:proofErr w:type="spellEnd"/>
      <w:r>
        <w:t xml:space="preserve"> </w:t>
      </w:r>
    </w:p>
    <w:tbl>
      <w:tblPr>
        <w:tblStyle w:val="TableGridLight"/>
        <w:tblW w:w="9070" w:type="dxa"/>
        <w:tblLayout w:type="fixed"/>
        <w:tblLook w:val="04A0" w:firstRow="1" w:lastRow="0" w:firstColumn="1" w:lastColumn="0" w:noHBand="0" w:noVBand="1"/>
      </w:tblPr>
      <w:tblGrid>
        <w:gridCol w:w="1800"/>
        <w:gridCol w:w="2200"/>
        <w:gridCol w:w="5070"/>
      </w:tblGrid>
      <w:tr w:rsidR="00453835" w:rsidRPr="00074D44" w14:paraId="143B68F5" w14:textId="77777777" w:rsidTr="00860469">
        <w:tc>
          <w:tcPr>
            <w:tcW w:w="1800" w:type="dxa"/>
          </w:tcPr>
          <w:p w14:paraId="44695EEF" w14:textId="77777777" w:rsidR="00453835" w:rsidRPr="00074D44" w:rsidRDefault="00453835" w:rsidP="00453835">
            <w:pPr>
              <w:pStyle w:val="TableBang"/>
            </w:pPr>
            <w:proofErr w:type="spellStart"/>
            <w:r w:rsidRPr="00074D44">
              <w:t>Từ</w:t>
            </w:r>
            <w:proofErr w:type="spellEnd"/>
            <w:r w:rsidRPr="00074D44">
              <w:t xml:space="preserve"> </w:t>
            </w:r>
            <w:proofErr w:type="spellStart"/>
            <w:r w:rsidRPr="00074D44">
              <w:t>viết</w:t>
            </w:r>
            <w:proofErr w:type="spellEnd"/>
            <w:r w:rsidRPr="00074D44">
              <w:t xml:space="preserve"> </w:t>
            </w:r>
            <w:proofErr w:type="spellStart"/>
            <w:r w:rsidRPr="00074D44">
              <w:t>tắt</w:t>
            </w:r>
            <w:proofErr w:type="spellEnd"/>
            <w:r w:rsidRPr="00074D44">
              <w:t>/</w:t>
            </w:r>
            <w:proofErr w:type="spellStart"/>
            <w:r w:rsidRPr="00074D44">
              <w:t>Thuật</w:t>
            </w:r>
            <w:proofErr w:type="spellEnd"/>
            <w:r w:rsidRPr="00074D44">
              <w:t xml:space="preserve"> </w:t>
            </w:r>
            <w:proofErr w:type="spellStart"/>
            <w:r w:rsidRPr="00074D44">
              <w:t>ngữ</w:t>
            </w:r>
            <w:proofErr w:type="spellEnd"/>
          </w:p>
        </w:tc>
        <w:tc>
          <w:tcPr>
            <w:tcW w:w="2200" w:type="dxa"/>
          </w:tcPr>
          <w:p w14:paraId="196BE0B3" w14:textId="77777777" w:rsidR="00453835" w:rsidRPr="00074D44" w:rsidRDefault="00453835" w:rsidP="00453835">
            <w:pPr>
              <w:pStyle w:val="TableBang"/>
            </w:pPr>
            <w:proofErr w:type="spellStart"/>
            <w:r w:rsidRPr="00074D44">
              <w:t>Tên</w:t>
            </w:r>
            <w:proofErr w:type="spellEnd"/>
            <w:r w:rsidRPr="00074D44">
              <w:t xml:space="preserve"> </w:t>
            </w:r>
            <w:proofErr w:type="spellStart"/>
            <w:r w:rsidRPr="00074D44">
              <w:t>gọi</w:t>
            </w:r>
            <w:proofErr w:type="spellEnd"/>
          </w:p>
        </w:tc>
        <w:tc>
          <w:tcPr>
            <w:tcW w:w="5070" w:type="dxa"/>
          </w:tcPr>
          <w:p w14:paraId="5A97FFC1" w14:textId="77777777" w:rsidR="00453835" w:rsidRPr="00074D44" w:rsidRDefault="00453835" w:rsidP="00453835">
            <w:pPr>
              <w:pStyle w:val="TableBang"/>
            </w:pPr>
            <w:proofErr w:type="spellStart"/>
            <w:r w:rsidRPr="00074D44">
              <w:t>Giải</w:t>
            </w:r>
            <w:proofErr w:type="spellEnd"/>
            <w:r w:rsidRPr="00074D44">
              <w:t xml:space="preserve"> </w:t>
            </w:r>
            <w:proofErr w:type="spellStart"/>
            <w:r w:rsidRPr="00074D44">
              <w:t>thích</w:t>
            </w:r>
            <w:proofErr w:type="spellEnd"/>
          </w:p>
        </w:tc>
      </w:tr>
      <w:tr w:rsidR="00453835" w:rsidRPr="00074D44" w14:paraId="048F29E8" w14:textId="77777777" w:rsidTr="00860469">
        <w:tc>
          <w:tcPr>
            <w:tcW w:w="1800" w:type="dxa"/>
          </w:tcPr>
          <w:p w14:paraId="46362A50" w14:textId="77777777" w:rsidR="00453835" w:rsidRPr="00074D44" w:rsidRDefault="00453835" w:rsidP="00453835">
            <w:pPr>
              <w:pStyle w:val="TableBang"/>
            </w:pPr>
            <w:r w:rsidRPr="00074D44">
              <w:t>Admin</w:t>
            </w:r>
          </w:p>
        </w:tc>
        <w:tc>
          <w:tcPr>
            <w:tcW w:w="2200" w:type="dxa"/>
          </w:tcPr>
          <w:p w14:paraId="27021874" w14:textId="77777777" w:rsidR="00453835" w:rsidRPr="00074D44" w:rsidRDefault="00453835" w:rsidP="00453835">
            <w:pPr>
              <w:pStyle w:val="TableBang"/>
            </w:pPr>
            <w:r w:rsidRPr="00074D44">
              <w:t xml:space="preserve">Quản </w:t>
            </w:r>
            <w:proofErr w:type="spellStart"/>
            <w:r w:rsidRPr="00074D44">
              <w:t>trị</w:t>
            </w:r>
            <w:proofErr w:type="spellEnd"/>
            <w:r w:rsidRPr="00074D44">
              <w:t xml:space="preserve"> </w:t>
            </w:r>
            <w:proofErr w:type="spellStart"/>
            <w:r w:rsidRPr="00074D44">
              <w:t>viên</w:t>
            </w:r>
            <w:proofErr w:type="spellEnd"/>
          </w:p>
        </w:tc>
        <w:tc>
          <w:tcPr>
            <w:tcW w:w="5070" w:type="dxa"/>
          </w:tcPr>
          <w:p w14:paraId="1670E85E" w14:textId="77777777" w:rsidR="00453835" w:rsidRPr="00074D44" w:rsidRDefault="00453835" w:rsidP="00453835">
            <w:pPr>
              <w:pStyle w:val="TableBang"/>
            </w:pPr>
            <w:r w:rsidRPr="00074D44">
              <w:t xml:space="preserve">Quản </w:t>
            </w:r>
            <w:proofErr w:type="spellStart"/>
            <w:r w:rsidRPr="00074D44">
              <w:t>lý</w:t>
            </w:r>
            <w:proofErr w:type="spellEnd"/>
            <w:r w:rsidRPr="00074D44">
              <w:t xml:space="preserve"> </w:t>
            </w:r>
            <w:proofErr w:type="spellStart"/>
            <w:r w:rsidRPr="00074D44">
              <w:t>tài</w:t>
            </w:r>
            <w:proofErr w:type="spellEnd"/>
            <w:r w:rsidRPr="00074D44">
              <w:t xml:space="preserve"> </w:t>
            </w:r>
            <w:proofErr w:type="spellStart"/>
            <w:r w:rsidRPr="00074D44">
              <w:t>khoản</w:t>
            </w:r>
            <w:proofErr w:type="spellEnd"/>
            <w:r w:rsidRPr="00074D44">
              <w:t xml:space="preserve">, </w:t>
            </w:r>
            <w:proofErr w:type="spellStart"/>
            <w:r w:rsidRPr="00074D44">
              <w:t>vai</w:t>
            </w:r>
            <w:proofErr w:type="spellEnd"/>
            <w:r w:rsidRPr="00074D44">
              <w:t xml:space="preserve"> </w:t>
            </w:r>
            <w:proofErr w:type="spellStart"/>
            <w:r w:rsidRPr="00074D44">
              <w:t>trò</w:t>
            </w:r>
            <w:proofErr w:type="spellEnd"/>
            <w:r w:rsidRPr="00074D44">
              <w:t xml:space="preserve">, </w:t>
            </w:r>
            <w:proofErr w:type="spellStart"/>
            <w:r w:rsidRPr="00074D44">
              <w:t>trạng</w:t>
            </w:r>
            <w:proofErr w:type="spellEnd"/>
            <w:r w:rsidRPr="00074D44">
              <w:t xml:space="preserve"> </w:t>
            </w:r>
            <w:proofErr w:type="spellStart"/>
            <w:r w:rsidRPr="00074D44">
              <w:t>thái</w:t>
            </w:r>
            <w:proofErr w:type="spellEnd"/>
            <w:r w:rsidRPr="00074D44">
              <w:t xml:space="preserve"> </w:t>
            </w:r>
            <w:proofErr w:type="spellStart"/>
            <w:r w:rsidRPr="00074D44">
              <w:t>tài</w:t>
            </w:r>
            <w:proofErr w:type="spellEnd"/>
            <w:r w:rsidRPr="00074D44">
              <w:t xml:space="preserve"> </w:t>
            </w:r>
            <w:proofErr w:type="spellStart"/>
            <w:r w:rsidRPr="00074D44">
              <w:t>khoản</w:t>
            </w:r>
            <w:proofErr w:type="spellEnd"/>
            <w:r w:rsidRPr="00074D44">
              <w:t xml:space="preserve"> </w:t>
            </w:r>
            <w:proofErr w:type="spellStart"/>
            <w:r w:rsidRPr="00074D44">
              <w:t>và</w:t>
            </w:r>
            <w:proofErr w:type="spellEnd"/>
            <w:r w:rsidRPr="00074D44">
              <w:t xml:space="preserve"> </w:t>
            </w:r>
            <w:proofErr w:type="spellStart"/>
            <w:r w:rsidRPr="00074D44">
              <w:t>nhật</w:t>
            </w:r>
            <w:proofErr w:type="spellEnd"/>
            <w:r w:rsidRPr="00074D44">
              <w:t xml:space="preserve"> </w:t>
            </w:r>
            <w:proofErr w:type="spellStart"/>
            <w:r w:rsidRPr="00074D44">
              <w:t>ký</w:t>
            </w:r>
            <w:proofErr w:type="spellEnd"/>
            <w:r w:rsidRPr="00074D44">
              <w:t xml:space="preserve"> </w:t>
            </w:r>
            <w:proofErr w:type="spellStart"/>
            <w:r w:rsidRPr="00074D44">
              <w:t>hoạt</w:t>
            </w:r>
            <w:proofErr w:type="spellEnd"/>
            <w:r w:rsidRPr="00074D44">
              <w:t xml:space="preserve"> </w:t>
            </w:r>
            <w:proofErr w:type="spellStart"/>
            <w:r w:rsidRPr="00074D44">
              <w:t>động</w:t>
            </w:r>
            <w:proofErr w:type="spellEnd"/>
            <w:r w:rsidRPr="00074D44">
              <w:t xml:space="preserve"> </w:t>
            </w:r>
            <w:proofErr w:type="spellStart"/>
            <w:r w:rsidRPr="00074D44">
              <w:t>của</w:t>
            </w:r>
            <w:proofErr w:type="spellEnd"/>
            <w:r w:rsidRPr="00074D44">
              <w:t xml:space="preserve"> </w:t>
            </w:r>
            <w:proofErr w:type="spellStart"/>
            <w:r w:rsidRPr="00074D44">
              <w:t>hệ</w:t>
            </w:r>
            <w:proofErr w:type="spellEnd"/>
            <w:r w:rsidRPr="00074D44">
              <w:t xml:space="preserve"> </w:t>
            </w:r>
            <w:proofErr w:type="spellStart"/>
            <w:r w:rsidRPr="00074D44">
              <w:t>thống</w:t>
            </w:r>
            <w:proofErr w:type="spellEnd"/>
            <w:r w:rsidRPr="00074D44">
              <w:t>.</w:t>
            </w:r>
          </w:p>
        </w:tc>
      </w:tr>
      <w:tr w:rsidR="00453835" w:rsidRPr="00074D44" w14:paraId="50C9BCE1" w14:textId="77777777" w:rsidTr="00860469">
        <w:tc>
          <w:tcPr>
            <w:tcW w:w="1800" w:type="dxa"/>
          </w:tcPr>
          <w:p w14:paraId="03474EE6" w14:textId="77777777" w:rsidR="00453835" w:rsidRPr="00074D44" w:rsidRDefault="00453835" w:rsidP="00453835">
            <w:pPr>
              <w:pStyle w:val="TableBang"/>
            </w:pPr>
            <w:proofErr w:type="spellStart"/>
            <w:r w:rsidRPr="00074D44">
              <w:t>Trưởng</w:t>
            </w:r>
            <w:proofErr w:type="spellEnd"/>
            <w:r w:rsidRPr="00074D44">
              <w:t xml:space="preserve"> </w:t>
            </w:r>
            <w:proofErr w:type="spellStart"/>
            <w:r w:rsidRPr="00074D44">
              <w:t>nhóm</w:t>
            </w:r>
            <w:proofErr w:type="spellEnd"/>
            <w:r w:rsidRPr="00074D44">
              <w:t>/PM</w:t>
            </w:r>
          </w:p>
        </w:tc>
        <w:tc>
          <w:tcPr>
            <w:tcW w:w="2200" w:type="dxa"/>
          </w:tcPr>
          <w:p w14:paraId="61AA8812" w14:textId="77777777" w:rsidR="00453835" w:rsidRPr="00074D44" w:rsidRDefault="00453835" w:rsidP="00453835">
            <w:pPr>
              <w:pStyle w:val="TableBang"/>
            </w:pPr>
            <w:proofErr w:type="spellStart"/>
            <w:r w:rsidRPr="00074D44">
              <w:t>Người</w:t>
            </w:r>
            <w:proofErr w:type="spellEnd"/>
            <w:r w:rsidRPr="00074D44">
              <w:t xml:space="preserve"> </w:t>
            </w:r>
            <w:proofErr w:type="spellStart"/>
            <w:r w:rsidRPr="00074D44">
              <w:t>quản</w:t>
            </w:r>
            <w:proofErr w:type="spellEnd"/>
            <w:r w:rsidRPr="00074D44">
              <w:t xml:space="preserve"> </w:t>
            </w:r>
            <w:proofErr w:type="spellStart"/>
            <w:r w:rsidRPr="00074D44">
              <w:t>lý</w:t>
            </w:r>
            <w:proofErr w:type="spellEnd"/>
            <w:r w:rsidRPr="00074D44">
              <w:t xml:space="preserve"> </w:t>
            </w:r>
            <w:proofErr w:type="spellStart"/>
            <w:r w:rsidRPr="00074D44">
              <w:t>dự</w:t>
            </w:r>
            <w:proofErr w:type="spellEnd"/>
            <w:r w:rsidRPr="00074D44">
              <w:t xml:space="preserve"> </w:t>
            </w:r>
            <w:proofErr w:type="spellStart"/>
            <w:r w:rsidRPr="00074D44">
              <w:t>án</w:t>
            </w:r>
            <w:proofErr w:type="spellEnd"/>
          </w:p>
        </w:tc>
        <w:tc>
          <w:tcPr>
            <w:tcW w:w="5070" w:type="dxa"/>
          </w:tcPr>
          <w:p w14:paraId="6633156C" w14:textId="77777777" w:rsidR="00453835" w:rsidRPr="00074D44" w:rsidRDefault="00453835" w:rsidP="00453835">
            <w:pPr>
              <w:pStyle w:val="TableBang"/>
            </w:pPr>
            <w:proofErr w:type="spellStart"/>
            <w:r w:rsidRPr="00074D44">
              <w:t>Lập</w:t>
            </w:r>
            <w:proofErr w:type="spellEnd"/>
            <w:r w:rsidRPr="00074D44">
              <w:t xml:space="preserve"> </w:t>
            </w:r>
            <w:proofErr w:type="spellStart"/>
            <w:r w:rsidRPr="00074D44">
              <w:t>kế</w:t>
            </w:r>
            <w:proofErr w:type="spellEnd"/>
            <w:r w:rsidRPr="00074D44">
              <w:t xml:space="preserve"> </w:t>
            </w:r>
            <w:proofErr w:type="spellStart"/>
            <w:r w:rsidRPr="00074D44">
              <w:t>hoạch</w:t>
            </w:r>
            <w:proofErr w:type="spellEnd"/>
            <w:r w:rsidRPr="00074D44">
              <w:t xml:space="preserve">, </w:t>
            </w:r>
            <w:proofErr w:type="spellStart"/>
            <w:r w:rsidRPr="00074D44">
              <w:t>phân</w:t>
            </w:r>
            <w:proofErr w:type="spellEnd"/>
            <w:r w:rsidRPr="00074D44">
              <w:t xml:space="preserve"> </w:t>
            </w:r>
            <w:proofErr w:type="spellStart"/>
            <w:r w:rsidRPr="00074D44">
              <w:t>công</w:t>
            </w:r>
            <w:proofErr w:type="spellEnd"/>
            <w:r w:rsidRPr="00074D44">
              <w:t xml:space="preserve">, </w:t>
            </w:r>
            <w:proofErr w:type="spellStart"/>
            <w:r w:rsidRPr="00074D44">
              <w:t>theo</w:t>
            </w:r>
            <w:proofErr w:type="spellEnd"/>
            <w:r w:rsidRPr="00074D44">
              <w:t xml:space="preserve"> </w:t>
            </w:r>
            <w:proofErr w:type="spellStart"/>
            <w:r w:rsidRPr="00074D44">
              <w:t>dõi</w:t>
            </w:r>
            <w:proofErr w:type="spellEnd"/>
            <w:r w:rsidRPr="00074D44">
              <w:t xml:space="preserve"> </w:t>
            </w:r>
            <w:proofErr w:type="spellStart"/>
            <w:r w:rsidRPr="00074D44">
              <w:t>và</w:t>
            </w:r>
            <w:proofErr w:type="spellEnd"/>
            <w:r w:rsidRPr="00074D44">
              <w:t xml:space="preserve"> </w:t>
            </w:r>
            <w:proofErr w:type="spellStart"/>
            <w:r w:rsidRPr="00074D44">
              <w:t>xác</w:t>
            </w:r>
            <w:proofErr w:type="spellEnd"/>
            <w:r w:rsidRPr="00074D44">
              <w:t xml:space="preserve"> </w:t>
            </w:r>
            <w:proofErr w:type="spellStart"/>
            <w:r w:rsidRPr="00074D44">
              <w:t>nhận</w:t>
            </w:r>
            <w:proofErr w:type="spellEnd"/>
            <w:r w:rsidRPr="00074D44">
              <w:t xml:space="preserve"> </w:t>
            </w:r>
            <w:proofErr w:type="spellStart"/>
            <w:r w:rsidRPr="00074D44">
              <w:t>kết</w:t>
            </w:r>
            <w:proofErr w:type="spellEnd"/>
            <w:r w:rsidRPr="00074D44">
              <w:t xml:space="preserve"> </w:t>
            </w:r>
            <w:proofErr w:type="spellStart"/>
            <w:r w:rsidRPr="00074D44">
              <w:t>quả</w:t>
            </w:r>
            <w:proofErr w:type="spellEnd"/>
            <w:r w:rsidRPr="00074D44">
              <w:t xml:space="preserve"> AI </w:t>
            </w:r>
            <w:proofErr w:type="spellStart"/>
            <w:r w:rsidRPr="00074D44">
              <w:t>trong</w:t>
            </w:r>
            <w:proofErr w:type="spellEnd"/>
            <w:r w:rsidRPr="00074D44">
              <w:t xml:space="preserve"> </w:t>
            </w:r>
            <w:proofErr w:type="spellStart"/>
            <w:r w:rsidRPr="00074D44">
              <w:t>dự</w:t>
            </w:r>
            <w:proofErr w:type="spellEnd"/>
            <w:r w:rsidRPr="00074D44">
              <w:t xml:space="preserve"> </w:t>
            </w:r>
            <w:proofErr w:type="spellStart"/>
            <w:r w:rsidRPr="00074D44">
              <w:t>án</w:t>
            </w:r>
            <w:proofErr w:type="spellEnd"/>
            <w:r w:rsidRPr="00074D44">
              <w:t>.</w:t>
            </w:r>
          </w:p>
        </w:tc>
      </w:tr>
      <w:tr w:rsidR="00453835" w:rsidRPr="00074D44" w14:paraId="4BF8F6D4" w14:textId="77777777" w:rsidTr="00860469">
        <w:tc>
          <w:tcPr>
            <w:tcW w:w="1800" w:type="dxa"/>
          </w:tcPr>
          <w:p w14:paraId="665FEC1D" w14:textId="77777777" w:rsidR="00453835" w:rsidRPr="00074D44" w:rsidRDefault="00453835" w:rsidP="00453835">
            <w:pPr>
              <w:pStyle w:val="TableBang"/>
            </w:pPr>
            <w:r w:rsidRPr="00074D44">
              <w:t>Member</w:t>
            </w:r>
          </w:p>
        </w:tc>
        <w:tc>
          <w:tcPr>
            <w:tcW w:w="2200" w:type="dxa"/>
          </w:tcPr>
          <w:p w14:paraId="08F1EF5A" w14:textId="77777777" w:rsidR="00453835" w:rsidRPr="00074D44" w:rsidRDefault="00453835" w:rsidP="00453835">
            <w:pPr>
              <w:pStyle w:val="TableBang"/>
            </w:pPr>
            <w:r w:rsidRPr="00074D44">
              <w:t xml:space="preserve">Thành </w:t>
            </w:r>
            <w:proofErr w:type="spellStart"/>
            <w:r w:rsidRPr="00074D44">
              <w:t>viên</w:t>
            </w:r>
            <w:proofErr w:type="spellEnd"/>
          </w:p>
        </w:tc>
        <w:tc>
          <w:tcPr>
            <w:tcW w:w="5070" w:type="dxa"/>
          </w:tcPr>
          <w:p w14:paraId="447808DE" w14:textId="77777777" w:rsidR="00453835" w:rsidRPr="00074D44" w:rsidRDefault="00453835" w:rsidP="00453835">
            <w:pPr>
              <w:pStyle w:val="TableBang"/>
            </w:pPr>
            <w:proofErr w:type="spellStart"/>
            <w:r w:rsidRPr="00074D44">
              <w:t>Thực</w:t>
            </w:r>
            <w:proofErr w:type="spellEnd"/>
            <w:r w:rsidRPr="00074D44">
              <w:t xml:space="preserve"> </w:t>
            </w:r>
            <w:proofErr w:type="spellStart"/>
            <w:r w:rsidRPr="00074D44">
              <w:t>hiện</w:t>
            </w:r>
            <w:proofErr w:type="spellEnd"/>
            <w:r w:rsidRPr="00074D44">
              <w:t xml:space="preserve"> </w:t>
            </w:r>
            <w:proofErr w:type="spellStart"/>
            <w:r w:rsidRPr="00074D44">
              <w:t>nhiệm</w:t>
            </w:r>
            <w:proofErr w:type="spellEnd"/>
            <w:r w:rsidRPr="00074D44">
              <w:t xml:space="preserve"> </w:t>
            </w:r>
            <w:proofErr w:type="spellStart"/>
            <w:r w:rsidRPr="00074D44">
              <w:t>vụ</w:t>
            </w:r>
            <w:proofErr w:type="spellEnd"/>
            <w:r w:rsidRPr="00074D44">
              <w:t xml:space="preserve"> </w:t>
            </w:r>
            <w:proofErr w:type="spellStart"/>
            <w:r w:rsidRPr="00074D44">
              <w:t>và</w:t>
            </w:r>
            <w:proofErr w:type="spellEnd"/>
            <w:r w:rsidRPr="00074D44">
              <w:t xml:space="preserve"> </w:t>
            </w:r>
            <w:proofErr w:type="spellStart"/>
            <w:r w:rsidRPr="00074D44">
              <w:t>cập</w:t>
            </w:r>
            <w:proofErr w:type="spellEnd"/>
            <w:r w:rsidRPr="00074D44">
              <w:t xml:space="preserve"> </w:t>
            </w:r>
            <w:proofErr w:type="spellStart"/>
            <w:r w:rsidRPr="00074D44">
              <w:t>nhật</w:t>
            </w:r>
            <w:proofErr w:type="spellEnd"/>
            <w:r w:rsidRPr="00074D44">
              <w:t xml:space="preserve"> </w:t>
            </w:r>
            <w:proofErr w:type="spellStart"/>
            <w:r w:rsidRPr="00074D44">
              <w:t>tiến</w:t>
            </w:r>
            <w:proofErr w:type="spellEnd"/>
            <w:r w:rsidRPr="00074D44">
              <w:t xml:space="preserve"> </w:t>
            </w:r>
            <w:proofErr w:type="spellStart"/>
            <w:r w:rsidRPr="00074D44">
              <w:t>độ</w:t>
            </w:r>
            <w:proofErr w:type="spellEnd"/>
            <w:r w:rsidRPr="00074D44">
              <w:t xml:space="preserve"> </w:t>
            </w:r>
            <w:proofErr w:type="spellStart"/>
            <w:r w:rsidRPr="00074D44">
              <w:t>trong</w:t>
            </w:r>
            <w:proofErr w:type="spellEnd"/>
            <w:r w:rsidRPr="00074D44">
              <w:t xml:space="preserve"> </w:t>
            </w:r>
            <w:proofErr w:type="spellStart"/>
            <w:r w:rsidRPr="00074D44">
              <w:t>dự</w:t>
            </w:r>
            <w:proofErr w:type="spellEnd"/>
            <w:r w:rsidRPr="00074D44">
              <w:t xml:space="preserve"> </w:t>
            </w:r>
            <w:proofErr w:type="spellStart"/>
            <w:r w:rsidRPr="00074D44">
              <w:t>án</w:t>
            </w:r>
            <w:proofErr w:type="spellEnd"/>
            <w:r w:rsidRPr="00074D44">
              <w:t xml:space="preserve"> </w:t>
            </w:r>
            <w:proofErr w:type="spellStart"/>
            <w:r w:rsidRPr="00074D44">
              <w:t>được</w:t>
            </w:r>
            <w:proofErr w:type="spellEnd"/>
            <w:r w:rsidRPr="00074D44">
              <w:t xml:space="preserve"> </w:t>
            </w:r>
            <w:proofErr w:type="spellStart"/>
            <w:r w:rsidRPr="00074D44">
              <w:t>tham</w:t>
            </w:r>
            <w:proofErr w:type="spellEnd"/>
            <w:r w:rsidRPr="00074D44">
              <w:t xml:space="preserve"> </w:t>
            </w:r>
            <w:proofErr w:type="spellStart"/>
            <w:r w:rsidRPr="00074D44">
              <w:t>gia</w:t>
            </w:r>
            <w:proofErr w:type="spellEnd"/>
            <w:r w:rsidRPr="00074D44">
              <w:t>.</w:t>
            </w:r>
          </w:p>
        </w:tc>
      </w:tr>
      <w:tr w:rsidR="00453835" w:rsidRPr="00074D44" w14:paraId="350F11A1" w14:textId="77777777" w:rsidTr="00860469">
        <w:tc>
          <w:tcPr>
            <w:tcW w:w="1800" w:type="dxa"/>
          </w:tcPr>
          <w:p w14:paraId="2921F61D" w14:textId="77777777" w:rsidR="00453835" w:rsidRPr="00074D44" w:rsidRDefault="00453835" w:rsidP="00453835">
            <w:pPr>
              <w:pStyle w:val="TableBang"/>
            </w:pPr>
            <w:r w:rsidRPr="00074D44">
              <w:t>Project</w:t>
            </w:r>
          </w:p>
        </w:tc>
        <w:tc>
          <w:tcPr>
            <w:tcW w:w="2200" w:type="dxa"/>
          </w:tcPr>
          <w:p w14:paraId="16EB7ADF" w14:textId="77777777" w:rsidR="00453835" w:rsidRPr="00074D44" w:rsidRDefault="00453835" w:rsidP="00453835">
            <w:pPr>
              <w:pStyle w:val="TableBang"/>
            </w:pPr>
            <w:proofErr w:type="spellStart"/>
            <w:r w:rsidRPr="00074D44">
              <w:t>Dự</w:t>
            </w:r>
            <w:proofErr w:type="spellEnd"/>
            <w:r w:rsidRPr="00074D44">
              <w:t xml:space="preserve"> </w:t>
            </w:r>
            <w:proofErr w:type="spellStart"/>
            <w:r w:rsidRPr="00074D44">
              <w:t>án</w:t>
            </w:r>
            <w:proofErr w:type="spellEnd"/>
          </w:p>
        </w:tc>
        <w:tc>
          <w:tcPr>
            <w:tcW w:w="5070" w:type="dxa"/>
          </w:tcPr>
          <w:p w14:paraId="62D589A9" w14:textId="77777777" w:rsidR="00453835" w:rsidRPr="00074D44" w:rsidRDefault="00453835" w:rsidP="00453835">
            <w:pPr>
              <w:pStyle w:val="TableBang"/>
            </w:pPr>
            <w:proofErr w:type="spellStart"/>
            <w:r w:rsidRPr="00074D44">
              <w:t>Không</w:t>
            </w:r>
            <w:proofErr w:type="spellEnd"/>
            <w:r w:rsidRPr="00074D44">
              <w:t xml:space="preserve"> </w:t>
            </w:r>
            <w:proofErr w:type="spellStart"/>
            <w:r w:rsidRPr="00074D44">
              <w:t>gian</w:t>
            </w:r>
            <w:proofErr w:type="spellEnd"/>
            <w:r w:rsidRPr="00074D44">
              <w:t xml:space="preserve"> </w:t>
            </w:r>
            <w:proofErr w:type="spellStart"/>
            <w:r w:rsidRPr="00074D44">
              <w:t>tập</w:t>
            </w:r>
            <w:proofErr w:type="spellEnd"/>
            <w:r w:rsidRPr="00074D44">
              <w:t xml:space="preserve"> </w:t>
            </w:r>
            <w:proofErr w:type="spellStart"/>
            <w:r w:rsidRPr="00074D44">
              <w:t>hợp</w:t>
            </w:r>
            <w:proofErr w:type="spellEnd"/>
            <w:r w:rsidRPr="00074D44">
              <w:t xml:space="preserve"> </w:t>
            </w:r>
            <w:proofErr w:type="spellStart"/>
            <w:r w:rsidRPr="00074D44">
              <w:t>thành</w:t>
            </w:r>
            <w:proofErr w:type="spellEnd"/>
            <w:r w:rsidRPr="00074D44">
              <w:t xml:space="preserve"> </w:t>
            </w:r>
            <w:proofErr w:type="spellStart"/>
            <w:r w:rsidRPr="00074D44">
              <w:t>viên</w:t>
            </w:r>
            <w:proofErr w:type="spellEnd"/>
            <w:r w:rsidRPr="00074D44">
              <w:t xml:space="preserve">, sprint, </w:t>
            </w:r>
            <w:proofErr w:type="spellStart"/>
            <w:r w:rsidRPr="00074D44">
              <w:t>nhiệm</w:t>
            </w:r>
            <w:proofErr w:type="spellEnd"/>
            <w:r w:rsidRPr="00074D44">
              <w:t xml:space="preserve"> </w:t>
            </w:r>
            <w:proofErr w:type="spellStart"/>
            <w:r w:rsidRPr="00074D44">
              <w:t>vụ</w:t>
            </w:r>
            <w:proofErr w:type="spellEnd"/>
            <w:r w:rsidRPr="00074D44">
              <w:t xml:space="preserve">, </w:t>
            </w:r>
            <w:proofErr w:type="spellStart"/>
            <w:r w:rsidRPr="00074D44">
              <w:t>tài</w:t>
            </w:r>
            <w:proofErr w:type="spellEnd"/>
            <w:r w:rsidRPr="00074D44">
              <w:t xml:space="preserve"> </w:t>
            </w:r>
            <w:proofErr w:type="spellStart"/>
            <w:r w:rsidRPr="00074D44">
              <w:t>liệu</w:t>
            </w:r>
            <w:proofErr w:type="spellEnd"/>
            <w:r w:rsidRPr="00074D44">
              <w:t xml:space="preserve"> </w:t>
            </w:r>
            <w:proofErr w:type="spellStart"/>
            <w:r w:rsidRPr="00074D44">
              <w:t>và</w:t>
            </w:r>
            <w:proofErr w:type="spellEnd"/>
            <w:r w:rsidRPr="00074D44">
              <w:t xml:space="preserve"> </w:t>
            </w:r>
            <w:proofErr w:type="spellStart"/>
            <w:r w:rsidRPr="00074D44">
              <w:t>báo</w:t>
            </w:r>
            <w:proofErr w:type="spellEnd"/>
            <w:r w:rsidRPr="00074D44">
              <w:t xml:space="preserve"> </w:t>
            </w:r>
            <w:proofErr w:type="spellStart"/>
            <w:r w:rsidRPr="00074D44">
              <w:t>cáo</w:t>
            </w:r>
            <w:proofErr w:type="spellEnd"/>
            <w:r w:rsidRPr="00074D44">
              <w:t>.</w:t>
            </w:r>
          </w:p>
        </w:tc>
      </w:tr>
      <w:tr w:rsidR="00453835" w:rsidRPr="00074D44" w14:paraId="53BEB55E" w14:textId="77777777" w:rsidTr="00860469">
        <w:tc>
          <w:tcPr>
            <w:tcW w:w="1800" w:type="dxa"/>
          </w:tcPr>
          <w:p w14:paraId="1E242349" w14:textId="77777777" w:rsidR="00453835" w:rsidRPr="00074D44" w:rsidRDefault="00453835" w:rsidP="00453835">
            <w:pPr>
              <w:pStyle w:val="TableBang"/>
            </w:pPr>
            <w:r w:rsidRPr="00074D44">
              <w:t>Task</w:t>
            </w:r>
          </w:p>
        </w:tc>
        <w:tc>
          <w:tcPr>
            <w:tcW w:w="2200" w:type="dxa"/>
          </w:tcPr>
          <w:p w14:paraId="6B6A5A2B" w14:textId="77777777" w:rsidR="00453835" w:rsidRPr="00074D44" w:rsidRDefault="00453835" w:rsidP="00453835">
            <w:pPr>
              <w:pStyle w:val="TableBang"/>
            </w:pPr>
            <w:proofErr w:type="spellStart"/>
            <w:r w:rsidRPr="00074D44">
              <w:t>Nhiệm</w:t>
            </w:r>
            <w:proofErr w:type="spellEnd"/>
            <w:r w:rsidRPr="00074D44">
              <w:t xml:space="preserve"> </w:t>
            </w:r>
            <w:proofErr w:type="spellStart"/>
            <w:r w:rsidRPr="00074D44">
              <w:t>vụ</w:t>
            </w:r>
            <w:proofErr w:type="spellEnd"/>
          </w:p>
        </w:tc>
        <w:tc>
          <w:tcPr>
            <w:tcW w:w="5070" w:type="dxa"/>
          </w:tcPr>
          <w:p w14:paraId="6A121BBB" w14:textId="77777777" w:rsidR="00453835" w:rsidRPr="00074D44" w:rsidRDefault="00453835" w:rsidP="00453835">
            <w:pPr>
              <w:pStyle w:val="TableBang"/>
            </w:pPr>
            <w:proofErr w:type="spellStart"/>
            <w:r w:rsidRPr="00074D44">
              <w:t>Đơn</w:t>
            </w:r>
            <w:proofErr w:type="spellEnd"/>
            <w:r w:rsidRPr="00074D44">
              <w:t xml:space="preserve"> </w:t>
            </w:r>
            <w:proofErr w:type="spellStart"/>
            <w:r w:rsidRPr="00074D44">
              <w:t>vị</w:t>
            </w:r>
            <w:proofErr w:type="spellEnd"/>
            <w:r w:rsidRPr="00074D44">
              <w:t xml:space="preserve"> </w:t>
            </w:r>
            <w:proofErr w:type="spellStart"/>
            <w:r w:rsidRPr="00074D44">
              <w:t>công</w:t>
            </w:r>
            <w:proofErr w:type="spellEnd"/>
            <w:r w:rsidRPr="00074D44">
              <w:t xml:space="preserve"> </w:t>
            </w:r>
            <w:proofErr w:type="spellStart"/>
            <w:r w:rsidRPr="00074D44">
              <w:t>việc</w:t>
            </w:r>
            <w:proofErr w:type="spellEnd"/>
            <w:r w:rsidRPr="00074D44">
              <w:t xml:space="preserve"> </w:t>
            </w:r>
            <w:proofErr w:type="spellStart"/>
            <w:r w:rsidRPr="00074D44">
              <w:t>có</w:t>
            </w:r>
            <w:proofErr w:type="spellEnd"/>
            <w:r w:rsidRPr="00074D44">
              <w:t xml:space="preserve"> </w:t>
            </w:r>
            <w:proofErr w:type="spellStart"/>
            <w:r w:rsidRPr="00074D44">
              <w:t>người</w:t>
            </w:r>
            <w:proofErr w:type="spellEnd"/>
            <w:r w:rsidRPr="00074D44">
              <w:t xml:space="preserve"> </w:t>
            </w:r>
            <w:proofErr w:type="spellStart"/>
            <w:r w:rsidRPr="00074D44">
              <w:t>phụ</w:t>
            </w:r>
            <w:proofErr w:type="spellEnd"/>
            <w:r w:rsidRPr="00074D44">
              <w:t xml:space="preserve"> </w:t>
            </w:r>
            <w:proofErr w:type="spellStart"/>
            <w:r w:rsidRPr="00074D44">
              <w:t>trách</w:t>
            </w:r>
            <w:proofErr w:type="spellEnd"/>
            <w:r w:rsidRPr="00074D44">
              <w:t xml:space="preserve">, </w:t>
            </w:r>
            <w:proofErr w:type="spellStart"/>
            <w:r w:rsidRPr="00074D44">
              <w:t>trạng</w:t>
            </w:r>
            <w:proofErr w:type="spellEnd"/>
            <w:r w:rsidRPr="00074D44">
              <w:t xml:space="preserve"> </w:t>
            </w:r>
            <w:proofErr w:type="spellStart"/>
            <w:r w:rsidRPr="00074D44">
              <w:t>thái</w:t>
            </w:r>
            <w:proofErr w:type="spellEnd"/>
            <w:r w:rsidRPr="00074D44">
              <w:t xml:space="preserve">, </w:t>
            </w:r>
            <w:proofErr w:type="spellStart"/>
            <w:r w:rsidRPr="00074D44">
              <w:t>mức</w:t>
            </w:r>
            <w:proofErr w:type="spellEnd"/>
            <w:r w:rsidRPr="00074D44">
              <w:t xml:space="preserve"> </w:t>
            </w:r>
            <w:proofErr w:type="spellStart"/>
            <w:r w:rsidRPr="00074D44">
              <w:t>ưu</w:t>
            </w:r>
            <w:proofErr w:type="spellEnd"/>
            <w:r w:rsidRPr="00074D44">
              <w:t xml:space="preserve"> </w:t>
            </w:r>
            <w:proofErr w:type="spellStart"/>
            <w:r w:rsidRPr="00074D44">
              <w:t>tiên</w:t>
            </w:r>
            <w:proofErr w:type="spellEnd"/>
            <w:r w:rsidRPr="00074D44">
              <w:t xml:space="preserve"> </w:t>
            </w:r>
            <w:proofErr w:type="spellStart"/>
            <w:r w:rsidRPr="00074D44">
              <w:t>và</w:t>
            </w:r>
            <w:proofErr w:type="spellEnd"/>
            <w:r w:rsidRPr="00074D44">
              <w:t xml:space="preserve"> </w:t>
            </w:r>
            <w:proofErr w:type="spellStart"/>
            <w:r w:rsidRPr="00074D44">
              <w:t>hạn</w:t>
            </w:r>
            <w:proofErr w:type="spellEnd"/>
            <w:r w:rsidRPr="00074D44">
              <w:t xml:space="preserve"> </w:t>
            </w:r>
            <w:proofErr w:type="spellStart"/>
            <w:r w:rsidRPr="00074D44">
              <w:t>hoàn</w:t>
            </w:r>
            <w:proofErr w:type="spellEnd"/>
            <w:r w:rsidRPr="00074D44">
              <w:t xml:space="preserve"> </w:t>
            </w:r>
            <w:proofErr w:type="spellStart"/>
            <w:r w:rsidRPr="00074D44">
              <w:t>thành</w:t>
            </w:r>
            <w:proofErr w:type="spellEnd"/>
            <w:r w:rsidRPr="00074D44">
              <w:t>.</w:t>
            </w:r>
          </w:p>
        </w:tc>
      </w:tr>
      <w:tr w:rsidR="00453835" w:rsidRPr="00074D44" w14:paraId="4A5CB0D1" w14:textId="77777777" w:rsidTr="00860469">
        <w:tc>
          <w:tcPr>
            <w:tcW w:w="1800" w:type="dxa"/>
          </w:tcPr>
          <w:p w14:paraId="5640A838" w14:textId="77777777" w:rsidR="00453835" w:rsidRPr="00074D44" w:rsidRDefault="00453835" w:rsidP="00453835">
            <w:pPr>
              <w:pStyle w:val="TableBang"/>
            </w:pPr>
            <w:r w:rsidRPr="00074D44">
              <w:t>Sprint</w:t>
            </w:r>
          </w:p>
        </w:tc>
        <w:tc>
          <w:tcPr>
            <w:tcW w:w="2200" w:type="dxa"/>
          </w:tcPr>
          <w:p w14:paraId="09825AB7" w14:textId="77777777" w:rsidR="00453835" w:rsidRPr="00074D44" w:rsidRDefault="00453835" w:rsidP="00453835">
            <w:pPr>
              <w:pStyle w:val="TableBang"/>
            </w:pPr>
            <w:proofErr w:type="spellStart"/>
            <w:r w:rsidRPr="00074D44">
              <w:t>Đợt</w:t>
            </w:r>
            <w:proofErr w:type="spellEnd"/>
            <w:r w:rsidRPr="00074D44">
              <w:t xml:space="preserve"> </w:t>
            </w:r>
            <w:proofErr w:type="spellStart"/>
            <w:r w:rsidRPr="00074D44">
              <w:t>làm</w:t>
            </w:r>
            <w:proofErr w:type="spellEnd"/>
            <w:r w:rsidRPr="00074D44">
              <w:t xml:space="preserve"> </w:t>
            </w:r>
            <w:proofErr w:type="spellStart"/>
            <w:r w:rsidRPr="00074D44">
              <w:t>việc</w:t>
            </w:r>
            <w:proofErr w:type="spellEnd"/>
            <w:r w:rsidRPr="00074D44">
              <w:t xml:space="preserve"> </w:t>
            </w:r>
            <w:proofErr w:type="spellStart"/>
            <w:r w:rsidRPr="00074D44">
              <w:t>ngắn</w:t>
            </w:r>
            <w:proofErr w:type="spellEnd"/>
          </w:p>
        </w:tc>
        <w:tc>
          <w:tcPr>
            <w:tcW w:w="5070" w:type="dxa"/>
          </w:tcPr>
          <w:p w14:paraId="68DEE74F" w14:textId="77777777" w:rsidR="00453835" w:rsidRPr="00074D44" w:rsidRDefault="00453835" w:rsidP="00453835">
            <w:pPr>
              <w:pStyle w:val="TableBang"/>
            </w:pPr>
            <w:proofErr w:type="spellStart"/>
            <w:r w:rsidRPr="00074D44">
              <w:t>Khoảng</w:t>
            </w:r>
            <w:proofErr w:type="spellEnd"/>
            <w:r w:rsidRPr="00074D44">
              <w:t xml:space="preserve"> </w:t>
            </w:r>
            <w:proofErr w:type="spellStart"/>
            <w:r w:rsidRPr="00074D44">
              <w:t>thời</w:t>
            </w:r>
            <w:proofErr w:type="spellEnd"/>
            <w:r w:rsidRPr="00074D44">
              <w:t xml:space="preserve"> </w:t>
            </w:r>
            <w:proofErr w:type="spellStart"/>
            <w:r w:rsidRPr="00074D44">
              <w:t>gian</w:t>
            </w:r>
            <w:proofErr w:type="spellEnd"/>
            <w:r w:rsidRPr="00074D44">
              <w:t xml:space="preserve"> </w:t>
            </w:r>
            <w:proofErr w:type="spellStart"/>
            <w:r w:rsidRPr="00074D44">
              <w:t>có</w:t>
            </w:r>
            <w:proofErr w:type="spellEnd"/>
            <w:r w:rsidRPr="00074D44">
              <w:t xml:space="preserve"> </w:t>
            </w:r>
            <w:proofErr w:type="spellStart"/>
            <w:r w:rsidRPr="00074D44">
              <w:t>mục</w:t>
            </w:r>
            <w:proofErr w:type="spellEnd"/>
            <w:r w:rsidRPr="00074D44">
              <w:t xml:space="preserve"> </w:t>
            </w:r>
            <w:proofErr w:type="spellStart"/>
            <w:r w:rsidRPr="00074D44">
              <w:t>tiêu</w:t>
            </w:r>
            <w:proofErr w:type="spellEnd"/>
            <w:r w:rsidRPr="00074D44">
              <w:t xml:space="preserve"> </w:t>
            </w:r>
            <w:proofErr w:type="spellStart"/>
            <w:r w:rsidRPr="00074D44">
              <w:t>cụ</w:t>
            </w:r>
            <w:proofErr w:type="spellEnd"/>
            <w:r w:rsidRPr="00074D44">
              <w:t xml:space="preserve"> </w:t>
            </w:r>
            <w:proofErr w:type="spellStart"/>
            <w:r w:rsidRPr="00074D44">
              <w:t>thể</w:t>
            </w:r>
            <w:proofErr w:type="spellEnd"/>
            <w:r w:rsidRPr="00074D44">
              <w:t xml:space="preserve"> </w:t>
            </w:r>
            <w:proofErr w:type="spellStart"/>
            <w:r w:rsidRPr="00074D44">
              <w:t>và</w:t>
            </w:r>
            <w:proofErr w:type="spellEnd"/>
            <w:r w:rsidRPr="00074D44">
              <w:t xml:space="preserve"> </w:t>
            </w:r>
            <w:proofErr w:type="spellStart"/>
            <w:r w:rsidRPr="00074D44">
              <w:t>danh</w:t>
            </w:r>
            <w:proofErr w:type="spellEnd"/>
            <w:r w:rsidRPr="00074D44">
              <w:t xml:space="preserve"> </w:t>
            </w:r>
            <w:proofErr w:type="spellStart"/>
            <w:r w:rsidRPr="00074D44">
              <w:t>sách</w:t>
            </w:r>
            <w:proofErr w:type="spellEnd"/>
            <w:r w:rsidRPr="00074D44">
              <w:t xml:space="preserve"> </w:t>
            </w:r>
            <w:proofErr w:type="spellStart"/>
            <w:r w:rsidRPr="00074D44">
              <w:t>nhiệm</w:t>
            </w:r>
            <w:proofErr w:type="spellEnd"/>
            <w:r w:rsidRPr="00074D44">
              <w:t xml:space="preserve"> </w:t>
            </w:r>
            <w:proofErr w:type="spellStart"/>
            <w:r w:rsidRPr="00074D44">
              <w:t>vụ</w:t>
            </w:r>
            <w:proofErr w:type="spellEnd"/>
            <w:r w:rsidRPr="00074D44">
              <w:t xml:space="preserve"> </w:t>
            </w:r>
            <w:proofErr w:type="spellStart"/>
            <w:r w:rsidRPr="00074D44">
              <w:t>cần</w:t>
            </w:r>
            <w:proofErr w:type="spellEnd"/>
            <w:r w:rsidRPr="00074D44">
              <w:t xml:space="preserve"> </w:t>
            </w:r>
            <w:proofErr w:type="spellStart"/>
            <w:r w:rsidRPr="00074D44">
              <w:t>hoàn</w:t>
            </w:r>
            <w:proofErr w:type="spellEnd"/>
            <w:r w:rsidRPr="00074D44">
              <w:t xml:space="preserve"> </w:t>
            </w:r>
            <w:proofErr w:type="spellStart"/>
            <w:r w:rsidRPr="00074D44">
              <w:t>thành</w:t>
            </w:r>
            <w:proofErr w:type="spellEnd"/>
            <w:r w:rsidRPr="00074D44">
              <w:t>.</w:t>
            </w:r>
          </w:p>
        </w:tc>
      </w:tr>
      <w:tr w:rsidR="00453835" w:rsidRPr="00074D44" w14:paraId="1932BD29" w14:textId="77777777" w:rsidTr="00860469">
        <w:tc>
          <w:tcPr>
            <w:tcW w:w="1800" w:type="dxa"/>
          </w:tcPr>
          <w:p w14:paraId="60F82A13" w14:textId="77777777" w:rsidR="00453835" w:rsidRPr="00074D44" w:rsidRDefault="00453835" w:rsidP="00453835">
            <w:pPr>
              <w:pStyle w:val="TableBang"/>
            </w:pPr>
            <w:r w:rsidRPr="00074D44">
              <w:t>Kanban</w:t>
            </w:r>
          </w:p>
        </w:tc>
        <w:tc>
          <w:tcPr>
            <w:tcW w:w="2200" w:type="dxa"/>
          </w:tcPr>
          <w:p w14:paraId="2B73072D" w14:textId="77777777" w:rsidR="00453835" w:rsidRPr="00074D44" w:rsidRDefault="00453835" w:rsidP="00453835">
            <w:pPr>
              <w:pStyle w:val="TableBang"/>
            </w:pPr>
            <w:proofErr w:type="spellStart"/>
            <w:r w:rsidRPr="00074D44">
              <w:t>Bảng</w:t>
            </w:r>
            <w:proofErr w:type="spellEnd"/>
            <w:r w:rsidRPr="00074D44">
              <w:t xml:space="preserve"> </w:t>
            </w:r>
            <w:proofErr w:type="spellStart"/>
            <w:r w:rsidRPr="00074D44">
              <w:t>trạng</w:t>
            </w:r>
            <w:proofErr w:type="spellEnd"/>
            <w:r w:rsidRPr="00074D44">
              <w:t xml:space="preserve"> </w:t>
            </w:r>
            <w:proofErr w:type="spellStart"/>
            <w:r w:rsidRPr="00074D44">
              <w:t>thái</w:t>
            </w:r>
            <w:proofErr w:type="spellEnd"/>
          </w:p>
        </w:tc>
        <w:tc>
          <w:tcPr>
            <w:tcW w:w="5070" w:type="dxa"/>
          </w:tcPr>
          <w:p w14:paraId="76E70EE1" w14:textId="77777777" w:rsidR="00453835" w:rsidRPr="00074D44" w:rsidRDefault="00453835" w:rsidP="00453835">
            <w:pPr>
              <w:pStyle w:val="TableBang"/>
            </w:pPr>
            <w:r w:rsidRPr="00074D44">
              <w:t xml:space="preserve">Hiển </w:t>
            </w:r>
            <w:proofErr w:type="spellStart"/>
            <w:r w:rsidRPr="00074D44">
              <w:t>thị</w:t>
            </w:r>
            <w:proofErr w:type="spellEnd"/>
            <w:r w:rsidRPr="00074D44">
              <w:t xml:space="preserve"> </w:t>
            </w:r>
            <w:proofErr w:type="spellStart"/>
            <w:r w:rsidRPr="00074D44">
              <w:t>nhiệm</w:t>
            </w:r>
            <w:proofErr w:type="spellEnd"/>
            <w:r w:rsidRPr="00074D44">
              <w:t xml:space="preserve"> </w:t>
            </w:r>
            <w:proofErr w:type="spellStart"/>
            <w:r w:rsidRPr="00074D44">
              <w:t>vụ</w:t>
            </w:r>
            <w:proofErr w:type="spellEnd"/>
            <w:r w:rsidRPr="00074D44">
              <w:t xml:space="preserve"> </w:t>
            </w:r>
            <w:proofErr w:type="spellStart"/>
            <w:r w:rsidRPr="00074D44">
              <w:t>theo</w:t>
            </w:r>
            <w:proofErr w:type="spellEnd"/>
            <w:r w:rsidRPr="00074D44">
              <w:t xml:space="preserve"> </w:t>
            </w:r>
            <w:proofErr w:type="spellStart"/>
            <w:r w:rsidRPr="00074D44">
              <w:t>năm</w:t>
            </w:r>
            <w:proofErr w:type="spellEnd"/>
            <w:r w:rsidRPr="00074D44">
              <w:t xml:space="preserve"> </w:t>
            </w:r>
            <w:proofErr w:type="spellStart"/>
            <w:r w:rsidRPr="00074D44">
              <w:t>trạng</w:t>
            </w:r>
            <w:proofErr w:type="spellEnd"/>
            <w:r w:rsidRPr="00074D44">
              <w:t xml:space="preserve"> </w:t>
            </w:r>
            <w:proofErr w:type="spellStart"/>
            <w:r w:rsidRPr="00074D44">
              <w:t>thái</w:t>
            </w:r>
            <w:proofErr w:type="spellEnd"/>
            <w:r w:rsidRPr="00074D44">
              <w:t xml:space="preserve">: </w:t>
            </w:r>
            <w:proofErr w:type="spellStart"/>
            <w:r w:rsidRPr="00074D44">
              <w:t>Tồn</w:t>
            </w:r>
            <w:proofErr w:type="spellEnd"/>
            <w:r w:rsidRPr="00074D44">
              <w:t xml:space="preserve"> </w:t>
            </w:r>
            <w:proofErr w:type="spellStart"/>
            <w:r w:rsidRPr="00074D44">
              <w:t>đọng</w:t>
            </w:r>
            <w:proofErr w:type="spellEnd"/>
            <w:r w:rsidRPr="00074D44">
              <w:t xml:space="preserve">, </w:t>
            </w:r>
            <w:proofErr w:type="spellStart"/>
            <w:r w:rsidRPr="00074D44">
              <w:t>Cần</w:t>
            </w:r>
            <w:proofErr w:type="spellEnd"/>
            <w:r w:rsidRPr="00074D44">
              <w:t xml:space="preserve"> </w:t>
            </w:r>
            <w:proofErr w:type="spellStart"/>
            <w:r w:rsidRPr="00074D44">
              <w:t>làm</w:t>
            </w:r>
            <w:proofErr w:type="spellEnd"/>
            <w:r w:rsidRPr="00074D44">
              <w:t xml:space="preserve">, </w:t>
            </w:r>
            <w:proofErr w:type="spellStart"/>
            <w:r w:rsidRPr="00074D44">
              <w:t>Đang</w:t>
            </w:r>
            <w:proofErr w:type="spellEnd"/>
            <w:r w:rsidRPr="00074D44">
              <w:t xml:space="preserve"> </w:t>
            </w:r>
            <w:proofErr w:type="spellStart"/>
            <w:r w:rsidRPr="00074D44">
              <w:t>làm</w:t>
            </w:r>
            <w:proofErr w:type="spellEnd"/>
            <w:r w:rsidRPr="00074D44">
              <w:t xml:space="preserve">, </w:t>
            </w:r>
            <w:proofErr w:type="spellStart"/>
            <w:r w:rsidRPr="00074D44">
              <w:t>Kiểm</w:t>
            </w:r>
            <w:proofErr w:type="spellEnd"/>
            <w:r w:rsidRPr="00074D44">
              <w:t xml:space="preserve"> </w:t>
            </w:r>
            <w:proofErr w:type="spellStart"/>
            <w:r w:rsidRPr="00074D44">
              <w:t>tra</w:t>
            </w:r>
            <w:proofErr w:type="spellEnd"/>
            <w:r w:rsidRPr="00074D44">
              <w:t xml:space="preserve"> </w:t>
            </w:r>
            <w:proofErr w:type="spellStart"/>
            <w:r w:rsidRPr="00074D44">
              <w:t>và</w:t>
            </w:r>
            <w:proofErr w:type="spellEnd"/>
            <w:r w:rsidRPr="00074D44">
              <w:t xml:space="preserve"> Hoàn </w:t>
            </w:r>
            <w:proofErr w:type="spellStart"/>
            <w:r w:rsidRPr="00074D44">
              <w:t>thành</w:t>
            </w:r>
            <w:proofErr w:type="spellEnd"/>
            <w:r w:rsidRPr="00074D44">
              <w:t>.</w:t>
            </w:r>
          </w:p>
        </w:tc>
      </w:tr>
      <w:tr w:rsidR="00453835" w:rsidRPr="00074D44" w14:paraId="28DA4513" w14:textId="77777777" w:rsidTr="00860469">
        <w:tc>
          <w:tcPr>
            <w:tcW w:w="1800" w:type="dxa"/>
          </w:tcPr>
          <w:p w14:paraId="4A8F8544" w14:textId="77777777" w:rsidR="00453835" w:rsidRPr="00074D44" w:rsidRDefault="00453835" w:rsidP="00453835">
            <w:pPr>
              <w:pStyle w:val="TableBang"/>
            </w:pPr>
            <w:r w:rsidRPr="00074D44">
              <w:t>AI</w:t>
            </w:r>
          </w:p>
        </w:tc>
        <w:tc>
          <w:tcPr>
            <w:tcW w:w="2200" w:type="dxa"/>
          </w:tcPr>
          <w:p w14:paraId="7EF86475" w14:textId="77777777" w:rsidR="00453835" w:rsidRPr="00074D44" w:rsidRDefault="00453835" w:rsidP="00453835">
            <w:pPr>
              <w:pStyle w:val="TableBang"/>
            </w:pPr>
            <w:r w:rsidRPr="00074D44">
              <w:t xml:space="preserve">Trí </w:t>
            </w:r>
            <w:proofErr w:type="spellStart"/>
            <w:r w:rsidRPr="00074D44">
              <w:t>tuệ</w:t>
            </w:r>
            <w:proofErr w:type="spellEnd"/>
            <w:r w:rsidRPr="00074D44">
              <w:t xml:space="preserve"> </w:t>
            </w:r>
            <w:proofErr w:type="spellStart"/>
            <w:r w:rsidRPr="00074D44">
              <w:t>nhân</w:t>
            </w:r>
            <w:proofErr w:type="spellEnd"/>
            <w:r w:rsidRPr="00074D44">
              <w:t xml:space="preserve"> </w:t>
            </w:r>
            <w:proofErr w:type="spellStart"/>
            <w:r w:rsidRPr="00074D44">
              <w:t>tạo</w:t>
            </w:r>
            <w:proofErr w:type="spellEnd"/>
          </w:p>
        </w:tc>
        <w:tc>
          <w:tcPr>
            <w:tcW w:w="5070" w:type="dxa"/>
          </w:tcPr>
          <w:p w14:paraId="1A32C5C8" w14:textId="77777777" w:rsidR="00453835" w:rsidRPr="00074D44" w:rsidRDefault="00453835" w:rsidP="00453835">
            <w:pPr>
              <w:pStyle w:val="TableBang"/>
            </w:pPr>
            <w:proofErr w:type="spellStart"/>
            <w:r w:rsidRPr="00074D44">
              <w:t>Trợ</w:t>
            </w:r>
            <w:proofErr w:type="spellEnd"/>
            <w:r w:rsidRPr="00074D44">
              <w:t xml:space="preserve"> </w:t>
            </w:r>
            <w:proofErr w:type="spellStart"/>
            <w:r w:rsidRPr="00074D44">
              <w:t>lý</w:t>
            </w:r>
            <w:proofErr w:type="spellEnd"/>
            <w:r w:rsidRPr="00074D44">
              <w:t xml:space="preserve"> </w:t>
            </w:r>
            <w:proofErr w:type="spellStart"/>
            <w:r w:rsidRPr="00074D44">
              <w:t>tạo</w:t>
            </w:r>
            <w:proofErr w:type="spellEnd"/>
            <w:r w:rsidRPr="00074D44">
              <w:t xml:space="preserve"> </w:t>
            </w:r>
            <w:proofErr w:type="spellStart"/>
            <w:r w:rsidRPr="00074D44">
              <w:t>bản</w:t>
            </w:r>
            <w:proofErr w:type="spellEnd"/>
            <w:r w:rsidRPr="00074D44">
              <w:t xml:space="preserve"> </w:t>
            </w:r>
            <w:proofErr w:type="spellStart"/>
            <w:r w:rsidRPr="00074D44">
              <w:t>nháp</w:t>
            </w:r>
            <w:proofErr w:type="spellEnd"/>
            <w:r w:rsidRPr="00074D44">
              <w:t xml:space="preserve"> </w:t>
            </w:r>
            <w:proofErr w:type="spellStart"/>
            <w:r w:rsidRPr="00074D44">
              <w:t>tóm</w:t>
            </w:r>
            <w:proofErr w:type="spellEnd"/>
            <w:r w:rsidRPr="00074D44">
              <w:t xml:space="preserve"> </w:t>
            </w:r>
            <w:proofErr w:type="spellStart"/>
            <w:r w:rsidRPr="00074D44">
              <w:t>tắt</w:t>
            </w:r>
            <w:proofErr w:type="spellEnd"/>
            <w:r w:rsidRPr="00074D44">
              <w:t xml:space="preserve">, </w:t>
            </w:r>
            <w:proofErr w:type="spellStart"/>
            <w:r w:rsidRPr="00074D44">
              <w:t>biên</w:t>
            </w:r>
            <w:proofErr w:type="spellEnd"/>
            <w:r w:rsidRPr="00074D44">
              <w:t xml:space="preserve"> </w:t>
            </w:r>
            <w:proofErr w:type="spellStart"/>
            <w:r w:rsidRPr="00074D44">
              <w:t>bản</w:t>
            </w:r>
            <w:proofErr w:type="spellEnd"/>
            <w:r w:rsidRPr="00074D44">
              <w:t xml:space="preserve"> </w:t>
            </w:r>
            <w:proofErr w:type="spellStart"/>
            <w:r w:rsidRPr="00074D44">
              <w:t>họp</w:t>
            </w:r>
            <w:proofErr w:type="spellEnd"/>
            <w:r w:rsidRPr="00074D44">
              <w:t xml:space="preserve"> </w:t>
            </w:r>
            <w:proofErr w:type="spellStart"/>
            <w:r w:rsidRPr="00074D44">
              <w:t>và</w:t>
            </w:r>
            <w:proofErr w:type="spellEnd"/>
            <w:r w:rsidRPr="00074D44">
              <w:t xml:space="preserve"> </w:t>
            </w:r>
            <w:proofErr w:type="spellStart"/>
            <w:r w:rsidRPr="00074D44">
              <w:t>gợi</w:t>
            </w:r>
            <w:proofErr w:type="spellEnd"/>
            <w:r w:rsidRPr="00074D44">
              <w:t xml:space="preserve"> ý </w:t>
            </w:r>
            <w:proofErr w:type="spellStart"/>
            <w:r w:rsidRPr="00074D44">
              <w:t>phân</w:t>
            </w:r>
            <w:proofErr w:type="spellEnd"/>
            <w:r w:rsidRPr="00074D44">
              <w:t xml:space="preserve"> </w:t>
            </w:r>
            <w:proofErr w:type="spellStart"/>
            <w:r w:rsidRPr="00074D44">
              <w:t>công</w:t>
            </w:r>
            <w:proofErr w:type="spellEnd"/>
            <w:r w:rsidRPr="00074D44">
              <w:t>.</w:t>
            </w:r>
          </w:p>
        </w:tc>
      </w:tr>
      <w:tr w:rsidR="00453835" w:rsidRPr="00074D44" w14:paraId="6CF212B7" w14:textId="77777777" w:rsidTr="00860469">
        <w:tc>
          <w:tcPr>
            <w:tcW w:w="1800" w:type="dxa"/>
          </w:tcPr>
          <w:p w14:paraId="5898C550" w14:textId="77777777" w:rsidR="00453835" w:rsidRPr="00074D44" w:rsidRDefault="00453835" w:rsidP="00453835">
            <w:pPr>
              <w:pStyle w:val="TableBang"/>
            </w:pPr>
            <w:proofErr w:type="spellStart"/>
            <w:r w:rsidRPr="00074D44">
              <w:t>Trợ</w:t>
            </w:r>
            <w:proofErr w:type="spellEnd"/>
            <w:r w:rsidRPr="00074D44">
              <w:t xml:space="preserve"> </w:t>
            </w:r>
            <w:proofErr w:type="spellStart"/>
            <w:r w:rsidRPr="00074D44">
              <w:t>lý</w:t>
            </w:r>
            <w:proofErr w:type="spellEnd"/>
            <w:r w:rsidRPr="00074D44">
              <w:t xml:space="preserve"> AI</w:t>
            </w:r>
          </w:p>
        </w:tc>
        <w:tc>
          <w:tcPr>
            <w:tcW w:w="2200" w:type="dxa"/>
          </w:tcPr>
          <w:p w14:paraId="77D67EFA" w14:textId="77777777" w:rsidR="00453835" w:rsidRPr="00074D44" w:rsidRDefault="00453835" w:rsidP="00453835">
            <w:pPr>
              <w:pStyle w:val="TableBang"/>
            </w:pPr>
            <w:proofErr w:type="spellStart"/>
            <w:r w:rsidRPr="00074D44">
              <w:t>Chức</w:t>
            </w:r>
            <w:proofErr w:type="spellEnd"/>
            <w:r w:rsidRPr="00074D44">
              <w:t xml:space="preserve"> </w:t>
            </w:r>
            <w:proofErr w:type="spellStart"/>
            <w:r w:rsidRPr="00074D44">
              <w:t>năng</w:t>
            </w:r>
            <w:proofErr w:type="spellEnd"/>
            <w:r w:rsidRPr="00074D44">
              <w:t xml:space="preserve"> </w:t>
            </w:r>
            <w:proofErr w:type="spellStart"/>
            <w:r w:rsidRPr="00074D44">
              <w:t>trong</w:t>
            </w:r>
            <w:proofErr w:type="spellEnd"/>
            <w:r w:rsidRPr="00074D44">
              <w:t xml:space="preserve"> </w:t>
            </w:r>
            <w:proofErr w:type="spellStart"/>
            <w:r w:rsidRPr="00074D44">
              <w:t>hệ</w:t>
            </w:r>
            <w:proofErr w:type="spellEnd"/>
            <w:r w:rsidRPr="00074D44">
              <w:t xml:space="preserve"> </w:t>
            </w:r>
            <w:proofErr w:type="spellStart"/>
            <w:r w:rsidRPr="00074D44">
              <w:t>thống</w:t>
            </w:r>
            <w:proofErr w:type="spellEnd"/>
          </w:p>
        </w:tc>
        <w:tc>
          <w:tcPr>
            <w:tcW w:w="5070" w:type="dxa"/>
          </w:tcPr>
          <w:p w14:paraId="7AD232C1" w14:textId="77777777" w:rsidR="00453835" w:rsidRPr="00074D44" w:rsidRDefault="00453835" w:rsidP="00453835">
            <w:pPr>
              <w:pStyle w:val="TableBang"/>
            </w:pPr>
            <w:proofErr w:type="spellStart"/>
            <w:r w:rsidRPr="00074D44">
              <w:t>Phần</w:t>
            </w:r>
            <w:proofErr w:type="spellEnd"/>
            <w:r w:rsidRPr="00074D44">
              <w:t xml:space="preserve"> </w:t>
            </w:r>
            <w:proofErr w:type="spellStart"/>
            <w:r w:rsidRPr="00074D44">
              <w:t>chức</w:t>
            </w:r>
            <w:proofErr w:type="spellEnd"/>
            <w:r w:rsidRPr="00074D44">
              <w:t xml:space="preserve"> </w:t>
            </w:r>
            <w:proofErr w:type="spellStart"/>
            <w:r w:rsidRPr="00074D44">
              <w:t>năng</w:t>
            </w:r>
            <w:proofErr w:type="spellEnd"/>
            <w:r w:rsidRPr="00074D44">
              <w:t xml:space="preserve"> </w:t>
            </w:r>
            <w:proofErr w:type="spellStart"/>
            <w:r w:rsidRPr="00074D44">
              <w:t>người</w:t>
            </w:r>
            <w:proofErr w:type="spellEnd"/>
            <w:r w:rsidRPr="00074D44">
              <w:t xml:space="preserve"> </w:t>
            </w:r>
            <w:proofErr w:type="spellStart"/>
            <w:r w:rsidRPr="00074D44">
              <w:t>dùng</w:t>
            </w:r>
            <w:proofErr w:type="spellEnd"/>
            <w:r w:rsidRPr="00074D44">
              <w:t xml:space="preserve"> </w:t>
            </w:r>
            <w:proofErr w:type="spellStart"/>
            <w:r w:rsidRPr="00074D44">
              <w:t>thao</w:t>
            </w:r>
            <w:proofErr w:type="spellEnd"/>
            <w:r w:rsidRPr="00074D44">
              <w:t xml:space="preserve"> </w:t>
            </w:r>
            <w:proofErr w:type="spellStart"/>
            <w:r w:rsidRPr="00074D44">
              <w:t>tác</w:t>
            </w:r>
            <w:proofErr w:type="spellEnd"/>
            <w:r w:rsidRPr="00074D44">
              <w:t xml:space="preserve"> </w:t>
            </w:r>
            <w:proofErr w:type="spellStart"/>
            <w:r w:rsidRPr="00074D44">
              <w:t>để</w:t>
            </w:r>
            <w:proofErr w:type="spellEnd"/>
            <w:r w:rsidRPr="00074D44">
              <w:t xml:space="preserve"> </w:t>
            </w:r>
            <w:proofErr w:type="spellStart"/>
            <w:r w:rsidRPr="00074D44">
              <w:t>yêu</w:t>
            </w:r>
            <w:proofErr w:type="spellEnd"/>
            <w:r w:rsidRPr="00074D44">
              <w:t xml:space="preserve"> </w:t>
            </w:r>
            <w:proofErr w:type="spellStart"/>
            <w:r w:rsidRPr="00074D44">
              <w:t>cầu</w:t>
            </w:r>
            <w:proofErr w:type="spellEnd"/>
            <w:r w:rsidRPr="00074D44">
              <w:t xml:space="preserve">, </w:t>
            </w:r>
            <w:proofErr w:type="spellStart"/>
            <w:r w:rsidRPr="00074D44">
              <w:t>xem</w:t>
            </w:r>
            <w:proofErr w:type="spellEnd"/>
            <w:r w:rsidRPr="00074D44">
              <w:t xml:space="preserve"> </w:t>
            </w:r>
            <w:proofErr w:type="spellStart"/>
            <w:r w:rsidRPr="00074D44">
              <w:t>và</w:t>
            </w:r>
            <w:proofErr w:type="spellEnd"/>
            <w:r w:rsidRPr="00074D44">
              <w:t xml:space="preserve"> </w:t>
            </w:r>
            <w:proofErr w:type="spellStart"/>
            <w:r w:rsidRPr="00074D44">
              <w:t>xác</w:t>
            </w:r>
            <w:proofErr w:type="spellEnd"/>
            <w:r w:rsidRPr="00074D44">
              <w:t xml:space="preserve"> </w:t>
            </w:r>
            <w:proofErr w:type="spellStart"/>
            <w:r w:rsidRPr="00074D44">
              <w:t>nhận</w:t>
            </w:r>
            <w:proofErr w:type="spellEnd"/>
            <w:r w:rsidRPr="00074D44">
              <w:t xml:space="preserve"> </w:t>
            </w:r>
            <w:proofErr w:type="spellStart"/>
            <w:r w:rsidRPr="00074D44">
              <w:t>nội</w:t>
            </w:r>
            <w:proofErr w:type="spellEnd"/>
            <w:r w:rsidRPr="00074D44">
              <w:t xml:space="preserve"> dung </w:t>
            </w:r>
            <w:proofErr w:type="spellStart"/>
            <w:r w:rsidRPr="00074D44">
              <w:t>hỗ</w:t>
            </w:r>
            <w:proofErr w:type="spellEnd"/>
            <w:r w:rsidRPr="00074D44">
              <w:t xml:space="preserve"> </w:t>
            </w:r>
            <w:proofErr w:type="spellStart"/>
            <w:r w:rsidRPr="00074D44">
              <w:t>trợ</w:t>
            </w:r>
            <w:proofErr w:type="spellEnd"/>
            <w:r w:rsidRPr="00074D44">
              <w:t>.</w:t>
            </w:r>
          </w:p>
        </w:tc>
      </w:tr>
      <w:tr w:rsidR="00453835" w:rsidRPr="00074D44" w14:paraId="36FD7636" w14:textId="77777777" w:rsidTr="00860469">
        <w:tc>
          <w:tcPr>
            <w:tcW w:w="1800" w:type="dxa"/>
          </w:tcPr>
          <w:p w14:paraId="1DC4F962" w14:textId="77777777" w:rsidR="00453835" w:rsidRPr="00074D44" w:rsidRDefault="00453835" w:rsidP="00453835">
            <w:pPr>
              <w:pStyle w:val="TableBang"/>
            </w:pPr>
            <w:proofErr w:type="spellStart"/>
            <w:r w:rsidRPr="00074D44">
              <w:t>Dịch</w:t>
            </w:r>
            <w:proofErr w:type="spellEnd"/>
            <w:r w:rsidRPr="00074D44">
              <w:t xml:space="preserve"> </w:t>
            </w:r>
            <w:proofErr w:type="spellStart"/>
            <w:r w:rsidRPr="00074D44">
              <w:t>vụ</w:t>
            </w:r>
            <w:proofErr w:type="spellEnd"/>
            <w:r w:rsidRPr="00074D44">
              <w:t xml:space="preserve"> AI</w:t>
            </w:r>
          </w:p>
        </w:tc>
        <w:tc>
          <w:tcPr>
            <w:tcW w:w="2200" w:type="dxa"/>
          </w:tcPr>
          <w:p w14:paraId="289FE4AB" w14:textId="77777777" w:rsidR="00453835" w:rsidRPr="00074D44" w:rsidRDefault="00453835" w:rsidP="00453835">
            <w:pPr>
              <w:pStyle w:val="TableBang"/>
            </w:pPr>
            <w:proofErr w:type="spellStart"/>
            <w:r w:rsidRPr="00074D44">
              <w:t>Hệ</w:t>
            </w:r>
            <w:proofErr w:type="spellEnd"/>
            <w:r w:rsidRPr="00074D44">
              <w:t xml:space="preserve"> </w:t>
            </w:r>
            <w:proofErr w:type="spellStart"/>
            <w:r w:rsidRPr="00074D44">
              <w:t>thống</w:t>
            </w:r>
            <w:proofErr w:type="spellEnd"/>
            <w:r w:rsidRPr="00074D44">
              <w:t xml:space="preserve"> </w:t>
            </w:r>
            <w:proofErr w:type="spellStart"/>
            <w:r w:rsidRPr="00074D44">
              <w:t>bên</w:t>
            </w:r>
            <w:proofErr w:type="spellEnd"/>
            <w:r w:rsidRPr="00074D44">
              <w:t xml:space="preserve"> </w:t>
            </w:r>
            <w:proofErr w:type="spellStart"/>
            <w:r w:rsidRPr="00074D44">
              <w:t>ngoài</w:t>
            </w:r>
            <w:proofErr w:type="spellEnd"/>
          </w:p>
        </w:tc>
        <w:tc>
          <w:tcPr>
            <w:tcW w:w="5070" w:type="dxa"/>
          </w:tcPr>
          <w:p w14:paraId="19143337" w14:textId="77777777" w:rsidR="00453835" w:rsidRPr="00074D44" w:rsidRDefault="00453835" w:rsidP="00453835">
            <w:pPr>
              <w:pStyle w:val="TableBang"/>
            </w:pPr>
            <w:proofErr w:type="spellStart"/>
            <w:r w:rsidRPr="00074D44">
              <w:t>Nhà</w:t>
            </w:r>
            <w:proofErr w:type="spellEnd"/>
            <w:r w:rsidRPr="00074D44">
              <w:t xml:space="preserve"> </w:t>
            </w:r>
            <w:proofErr w:type="spellStart"/>
            <w:r w:rsidRPr="00074D44">
              <w:t>cung</w:t>
            </w:r>
            <w:proofErr w:type="spellEnd"/>
            <w:r w:rsidRPr="00074D44">
              <w:t xml:space="preserve"> </w:t>
            </w:r>
            <w:proofErr w:type="spellStart"/>
            <w:r w:rsidRPr="00074D44">
              <w:t>cấp</w:t>
            </w:r>
            <w:proofErr w:type="spellEnd"/>
            <w:r w:rsidRPr="00074D44">
              <w:t xml:space="preserve"> </w:t>
            </w:r>
            <w:proofErr w:type="spellStart"/>
            <w:r w:rsidRPr="00074D44">
              <w:t>hoặc</w:t>
            </w:r>
            <w:proofErr w:type="spellEnd"/>
            <w:r w:rsidRPr="00074D44">
              <w:t xml:space="preserve"> </w:t>
            </w:r>
            <w:proofErr w:type="spellStart"/>
            <w:r w:rsidRPr="00074D44">
              <w:t>mô</w:t>
            </w:r>
            <w:proofErr w:type="spellEnd"/>
            <w:r w:rsidRPr="00074D44">
              <w:t xml:space="preserve"> </w:t>
            </w:r>
            <w:proofErr w:type="spellStart"/>
            <w:r w:rsidRPr="00074D44">
              <w:t>hình</w:t>
            </w:r>
            <w:proofErr w:type="spellEnd"/>
            <w:r w:rsidRPr="00074D44">
              <w:t xml:space="preserve"> </w:t>
            </w:r>
            <w:proofErr w:type="spellStart"/>
            <w:r w:rsidRPr="00074D44">
              <w:t>nhận</w:t>
            </w:r>
            <w:proofErr w:type="spellEnd"/>
            <w:r w:rsidRPr="00074D44">
              <w:t xml:space="preserve"> </w:t>
            </w:r>
            <w:proofErr w:type="spellStart"/>
            <w:r w:rsidRPr="00074D44">
              <w:t>dữ</w:t>
            </w:r>
            <w:proofErr w:type="spellEnd"/>
            <w:r w:rsidRPr="00074D44">
              <w:t xml:space="preserve"> </w:t>
            </w:r>
            <w:proofErr w:type="spellStart"/>
            <w:r w:rsidRPr="00074D44">
              <w:t>liệu</w:t>
            </w:r>
            <w:proofErr w:type="spellEnd"/>
            <w:r w:rsidRPr="00074D44">
              <w:t xml:space="preserve"> </w:t>
            </w:r>
            <w:proofErr w:type="spellStart"/>
            <w:r w:rsidRPr="00074D44">
              <w:t>tối</w:t>
            </w:r>
            <w:proofErr w:type="spellEnd"/>
            <w:r w:rsidRPr="00074D44">
              <w:t xml:space="preserve"> </w:t>
            </w:r>
            <w:proofErr w:type="spellStart"/>
            <w:r w:rsidRPr="00074D44">
              <w:t>thiểu</w:t>
            </w:r>
            <w:proofErr w:type="spellEnd"/>
            <w:r w:rsidRPr="00074D44">
              <w:t xml:space="preserve"> </w:t>
            </w:r>
            <w:proofErr w:type="spellStart"/>
            <w:r w:rsidRPr="00074D44">
              <w:t>và</w:t>
            </w:r>
            <w:proofErr w:type="spellEnd"/>
            <w:r w:rsidRPr="00074D44">
              <w:t xml:space="preserve"> </w:t>
            </w:r>
            <w:proofErr w:type="spellStart"/>
            <w:r w:rsidRPr="00074D44">
              <w:t>trả</w:t>
            </w:r>
            <w:proofErr w:type="spellEnd"/>
            <w:r w:rsidRPr="00074D44">
              <w:t xml:space="preserve"> </w:t>
            </w:r>
            <w:proofErr w:type="spellStart"/>
            <w:r w:rsidRPr="00074D44">
              <w:t>kết</w:t>
            </w:r>
            <w:proofErr w:type="spellEnd"/>
            <w:r w:rsidRPr="00074D44">
              <w:t xml:space="preserve"> </w:t>
            </w:r>
            <w:proofErr w:type="spellStart"/>
            <w:r w:rsidRPr="00074D44">
              <w:t>quả</w:t>
            </w:r>
            <w:proofErr w:type="spellEnd"/>
            <w:r w:rsidRPr="00074D44">
              <w:t xml:space="preserve">; </w:t>
            </w:r>
            <w:proofErr w:type="spellStart"/>
            <w:r w:rsidRPr="00074D44">
              <w:t>không</w:t>
            </w:r>
            <w:proofErr w:type="spellEnd"/>
            <w:r w:rsidRPr="00074D44">
              <w:t xml:space="preserve"> </w:t>
            </w:r>
            <w:proofErr w:type="spellStart"/>
            <w:r w:rsidRPr="00074D44">
              <w:t>tự</w:t>
            </w:r>
            <w:proofErr w:type="spellEnd"/>
            <w:r w:rsidRPr="00074D44">
              <w:t xml:space="preserve"> </w:t>
            </w:r>
            <w:proofErr w:type="spellStart"/>
            <w:r w:rsidRPr="00074D44">
              <w:t>thay</w:t>
            </w:r>
            <w:proofErr w:type="spellEnd"/>
            <w:r w:rsidRPr="00074D44">
              <w:t xml:space="preserve"> </w:t>
            </w:r>
            <w:proofErr w:type="spellStart"/>
            <w:r w:rsidRPr="00074D44">
              <w:t>đổi</w:t>
            </w:r>
            <w:proofErr w:type="spellEnd"/>
            <w:r w:rsidRPr="00074D44">
              <w:t xml:space="preserve"> </w:t>
            </w:r>
            <w:proofErr w:type="spellStart"/>
            <w:r w:rsidRPr="00074D44">
              <w:t>dữ</w:t>
            </w:r>
            <w:proofErr w:type="spellEnd"/>
            <w:r w:rsidRPr="00074D44">
              <w:t xml:space="preserve"> </w:t>
            </w:r>
            <w:proofErr w:type="spellStart"/>
            <w:r w:rsidRPr="00074D44">
              <w:t>liệu</w:t>
            </w:r>
            <w:proofErr w:type="spellEnd"/>
            <w:r w:rsidRPr="00074D44">
              <w:t xml:space="preserve"> </w:t>
            </w:r>
            <w:proofErr w:type="spellStart"/>
            <w:r w:rsidRPr="00074D44">
              <w:t>nghiệp</w:t>
            </w:r>
            <w:proofErr w:type="spellEnd"/>
            <w:r w:rsidRPr="00074D44">
              <w:t xml:space="preserve"> </w:t>
            </w:r>
            <w:proofErr w:type="spellStart"/>
            <w:r w:rsidRPr="00074D44">
              <w:t>vụ</w:t>
            </w:r>
            <w:proofErr w:type="spellEnd"/>
            <w:r w:rsidRPr="00074D44">
              <w:t>.</w:t>
            </w:r>
          </w:p>
        </w:tc>
      </w:tr>
      <w:tr w:rsidR="00453835" w:rsidRPr="00074D44" w14:paraId="7B017C25" w14:textId="77777777" w:rsidTr="00860469">
        <w:tc>
          <w:tcPr>
            <w:tcW w:w="1800" w:type="dxa"/>
          </w:tcPr>
          <w:p w14:paraId="34ACB60E" w14:textId="77777777" w:rsidR="00453835" w:rsidRPr="00074D44" w:rsidRDefault="00453835" w:rsidP="00453835">
            <w:pPr>
              <w:pStyle w:val="TableBang"/>
            </w:pPr>
            <w:r w:rsidRPr="00074D44">
              <w:t>FR</w:t>
            </w:r>
          </w:p>
        </w:tc>
        <w:tc>
          <w:tcPr>
            <w:tcW w:w="2200" w:type="dxa"/>
          </w:tcPr>
          <w:p w14:paraId="60D11904" w14:textId="77777777" w:rsidR="00453835" w:rsidRPr="00074D44" w:rsidRDefault="00453835" w:rsidP="00453835">
            <w:pPr>
              <w:pStyle w:val="TableBang"/>
            </w:pPr>
            <w:proofErr w:type="spellStart"/>
            <w:r w:rsidRPr="00074D44">
              <w:t>Yêu</w:t>
            </w:r>
            <w:proofErr w:type="spellEnd"/>
            <w:r w:rsidRPr="00074D44">
              <w:t xml:space="preserve"> </w:t>
            </w:r>
            <w:proofErr w:type="spellStart"/>
            <w:r w:rsidRPr="00074D44">
              <w:t>cầu</w:t>
            </w:r>
            <w:proofErr w:type="spellEnd"/>
            <w:r w:rsidRPr="00074D44">
              <w:t xml:space="preserve"> </w:t>
            </w:r>
            <w:proofErr w:type="spellStart"/>
            <w:r w:rsidRPr="00074D44">
              <w:t>chức</w:t>
            </w:r>
            <w:proofErr w:type="spellEnd"/>
            <w:r w:rsidRPr="00074D44">
              <w:t xml:space="preserve"> </w:t>
            </w:r>
            <w:proofErr w:type="spellStart"/>
            <w:r w:rsidRPr="00074D44">
              <w:t>năng</w:t>
            </w:r>
            <w:proofErr w:type="spellEnd"/>
          </w:p>
        </w:tc>
        <w:tc>
          <w:tcPr>
            <w:tcW w:w="5070" w:type="dxa"/>
          </w:tcPr>
          <w:p w14:paraId="50B997CD" w14:textId="77777777" w:rsidR="00453835" w:rsidRPr="00074D44" w:rsidRDefault="00453835" w:rsidP="00453835">
            <w:pPr>
              <w:pStyle w:val="TableBang"/>
            </w:pPr>
            <w:proofErr w:type="spellStart"/>
            <w:r w:rsidRPr="00074D44">
              <w:t>Những</w:t>
            </w:r>
            <w:proofErr w:type="spellEnd"/>
            <w:r w:rsidRPr="00074D44">
              <w:t xml:space="preserve"> </w:t>
            </w:r>
            <w:proofErr w:type="spellStart"/>
            <w:r w:rsidRPr="00074D44">
              <w:t>việc</w:t>
            </w:r>
            <w:proofErr w:type="spellEnd"/>
            <w:r w:rsidRPr="00074D44">
              <w:t xml:space="preserve"> </w:t>
            </w:r>
            <w:proofErr w:type="spellStart"/>
            <w:r w:rsidRPr="00074D44">
              <w:t>hệ</w:t>
            </w:r>
            <w:proofErr w:type="spellEnd"/>
            <w:r w:rsidRPr="00074D44">
              <w:t xml:space="preserve"> </w:t>
            </w:r>
            <w:proofErr w:type="spellStart"/>
            <w:r w:rsidRPr="00074D44">
              <w:t>thống</w:t>
            </w:r>
            <w:proofErr w:type="spellEnd"/>
            <w:r w:rsidRPr="00074D44">
              <w:t xml:space="preserve"> </w:t>
            </w:r>
            <w:proofErr w:type="spellStart"/>
            <w:r w:rsidRPr="00074D44">
              <w:t>phải</w:t>
            </w:r>
            <w:proofErr w:type="spellEnd"/>
            <w:r w:rsidRPr="00074D44">
              <w:t xml:space="preserve"> </w:t>
            </w:r>
            <w:proofErr w:type="spellStart"/>
            <w:r w:rsidRPr="00074D44">
              <w:t>thực</w:t>
            </w:r>
            <w:proofErr w:type="spellEnd"/>
            <w:r w:rsidRPr="00074D44">
              <w:t xml:space="preserve"> </w:t>
            </w:r>
            <w:proofErr w:type="spellStart"/>
            <w:r w:rsidRPr="00074D44">
              <w:t>hiện</w:t>
            </w:r>
            <w:proofErr w:type="spellEnd"/>
            <w:r w:rsidRPr="00074D44">
              <w:t>.</w:t>
            </w:r>
          </w:p>
        </w:tc>
      </w:tr>
      <w:tr w:rsidR="00453835" w:rsidRPr="00074D44" w14:paraId="11E06714" w14:textId="77777777" w:rsidTr="00860469">
        <w:tc>
          <w:tcPr>
            <w:tcW w:w="1800" w:type="dxa"/>
          </w:tcPr>
          <w:p w14:paraId="03048E22" w14:textId="77777777" w:rsidR="00453835" w:rsidRPr="00074D44" w:rsidRDefault="00453835" w:rsidP="00453835">
            <w:pPr>
              <w:pStyle w:val="TableBang"/>
            </w:pPr>
            <w:r w:rsidRPr="00074D44">
              <w:t>NFR</w:t>
            </w:r>
          </w:p>
        </w:tc>
        <w:tc>
          <w:tcPr>
            <w:tcW w:w="2200" w:type="dxa"/>
          </w:tcPr>
          <w:p w14:paraId="60CD5709" w14:textId="77777777" w:rsidR="00453835" w:rsidRPr="00074D44" w:rsidRDefault="00453835" w:rsidP="00453835">
            <w:pPr>
              <w:pStyle w:val="TableBang"/>
            </w:pPr>
            <w:proofErr w:type="spellStart"/>
            <w:r w:rsidRPr="00074D44">
              <w:t>Yêu</w:t>
            </w:r>
            <w:proofErr w:type="spellEnd"/>
            <w:r w:rsidRPr="00074D44">
              <w:t xml:space="preserve"> </w:t>
            </w:r>
            <w:proofErr w:type="spellStart"/>
            <w:r w:rsidRPr="00074D44">
              <w:t>cầu</w:t>
            </w:r>
            <w:proofErr w:type="spellEnd"/>
            <w:r w:rsidRPr="00074D44">
              <w:t xml:space="preserve"> phi </w:t>
            </w:r>
            <w:proofErr w:type="spellStart"/>
            <w:r w:rsidRPr="00074D44">
              <w:t>chức</w:t>
            </w:r>
            <w:proofErr w:type="spellEnd"/>
            <w:r w:rsidRPr="00074D44">
              <w:t xml:space="preserve"> </w:t>
            </w:r>
            <w:proofErr w:type="spellStart"/>
            <w:r w:rsidRPr="00074D44">
              <w:t>năng</w:t>
            </w:r>
            <w:proofErr w:type="spellEnd"/>
          </w:p>
        </w:tc>
        <w:tc>
          <w:tcPr>
            <w:tcW w:w="5070" w:type="dxa"/>
          </w:tcPr>
          <w:p w14:paraId="4090E650" w14:textId="77777777" w:rsidR="00453835" w:rsidRPr="00074D44" w:rsidRDefault="00453835" w:rsidP="00453835">
            <w:pPr>
              <w:pStyle w:val="TableBang"/>
            </w:pPr>
            <w:proofErr w:type="spellStart"/>
            <w:r w:rsidRPr="00074D44">
              <w:t>Mức</w:t>
            </w:r>
            <w:proofErr w:type="spellEnd"/>
            <w:r w:rsidRPr="00074D44">
              <w:t xml:space="preserve"> </w:t>
            </w:r>
            <w:proofErr w:type="spellStart"/>
            <w:r w:rsidRPr="00074D44">
              <w:t>chất</w:t>
            </w:r>
            <w:proofErr w:type="spellEnd"/>
            <w:r w:rsidRPr="00074D44">
              <w:t xml:space="preserve"> </w:t>
            </w:r>
            <w:proofErr w:type="spellStart"/>
            <w:r w:rsidRPr="00074D44">
              <w:t>lượng</w:t>
            </w:r>
            <w:proofErr w:type="spellEnd"/>
            <w:r w:rsidRPr="00074D44">
              <w:t xml:space="preserve"> </w:t>
            </w:r>
            <w:proofErr w:type="spellStart"/>
            <w:r w:rsidRPr="00074D44">
              <w:t>hệ</w:t>
            </w:r>
            <w:proofErr w:type="spellEnd"/>
            <w:r w:rsidRPr="00074D44">
              <w:t xml:space="preserve"> </w:t>
            </w:r>
            <w:proofErr w:type="spellStart"/>
            <w:r w:rsidRPr="00074D44">
              <w:t>thống</w:t>
            </w:r>
            <w:proofErr w:type="spellEnd"/>
            <w:r w:rsidRPr="00074D44">
              <w:t xml:space="preserve"> </w:t>
            </w:r>
            <w:proofErr w:type="spellStart"/>
            <w:r w:rsidRPr="00074D44">
              <w:t>cần</w:t>
            </w:r>
            <w:proofErr w:type="spellEnd"/>
            <w:r w:rsidRPr="00074D44">
              <w:t xml:space="preserve"> </w:t>
            </w:r>
            <w:proofErr w:type="spellStart"/>
            <w:r w:rsidRPr="00074D44">
              <w:t>đáp</w:t>
            </w:r>
            <w:proofErr w:type="spellEnd"/>
            <w:r w:rsidRPr="00074D44">
              <w:t xml:space="preserve"> </w:t>
            </w:r>
            <w:proofErr w:type="spellStart"/>
            <w:r w:rsidRPr="00074D44">
              <w:t>ứng</w:t>
            </w:r>
            <w:proofErr w:type="spellEnd"/>
            <w:r w:rsidRPr="00074D44">
              <w:t xml:space="preserve"> </w:t>
            </w:r>
            <w:proofErr w:type="spellStart"/>
            <w:r w:rsidRPr="00074D44">
              <w:t>như</w:t>
            </w:r>
            <w:proofErr w:type="spellEnd"/>
            <w:r w:rsidRPr="00074D44">
              <w:t xml:space="preserve"> </w:t>
            </w:r>
            <w:proofErr w:type="spellStart"/>
            <w:r w:rsidRPr="00074D44">
              <w:t>tốc</w:t>
            </w:r>
            <w:proofErr w:type="spellEnd"/>
            <w:r w:rsidRPr="00074D44">
              <w:t xml:space="preserve"> </w:t>
            </w:r>
            <w:proofErr w:type="spellStart"/>
            <w:r w:rsidRPr="00074D44">
              <w:t>độ</w:t>
            </w:r>
            <w:proofErr w:type="spellEnd"/>
            <w:r w:rsidRPr="00074D44">
              <w:t xml:space="preserve">, </w:t>
            </w:r>
            <w:proofErr w:type="gramStart"/>
            <w:r w:rsidRPr="00074D44">
              <w:t>an</w:t>
            </w:r>
            <w:proofErr w:type="gramEnd"/>
            <w:r w:rsidRPr="00074D44">
              <w:t xml:space="preserve"> </w:t>
            </w:r>
            <w:proofErr w:type="spellStart"/>
            <w:r w:rsidRPr="00074D44">
              <w:t>toàn</w:t>
            </w:r>
            <w:proofErr w:type="spellEnd"/>
            <w:r w:rsidRPr="00074D44">
              <w:t xml:space="preserve"> </w:t>
            </w:r>
            <w:proofErr w:type="spellStart"/>
            <w:r w:rsidRPr="00074D44">
              <w:t>và</w:t>
            </w:r>
            <w:proofErr w:type="spellEnd"/>
            <w:r w:rsidRPr="00074D44">
              <w:t xml:space="preserve"> </w:t>
            </w:r>
            <w:proofErr w:type="spellStart"/>
            <w:r w:rsidRPr="00074D44">
              <w:t>dễ</w:t>
            </w:r>
            <w:proofErr w:type="spellEnd"/>
            <w:r w:rsidRPr="00074D44">
              <w:t xml:space="preserve"> </w:t>
            </w:r>
            <w:proofErr w:type="spellStart"/>
            <w:r w:rsidRPr="00074D44">
              <w:t>dùng</w:t>
            </w:r>
            <w:proofErr w:type="spellEnd"/>
            <w:r w:rsidRPr="00074D44">
              <w:t>.</w:t>
            </w:r>
          </w:p>
        </w:tc>
      </w:tr>
      <w:tr w:rsidR="00453835" w:rsidRPr="00074D44" w14:paraId="79B805FC" w14:textId="77777777" w:rsidTr="00860469">
        <w:tc>
          <w:tcPr>
            <w:tcW w:w="1800" w:type="dxa"/>
          </w:tcPr>
          <w:p w14:paraId="68DF1FD6" w14:textId="77777777" w:rsidR="00453835" w:rsidRPr="00074D44" w:rsidRDefault="00453835" w:rsidP="00453835">
            <w:pPr>
              <w:pStyle w:val="TableBang"/>
            </w:pPr>
            <w:r w:rsidRPr="00074D44">
              <w:lastRenderedPageBreak/>
              <w:t>UAT</w:t>
            </w:r>
          </w:p>
        </w:tc>
        <w:tc>
          <w:tcPr>
            <w:tcW w:w="2200" w:type="dxa"/>
          </w:tcPr>
          <w:p w14:paraId="52D55013" w14:textId="77777777" w:rsidR="00453835" w:rsidRPr="00074D44" w:rsidRDefault="00453835" w:rsidP="00453835">
            <w:pPr>
              <w:pStyle w:val="TableBang"/>
            </w:pPr>
            <w:proofErr w:type="spellStart"/>
            <w:r w:rsidRPr="00074D44">
              <w:t>Kiểm</w:t>
            </w:r>
            <w:proofErr w:type="spellEnd"/>
            <w:r w:rsidRPr="00074D44">
              <w:t xml:space="preserve"> </w:t>
            </w:r>
            <w:proofErr w:type="spellStart"/>
            <w:r w:rsidRPr="00074D44">
              <w:t>thử</w:t>
            </w:r>
            <w:proofErr w:type="spellEnd"/>
            <w:r w:rsidRPr="00074D44">
              <w:t xml:space="preserve"> </w:t>
            </w:r>
            <w:proofErr w:type="spellStart"/>
            <w:r w:rsidRPr="00074D44">
              <w:t>chấp</w:t>
            </w:r>
            <w:proofErr w:type="spellEnd"/>
            <w:r w:rsidRPr="00074D44">
              <w:t xml:space="preserve"> </w:t>
            </w:r>
            <w:proofErr w:type="spellStart"/>
            <w:r w:rsidRPr="00074D44">
              <w:t>nhận</w:t>
            </w:r>
            <w:proofErr w:type="spellEnd"/>
          </w:p>
        </w:tc>
        <w:tc>
          <w:tcPr>
            <w:tcW w:w="5070" w:type="dxa"/>
          </w:tcPr>
          <w:p w14:paraId="5C6DC1FE" w14:textId="77777777" w:rsidR="00453835" w:rsidRPr="00074D44" w:rsidRDefault="00453835" w:rsidP="00453835">
            <w:pPr>
              <w:pStyle w:val="TableBang"/>
            </w:pPr>
            <w:proofErr w:type="spellStart"/>
            <w:r w:rsidRPr="00074D44">
              <w:t>Kiểm</w:t>
            </w:r>
            <w:proofErr w:type="spellEnd"/>
            <w:r w:rsidRPr="00074D44">
              <w:t xml:space="preserve"> </w:t>
            </w:r>
            <w:proofErr w:type="spellStart"/>
            <w:r w:rsidRPr="00074D44">
              <w:t>tra</w:t>
            </w:r>
            <w:proofErr w:type="spellEnd"/>
            <w:r w:rsidRPr="00074D44">
              <w:t xml:space="preserve"> </w:t>
            </w:r>
            <w:proofErr w:type="spellStart"/>
            <w:r w:rsidRPr="00074D44">
              <w:t>hệ</w:t>
            </w:r>
            <w:proofErr w:type="spellEnd"/>
            <w:r w:rsidRPr="00074D44">
              <w:t xml:space="preserve"> </w:t>
            </w:r>
            <w:proofErr w:type="spellStart"/>
            <w:r w:rsidRPr="00074D44">
              <w:t>thống</w:t>
            </w:r>
            <w:proofErr w:type="spellEnd"/>
            <w:r w:rsidRPr="00074D44">
              <w:t xml:space="preserve"> </w:t>
            </w:r>
            <w:proofErr w:type="spellStart"/>
            <w:r w:rsidRPr="00074D44">
              <w:t>theo</w:t>
            </w:r>
            <w:proofErr w:type="spellEnd"/>
            <w:r w:rsidRPr="00074D44">
              <w:t xml:space="preserve"> </w:t>
            </w:r>
            <w:proofErr w:type="spellStart"/>
            <w:r w:rsidRPr="00074D44">
              <w:t>tình</w:t>
            </w:r>
            <w:proofErr w:type="spellEnd"/>
            <w:r w:rsidRPr="00074D44">
              <w:t xml:space="preserve"> </w:t>
            </w:r>
            <w:proofErr w:type="spellStart"/>
            <w:r w:rsidRPr="00074D44">
              <w:t>huống</w:t>
            </w:r>
            <w:proofErr w:type="spellEnd"/>
            <w:r w:rsidRPr="00074D44">
              <w:t xml:space="preserve"> </w:t>
            </w:r>
            <w:proofErr w:type="spellStart"/>
            <w:r w:rsidRPr="00074D44">
              <w:t>sử</w:t>
            </w:r>
            <w:proofErr w:type="spellEnd"/>
            <w:r w:rsidRPr="00074D44">
              <w:t xml:space="preserve"> </w:t>
            </w:r>
            <w:proofErr w:type="spellStart"/>
            <w:r w:rsidRPr="00074D44">
              <w:t>dụng</w:t>
            </w:r>
            <w:proofErr w:type="spellEnd"/>
            <w:r w:rsidRPr="00074D44">
              <w:t xml:space="preserve"> </w:t>
            </w:r>
            <w:proofErr w:type="spellStart"/>
            <w:r w:rsidRPr="00074D44">
              <w:t>thực</w:t>
            </w:r>
            <w:proofErr w:type="spellEnd"/>
            <w:r w:rsidRPr="00074D44">
              <w:t xml:space="preserve"> </w:t>
            </w:r>
            <w:proofErr w:type="spellStart"/>
            <w:r w:rsidRPr="00074D44">
              <w:t>tế</w:t>
            </w:r>
            <w:proofErr w:type="spellEnd"/>
            <w:r w:rsidRPr="00074D44">
              <w:t xml:space="preserve"> </w:t>
            </w:r>
            <w:proofErr w:type="spellStart"/>
            <w:r w:rsidRPr="00074D44">
              <w:t>trước</w:t>
            </w:r>
            <w:proofErr w:type="spellEnd"/>
            <w:r w:rsidRPr="00074D44">
              <w:t xml:space="preserve"> </w:t>
            </w:r>
            <w:proofErr w:type="spellStart"/>
            <w:r w:rsidRPr="00074D44">
              <w:t>khi</w:t>
            </w:r>
            <w:proofErr w:type="spellEnd"/>
            <w:r w:rsidRPr="00074D44">
              <w:t xml:space="preserve"> </w:t>
            </w:r>
            <w:proofErr w:type="spellStart"/>
            <w:r w:rsidRPr="00074D44">
              <w:t>nghiệm</w:t>
            </w:r>
            <w:proofErr w:type="spellEnd"/>
            <w:r w:rsidRPr="00074D44">
              <w:t xml:space="preserve"> </w:t>
            </w:r>
            <w:proofErr w:type="spellStart"/>
            <w:r w:rsidRPr="00074D44">
              <w:t>thu</w:t>
            </w:r>
            <w:proofErr w:type="spellEnd"/>
            <w:r w:rsidRPr="00074D44">
              <w:t>.</w:t>
            </w:r>
          </w:p>
        </w:tc>
      </w:tr>
      <w:tr w:rsidR="00453835" w:rsidRPr="00074D44" w14:paraId="3F6893BB" w14:textId="77777777" w:rsidTr="00860469">
        <w:tc>
          <w:tcPr>
            <w:tcW w:w="1800" w:type="dxa"/>
          </w:tcPr>
          <w:p w14:paraId="23CA9726" w14:textId="77777777" w:rsidR="00453835" w:rsidRPr="00074D44" w:rsidRDefault="00453835" w:rsidP="00453835">
            <w:pPr>
              <w:pStyle w:val="TableBang"/>
            </w:pPr>
            <w:r w:rsidRPr="00074D44">
              <w:t>As-Is</w:t>
            </w:r>
          </w:p>
        </w:tc>
        <w:tc>
          <w:tcPr>
            <w:tcW w:w="2200" w:type="dxa"/>
          </w:tcPr>
          <w:p w14:paraId="2E15575C" w14:textId="77777777" w:rsidR="00453835" w:rsidRPr="00074D44" w:rsidRDefault="00453835" w:rsidP="00453835">
            <w:pPr>
              <w:pStyle w:val="TableBang"/>
            </w:pPr>
            <w:proofErr w:type="spellStart"/>
            <w:r w:rsidRPr="00074D44">
              <w:t>Hiện</w:t>
            </w:r>
            <w:proofErr w:type="spellEnd"/>
            <w:r w:rsidRPr="00074D44">
              <w:t xml:space="preserve"> </w:t>
            </w:r>
            <w:proofErr w:type="spellStart"/>
            <w:r w:rsidRPr="00074D44">
              <w:t>trạng</w:t>
            </w:r>
            <w:proofErr w:type="spellEnd"/>
          </w:p>
        </w:tc>
        <w:tc>
          <w:tcPr>
            <w:tcW w:w="5070" w:type="dxa"/>
          </w:tcPr>
          <w:p w14:paraId="03C53400" w14:textId="77777777" w:rsidR="00453835" w:rsidRPr="00074D44" w:rsidRDefault="00453835" w:rsidP="00453835">
            <w:pPr>
              <w:pStyle w:val="TableBang"/>
            </w:pPr>
            <w:proofErr w:type="spellStart"/>
            <w:r w:rsidRPr="00074D44">
              <w:t>Cách</w:t>
            </w:r>
            <w:proofErr w:type="spellEnd"/>
            <w:r w:rsidRPr="00074D44">
              <w:t xml:space="preserve"> </w:t>
            </w:r>
            <w:proofErr w:type="spellStart"/>
            <w:r w:rsidRPr="00074D44">
              <w:t>nhóm</w:t>
            </w:r>
            <w:proofErr w:type="spellEnd"/>
            <w:r w:rsidRPr="00074D44">
              <w:t xml:space="preserve"> </w:t>
            </w:r>
            <w:proofErr w:type="spellStart"/>
            <w:r w:rsidRPr="00074D44">
              <w:t>đang</w:t>
            </w:r>
            <w:proofErr w:type="spellEnd"/>
            <w:r w:rsidRPr="00074D44">
              <w:t xml:space="preserve"> </w:t>
            </w:r>
            <w:proofErr w:type="spellStart"/>
            <w:r w:rsidRPr="00074D44">
              <w:t>làm</w:t>
            </w:r>
            <w:proofErr w:type="spellEnd"/>
            <w:r w:rsidRPr="00074D44">
              <w:t xml:space="preserve"> </w:t>
            </w:r>
            <w:proofErr w:type="spellStart"/>
            <w:r w:rsidRPr="00074D44">
              <w:t>việc</w:t>
            </w:r>
            <w:proofErr w:type="spellEnd"/>
            <w:r w:rsidRPr="00074D44">
              <w:t xml:space="preserve"> </w:t>
            </w:r>
            <w:proofErr w:type="spellStart"/>
            <w:r w:rsidRPr="00074D44">
              <w:t>trước</w:t>
            </w:r>
            <w:proofErr w:type="spellEnd"/>
            <w:r w:rsidRPr="00074D44">
              <w:t xml:space="preserve"> </w:t>
            </w:r>
            <w:proofErr w:type="spellStart"/>
            <w:r w:rsidRPr="00074D44">
              <w:t>khi</w:t>
            </w:r>
            <w:proofErr w:type="spellEnd"/>
            <w:r w:rsidRPr="00074D44">
              <w:t xml:space="preserve"> </w:t>
            </w:r>
            <w:proofErr w:type="spellStart"/>
            <w:r w:rsidRPr="00074D44">
              <w:t>có</w:t>
            </w:r>
            <w:proofErr w:type="spellEnd"/>
            <w:r w:rsidRPr="00074D44">
              <w:t xml:space="preserve"> </w:t>
            </w:r>
            <w:proofErr w:type="spellStart"/>
            <w:r w:rsidRPr="00074D44">
              <w:t>hệ</w:t>
            </w:r>
            <w:proofErr w:type="spellEnd"/>
            <w:r w:rsidRPr="00074D44">
              <w:t xml:space="preserve"> </w:t>
            </w:r>
            <w:proofErr w:type="spellStart"/>
            <w:r w:rsidRPr="00074D44">
              <w:t>thống</w:t>
            </w:r>
            <w:proofErr w:type="spellEnd"/>
            <w:r w:rsidRPr="00074D44">
              <w:t xml:space="preserve"> </w:t>
            </w:r>
            <w:proofErr w:type="spellStart"/>
            <w:r w:rsidRPr="00074D44">
              <w:t>mới</w:t>
            </w:r>
            <w:proofErr w:type="spellEnd"/>
            <w:r w:rsidRPr="00074D44">
              <w:t>.</w:t>
            </w:r>
          </w:p>
        </w:tc>
      </w:tr>
      <w:tr w:rsidR="00453835" w:rsidRPr="00074D44" w14:paraId="4A7FFED9" w14:textId="77777777" w:rsidTr="00860469">
        <w:tc>
          <w:tcPr>
            <w:tcW w:w="1800" w:type="dxa"/>
          </w:tcPr>
          <w:p w14:paraId="29F83B76" w14:textId="77777777" w:rsidR="00453835" w:rsidRPr="00074D44" w:rsidRDefault="00453835" w:rsidP="00453835">
            <w:pPr>
              <w:pStyle w:val="TableBang"/>
            </w:pPr>
            <w:r w:rsidRPr="00074D44">
              <w:t>Activity/Swimlane</w:t>
            </w:r>
          </w:p>
        </w:tc>
        <w:tc>
          <w:tcPr>
            <w:tcW w:w="2200" w:type="dxa"/>
          </w:tcPr>
          <w:p w14:paraId="330DDF21" w14:textId="77777777" w:rsidR="00453835" w:rsidRPr="00074D44" w:rsidRDefault="00453835" w:rsidP="00453835">
            <w:pPr>
              <w:pStyle w:val="TableBang"/>
            </w:pPr>
            <w:proofErr w:type="spellStart"/>
            <w:r w:rsidRPr="00074D44">
              <w:t>Biểu</w:t>
            </w:r>
            <w:proofErr w:type="spellEnd"/>
            <w:r w:rsidRPr="00074D44">
              <w:t xml:space="preserve"> </w:t>
            </w:r>
            <w:proofErr w:type="spellStart"/>
            <w:r w:rsidRPr="00074D44">
              <w:t>đồ</w:t>
            </w:r>
            <w:proofErr w:type="spellEnd"/>
            <w:r w:rsidRPr="00074D44">
              <w:t xml:space="preserve"> </w:t>
            </w:r>
            <w:proofErr w:type="spellStart"/>
            <w:r w:rsidRPr="00074D44">
              <w:t>hoạt</w:t>
            </w:r>
            <w:proofErr w:type="spellEnd"/>
            <w:r w:rsidRPr="00074D44">
              <w:t xml:space="preserve"> </w:t>
            </w:r>
            <w:proofErr w:type="spellStart"/>
            <w:r w:rsidRPr="00074D44">
              <w:t>động</w:t>
            </w:r>
            <w:proofErr w:type="spellEnd"/>
            <w:r w:rsidRPr="00074D44">
              <w:t xml:space="preserve"> </w:t>
            </w:r>
            <w:proofErr w:type="spellStart"/>
            <w:r w:rsidRPr="00074D44">
              <w:t>theo</w:t>
            </w:r>
            <w:proofErr w:type="spellEnd"/>
            <w:r w:rsidRPr="00074D44">
              <w:t xml:space="preserve"> </w:t>
            </w:r>
            <w:proofErr w:type="spellStart"/>
            <w:r w:rsidRPr="00074D44">
              <w:t>làn</w:t>
            </w:r>
            <w:proofErr w:type="spellEnd"/>
          </w:p>
        </w:tc>
        <w:tc>
          <w:tcPr>
            <w:tcW w:w="5070" w:type="dxa"/>
          </w:tcPr>
          <w:p w14:paraId="3635D6D8" w14:textId="77777777" w:rsidR="00453835" w:rsidRPr="00074D44" w:rsidRDefault="00453835" w:rsidP="00453835">
            <w:pPr>
              <w:pStyle w:val="TableBang"/>
            </w:pPr>
            <w:proofErr w:type="spellStart"/>
            <w:r w:rsidRPr="00074D44">
              <w:t>Mô</w:t>
            </w:r>
            <w:proofErr w:type="spellEnd"/>
            <w:r w:rsidRPr="00074D44">
              <w:t xml:space="preserve"> </w:t>
            </w:r>
            <w:proofErr w:type="spellStart"/>
            <w:r w:rsidRPr="00074D44">
              <w:t>tả</w:t>
            </w:r>
            <w:proofErr w:type="spellEnd"/>
            <w:r w:rsidRPr="00074D44">
              <w:t xml:space="preserve"> </w:t>
            </w:r>
            <w:proofErr w:type="spellStart"/>
            <w:r w:rsidRPr="00074D44">
              <w:t>thứ</w:t>
            </w:r>
            <w:proofErr w:type="spellEnd"/>
            <w:r w:rsidRPr="00074D44">
              <w:t xml:space="preserve"> </w:t>
            </w:r>
            <w:proofErr w:type="spellStart"/>
            <w:r w:rsidRPr="00074D44">
              <w:t>tự</w:t>
            </w:r>
            <w:proofErr w:type="spellEnd"/>
            <w:r w:rsidRPr="00074D44">
              <w:t xml:space="preserve"> </w:t>
            </w:r>
            <w:proofErr w:type="spellStart"/>
            <w:r w:rsidRPr="00074D44">
              <w:t>công</w:t>
            </w:r>
            <w:proofErr w:type="spellEnd"/>
            <w:r w:rsidRPr="00074D44">
              <w:t xml:space="preserve"> </w:t>
            </w:r>
            <w:proofErr w:type="spellStart"/>
            <w:r w:rsidRPr="00074D44">
              <w:t>việc</w:t>
            </w:r>
            <w:proofErr w:type="spellEnd"/>
            <w:r w:rsidRPr="00074D44">
              <w:t xml:space="preserve"> </w:t>
            </w:r>
            <w:proofErr w:type="spellStart"/>
            <w:r w:rsidRPr="00074D44">
              <w:t>và</w:t>
            </w:r>
            <w:proofErr w:type="spellEnd"/>
            <w:r w:rsidRPr="00074D44">
              <w:t xml:space="preserve"> </w:t>
            </w:r>
            <w:proofErr w:type="spellStart"/>
            <w:r w:rsidRPr="00074D44">
              <w:t>trách</w:t>
            </w:r>
            <w:proofErr w:type="spellEnd"/>
            <w:r w:rsidRPr="00074D44">
              <w:t xml:space="preserve"> </w:t>
            </w:r>
            <w:proofErr w:type="spellStart"/>
            <w:r w:rsidRPr="00074D44">
              <w:t>nhiệm</w:t>
            </w:r>
            <w:proofErr w:type="spellEnd"/>
            <w:r w:rsidRPr="00074D44">
              <w:t xml:space="preserve"> </w:t>
            </w:r>
            <w:proofErr w:type="spellStart"/>
            <w:r w:rsidRPr="00074D44">
              <w:t>của</w:t>
            </w:r>
            <w:proofErr w:type="spellEnd"/>
            <w:r w:rsidRPr="00074D44">
              <w:t xml:space="preserve"> </w:t>
            </w:r>
            <w:proofErr w:type="spellStart"/>
            <w:r w:rsidRPr="00074D44">
              <w:t>từng</w:t>
            </w:r>
            <w:proofErr w:type="spellEnd"/>
            <w:r w:rsidRPr="00074D44">
              <w:t xml:space="preserve"> </w:t>
            </w:r>
            <w:proofErr w:type="spellStart"/>
            <w:r w:rsidRPr="00074D44">
              <w:t>tác</w:t>
            </w:r>
            <w:proofErr w:type="spellEnd"/>
            <w:r w:rsidRPr="00074D44">
              <w:t xml:space="preserve"> </w:t>
            </w:r>
            <w:proofErr w:type="spellStart"/>
            <w:r w:rsidRPr="00074D44">
              <w:t>nhân</w:t>
            </w:r>
            <w:proofErr w:type="spellEnd"/>
            <w:r w:rsidRPr="00074D44">
              <w:t>.</w:t>
            </w:r>
          </w:p>
        </w:tc>
      </w:tr>
      <w:tr w:rsidR="00453835" w:rsidRPr="00074D44" w14:paraId="3BE61643" w14:textId="77777777" w:rsidTr="00860469">
        <w:tc>
          <w:tcPr>
            <w:tcW w:w="1800" w:type="dxa"/>
          </w:tcPr>
          <w:p w14:paraId="2B60B7A1" w14:textId="77777777" w:rsidR="00453835" w:rsidRPr="00074D44" w:rsidRDefault="00453835" w:rsidP="00453835">
            <w:pPr>
              <w:pStyle w:val="TableBang"/>
            </w:pPr>
            <w:r w:rsidRPr="00074D44">
              <w:t>API</w:t>
            </w:r>
          </w:p>
        </w:tc>
        <w:tc>
          <w:tcPr>
            <w:tcW w:w="2200" w:type="dxa"/>
          </w:tcPr>
          <w:p w14:paraId="38716B70" w14:textId="77777777" w:rsidR="00453835" w:rsidRPr="00074D44" w:rsidRDefault="00453835" w:rsidP="00453835">
            <w:pPr>
              <w:pStyle w:val="TableBang"/>
            </w:pPr>
            <w:r w:rsidRPr="00074D44">
              <w:t xml:space="preserve">Giao </w:t>
            </w:r>
            <w:proofErr w:type="spellStart"/>
            <w:r w:rsidRPr="00074D44">
              <w:t>diện</w:t>
            </w:r>
            <w:proofErr w:type="spellEnd"/>
            <w:r w:rsidRPr="00074D44">
              <w:t xml:space="preserve"> </w:t>
            </w:r>
            <w:proofErr w:type="spellStart"/>
            <w:r w:rsidRPr="00074D44">
              <w:t>lập</w:t>
            </w:r>
            <w:proofErr w:type="spellEnd"/>
            <w:r w:rsidRPr="00074D44">
              <w:t xml:space="preserve"> </w:t>
            </w:r>
            <w:proofErr w:type="spellStart"/>
            <w:r w:rsidRPr="00074D44">
              <w:t>trình</w:t>
            </w:r>
            <w:proofErr w:type="spellEnd"/>
            <w:r w:rsidRPr="00074D44">
              <w:t xml:space="preserve"> </w:t>
            </w:r>
            <w:proofErr w:type="spellStart"/>
            <w:r w:rsidRPr="00074D44">
              <w:t>ứng</w:t>
            </w:r>
            <w:proofErr w:type="spellEnd"/>
            <w:r w:rsidRPr="00074D44">
              <w:t xml:space="preserve"> </w:t>
            </w:r>
            <w:proofErr w:type="spellStart"/>
            <w:r w:rsidRPr="00074D44">
              <w:t>dụng</w:t>
            </w:r>
            <w:proofErr w:type="spellEnd"/>
          </w:p>
        </w:tc>
        <w:tc>
          <w:tcPr>
            <w:tcW w:w="5070" w:type="dxa"/>
          </w:tcPr>
          <w:p w14:paraId="72337A41" w14:textId="77777777" w:rsidR="00453835" w:rsidRPr="00074D44" w:rsidRDefault="00453835" w:rsidP="00453835">
            <w:pPr>
              <w:pStyle w:val="TableBang"/>
            </w:pPr>
            <w:proofErr w:type="spellStart"/>
            <w:r w:rsidRPr="00074D44">
              <w:t>Cách</w:t>
            </w:r>
            <w:proofErr w:type="spellEnd"/>
            <w:r w:rsidRPr="00074D44">
              <w:t xml:space="preserve"> </w:t>
            </w:r>
            <w:proofErr w:type="spellStart"/>
            <w:r w:rsidRPr="00074D44">
              <w:t>các</w:t>
            </w:r>
            <w:proofErr w:type="spellEnd"/>
            <w:r w:rsidRPr="00074D44">
              <w:t xml:space="preserve"> </w:t>
            </w:r>
            <w:proofErr w:type="spellStart"/>
            <w:r w:rsidRPr="00074D44">
              <w:t>phần</w:t>
            </w:r>
            <w:proofErr w:type="spellEnd"/>
            <w:r w:rsidRPr="00074D44">
              <w:t xml:space="preserve"> </w:t>
            </w:r>
            <w:proofErr w:type="spellStart"/>
            <w:r w:rsidRPr="00074D44">
              <w:t>mềm</w:t>
            </w:r>
            <w:proofErr w:type="spellEnd"/>
            <w:r w:rsidRPr="00074D44">
              <w:t xml:space="preserve"> </w:t>
            </w:r>
            <w:proofErr w:type="spellStart"/>
            <w:r w:rsidRPr="00074D44">
              <w:t>trao</w:t>
            </w:r>
            <w:proofErr w:type="spellEnd"/>
            <w:r w:rsidRPr="00074D44">
              <w:t xml:space="preserve"> </w:t>
            </w:r>
            <w:proofErr w:type="spellStart"/>
            <w:r w:rsidRPr="00074D44">
              <w:t>đổi</w:t>
            </w:r>
            <w:proofErr w:type="spellEnd"/>
            <w:r w:rsidRPr="00074D44">
              <w:t xml:space="preserve"> </w:t>
            </w:r>
            <w:proofErr w:type="spellStart"/>
            <w:r w:rsidRPr="00074D44">
              <w:t>dữ</w:t>
            </w:r>
            <w:proofErr w:type="spellEnd"/>
            <w:r w:rsidRPr="00074D44">
              <w:t xml:space="preserve"> </w:t>
            </w:r>
            <w:proofErr w:type="spellStart"/>
            <w:r w:rsidRPr="00074D44">
              <w:t>liệu</w:t>
            </w:r>
            <w:proofErr w:type="spellEnd"/>
            <w:r w:rsidRPr="00074D44">
              <w:t xml:space="preserve"> </w:t>
            </w:r>
            <w:proofErr w:type="spellStart"/>
            <w:r w:rsidRPr="00074D44">
              <w:t>và</w:t>
            </w:r>
            <w:proofErr w:type="spellEnd"/>
            <w:r w:rsidRPr="00074D44">
              <w:t xml:space="preserve"> </w:t>
            </w:r>
            <w:proofErr w:type="spellStart"/>
            <w:r w:rsidRPr="00074D44">
              <w:t>gọi</w:t>
            </w:r>
            <w:proofErr w:type="spellEnd"/>
            <w:r w:rsidRPr="00074D44">
              <w:t xml:space="preserve"> </w:t>
            </w:r>
            <w:proofErr w:type="spellStart"/>
            <w:r w:rsidRPr="00074D44">
              <w:t>chức</w:t>
            </w:r>
            <w:proofErr w:type="spellEnd"/>
            <w:r w:rsidRPr="00074D44">
              <w:t xml:space="preserve"> </w:t>
            </w:r>
            <w:proofErr w:type="spellStart"/>
            <w:r w:rsidRPr="00074D44">
              <w:t>năng</w:t>
            </w:r>
            <w:proofErr w:type="spellEnd"/>
            <w:r w:rsidRPr="00074D44">
              <w:t xml:space="preserve"> </w:t>
            </w:r>
            <w:proofErr w:type="spellStart"/>
            <w:r w:rsidRPr="00074D44">
              <w:t>của</w:t>
            </w:r>
            <w:proofErr w:type="spellEnd"/>
            <w:r w:rsidRPr="00074D44">
              <w:t xml:space="preserve"> </w:t>
            </w:r>
            <w:proofErr w:type="spellStart"/>
            <w:r w:rsidRPr="00074D44">
              <w:t>nhau</w:t>
            </w:r>
            <w:proofErr w:type="spellEnd"/>
            <w:r w:rsidRPr="00074D44">
              <w:t>.</w:t>
            </w:r>
          </w:p>
        </w:tc>
      </w:tr>
      <w:tr w:rsidR="00453835" w:rsidRPr="00074D44" w14:paraId="4F78F943" w14:textId="77777777" w:rsidTr="00860469">
        <w:tc>
          <w:tcPr>
            <w:tcW w:w="1800" w:type="dxa"/>
          </w:tcPr>
          <w:p w14:paraId="04F0CB8E" w14:textId="77777777" w:rsidR="00453835" w:rsidRPr="00074D44" w:rsidRDefault="00453835" w:rsidP="00453835">
            <w:pPr>
              <w:pStyle w:val="TableBang"/>
            </w:pPr>
            <w:r w:rsidRPr="00074D44">
              <w:t>CSDL</w:t>
            </w:r>
          </w:p>
        </w:tc>
        <w:tc>
          <w:tcPr>
            <w:tcW w:w="2200" w:type="dxa"/>
          </w:tcPr>
          <w:p w14:paraId="24BDB771" w14:textId="77777777" w:rsidR="00453835" w:rsidRPr="00074D44" w:rsidRDefault="00453835" w:rsidP="00453835">
            <w:pPr>
              <w:pStyle w:val="TableBang"/>
            </w:pPr>
            <w:proofErr w:type="spellStart"/>
            <w:r w:rsidRPr="00074D44">
              <w:t>Cơ</w:t>
            </w:r>
            <w:proofErr w:type="spellEnd"/>
            <w:r w:rsidRPr="00074D44">
              <w:t xml:space="preserve"> </w:t>
            </w:r>
            <w:proofErr w:type="spellStart"/>
            <w:r w:rsidRPr="00074D44">
              <w:t>sở</w:t>
            </w:r>
            <w:proofErr w:type="spellEnd"/>
            <w:r w:rsidRPr="00074D44">
              <w:t xml:space="preserve"> </w:t>
            </w:r>
            <w:proofErr w:type="spellStart"/>
            <w:r w:rsidRPr="00074D44">
              <w:t>dữ</w:t>
            </w:r>
            <w:proofErr w:type="spellEnd"/>
            <w:r w:rsidRPr="00074D44">
              <w:t xml:space="preserve"> </w:t>
            </w:r>
            <w:proofErr w:type="spellStart"/>
            <w:r w:rsidRPr="00074D44">
              <w:t>liệu</w:t>
            </w:r>
            <w:proofErr w:type="spellEnd"/>
          </w:p>
        </w:tc>
        <w:tc>
          <w:tcPr>
            <w:tcW w:w="5070" w:type="dxa"/>
          </w:tcPr>
          <w:p w14:paraId="1D332E03" w14:textId="77777777" w:rsidR="00453835" w:rsidRPr="00074D44" w:rsidRDefault="00453835" w:rsidP="00453835">
            <w:pPr>
              <w:pStyle w:val="TableBang"/>
            </w:pPr>
            <w:proofErr w:type="spellStart"/>
            <w:r w:rsidRPr="00074D44">
              <w:t>Nơi</w:t>
            </w:r>
            <w:proofErr w:type="spellEnd"/>
            <w:r w:rsidRPr="00074D44">
              <w:t xml:space="preserve"> </w:t>
            </w:r>
            <w:proofErr w:type="spellStart"/>
            <w:r w:rsidRPr="00074D44">
              <w:t>lưu</w:t>
            </w:r>
            <w:proofErr w:type="spellEnd"/>
            <w:r w:rsidRPr="00074D44">
              <w:t xml:space="preserve"> </w:t>
            </w:r>
            <w:proofErr w:type="spellStart"/>
            <w:r w:rsidRPr="00074D44">
              <w:t>trữ</w:t>
            </w:r>
            <w:proofErr w:type="spellEnd"/>
            <w:r w:rsidRPr="00074D44">
              <w:t xml:space="preserve"> </w:t>
            </w:r>
            <w:proofErr w:type="spellStart"/>
            <w:r w:rsidRPr="00074D44">
              <w:t>dữ</w:t>
            </w:r>
            <w:proofErr w:type="spellEnd"/>
            <w:r w:rsidRPr="00074D44">
              <w:t xml:space="preserve"> </w:t>
            </w:r>
            <w:proofErr w:type="spellStart"/>
            <w:r w:rsidRPr="00074D44">
              <w:t>liệu</w:t>
            </w:r>
            <w:proofErr w:type="spellEnd"/>
            <w:r w:rsidRPr="00074D44">
              <w:t xml:space="preserve"> </w:t>
            </w:r>
            <w:proofErr w:type="spellStart"/>
            <w:r w:rsidRPr="00074D44">
              <w:t>có</w:t>
            </w:r>
            <w:proofErr w:type="spellEnd"/>
            <w:r w:rsidRPr="00074D44">
              <w:t xml:space="preserve"> </w:t>
            </w:r>
            <w:proofErr w:type="spellStart"/>
            <w:r w:rsidRPr="00074D44">
              <w:t>cấu</w:t>
            </w:r>
            <w:proofErr w:type="spellEnd"/>
            <w:r w:rsidRPr="00074D44">
              <w:t xml:space="preserve"> </w:t>
            </w:r>
            <w:proofErr w:type="spellStart"/>
            <w:r w:rsidRPr="00074D44">
              <w:t>trúc</w:t>
            </w:r>
            <w:proofErr w:type="spellEnd"/>
            <w:r w:rsidRPr="00074D44">
              <w:t xml:space="preserve"> </w:t>
            </w:r>
            <w:proofErr w:type="spellStart"/>
            <w:r w:rsidRPr="00074D44">
              <w:t>của</w:t>
            </w:r>
            <w:proofErr w:type="spellEnd"/>
            <w:r w:rsidRPr="00074D44">
              <w:t xml:space="preserve"> </w:t>
            </w:r>
            <w:proofErr w:type="spellStart"/>
            <w:r w:rsidRPr="00074D44">
              <w:t>hệ</w:t>
            </w:r>
            <w:proofErr w:type="spellEnd"/>
            <w:r w:rsidRPr="00074D44">
              <w:t xml:space="preserve"> </w:t>
            </w:r>
            <w:proofErr w:type="spellStart"/>
            <w:r w:rsidRPr="00074D44">
              <w:t>thống</w:t>
            </w:r>
            <w:proofErr w:type="spellEnd"/>
            <w:r w:rsidRPr="00074D44">
              <w:t>.</w:t>
            </w:r>
          </w:p>
        </w:tc>
      </w:tr>
      <w:tr w:rsidR="00453835" w:rsidRPr="00074D44" w14:paraId="0000EE68" w14:textId="77777777" w:rsidTr="00860469">
        <w:tc>
          <w:tcPr>
            <w:tcW w:w="1800" w:type="dxa"/>
          </w:tcPr>
          <w:p w14:paraId="6EFF66D0" w14:textId="77777777" w:rsidR="00453835" w:rsidRPr="00074D44" w:rsidRDefault="00453835" w:rsidP="00453835">
            <w:pPr>
              <w:pStyle w:val="TableBang"/>
            </w:pPr>
            <w:r w:rsidRPr="00074D44">
              <w:t>CRUD</w:t>
            </w:r>
          </w:p>
        </w:tc>
        <w:tc>
          <w:tcPr>
            <w:tcW w:w="2200" w:type="dxa"/>
          </w:tcPr>
          <w:p w14:paraId="571833D8" w14:textId="77777777" w:rsidR="00453835" w:rsidRPr="00074D44" w:rsidRDefault="00453835" w:rsidP="00453835">
            <w:pPr>
              <w:pStyle w:val="TableBang"/>
            </w:pPr>
            <w:proofErr w:type="spellStart"/>
            <w:r w:rsidRPr="00074D44">
              <w:t>Tạo</w:t>
            </w:r>
            <w:proofErr w:type="spellEnd"/>
            <w:r w:rsidRPr="00074D44">
              <w:t xml:space="preserve">, </w:t>
            </w:r>
            <w:proofErr w:type="spellStart"/>
            <w:r w:rsidRPr="00074D44">
              <w:t>xem</w:t>
            </w:r>
            <w:proofErr w:type="spellEnd"/>
            <w:r w:rsidRPr="00074D44">
              <w:t xml:space="preserve">, </w:t>
            </w:r>
            <w:proofErr w:type="spellStart"/>
            <w:r w:rsidRPr="00074D44">
              <w:t>sửa</w:t>
            </w:r>
            <w:proofErr w:type="spellEnd"/>
            <w:r w:rsidRPr="00074D44">
              <w:t xml:space="preserve">, </w:t>
            </w:r>
            <w:proofErr w:type="spellStart"/>
            <w:r w:rsidRPr="00074D44">
              <w:t>xóa</w:t>
            </w:r>
            <w:proofErr w:type="spellEnd"/>
          </w:p>
        </w:tc>
        <w:tc>
          <w:tcPr>
            <w:tcW w:w="5070" w:type="dxa"/>
          </w:tcPr>
          <w:p w14:paraId="5689D017" w14:textId="77777777" w:rsidR="00453835" w:rsidRPr="00074D44" w:rsidRDefault="00453835" w:rsidP="00453835">
            <w:pPr>
              <w:pStyle w:val="TableBang"/>
            </w:pPr>
            <w:proofErr w:type="spellStart"/>
            <w:r w:rsidRPr="00074D44">
              <w:t>Bốn</w:t>
            </w:r>
            <w:proofErr w:type="spellEnd"/>
            <w:r w:rsidRPr="00074D44">
              <w:t xml:space="preserve"> </w:t>
            </w:r>
            <w:proofErr w:type="spellStart"/>
            <w:r w:rsidRPr="00074D44">
              <w:t>thao</w:t>
            </w:r>
            <w:proofErr w:type="spellEnd"/>
            <w:r w:rsidRPr="00074D44">
              <w:t xml:space="preserve"> </w:t>
            </w:r>
            <w:proofErr w:type="spellStart"/>
            <w:r w:rsidRPr="00074D44">
              <w:t>tác</w:t>
            </w:r>
            <w:proofErr w:type="spellEnd"/>
            <w:r w:rsidRPr="00074D44">
              <w:t xml:space="preserve"> </w:t>
            </w:r>
            <w:proofErr w:type="spellStart"/>
            <w:r w:rsidRPr="00074D44">
              <w:t>quản</w:t>
            </w:r>
            <w:proofErr w:type="spellEnd"/>
            <w:r w:rsidRPr="00074D44">
              <w:t xml:space="preserve"> </w:t>
            </w:r>
            <w:proofErr w:type="spellStart"/>
            <w:r w:rsidRPr="00074D44">
              <w:t>lý</w:t>
            </w:r>
            <w:proofErr w:type="spellEnd"/>
            <w:r w:rsidRPr="00074D44">
              <w:t xml:space="preserve"> </w:t>
            </w:r>
            <w:proofErr w:type="spellStart"/>
            <w:r w:rsidRPr="00074D44">
              <w:t>dữ</w:t>
            </w:r>
            <w:proofErr w:type="spellEnd"/>
            <w:r w:rsidRPr="00074D44">
              <w:t xml:space="preserve"> </w:t>
            </w:r>
            <w:proofErr w:type="spellStart"/>
            <w:r w:rsidRPr="00074D44">
              <w:t>liệu</w:t>
            </w:r>
            <w:proofErr w:type="spellEnd"/>
            <w:r w:rsidRPr="00074D44">
              <w:t xml:space="preserve"> </w:t>
            </w:r>
            <w:proofErr w:type="spellStart"/>
            <w:r w:rsidRPr="00074D44">
              <w:t>cơ</w:t>
            </w:r>
            <w:proofErr w:type="spellEnd"/>
            <w:r w:rsidRPr="00074D44">
              <w:t xml:space="preserve"> </w:t>
            </w:r>
            <w:proofErr w:type="spellStart"/>
            <w:r w:rsidRPr="00074D44">
              <w:t>bản</w:t>
            </w:r>
            <w:proofErr w:type="spellEnd"/>
            <w:r w:rsidRPr="00074D44">
              <w:t xml:space="preserve">; </w:t>
            </w:r>
            <w:proofErr w:type="spellStart"/>
            <w:r w:rsidRPr="00074D44">
              <w:t>trong</w:t>
            </w:r>
            <w:proofErr w:type="spellEnd"/>
            <w:r w:rsidRPr="00074D44">
              <w:t xml:space="preserve"> </w:t>
            </w:r>
            <w:proofErr w:type="spellStart"/>
            <w:r w:rsidRPr="00074D44">
              <w:t>tài</w:t>
            </w:r>
            <w:proofErr w:type="spellEnd"/>
            <w:r w:rsidRPr="00074D44">
              <w:t xml:space="preserve"> </w:t>
            </w:r>
            <w:proofErr w:type="spellStart"/>
            <w:r w:rsidRPr="00074D44">
              <w:t>liệu</w:t>
            </w:r>
            <w:proofErr w:type="spellEnd"/>
            <w:r w:rsidRPr="00074D44">
              <w:t xml:space="preserve"> </w:t>
            </w:r>
            <w:proofErr w:type="spellStart"/>
            <w:r w:rsidRPr="00074D44">
              <w:t>ưu</w:t>
            </w:r>
            <w:proofErr w:type="spellEnd"/>
            <w:r w:rsidRPr="00074D44">
              <w:t xml:space="preserve"> </w:t>
            </w:r>
            <w:proofErr w:type="spellStart"/>
            <w:r w:rsidRPr="00074D44">
              <w:t>tiên</w:t>
            </w:r>
            <w:proofErr w:type="spellEnd"/>
            <w:r w:rsidRPr="00074D44">
              <w:t xml:space="preserve"> </w:t>
            </w:r>
            <w:proofErr w:type="spellStart"/>
            <w:r w:rsidRPr="00074D44">
              <w:t>viết</w:t>
            </w:r>
            <w:proofErr w:type="spellEnd"/>
            <w:r w:rsidRPr="00074D44">
              <w:t xml:space="preserve"> </w:t>
            </w:r>
            <w:proofErr w:type="spellStart"/>
            <w:r w:rsidRPr="00074D44">
              <w:t>đầy</w:t>
            </w:r>
            <w:proofErr w:type="spellEnd"/>
            <w:r w:rsidRPr="00074D44">
              <w:t xml:space="preserve"> </w:t>
            </w:r>
            <w:proofErr w:type="spellStart"/>
            <w:r w:rsidRPr="00074D44">
              <w:t>đủ</w:t>
            </w:r>
            <w:proofErr w:type="spellEnd"/>
            <w:r w:rsidRPr="00074D44">
              <w:t xml:space="preserve"> </w:t>
            </w:r>
            <w:proofErr w:type="spellStart"/>
            <w:r w:rsidRPr="00074D44">
              <w:t>bằng</w:t>
            </w:r>
            <w:proofErr w:type="spellEnd"/>
            <w:r w:rsidRPr="00074D44">
              <w:t xml:space="preserve"> </w:t>
            </w:r>
            <w:proofErr w:type="spellStart"/>
            <w:r w:rsidRPr="00074D44">
              <w:t>tiếng</w:t>
            </w:r>
            <w:proofErr w:type="spellEnd"/>
            <w:r w:rsidRPr="00074D44">
              <w:t xml:space="preserve"> Việt.</w:t>
            </w:r>
          </w:p>
        </w:tc>
      </w:tr>
      <w:tr w:rsidR="00453835" w:rsidRPr="00074D44" w14:paraId="159D8864" w14:textId="77777777" w:rsidTr="00860469">
        <w:tc>
          <w:tcPr>
            <w:tcW w:w="1800" w:type="dxa"/>
          </w:tcPr>
          <w:p w14:paraId="3EC6BC69" w14:textId="77777777" w:rsidR="00453835" w:rsidRPr="00074D44" w:rsidRDefault="00453835" w:rsidP="00453835">
            <w:pPr>
              <w:pStyle w:val="TableBang"/>
            </w:pPr>
            <w:r w:rsidRPr="00074D44">
              <w:t>Prompt</w:t>
            </w:r>
          </w:p>
        </w:tc>
        <w:tc>
          <w:tcPr>
            <w:tcW w:w="2200" w:type="dxa"/>
          </w:tcPr>
          <w:p w14:paraId="6936DD90" w14:textId="77777777" w:rsidR="00453835" w:rsidRPr="00074D44" w:rsidRDefault="00453835" w:rsidP="00453835">
            <w:pPr>
              <w:pStyle w:val="TableBang"/>
            </w:pPr>
            <w:proofErr w:type="spellStart"/>
            <w:r w:rsidRPr="00074D44">
              <w:t>Chỉ</w:t>
            </w:r>
            <w:proofErr w:type="spellEnd"/>
            <w:r w:rsidRPr="00074D44">
              <w:t xml:space="preserve"> </w:t>
            </w:r>
            <w:proofErr w:type="spellStart"/>
            <w:r w:rsidRPr="00074D44">
              <w:t>dẫn</w:t>
            </w:r>
            <w:proofErr w:type="spellEnd"/>
            <w:r w:rsidRPr="00074D44">
              <w:t xml:space="preserve"> </w:t>
            </w:r>
            <w:proofErr w:type="spellStart"/>
            <w:r w:rsidRPr="00074D44">
              <w:t>cho</w:t>
            </w:r>
            <w:proofErr w:type="spellEnd"/>
            <w:r w:rsidRPr="00074D44">
              <w:t xml:space="preserve"> AI</w:t>
            </w:r>
          </w:p>
        </w:tc>
        <w:tc>
          <w:tcPr>
            <w:tcW w:w="5070" w:type="dxa"/>
          </w:tcPr>
          <w:p w14:paraId="78DEC7A2" w14:textId="77777777" w:rsidR="00453835" w:rsidRPr="00074D44" w:rsidRDefault="00453835" w:rsidP="00453835">
            <w:pPr>
              <w:pStyle w:val="TableBang"/>
            </w:pPr>
            <w:proofErr w:type="spellStart"/>
            <w:r w:rsidRPr="00074D44">
              <w:t>Nội</w:t>
            </w:r>
            <w:proofErr w:type="spellEnd"/>
            <w:r w:rsidRPr="00074D44">
              <w:t xml:space="preserve"> dung </w:t>
            </w:r>
            <w:proofErr w:type="spellStart"/>
            <w:r w:rsidRPr="00074D44">
              <w:t>mô</w:t>
            </w:r>
            <w:proofErr w:type="spellEnd"/>
            <w:r w:rsidRPr="00074D44">
              <w:t xml:space="preserve"> </w:t>
            </w:r>
            <w:proofErr w:type="spellStart"/>
            <w:r w:rsidRPr="00074D44">
              <w:t>tả</w:t>
            </w:r>
            <w:proofErr w:type="spellEnd"/>
            <w:r w:rsidRPr="00074D44">
              <w:t xml:space="preserve"> </w:t>
            </w:r>
            <w:proofErr w:type="spellStart"/>
            <w:r w:rsidRPr="00074D44">
              <w:t>vai</w:t>
            </w:r>
            <w:proofErr w:type="spellEnd"/>
            <w:r w:rsidRPr="00074D44">
              <w:t xml:space="preserve"> </w:t>
            </w:r>
            <w:proofErr w:type="spellStart"/>
            <w:r w:rsidRPr="00074D44">
              <w:t>trò</w:t>
            </w:r>
            <w:proofErr w:type="spellEnd"/>
            <w:r w:rsidRPr="00074D44">
              <w:t xml:space="preserve">, </w:t>
            </w:r>
            <w:proofErr w:type="spellStart"/>
            <w:r w:rsidRPr="00074D44">
              <w:t>dữ</w:t>
            </w:r>
            <w:proofErr w:type="spellEnd"/>
            <w:r w:rsidRPr="00074D44">
              <w:t xml:space="preserve"> </w:t>
            </w:r>
            <w:proofErr w:type="spellStart"/>
            <w:r w:rsidRPr="00074D44">
              <w:t>liệu</w:t>
            </w:r>
            <w:proofErr w:type="spellEnd"/>
            <w:r w:rsidRPr="00074D44">
              <w:t xml:space="preserve"> </w:t>
            </w:r>
            <w:proofErr w:type="spellStart"/>
            <w:r w:rsidRPr="00074D44">
              <w:t>đầu</w:t>
            </w:r>
            <w:proofErr w:type="spellEnd"/>
            <w:r w:rsidRPr="00074D44">
              <w:t xml:space="preserve"> </w:t>
            </w:r>
            <w:proofErr w:type="spellStart"/>
            <w:r w:rsidRPr="00074D44">
              <w:t>vào</w:t>
            </w:r>
            <w:proofErr w:type="spellEnd"/>
            <w:r w:rsidRPr="00074D44">
              <w:t xml:space="preserve"> </w:t>
            </w:r>
            <w:proofErr w:type="spellStart"/>
            <w:r w:rsidRPr="00074D44">
              <w:t>và</w:t>
            </w:r>
            <w:proofErr w:type="spellEnd"/>
            <w:r w:rsidRPr="00074D44">
              <w:t xml:space="preserve"> </w:t>
            </w:r>
            <w:proofErr w:type="spellStart"/>
            <w:r w:rsidRPr="00074D44">
              <w:t>yêu</w:t>
            </w:r>
            <w:proofErr w:type="spellEnd"/>
            <w:r w:rsidRPr="00074D44">
              <w:t xml:space="preserve"> </w:t>
            </w:r>
            <w:proofErr w:type="spellStart"/>
            <w:r w:rsidRPr="00074D44">
              <w:t>cầu</w:t>
            </w:r>
            <w:proofErr w:type="spellEnd"/>
            <w:r w:rsidRPr="00074D44">
              <w:t xml:space="preserve"> </w:t>
            </w:r>
            <w:proofErr w:type="spellStart"/>
            <w:r w:rsidRPr="00074D44">
              <w:t>đầu</w:t>
            </w:r>
            <w:proofErr w:type="spellEnd"/>
            <w:r w:rsidRPr="00074D44">
              <w:t xml:space="preserve"> </w:t>
            </w:r>
            <w:proofErr w:type="spellStart"/>
            <w:r w:rsidRPr="00074D44">
              <w:t>ra</w:t>
            </w:r>
            <w:proofErr w:type="spellEnd"/>
            <w:r w:rsidRPr="00074D44">
              <w:t xml:space="preserve"> </w:t>
            </w:r>
            <w:proofErr w:type="spellStart"/>
            <w:r w:rsidRPr="00074D44">
              <w:t>gửi</w:t>
            </w:r>
            <w:proofErr w:type="spellEnd"/>
            <w:r w:rsidRPr="00074D44">
              <w:t xml:space="preserve"> </w:t>
            </w:r>
            <w:proofErr w:type="spellStart"/>
            <w:r w:rsidRPr="00074D44">
              <w:t>tới</w:t>
            </w:r>
            <w:proofErr w:type="spellEnd"/>
            <w:r w:rsidRPr="00074D44">
              <w:t xml:space="preserve"> </w:t>
            </w:r>
            <w:proofErr w:type="spellStart"/>
            <w:r w:rsidRPr="00074D44">
              <w:t>mô</w:t>
            </w:r>
            <w:proofErr w:type="spellEnd"/>
            <w:r w:rsidRPr="00074D44">
              <w:t xml:space="preserve"> </w:t>
            </w:r>
            <w:proofErr w:type="spellStart"/>
            <w:r w:rsidRPr="00074D44">
              <w:t>hình</w:t>
            </w:r>
            <w:proofErr w:type="spellEnd"/>
            <w:r w:rsidRPr="00074D44">
              <w:t xml:space="preserve"> AI.</w:t>
            </w:r>
          </w:p>
        </w:tc>
      </w:tr>
      <w:tr w:rsidR="00453835" w:rsidRPr="00074D44" w14:paraId="740847EE" w14:textId="77777777" w:rsidTr="00860469">
        <w:tc>
          <w:tcPr>
            <w:tcW w:w="1800" w:type="dxa"/>
          </w:tcPr>
          <w:p w14:paraId="57862597" w14:textId="77777777" w:rsidR="00453835" w:rsidRPr="00074D44" w:rsidRDefault="00453835" w:rsidP="00453835">
            <w:pPr>
              <w:pStyle w:val="TableBang"/>
            </w:pPr>
            <w:r w:rsidRPr="00074D44">
              <w:t>SDLC</w:t>
            </w:r>
          </w:p>
        </w:tc>
        <w:tc>
          <w:tcPr>
            <w:tcW w:w="2200" w:type="dxa"/>
          </w:tcPr>
          <w:p w14:paraId="505CF3B6" w14:textId="77777777" w:rsidR="00453835" w:rsidRPr="00074D44" w:rsidRDefault="00453835" w:rsidP="00453835">
            <w:pPr>
              <w:pStyle w:val="TableBang"/>
            </w:pPr>
            <w:proofErr w:type="spellStart"/>
            <w:r w:rsidRPr="00074D44">
              <w:t>Vòng</w:t>
            </w:r>
            <w:proofErr w:type="spellEnd"/>
            <w:r w:rsidRPr="00074D44">
              <w:t xml:space="preserve"> </w:t>
            </w:r>
            <w:proofErr w:type="spellStart"/>
            <w:r w:rsidRPr="00074D44">
              <w:t>đời</w:t>
            </w:r>
            <w:proofErr w:type="spellEnd"/>
            <w:r w:rsidRPr="00074D44">
              <w:t xml:space="preserve"> </w:t>
            </w:r>
            <w:proofErr w:type="spellStart"/>
            <w:r w:rsidRPr="00074D44">
              <w:t>phát</w:t>
            </w:r>
            <w:proofErr w:type="spellEnd"/>
            <w:r w:rsidRPr="00074D44">
              <w:t xml:space="preserve"> </w:t>
            </w:r>
            <w:proofErr w:type="spellStart"/>
            <w:r w:rsidRPr="00074D44">
              <w:t>triển</w:t>
            </w:r>
            <w:proofErr w:type="spellEnd"/>
            <w:r w:rsidRPr="00074D44">
              <w:t xml:space="preserve"> </w:t>
            </w:r>
            <w:proofErr w:type="spellStart"/>
            <w:r w:rsidRPr="00074D44">
              <w:t>phần</w:t>
            </w:r>
            <w:proofErr w:type="spellEnd"/>
            <w:r w:rsidRPr="00074D44">
              <w:t xml:space="preserve"> </w:t>
            </w:r>
            <w:proofErr w:type="spellStart"/>
            <w:r w:rsidRPr="00074D44">
              <w:t>mềm</w:t>
            </w:r>
            <w:proofErr w:type="spellEnd"/>
          </w:p>
        </w:tc>
        <w:tc>
          <w:tcPr>
            <w:tcW w:w="5070" w:type="dxa"/>
          </w:tcPr>
          <w:p w14:paraId="18FE6F80" w14:textId="77777777" w:rsidR="00453835" w:rsidRPr="00074D44" w:rsidRDefault="00453835" w:rsidP="00453835">
            <w:pPr>
              <w:pStyle w:val="TableBang"/>
            </w:pPr>
            <w:r w:rsidRPr="00074D44">
              <w:t xml:space="preserve">Các </w:t>
            </w:r>
            <w:proofErr w:type="spellStart"/>
            <w:r w:rsidRPr="00074D44">
              <w:t>giai</w:t>
            </w:r>
            <w:proofErr w:type="spellEnd"/>
            <w:r w:rsidRPr="00074D44">
              <w:t xml:space="preserve"> </w:t>
            </w:r>
            <w:proofErr w:type="spellStart"/>
            <w:r w:rsidRPr="00074D44">
              <w:t>đoạn</w:t>
            </w:r>
            <w:proofErr w:type="spellEnd"/>
            <w:r w:rsidRPr="00074D44">
              <w:t xml:space="preserve"> </w:t>
            </w:r>
            <w:proofErr w:type="spellStart"/>
            <w:r w:rsidRPr="00074D44">
              <w:t>phân</w:t>
            </w:r>
            <w:proofErr w:type="spellEnd"/>
            <w:r w:rsidRPr="00074D44">
              <w:t xml:space="preserve"> </w:t>
            </w:r>
            <w:proofErr w:type="spellStart"/>
            <w:r w:rsidRPr="00074D44">
              <w:t>tích</w:t>
            </w:r>
            <w:proofErr w:type="spellEnd"/>
            <w:r w:rsidRPr="00074D44">
              <w:t xml:space="preserve">, </w:t>
            </w:r>
            <w:proofErr w:type="spellStart"/>
            <w:r w:rsidRPr="00074D44">
              <w:t>thiết</w:t>
            </w:r>
            <w:proofErr w:type="spellEnd"/>
            <w:r w:rsidRPr="00074D44">
              <w:t xml:space="preserve"> </w:t>
            </w:r>
            <w:proofErr w:type="spellStart"/>
            <w:r w:rsidRPr="00074D44">
              <w:t>kế</w:t>
            </w:r>
            <w:proofErr w:type="spellEnd"/>
            <w:r w:rsidRPr="00074D44">
              <w:t xml:space="preserve">, </w:t>
            </w:r>
            <w:proofErr w:type="spellStart"/>
            <w:r w:rsidRPr="00074D44">
              <w:t>lập</w:t>
            </w:r>
            <w:proofErr w:type="spellEnd"/>
            <w:r w:rsidRPr="00074D44">
              <w:t xml:space="preserve"> </w:t>
            </w:r>
            <w:proofErr w:type="spellStart"/>
            <w:r w:rsidRPr="00074D44">
              <w:t>trình</w:t>
            </w:r>
            <w:proofErr w:type="spellEnd"/>
            <w:r w:rsidRPr="00074D44">
              <w:t xml:space="preserve">, </w:t>
            </w:r>
            <w:proofErr w:type="spellStart"/>
            <w:r w:rsidRPr="00074D44">
              <w:t>kiểm</w:t>
            </w:r>
            <w:proofErr w:type="spellEnd"/>
            <w:r w:rsidRPr="00074D44">
              <w:t xml:space="preserve"> </w:t>
            </w:r>
            <w:proofErr w:type="spellStart"/>
            <w:r w:rsidRPr="00074D44">
              <w:t>thử</w:t>
            </w:r>
            <w:proofErr w:type="spellEnd"/>
            <w:r w:rsidRPr="00074D44">
              <w:t xml:space="preserve"> </w:t>
            </w:r>
            <w:proofErr w:type="spellStart"/>
            <w:r w:rsidRPr="00074D44">
              <w:t>và</w:t>
            </w:r>
            <w:proofErr w:type="spellEnd"/>
            <w:r w:rsidRPr="00074D44">
              <w:t xml:space="preserve"> </w:t>
            </w:r>
            <w:proofErr w:type="spellStart"/>
            <w:r w:rsidRPr="00074D44">
              <w:t>hoàn</w:t>
            </w:r>
            <w:proofErr w:type="spellEnd"/>
            <w:r w:rsidRPr="00074D44">
              <w:t xml:space="preserve"> </w:t>
            </w:r>
            <w:proofErr w:type="spellStart"/>
            <w:r w:rsidRPr="00074D44">
              <w:t>thiện</w:t>
            </w:r>
            <w:proofErr w:type="spellEnd"/>
            <w:r w:rsidRPr="00074D44">
              <w:t xml:space="preserve"> </w:t>
            </w:r>
            <w:proofErr w:type="spellStart"/>
            <w:r w:rsidRPr="00074D44">
              <w:t>sản</w:t>
            </w:r>
            <w:proofErr w:type="spellEnd"/>
            <w:r w:rsidRPr="00074D44">
              <w:t xml:space="preserve"> </w:t>
            </w:r>
            <w:proofErr w:type="spellStart"/>
            <w:r w:rsidRPr="00074D44">
              <w:t>phẩm</w:t>
            </w:r>
            <w:proofErr w:type="spellEnd"/>
            <w:r w:rsidRPr="00074D44">
              <w:t>.</w:t>
            </w:r>
          </w:p>
        </w:tc>
      </w:tr>
      <w:tr w:rsidR="00453835" w:rsidRPr="00074D44" w14:paraId="2FD646EB" w14:textId="77777777" w:rsidTr="00860469">
        <w:tc>
          <w:tcPr>
            <w:tcW w:w="1800" w:type="dxa"/>
          </w:tcPr>
          <w:p w14:paraId="7CBC6BC5" w14:textId="77777777" w:rsidR="00453835" w:rsidRPr="00074D44" w:rsidRDefault="00453835" w:rsidP="00453835">
            <w:pPr>
              <w:pStyle w:val="TableBang"/>
            </w:pPr>
            <w:r w:rsidRPr="00074D44">
              <w:t>Unit / Integration /</w:t>
            </w:r>
            <w:r w:rsidRPr="00074D44">
              <w:br/>
              <w:t>E2E</w:t>
            </w:r>
          </w:p>
        </w:tc>
        <w:tc>
          <w:tcPr>
            <w:tcW w:w="2200" w:type="dxa"/>
          </w:tcPr>
          <w:p w14:paraId="637F5D93" w14:textId="77777777" w:rsidR="00453835" w:rsidRPr="00074D44" w:rsidRDefault="00453835" w:rsidP="00453835">
            <w:pPr>
              <w:pStyle w:val="TableBang"/>
            </w:pPr>
            <w:r w:rsidRPr="00074D44">
              <w:t xml:space="preserve">Các </w:t>
            </w:r>
            <w:proofErr w:type="spellStart"/>
            <w:r w:rsidRPr="00074D44">
              <w:t>mức</w:t>
            </w:r>
            <w:proofErr w:type="spellEnd"/>
            <w:r w:rsidRPr="00074D44">
              <w:t xml:space="preserve"> </w:t>
            </w:r>
            <w:proofErr w:type="spellStart"/>
            <w:r w:rsidRPr="00074D44">
              <w:t>kiểm</w:t>
            </w:r>
            <w:proofErr w:type="spellEnd"/>
            <w:r w:rsidRPr="00074D44">
              <w:t xml:space="preserve"> </w:t>
            </w:r>
            <w:proofErr w:type="spellStart"/>
            <w:r w:rsidRPr="00074D44">
              <w:t>thử</w:t>
            </w:r>
            <w:proofErr w:type="spellEnd"/>
          </w:p>
        </w:tc>
        <w:tc>
          <w:tcPr>
            <w:tcW w:w="5070" w:type="dxa"/>
          </w:tcPr>
          <w:p w14:paraId="2835B7BB" w14:textId="77777777" w:rsidR="00453835" w:rsidRPr="00074D44" w:rsidRDefault="00453835" w:rsidP="00453835">
            <w:pPr>
              <w:pStyle w:val="TableBang"/>
            </w:pPr>
            <w:proofErr w:type="spellStart"/>
            <w:r w:rsidRPr="00074D44">
              <w:t>Kiểm</w:t>
            </w:r>
            <w:proofErr w:type="spellEnd"/>
            <w:r w:rsidRPr="00074D44">
              <w:t xml:space="preserve"> </w:t>
            </w:r>
            <w:proofErr w:type="spellStart"/>
            <w:r w:rsidRPr="00074D44">
              <w:t>thử</w:t>
            </w:r>
            <w:proofErr w:type="spellEnd"/>
            <w:r w:rsidRPr="00074D44">
              <w:t xml:space="preserve"> </w:t>
            </w:r>
            <w:proofErr w:type="spellStart"/>
            <w:r w:rsidRPr="00074D44">
              <w:t>đơn</w:t>
            </w:r>
            <w:proofErr w:type="spellEnd"/>
            <w:r w:rsidRPr="00074D44">
              <w:t xml:space="preserve"> </w:t>
            </w:r>
            <w:proofErr w:type="spellStart"/>
            <w:r w:rsidRPr="00074D44">
              <w:t>vị</w:t>
            </w:r>
            <w:proofErr w:type="spellEnd"/>
            <w:r w:rsidRPr="00074D44">
              <w:t xml:space="preserve">, </w:t>
            </w:r>
            <w:proofErr w:type="spellStart"/>
            <w:r w:rsidRPr="00074D44">
              <w:t>kiểm</w:t>
            </w:r>
            <w:proofErr w:type="spellEnd"/>
            <w:r w:rsidRPr="00074D44">
              <w:t xml:space="preserve"> </w:t>
            </w:r>
            <w:proofErr w:type="spellStart"/>
            <w:r w:rsidRPr="00074D44">
              <w:t>thử</w:t>
            </w:r>
            <w:proofErr w:type="spellEnd"/>
            <w:r w:rsidRPr="00074D44">
              <w:t xml:space="preserve"> </w:t>
            </w:r>
            <w:proofErr w:type="spellStart"/>
            <w:r w:rsidRPr="00074D44">
              <w:t>tích</w:t>
            </w:r>
            <w:proofErr w:type="spellEnd"/>
            <w:r w:rsidRPr="00074D44">
              <w:t xml:space="preserve"> </w:t>
            </w:r>
            <w:proofErr w:type="spellStart"/>
            <w:r w:rsidRPr="00074D44">
              <w:t>hợp</w:t>
            </w:r>
            <w:proofErr w:type="spellEnd"/>
            <w:r w:rsidRPr="00074D44">
              <w:t xml:space="preserve"> </w:t>
            </w:r>
            <w:proofErr w:type="spellStart"/>
            <w:r w:rsidRPr="00074D44">
              <w:t>và</w:t>
            </w:r>
            <w:proofErr w:type="spellEnd"/>
            <w:r w:rsidRPr="00074D44">
              <w:t xml:space="preserve"> </w:t>
            </w:r>
            <w:proofErr w:type="spellStart"/>
            <w:r w:rsidRPr="00074D44">
              <w:t>kiểm</w:t>
            </w:r>
            <w:proofErr w:type="spellEnd"/>
            <w:r w:rsidRPr="00074D44">
              <w:t xml:space="preserve"> </w:t>
            </w:r>
            <w:proofErr w:type="spellStart"/>
            <w:r w:rsidRPr="00074D44">
              <w:t>thử</w:t>
            </w:r>
            <w:proofErr w:type="spellEnd"/>
            <w:r w:rsidRPr="00074D44">
              <w:t xml:space="preserve"> </w:t>
            </w:r>
            <w:proofErr w:type="spellStart"/>
            <w:r w:rsidRPr="00074D44">
              <w:t>toàn</w:t>
            </w:r>
            <w:proofErr w:type="spellEnd"/>
            <w:r w:rsidRPr="00074D44">
              <w:t xml:space="preserve"> </w:t>
            </w:r>
            <w:proofErr w:type="spellStart"/>
            <w:r w:rsidRPr="00074D44">
              <w:t>bộ</w:t>
            </w:r>
            <w:proofErr w:type="spellEnd"/>
            <w:r w:rsidRPr="00074D44">
              <w:t xml:space="preserve"> </w:t>
            </w:r>
            <w:proofErr w:type="spellStart"/>
            <w:r w:rsidRPr="00074D44">
              <w:t>luồng</w:t>
            </w:r>
            <w:proofErr w:type="spellEnd"/>
            <w:r w:rsidRPr="00074D44">
              <w:t xml:space="preserve"> </w:t>
            </w:r>
            <w:proofErr w:type="spellStart"/>
            <w:r w:rsidRPr="00074D44">
              <w:t>từ</w:t>
            </w:r>
            <w:proofErr w:type="spellEnd"/>
            <w:r w:rsidRPr="00074D44">
              <w:t xml:space="preserve"> </w:t>
            </w:r>
            <w:proofErr w:type="spellStart"/>
            <w:r w:rsidRPr="00074D44">
              <w:t>đầu</w:t>
            </w:r>
            <w:proofErr w:type="spellEnd"/>
            <w:r w:rsidRPr="00074D44">
              <w:t xml:space="preserve"> </w:t>
            </w:r>
            <w:proofErr w:type="spellStart"/>
            <w:r w:rsidRPr="00074D44">
              <w:t>đến</w:t>
            </w:r>
            <w:proofErr w:type="spellEnd"/>
            <w:r w:rsidRPr="00074D44">
              <w:t xml:space="preserve"> </w:t>
            </w:r>
            <w:proofErr w:type="spellStart"/>
            <w:r w:rsidRPr="00074D44">
              <w:t>cuối</w:t>
            </w:r>
            <w:proofErr w:type="spellEnd"/>
            <w:r w:rsidRPr="00074D44">
              <w:t>.</w:t>
            </w:r>
          </w:p>
        </w:tc>
      </w:tr>
      <w:tr w:rsidR="00453835" w:rsidRPr="00074D44" w14:paraId="5C1B2390" w14:textId="77777777" w:rsidTr="00860469">
        <w:tc>
          <w:tcPr>
            <w:tcW w:w="1800" w:type="dxa"/>
          </w:tcPr>
          <w:p w14:paraId="4A6B71DF" w14:textId="77777777" w:rsidR="00453835" w:rsidRPr="00074D44" w:rsidRDefault="00453835" w:rsidP="00453835">
            <w:pPr>
              <w:pStyle w:val="TableBang"/>
            </w:pPr>
            <w:r w:rsidRPr="00074D44">
              <w:t>README</w:t>
            </w:r>
          </w:p>
        </w:tc>
        <w:tc>
          <w:tcPr>
            <w:tcW w:w="2200" w:type="dxa"/>
          </w:tcPr>
          <w:p w14:paraId="16FC6350" w14:textId="77777777" w:rsidR="00453835" w:rsidRPr="00074D44" w:rsidRDefault="00453835" w:rsidP="00453835">
            <w:pPr>
              <w:pStyle w:val="TableBang"/>
            </w:pPr>
            <w:proofErr w:type="spellStart"/>
            <w:r w:rsidRPr="00074D44">
              <w:t>Tệp</w:t>
            </w:r>
            <w:proofErr w:type="spellEnd"/>
            <w:r w:rsidRPr="00074D44">
              <w:t xml:space="preserve"> </w:t>
            </w:r>
            <w:proofErr w:type="spellStart"/>
            <w:r w:rsidRPr="00074D44">
              <w:t>hướng</w:t>
            </w:r>
            <w:proofErr w:type="spellEnd"/>
            <w:r w:rsidRPr="00074D44">
              <w:t xml:space="preserve"> </w:t>
            </w:r>
            <w:proofErr w:type="spellStart"/>
            <w:r w:rsidRPr="00074D44">
              <w:t>dẫn</w:t>
            </w:r>
            <w:proofErr w:type="spellEnd"/>
            <w:r w:rsidRPr="00074D44">
              <w:t xml:space="preserve"> </w:t>
            </w:r>
            <w:proofErr w:type="spellStart"/>
            <w:r w:rsidRPr="00074D44">
              <w:t>dự</w:t>
            </w:r>
            <w:proofErr w:type="spellEnd"/>
            <w:r w:rsidRPr="00074D44">
              <w:t xml:space="preserve"> </w:t>
            </w:r>
            <w:proofErr w:type="spellStart"/>
            <w:r w:rsidRPr="00074D44">
              <w:t>án</w:t>
            </w:r>
            <w:proofErr w:type="spellEnd"/>
          </w:p>
        </w:tc>
        <w:tc>
          <w:tcPr>
            <w:tcW w:w="5070" w:type="dxa"/>
          </w:tcPr>
          <w:p w14:paraId="6B7AABBB" w14:textId="77777777" w:rsidR="00453835" w:rsidRPr="00074D44" w:rsidRDefault="00453835" w:rsidP="00453835">
            <w:pPr>
              <w:pStyle w:val="TableBang"/>
            </w:pPr>
            <w:r w:rsidRPr="00074D44">
              <w:t xml:space="preserve">Tài </w:t>
            </w:r>
            <w:proofErr w:type="spellStart"/>
            <w:r w:rsidRPr="00074D44">
              <w:t>liệu</w:t>
            </w:r>
            <w:proofErr w:type="spellEnd"/>
            <w:r w:rsidRPr="00074D44">
              <w:t xml:space="preserve"> </w:t>
            </w:r>
            <w:proofErr w:type="spellStart"/>
            <w:r w:rsidRPr="00074D44">
              <w:t>giới</w:t>
            </w:r>
            <w:proofErr w:type="spellEnd"/>
            <w:r w:rsidRPr="00074D44">
              <w:t xml:space="preserve"> </w:t>
            </w:r>
            <w:proofErr w:type="spellStart"/>
            <w:r w:rsidRPr="00074D44">
              <w:t>thiệu</w:t>
            </w:r>
            <w:proofErr w:type="spellEnd"/>
            <w:r w:rsidRPr="00074D44">
              <w:t xml:space="preserve"> </w:t>
            </w:r>
            <w:proofErr w:type="spellStart"/>
            <w:r w:rsidRPr="00074D44">
              <w:t>cách</w:t>
            </w:r>
            <w:proofErr w:type="spellEnd"/>
            <w:r w:rsidRPr="00074D44">
              <w:t xml:space="preserve"> </w:t>
            </w:r>
            <w:proofErr w:type="spellStart"/>
            <w:r w:rsidRPr="00074D44">
              <w:t>cài</w:t>
            </w:r>
            <w:proofErr w:type="spellEnd"/>
            <w:r w:rsidRPr="00074D44">
              <w:t xml:space="preserve"> </w:t>
            </w:r>
            <w:proofErr w:type="spellStart"/>
            <w:r w:rsidRPr="00074D44">
              <w:t>đặt</w:t>
            </w:r>
            <w:proofErr w:type="spellEnd"/>
            <w:r w:rsidRPr="00074D44">
              <w:t xml:space="preserve">, </w:t>
            </w:r>
            <w:proofErr w:type="spellStart"/>
            <w:r w:rsidRPr="00074D44">
              <w:t>chạy</w:t>
            </w:r>
            <w:proofErr w:type="spellEnd"/>
            <w:r w:rsidRPr="00074D44">
              <w:t xml:space="preserve">, </w:t>
            </w:r>
            <w:proofErr w:type="spellStart"/>
            <w:r w:rsidRPr="00074D44">
              <w:t>kiểm</w:t>
            </w:r>
            <w:proofErr w:type="spellEnd"/>
            <w:r w:rsidRPr="00074D44">
              <w:t xml:space="preserve"> </w:t>
            </w:r>
            <w:proofErr w:type="spellStart"/>
            <w:r w:rsidRPr="00074D44">
              <w:t>thử</w:t>
            </w:r>
            <w:proofErr w:type="spellEnd"/>
            <w:r w:rsidRPr="00074D44">
              <w:t xml:space="preserve"> </w:t>
            </w:r>
            <w:proofErr w:type="spellStart"/>
            <w:r w:rsidRPr="00074D44">
              <w:t>và</w:t>
            </w:r>
            <w:proofErr w:type="spellEnd"/>
            <w:r w:rsidRPr="00074D44">
              <w:t xml:space="preserve"> demo </w:t>
            </w:r>
            <w:proofErr w:type="spellStart"/>
            <w:r w:rsidRPr="00074D44">
              <w:t>hệ</w:t>
            </w:r>
            <w:proofErr w:type="spellEnd"/>
            <w:r w:rsidRPr="00074D44">
              <w:t xml:space="preserve"> </w:t>
            </w:r>
            <w:proofErr w:type="spellStart"/>
            <w:r w:rsidRPr="00074D44">
              <w:t>thống</w:t>
            </w:r>
            <w:proofErr w:type="spellEnd"/>
            <w:r w:rsidRPr="00074D44">
              <w:t>.</w:t>
            </w:r>
          </w:p>
        </w:tc>
      </w:tr>
    </w:tbl>
    <w:p w14:paraId="1474157F" w14:textId="77777777" w:rsidR="00453835" w:rsidRDefault="00453835" w:rsidP="00860469">
      <w:pPr>
        <w:pStyle w:val="BodyText1"/>
        <w:ind w:firstLine="0"/>
      </w:pPr>
    </w:p>
    <w:p w14:paraId="4EF09211" w14:textId="6973917B" w:rsidR="00324B16" w:rsidRPr="00453835" w:rsidRDefault="00453835" w:rsidP="00453835">
      <w:pPr>
        <w:pStyle w:val="Heading2"/>
      </w:pPr>
      <w:r w:rsidRPr="00453835">
        <w:t xml:space="preserve"> </w:t>
      </w:r>
      <w:bookmarkStart w:id="9" w:name="_Toc241148057"/>
      <w:bookmarkStart w:id="10" w:name="_Toc241908844"/>
      <w:proofErr w:type="spellStart"/>
      <w:r w:rsidRPr="001202F9">
        <w:t>Mô</w:t>
      </w:r>
      <w:proofErr w:type="spellEnd"/>
      <w:r w:rsidRPr="001202F9">
        <w:t xml:space="preserve"> </w:t>
      </w:r>
      <w:proofErr w:type="spellStart"/>
      <w:r w:rsidRPr="001202F9">
        <w:t>tả</w:t>
      </w:r>
      <w:proofErr w:type="spellEnd"/>
      <w:r w:rsidRPr="001202F9">
        <w:t xml:space="preserve"> </w:t>
      </w:r>
      <w:proofErr w:type="spellStart"/>
      <w:r w:rsidRPr="001202F9">
        <w:t>tổng</w:t>
      </w:r>
      <w:proofErr w:type="spellEnd"/>
      <w:r w:rsidRPr="001202F9">
        <w:t xml:space="preserve"> </w:t>
      </w:r>
      <w:proofErr w:type="spellStart"/>
      <w:r w:rsidRPr="001202F9">
        <w:t>quan</w:t>
      </w:r>
      <w:proofErr w:type="spellEnd"/>
      <w:r w:rsidRPr="001202F9">
        <w:t xml:space="preserve"> </w:t>
      </w:r>
      <w:proofErr w:type="spellStart"/>
      <w:r w:rsidRPr="001202F9">
        <w:t>hệ</w:t>
      </w:r>
      <w:proofErr w:type="spellEnd"/>
      <w:r w:rsidRPr="001202F9">
        <w:t xml:space="preserve"> </w:t>
      </w:r>
      <w:proofErr w:type="spellStart"/>
      <w:r w:rsidRPr="001202F9">
        <w:t>thống</w:t>
      </w:r>
      <w:bookmarkEnd w:id="9"/>
      <w:bookmarkEnd w:id="10"/>
      <w:proofErr w:type="spellEnd"/>
    </w:p>
    <w:p w14:paraId="3A9CF9D3" w14:textId="72E8E583" w:rsidR="00453835" w:rsidRPr="00324B16" w:rsidRDefault="00453835" w:rsidP="00453835">
      <w:pPr>
        <w:pStyle w:val="Heading3"/>
      </w:pPr>
      <w:bookmarkStart w:id="11" w:name="_Toc241148058"/>
      <w:r>
        <w:t>Hiện trang (</w:t>
      </w:r>
      <w:proofErr w:type="spellStart"/>
      <w:r>
        <w:t>As-Is</w:t>
      </w:r>
      <w:proofErr w:type="spellEnd"/>
      <w:r>
        <w:t>)</w:t>
      </w:r>
      <w:bookmarkEnd w:id="11"/>
    </w:p>
    <w:p w14:paraId="53B008F6" w14:textId="77777777" w:rsidR="00453835" w:rsidRDefault="00453835" w:rsidP="00B82BA5">
      <w:pPr>
        <w:pStyle w:val="BodyText1"/>
      </w:pPr>
      <w:r w:rsidRPr="001202F9">
        <w:t xml:space="preserve">Nhiều nhóm hiện trao đổi công việc qua </w:t>
      </w:r>
      <w:proofErr w:type="spellStart"/>
      <w:r w:rsidRPr="001202F9">
        <w:t>Zalo</w:t>
      </w:r>
      <w:proofErr w:type="spellEnd"/>
      <w:r w:rsidRPr="001202F9">
        <w:t>/Messenger, lưu danh sách trên bảng tính và gửi tài liệu qua nhiều kênh. Thông tin phân tán làm thành viên khó biết đâu là bản mới nhất, Trưởng nhóm phải nhắc hạn thủ công và mất thời gian tổng hợp báo cáo.</w:t>
      </w:r>
    </w:p>
    <w:p w14:paraId="2354A235" w14:textId="77777777" w:rsidR="00453835" w:rsidRDefault="00453835" w:rsidP="00B82BA5">
      <w:pPr>
        <w:pStyle w:val="BodyText1"/>
      </w:pPr>
      <w:r w:rsidRPr="001202F9">
        <w:t xml:space="preserve">Khi họp, quyết định và việc cần làm có thể bị bỏ sót. Việc </w:t>
      </w:r>
      <w:r w:rsidRPr="00D93299">
        <w:t>đánh giá khối lượng công việc</w:t>
      </w:r>
      <w:r>
        <w:t xml:space="preserve"> </w:t>
      </w:r>
      <w:r w:rsidRPr="001202F9">
        <w:t>của từng thành viên chủ yếu dựa vào cảm nhận, nên phân công dễ thiếu cân bằng. Đây là những vấn đề hệ thống cần giải quyết.</w:t>
      </w:r>
    </w:p>
    <w:p w14:paraId="28E6FD5D" w14:textId="77777777" w:rsidR="00453835" w:rsidRDefault="00453835" w:rsidP="00B82BA5">
      <w:pPr>
        <w:pStyle w:val="BodyText1"/>
      </w:pPr>
      <w:r w:rsidRPr="00D41B42">
        <w:lastRenderedPageBreak/>
        <w:t xml:space="preserve">Sau mỗi cuộc họp, nhóm thường chưa có bản tóm tắt hoặc biên bản đầy </w:t>
      </w:r>
      <w:r>
        <w:t>đủ,</w:t>
      </w:r>
      <w:r w:rsidRPr="00D41B42">
        <w:t xml:space="preserve"> các quyết định, nhiệm vụ được giao và thời hạn thực hiện có thể bị bỏ sót hoặc ghi chép không thống nhất.</w:t>
      </w:r>
    </w:p>
    <w:p w14:paraId="53E777CF" w14:textId="013CF666" w:rsidR="00453835" w:rsidRDefault="00453835" w:rsidP="00453835">
      <w:pPr>
        <w:pStyle w:val="Heading3"/>
      </w:pPr>
      <w:bookmarkStart w:id="12" w:name="_Toc241148059"/>
      <w:r>
        <w:t>Phạm vi ệ thống</w:t>
      </w:r>
      <w:bookmarkEnd w:id="12"/>
      <w:r>
        <w:t xml:space="preserve"> </w:t>
      </w:r>
    </w:p>
    <w:p w14:paraId="163E2C77" w14:textId="77777777" w:rsidR="00453835" w:rsidRPr="001202F9" w:rsidRDefault="00453835" w:rsidP="00B82BA5">
      <w:pPr>
        <w:pStyle w:val="BodyText1"/>
      </w:pPr>
      <w:r w:rsidRPr="001202F9">
        <w:t>Trong phạm vi:</w:t>
      </w:r>
    </w:p>
    <w:p w14:paraId="6A3C7D96" w14:textId="77777777" w:rsidR="00453835" w:rsidRPr="001202F9" w:rsidRDefault="00453835" w:rsidP="00B82BA5">
      <w:pPr>
        <w:pStyle w:val="BodyText1"/>
      </w:pPr>
      <w:r w:rsidRPr="001202F9">
        <w:t>Tài khoản, vai trò và quyền theo dự án.</w:t>
      </w:r>
    </w:p>
    <w:p w14:paraId="2DAAD1B7" w14:textId="77777777" w:rsidR="00453835" w:rsidRPr="001202F9" w:rsidRDefault="00453835" w:rsidP="00B82BA5">
      <w:pPr>
        <w:pStyle w:val="BodyText1"/>
      </w:pPr>
      <w:r w:rsidRPr="001202F9">
        <w:t>Dự án, thành viên và thông tin kỹ năng/mức sẵn sàng.</w:t>
      </w:r>
    </w:p>
    <w:p w14:paraId="0D3C1461" w14:textId="77777777" w:rsidR="00453835" w:rsidRPr="001202F9" w:rsidRDefault="00453835" w:rsidP="00B82BA5">
      <w:pPr>
        <w:pStyle w:val="BodyText1"/>
      </w:pPr>
      <w:r w:rsidRPr="001202F9">
        <w:t xml:space="preserve">Nhiệm vụ, </w:t>
      </w:r>
      <w:proofErr w:type="spellStart"/>
      <w:r w:rsidRPr="001202F9">
        <w:t>Kanban</w:t>
      </w:r>
      <w:proofErr w:type="spellEnd"/>
      <w:r w:rsidRPr="001202F9">
        <w:t xml:space="preserve">, </w:t>
      </w:r>
      <w:proofErr w:type="spellStart"/>
      <w:r w:rsidRPr="001202F9">
        <w:t>sprint</w:t>
      </w:r>
      <w:proofErr w:type="spellEnd"/>
      <w:r w:rsidRPr="001202F9">
        <w:t>, mốc tiến độ, bình luận và tệp đính kèm.</w:t>
      </w:r>
    </w:p>
    <w:p w14:paraId="54E677DF" w14:textId="77777777" w:rsidR="00453835" w:rsidRPr="001202F9" w:rsidRDefault="00453835" w:rsidP="00B82BA5">
      <w:pPr>
        <w:pStyle w:val="BodyText1"/>
      </w:pPr>
      <w:r>
        <w:t xml:space="preserve">Tìm kiếm, bảng điều khiển, báo cáo việc trễ và khối lượng; gửi </w:t>
      </w:r>
      <w:proofErr w:type="spellStart"/>
      <w:r>
        <w:t>email</w:t>
      </w:r>
      <w:proofErr w:type="spellEnd"/>
      <w:r>
        <w:t xml:space="preserve"> cảnh báo nhiệm vụ trễ đến người phụ trách.</w:t>
      </w:r>
    </w:p>
    <w:p w14:paraId="28918D6A" w14:textId="77777777" w:rsidR="00453835" w:rsidRPr="001202F9" w:rsidRDefault="00453835" w:rsidP="00B82BA5">
      <w:pPr>
        <w:pStyle w:val="BodyText1"/>
      </w:pPr>
      <w:r w:rsidRPr="001202F9">
        <w:t>Tóm tắt tuần, biên bản họp và gợi ý phân công bằng AI.</w:t>
      </w:r>
    </w:p>
    <w:p w14:paraId="72EAE875" w14:textId="77777777" w:rsidR="00453835" w:rsidRPr="001202F9" w:rsidRDefault="00453835" w:rsidP="00B82BA5">
      <w:pPr>
        <w:pStyle w:val="BodyText1"/>
      </w:pPr>
      <w:r w:rsidRPr="001202F9">
        <w:t>Ngoài phạm vi:</w:t>
      </w:r>
    </w:p>
    <w:p w14:paraId="38E4BF40" w14:textId="77777777" w:rsidR="00453835" w:rsidRPr="001202F9" w:rsidRDefault="00453835" w:rsidP="00B82BA5">
      <w:pPr>
        <w:pStyle w:val="BodyText1"/>
      </w:pPr>
      <w:r w:rsidRPr="001202F9">
        <w:t>Chấm công, tính lương và quản lý nhân sự đầy đủ.</w:t>
      </w:r>
    </w:p>
    <w:p w14:paraId="3A89BFB6" w14:textId="77777777" w:rsidR="00453835" w:rsidRDefault="00453835" w:rsidP="00B82BA5">
      <w:pPr>
        <w:pStyle w:val="BodyText1"/>
      </w:pPr>
      <w:r w:rsidRPr="001202F9">
        <w:t>Để AI tự động phân công, thay đổi hoặc xóa dữ liệu mà không có xác nhận.</w:t>
      </w:r>
    </w:p>
    <w:p w14:paraId="373C60E7" w14:textId="77777777" w:rsidR="00453835" w:rsidRPr="00453835" w:rsidRDefault="00453835" w:rsidP="00453835">
      <w:pPr>
        <w:pStyle w:val="Heading2"/>
      </w:pPr>
      <w:bookmarkStart w:id="13" w:name="_Toc241148060"/>
      <w:bookmarkStart w:id="14" w:name="_Toc241908845"/>
      <w:r w:rsidRPr="001202F9">
        <w:rPr>
          <w:rFonts w:eastAsia="Times New Roman"/>
        </w:rPr>
        <w:t xml:space="preserve">Quy </w:t>
      </w:r>
      <w:proofErr w:type="spellStart"/>
      <w:r w:rsidRPr="001202F9">
        <w:rPr>
          <w:rFonts w:eastAsia="Times New Roman"/>
        </w:rPr>
        <w:t>trình</w:t>
      </w:r>
      <w:proofErr w:type="spellEnd"/>
      <w:r w:rsidRPr="001202F9">
        <w:rPr>
          <w:rFonts w:eastAsia="Times New Roman"/>
        </w:rPr>
        <w:t xml:space="preserve"> </w:t>
      </w:r>
      <w:proofErr w:type="spellStart"/>
      <w:r w:rsidRPr="001202F9">
        <w:rPr>
          <w:rFonts w:eastAsia="Times New Roman"/>
        </w:rPr>
        <w:t>nghiệp</w:t>
      </w:r>
      <w:proofErr w:type="spellEnd"/>
      <w:r w:rsidRPr="001202F9">
        <w:rPr>
          <w:rFonts w:eastAsia="Times New Roman"/>
        </w:rPr>
        <w:t xml:space="preserve"> </w:t>
      </w:r>
      <w:proofErr w:type="spellStart"/>
      <w:r w:rsidRPr="001202F9">
        <w:rPr>
          <w:rFonts w:eastAsia="Times New Roman"/>
        </w:rPr>
        <w:t>vụ</w:t>
      </w:r>
      <w:bookmarkEnd w:id="13"/>
      <w:bookmarkEnd w:id="14"/>
      <w:proofErr w:type="spellEnd"/>
    </w:p>
    <w:p w14:paraId="227C69B6" w14:textId="19F0317A" w:rsidR="00453835" w:rsidRPr="001202F9" w:rsidRDefault="00453835" w:rsidP="00453835">
      <w:pPr>
        <w:pStyle w:val="Heading3"/>
      </w:pPr>
      <w:bookmarkStart w:id="15" w:name="_Toc241148061"/>
      <w:r w:rsidRPr="001202F9">
        <w:t>Quy trình tổng quan</w:t>
      </w:r>
      <w:bookmarkEnd w:id="15"/>
    </w:p>
    <w:p w14:paraId="421F0017" w14:textId="77777777" w:rsidR="00453835" w:rsidRPr="001202F9" w:rsidRDefault="00453835" w:rsidP="00B82BA5">
      <w:pPr>
        <w:pStyle w:val="BodyText1"/>
      </w:pPr>
      <w:r>
        <w:t>Quy trình bắt đầu khi Trưởng nhóm tạo dự án và kết thúc khi báo cáo/biên bản được người có thẩm quyền xác nhận. Dịch vụ AI chỉ tham gia sau khi hệ thống kiểm tra quyền và người dùng chủ động yêu cầu.</w:t>
      </w:r>
    </w:p>
    <w:p w14:paraId="33B69D31" w14:textId="3A535C61" w:rsidR="00453835" w:rsidRPr="002E2B35" w:rsidRDefault="00453835" w:rsidP="00B82BA5">
      <w:pPr>
        <w:pStyle w:val="BodyText1"/>
      </w:pPr>
      <w:r>
        <w:rPr>
          <w:noProof/>
        </w:rPr>
        <w:lastRenderedPageBreak/>
        <w:drawing>
          <wp:inline distT="0" distB="0" distL="0" distR="0" wp14:anchorId="2B0BCFE7" wp14:editId="7F33A283">
            <wp:extent cx="5257800" cy="3943350"/>
            <wp:effectExtent l="0" t="0" r="0" b="0"/>
            <wp:docPr id="1397906205" name="Picture 1397906205" descr="Bốn làn gồm Trưởng nhóm, Thành viên, Hệ thống và Dịch vụ AI; bao quát phân công, cập nhật, tóm tắt tuần, biên bản và xác nhận của con người." title="Quy trình nghiệp vụ tổng quát có tích hợp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revised.png"/>
                    <pic:cNvPicPr/>
                  </pic:nvPicPr>
                  <pic:blipFill>
                    <a:blip r:embed="rId10"/>
                    <a:stretch>
                      <a:fillRect/>
                    </a:stretch>
                  </pic:blipFill>
                  <pic:spPr>
                    <a:xfrm>
                      <a:off x="0" y="0"/>
                      <a:ext cx="5257800" cy="3943350"/>
                    </a:xfrm>
                    <a:prstGeom prst="rect">
                      <a:avLst/>
                    </a:prstGeom>
                  </pic:spPr>
                </pic:pic>
              </a:graphicData>
            </a:graphic>
          </wp:inline>
        </w:drawing>
      </w:r>
    </w:p>
    <w:p w14:paraId="2A00E470" w14:textId="77777777" w:rsidR="00453835" w:rsidRPr="00453835" w:rsidRDefault="00453835" w:rsidP="00453835"/>
    <w:p w14:paraId="7D707F49" w14:textId="761D163A" w:rsidR="00324B16" w:rsidRPr="00324B16" w:rsidRDefault="00AB7464" w:rsidP="00ED0942">
      <w:pPr>
        <w:pStyle w:val="Heading3"/>
      </w:pPr>
      <w:bookmarkStart w:id="16" w:name="_Toc241148062"/>
      <w:r w:rsidRPr="001202F9">
        <w:rPr>
          <w:rFonts w:ascii="Times New Roman" w:eastAsia="Times New Roman" w:hAnsi="Times New Roman" w:cs="Times New Roman"/>
        </w:rPr>
        <w:t>Bảng quy trình nghiệp vụ</w:t>
      </w:r>
      <w:bookmarkEnd w:id="16"/>
    </w:p>
    <w:tbl>
      <w:tblPr>
        <w:tblStyle w:val="TableGrid"/>
        <w:tblW w:w="9070" w:type="dxa"/>
        <w:tblInd w:w="-95" w:type="dxa"/>
        <w:tblLayout w:type="fixed"/>
        <w:tblLook w:val="04A0" w:firstRow="1" w:lastRow="0" w:firstColumn="1" w:lastColumn="0" w:noHBand="0" w:noVBand="1"/>
      </w:tblPr>
      <w:tblGrid>
        <w:gridCol w:w="799"/>
        <w:gridCol w:w="1171"/>
        <w:gridCol w:w="1700"/>
        <w:gridCol w:w="3550"/>
        <w:gridCol w:w="1850"/>
      </w:tblGrid>
      <w:tr w:rsidR="00AB7464" w:rsidRPr="00CC2AB7" w14:paraId="6EB4948C" w14:textId="77777777" w:rsidTr="00E3302A">
        <w:trPr>
          <w:cantSplit/>
          <w:tblHeader/>
        </w:trPr>
        <w:tc>
          <w:tcPr>
            <w:tcW w:w="799" w:type="dxa"/>
            <w:shd w:val="clear" w:color="auto" w:fill="D9D9D9"/>
            <w:tcMar>
              <w:top w:w="70" w:type="dxa"/>
              <w:left w:w="90" w:type="dxa"/>
              <w:bottom w:w="70" w:type="dxa"/>
              <w:right w:w="90" w:type="dxa"/>
            </w:tcMar>
          </w:tcPr>
          <w:p w14:paraId="01AAF2E3" w14:textId="77777777" w:rsidR="00AB7464" w:rsidRPr="00CC2AB7" w:rsidRDefault="00AB7464" w:rsidP="00AB7464">
            <w:pPr>
              <w:pStyle w:val="TableBang"/>
            </w:pPr>
            <w:proofErr w:type="spellStart"/>
            <w:r w:rsidRPr="00CC2AB7">
              <w:t>Bước</w:t>
            </w:r>
            <w:proofErr w:type="spellEnd"/>
          </w:p>
        </w:tc>
        <w:tc>
          <w:tcPr>
            <w:tcW w:w="1171" w:type="dxa"/>
            <w:shd w:val="clear" w:color="auto" w:fill="D9D9D9"/>
            <w:tcMar>
              <w:top w:w="70" w:type="dxa"/>
              <w:left w:w="90" w:type="dxa"/>
              <w:bottom w:w="70" w:type="dxa"/>
              <w:right w:w="90" w:type="dxa"/>
            </w:tcMar>
          </w:tcPr>
          <w:p w14:paraId="1634A624" w14:textId="77777777" w:rsidR="00AB7464" w:rsidRPr="00CC2AB7" w:rsidRDefault="00AB7464" w:rsidP="00AB7464">
            <w:pPr>
              <w:pStyle w:val="TableBang"/>
            </w:pPr>
            <w:proofErr w:type="spellStart"/>
            <w:r w:rsidRPr="00CC2AB7">
              <w:t>Tác</w:t>
            </w:r>
            <w:proofErr w:type="spellEnd"/>
            <w:r w:rsidRPr="00CC2AB7">
              <w:t xml:space="preserve"> </w:t>
            </w:r>
            <w:proofErr w:type="spellStart"/>
            <w:r w:rsidRPr="00CC2AB7">
              <w:t>nhân</w:t>
            </w:r>
            <w:proofErr w:type="spellEnd"/>
          </w:p>
        </w:tc>
        <w:tc>
          <w:tcPr>
            <w:tcW w:w="1700" w:type="dxa"/>
            <w:shd w:val="clear" w:color="auto" w:fill="D9D9D9"/>
            <w:tcMar>
              <w:top w:w="70" w:type="dxa"/>
              <w:left w:w="90" w:type="dxa"/>
              <w:bottom w:w="70" w:type="dxa"/>
              <w:right w:w="90" w:type="dxa"/>
            </w:tcMar>
          </w:tcPr>
          <w:p w14:paraId="7CD664FB" w14:textId="77777777" w:rsidR="00AB7464" w:rsidRPr="00CC2AB7" w:rsidRDefault="00AB7464" w:rsidP="00AB7464">
            <w:pPr>
              <w:pStyle w:val="TableBang"/>
            </w:pPr>
            <w:proofErr w:type="spellStart"/>
            <w:r w:rsidRPr="00CC2AB7">
              <w:t>Đầu</w:t>
            </w:r>
            <w:proofErr w:type="spellEnd"/>
            <w:r w:rsidRPr="00CC2AB7">
              <w:t xml:space="preserve"> </w:t>
            </w:r>
            <w:proofErr w:type="spellStart"/>
            <w:r w:rsidRPr="00CC2AB7">
              <w:t>vào</w:t>
            </w:r>
            <w:proofErr w:type="spellEnd"/>
          </w:p>
        </w:tc>
        <w:tc>
          <w:tcPr>
            <w:tcW w:w="3550" w:type="dxa"/>
            <w:shd w:val="clear" w:color="auto" w:fill="D9D9D9"/>
            <w:tcMar>
              <w:top w:w="70" w:type="dxa"/>
              <w:left w:w="90" w:type="dxa"/>
              <w:bottom w:w="70" w:type="dxa"/>
              <w:right w:w="90" w:type="dxa"/>
            </w:tcMar>
          </w:tcPr>
          <w:p w14:paraId="47ECE0FA" w14:textId="77777777" w:rsidR="00AB7464" w:rsidRPr="00CC2AB7" w:rsidRDefault="00AB7464" w:rsidP="00AB7464">
            <w:pPr>
              <w:pStyle w:val="TableBang"/>
            </w:pPr>
            <w:proofErr w:type="spellStart"/>
            <w:r w:rsidRPr="00CC2AB7">
              <w:t>Mô</w:t>
            </w:r>
            <w:proofErr w:type="spellEnd"/>
            <w:r w:rsidRPr="00CC2AB7">
              <w:t xml:space="preserve"> </w:t>
            </w:r>
            <w:proofErr w:type="spellStart"/>
            <w:r w:rsidRPr="00CC2AB7">
              <w:t>tả</w:t>
            </w:r>
            <w:proofErr w:type="spellEnd"/>
          </w:p>
        </w:tc>
        <w:tc>
          <w:tcPr>
            <w:tcW w:w="1850" w:type="dxa"/>
            <w:shd w:val="clear" w:color="auto" w:fill="D9D9D9"/>
            <w:tcMar>
              <w:top w:w="70" w:type="dxa"/>
              <w:left w:w="90" w:type="dxa"/>
              <w:bottom w:w="70" w:type="dxa"/>
              <w:right w:w="90" w:type="dxa"/>
            </w:tcMar>
          </w:tcPr>
          <w:p w14:paraId="657FB0F5" w14:textId="77777777" w:rsidR="00AB7464" w:rsidRPr="00CC2AB7" w:rsidRDefault="00AB7464" w:rsidP="00AB7464">
            <w:pPr>
              <w:pStyle w:val="TableBang"/>
            </w:pPr>
            <w:proofErr w:type="spellStart"/>
            <w:r w:rsidRPr="00CC2AB7">
              <w:t>Kết</w:t>
            </w:r>
            <w:proofErr w:type="spellEnd"/>
            <w:r w:rsidRPr="00CC2AB7">
              <w:t xml:space="preserve"> </w:t>
            </w:r>
            <w:proofErr w:type="spellStart"/>
            <w:r w:rsidRPr="00CC2AB7">
              <w:t>quả</w:t>
            </w:r>
            <w:proofErr w:type="spellEnd"/>
          </w:p>
        </w:tc>
      </w:tr>
      <w:tr w:rsidR="00AB7464" w:rsidRPr="00CC2AB7" w14:paraId="2D4D5D55" w14:textId="77777777" w:rsidTr="00E3302A">
        <w:trPr>
          <w:cantSplit/>
        </w:trPr>
        <w:tc>
          <w:tcPr>
            <w:tcW w:w="799" w:type="dxa"/>
            <w:tcMar>
              <w:top w:w="70" w:type="dxa"/>
              <w:left w:w="90" w:type="dxa"/>
              <w:bottom w:w="70" w:type="dxa"/>
              <w:right w:w="90" w:type="dxa"/>
            </w:tcMar>
            <w:vAlign w:val="center"/>
          </w:tcPr>
          <w:p w14:paraId="20B3AE21" w14:textId="77777777" w:rsidR="00AB7464" w:rsidRPr="00CC2AB7" w:rsidRDefault="00AB7464" w:rsidP="00AB7464">
            <w:pPr>
              <w:pStyle w:val="TableBang"/>
            </w:pPr>
            <w:r w:rsidRPr="00CC2AB7">
              <w:t>1</w:t>
            </w:r>
          </w:p>
        </w:tc>
        <w:tc>
          <w:tcPr>
            <w:tcW w:w="1171" w:type="dxa"/>
            <w:tcMar>
              <w:top w:w="70" w:type="dxa"/>
              <w:left w:w="90" w:type="dxa"/>
              <w:bottom w:w="70" w:type="dxa"/>
              <w:right w:w="90" w:type="dxa"/>
            </w:tcMar>
            <w:vAlign w:val="center"/>
          </w:tcPr>
          <w:p w14:paraId="282BF7CA" w14:textId="77777777" w:rsidR="00AB7464" w:rsidRPr="00CC2AB7" w:rsidRDefault="00AB7464" w:rsidP="00AB7464">
            <w:pPr>
              <w:pStyle w:val="TableBang"/>
            </w:pPr>
            <w:proofErr w:type="spellStart"/>
            <w:r w:rsidRPr="00CC2AB7">
              <w:t>Trưởng</w:t>
            </w:r>
            <w:proofErr w:type="spellEnd"/>
            <w:r w:rsidRPr="00CC2AB7">
              <w:t xml:space="preserve"> </w:t>
            </w:r>
            <w:proofErr w:type="spellStart"/>
            <w:r w:rsidRPr="00CC2AB7">
              <w:t>nhóm</w:t>
            </w:r>
            <w:proofErr w:type="spellEnd"/>
          </w:p>
        </w:tc>
        <w:tc>
          <w:tcPr>
            <w:tcW w:w="1700" w:type="dxa"/>
            <w:tcMar>
              <w:top w:w="70" w:type="dxa"/>
              <w:left w:w="90" w:type="dxa"/>
              <w:bottom w:w="70" w:type="dxa"/>
              <w:right w:w="90" w:type="dxa"/>
            </w:tcMar>
            <w:vAlign w:val="center"/>
          </w:tcPr>
          <w:p w14:paraId="39CDC505" w14:textId="77777777" w:rsidR="00AB7464" w:rsidRPr="00CC2AB7" w:rsidRDefault="00AB7464" w:rsidP="00AB7464">
            <w:pPr>
              <w:pStyle w:val="TableBang"/>
            </w:pPr>
            <w:proofErr w:type="spellStart"/>
            <w:r w:rsidRPr="00CC2AB7">
              <w:t>Tên</w:t>
            </w:r>
            <w:proofErr w:type="spellEnd"/>
            <w:r w:rsidRPr="00CC2AB7">
              <w:t xml:space="preserve">, </w:t>
            </w:r>
            <w:proofErr w:type="spellStart"/>
            <w:r w:rsidRPr="00CC2AB7">
              <w:t>mục</w:t>
            </w:r>
            <w:proofErr w:type="spellEnd"/>
            <w:r w:rsidRPr="00CC2AB7">
              <w:t xml:space="preserve"> </w:t>
            </w:r>
            <w:proofErr w:type="spellStart"/>
            <w:r w:rsidRPr="00CC2AB7">
              <w:t>tiêu</w:t>
            </w:r>
            <w:proofErr w:type="spellEnd"/>
            <w:r w:rsidRPr="00CC2AB7">
              <w:t xml:space="preserve">, </w:t>
            </w:r>
            <w:proofErr w:type="spellStart"/>
            <w:r w:rsidRPr="00CC2AB7">
              <w:t>thời</w:t>
            </w:r>
            <w:proofErr w:type="spellEnd"/>
            <w:r w:rsidRPr="00CC2AB7">
              <w:t xml:space="preserve"> </w:t>
            </w:r>
            <w:proofErr w:type="spellStart"/>
            <w:r w:rsidRPr="00CC2AB7">
              <w:t>gian</w:t>
            </w:r>
            <w:proofErr w:type="spellEnd"/>
            <w:r w:rsidRPr="00CC2AB7">
              <w:t xml:space="preserve"> </w:t>
            </w:r>
            <w:proofErr w:type="spellStart"/>
            <w:r w:rsidRPr="00CC2AB7">
              <w:t>dự</w:t>
            </w:r>
            <w:proofErr w:type="spellEnd"/>
            <w:r w:rsidRPr="00CC2AB7">
              <w:t xml:space="preserve"> </w:t>
            </w:r>
            <w:proofErr w:type="spellStart"/>
            <w:r w:rsidRPr="00CC2AB7">
              <w:t>án</w:t>
            </w:r>
            <w:proofErr w:type="spellEnd"/>
          </w:p>
        </w:tc>
        <w:tc>
          <w:tcPr>
            <w:tcW w:w="3550" w:type="dxa"/>
            <w:tcMar>
              <w:top w:w="70" w:type="dxa"/>
              <w:left w:w="90" w:type="dxa"/>
              <w:bottom w:w="70" w:type="dxa"/>
              <w:right w:w="90" w:type="dxa"/>
            </w:tcMar>
            <w:vAlign w:val="center"/>
          </w:tcPr>
          <w:p w14:paraId="260C12FB" w14:textId="77777777" w:rsidR="00AB7464" w:rsidRPr="00CC2AB7" w:rsidRDefault="00AB7464" w:rsidP="00AB7464">
            <w:pPr>
              <w:pStyle w:val="TableBang"/>
            </w:pPr>
            <w:proofErr w:type="spellStart"/>
            <w:r w:rsidRPr="00CC2AB7">
              <w:t>Tạo</w:t>
            </w:r>
            <w:proofErr w:type="spellEnd"/>
            <w:r w:rsidRPr="00CC2AB7">
              <w:t xml:space="preserve"> </w:t>
            </w:r>
            <w:proofErr w:type="spellStart"/>
            <w:r w:rsidRPr="00CC2AB7">
              <w:t>dự</w:t>
            </w:r>
            <w:proofErr w:type="spellEnd"/>
            <w:r w:rsidRPr="00CC2AB7">
              <w:t xml:space="preserve"> </w:t>
            </w:r>
            <w:proofErr w:type="spellStart"/>
            <w:r w:rsidRPr="00CC2AB7">
              <w:t>án</w:t>
            </w:r>
            <w:proofErr w:type="spellEnd"/>
            <w:r w:rsidRPr="00CC2AB7">
              <w:t xml:space="preserve"> </w:t>
            </w:r>
            <w:proofErr w:type="spellStart"/>
            <w:r w:rsidRPr="00CC2AB7">
              <w:t>và</w:t>
            </w:r>
            <w:proofErr w:type="spellEnd"/>
            <w:r w:rsidRPr="00CC2AB7">
              <w:t xml:space="preserve"> </w:t>
            </w:r>
            <w:proofErr w:type="spellStart"/>
            <w:r w:rsidRPr="00CC2AB7">
              <w:t>khai</w:t>
            </w:r>
            <w:proofErr w:type="spellEnd"/>
            <w:r w:rsidRPr="00CC2AB7">
              <w:t xml:space="preserve"> </w:t>
            </w:r>
            <w:proofErr w:type="spellStart"/>
            <w:r w:rsidRPr="00CC2AB7">
              <w:t>báo</w:t>
            </w:r>
            <w:proofErr w:type="spellEnd"/>
            <w:r w:rsidRPr="00CC2AB7">
              <w:t xml:space="preserve"> </w:t>
            </w:r>
            <w:proofErr w:type="spellStart"/>
            <w:r w:rsidRPr="00CC2AB7">
              <w:t>thông</w:t>
            </w:r>
            <w:proofErr w:type="spellEnd"/>
            <w:r w:rsidRPr="00CC2AB7">
              <w:t xml:space="preserve"> tin </w:t>
            </w:r>
            <w:proofErr w:type="spellStart"/>
            <w:r w:rsidRPr="00CC2AB7">
              <w:t>cơ</w:t>
            </w:r>
            <w:proofErr w:type="spellEnd"/>
            <w:r w:rsidRPr="00CC2AB7">
              <w:t xml:space="preserve"> </w:t>
            </w:r>
            <w:proofErr w:type="spellStart"/>
            <w:r w:rsidRPr="00CC2AB7">
              <w:t>bản</w:t>
            </w:r>
            <w:proofErr w:type="spellEnd"/>
            <w:r w:rsidRPr="00CC2AB7">
              <w:t>.</w:t>
            </w:r>
          </w:p>
        </w:tc>
        <w:tc>
          <w:tcPr>
            <w:tcW w:w="1850" w:type="dxa"/>
            <w:tcMar>
              <w:top w:w="70" w:type="dxa"/>
              <w:left w:w="90" w:type="dxa"/>
              <w:bottom w:w="70" w:type="dxa"/>
              <w:right w:w="90" w:type="dxa"/>
            </w:tcMar>
            <w:vAlign w:val="center"/>
          </w:tcPr>
          <w:p w14:paraId="3840E992" w14:textId="77777777" w:rsidR="00AB7464" w:rsidRPr="00CC2AB7" w:rsidRDefault="00AB7464" w:rsidP="00AB7464">
            <w:pPr>
              <w:pStyle w:val="TableBang"/>
            </w:pPr>
            <w:proofErr w:type="spellStart"/>
            <w:r w:rsidRPr="00CC2AB7">
              <w:t>Dự</w:t>
            </w:r>
            <w:proofErr w:type="spellEnd"/>
            <w:r w:rsidRPr="00CC2AB7">
              <w:t xml:space="preserve"> </w:t>
            </w:r>
            <w:proofErr w:type="spellStart"/>
            <w:r w:rsidRPr="00CC2AB7">
              <w:t>án</w:t>
            </w:r>
            <w:proofErr w:type="spellEnd"/>
            <w:r w:rsidRPr="00CC2AB7">
              <w:t xml:space="preserve"> </w:t>
            </w:r>
            <w:proofErr w:type="spellStart"/>
            <w:r w:rsidRPr="00CC2AB7">
              <w:t>được</w:t>
            </w:r>
            <w:proofErr w:type="spellEnd"/>
            <w:r w:rsidRPr="00CC2AB7">
              <w:t xml:space="preserve"> </w:t>
            </w:r>
            <w:proofErr w:type="spellStart"/>
            <w:r w:rsidRPr="00CC2AB7">
              <w:t>tạo</w:t>
            </w:r>
            <w:proofErr w:type="spellEnd"/>
          </w:p>
        </w:tc>
      </w:tr>
      <w:tr w:rsidR="00AB7464" w:rsidRPr="00CC2AB7" w14:paraId="396BAFF8" w14:textId="77777777" w:rsidTr="00E3302A">
        <w:trPr>
          <w:cantSplit/>
        </w:trPr>
        <w:tc>
          <w:tcPr>
            <w:tcW w:w="799" w:type="dxa"/>
            <w:shd w:val="clear" w:color="auto" w:fill="F4F4F4"/>
            <w:tcMar>
              <w:top w:w="70" w:type="dxa"/>
              <w:left w:w="90" w:type="dxa"/>
              <w:bottom w:w="70" w:type="dxa"/>
              <w:right w:w="90" w:type="dxa"/>
            </w:tcMar>
            <w:vAlign w:val="center"/>
          </w:tcPr>
          <w:p w14:paraId="0C0250D0" w14:textId="77777777" w:rsidR="00AB7464" w:rsidRPr="00CC2AB7" w:rsidRDefault="00AB7464" w:rsidP="00AB7464">
            <w:pPr>
              <w:pStyle w:val="TableBang"/>
            </w:pPr>
            <w:r w:rsidRPr="00CC2AB7">
              <w:t>2</w:t>
            </w:r>
          </w:p>
        </w:tc>
        <w:tc>
          <w:tcPr>
            <w:tcW w:w="1171" w:type="dxa"/>
            <w:shd w:val="clear" w:color="auto" w:fill="F4F4F4"/>
            <w:tcMar>
              <w:top w:w="70" w:type="dxa"/>
              <w:left w:w="90" w:type="dxa"/>
              <w:bottom w:w="70" w:type="dxa"/>
              <w:right w:w="90" w:type="dxa"/>
            </w:tcMar>
            <w:vAlign w:val="center"/>
          </w:tcPr>
          <w:p w14:paraId="4FE2E140" w14:textId="77777777" w:rsidR="00AB7464" w:rsidRPr="00CC2AB7" w:rsidRDefault="00AB7464" w:rsidP="00AB7464">
            <w:pPr>
              <w:pStyle w:val="TableBang"/>
            </w:pPr>
            <w:proofErr w:type="spellStart"/>
            <w:r w:rsidRPr="00CC2AB7">
              <w:t>Trưởng</w:t>
            </w:r>
            <w:proofErr w:type="spellEnd"/>
            <w:r w:rsidRPr="00CC2AB7">
              <w:t xml:space="preserve"> </w:t>
            </w:r>
            <w:proofErr w:type="spellStart"/>
            <w:r w:rsidRPr="00CC2AB7">
              <w:t>nhóm</w:t>
            </w:r>
            <w:proofErr w:type="spellEnd"/>
          </w:p>
        </w:tc>
        <w:tc>
          <w:tcPr>
            <w:tcW w:w="1700" w:type="dxa"/>
            <w:shd w:val="clear" w:color="auto" w:fill="F4F4F4"/>
            <w:tcMar>
              <w:top w:w="70" w:type="dxa"/>
              <w:left w:w="90" w:type="dxa"/>
              <w:bottom w:w="70" w:type="dxa"/>
              <w:right w:w="90" w:type="dxa"/>
            </w:tcMar>
            <w:vAlign w:val="center"/>
          </w:tcPr>
          <w:p w14:paraId="4DE83C1A" w14:textId="77777777" w:rsidR="00AB7464" w:rsidRPr="00CC2AB7" w:rsidRDefault="00AB7464" w:rsidP="00AB7464">
            <w:pPr>
              <w:pStyle w:val="TableBang"/>
            </w:pPr>
            <w:r w:rsidRPr="00CC2AB7">
              <w:t xml:space="preserve">Tài </w:t>
            </w:r>
            <w:proofErr w:type="spellStart"/>
            <w:r w:rsidRPr="00CC2AB7">
              <w:t>khoản</w:t>
            </w:r>
            <w:proofErr w:type="spellEnd"/>
            <w:r w:rsidRPr="00CC2AB7">
              <w:t xml:space="preserve">, </w:t>
            </w:r>
            <w:proofErr w:type="spellStart"/>
            <w:r w:rsidRPr="00CC2AB7">
              <w:t>vai</w:t>
            </w:r>
            <w:proofErr w:type="spellEnd"/>
            <w:r w:rsidRPr="00CC2AB7">
              <w:t xml:space="preserve"> </w:t>
            </w:r>
            <w:proofErr w:type="spellStart"/>
            <w:r w:rsidRPr="00CC2AB7">
              <w:t>trò</w:t>
            </w:r>
            <w:proofErr w:type="spellEnd"/>
            <w:r w:rsidRPr="00CC2AB7">
              <w:t xml:space="preserve">, </w:t>
            </w:r>
            <w:proofErr w:type="spellStart"/>
            <w:r w:rsidRPr="00CC2AB7">
              <w:t>kỹ</w:t>
            </w:r>
            <w:proofErr w:type="spellEnd"/>
            <w:r w:rsidRPr="00CC2AB7">
              <w:t xml:space="preserve"> </w:t>
            </w:r>
            <w:proofErr w:type="spellStart"/>
            <w:r w:rsidRPr="00CC2AB7">
              <w:t>năng</w:t>
            </w:r>
            <w:proofErr w:type="spellEnd"/>
          </w:p>
        </w:tc>
        <w:tc>
          <w:tcPr>
            <w:tcW w:w="3550" w:type="dxa"/>
            <w:shd w:val="clear" w:color="auto" w:fill="F4F4F4"/>
            <w:tcMar>
              <w:top w:w="70" w:type="dxa"/>
              <w:left w:w="90" w:type="dxa"/>
              <w:bottom w:w="70" w:type="dxa"/>
              <w:right w:w="90" w:type="dxa"/>
            </w:tcMar>
            <w:vAlign w:val="center"/>
          </w:tcPr>
          <w:p w14:paraId="615681D7" w14:textId="77777777" w:rsidR="00AB7464" w:rsidRPr="00CC2AB7" w:rsidRDefault="00AB7464" w:rsidP="00AB7464">
            <w:pPr>
              <w:pStyle w:val="TableBang"/>
            </w:pPr>
            <w:proofErr w:type="spellStart"/>
            <w:r w:rsidRPr="00CC2AB7">
              <w:t>Thêm</w:t>
            </w:r>
            <w:proofErr w:type="spellEnd"/>
            <w:r w:rsidRPr="00CC2AB7">
              <w:t xml:space="preserve"> </w:t>
            </w:r>
            <w:proofErr w:type="spellStart"/>
            <w:r w:rsidRPr="00CC2AB7">
              <w:t>thành</w:t>
            </w:r>
            <w:proofErr w:type="spellEnd"/>
            <w:r w:rsidRPr="00CC2AB7">
              <w:t xml:space="preserve"> </w:t>
            </w:r>
            <w:proofErr w:type="spellStart"/>
            <w:r w:rsidRPr="00CC2AB7">
              <w:t>viên</w:t>
            </w:r>
            <w:proofErr w:type="spellEnd"/>
            <w:r w:rsidRPr="00CC2AB7">
              <w:t xml:space="preserve">; </w:t>
            </w:r>
            <w:proofErr w:type="spellStart"/>
            <w:r w:rsidRPr="00CC2AB7">
              <w:t>ghi</w:t>
            </w:r>
            <w:proofErr w:type="spellEnd"/>
            <w:r w:rsidRPr="00CC2AB7">
              <w:t xml:space="preserve"> </w:t>
            </w:r>
            <w:proofErr w:type="spellStart"/>
            <w:r w:rsidRPr="00CC2AB7">
              <w:t>nhận</w:t>
            </w:r>
            <w:proofErr w:type="spellEnd"/>
            <w:r w:rsidRPr="00CC2AB7">
              <w:t xml:space="preserve"> </w:t>
            </w:r>
            <w:proofErr w:type="spellStart"/>
            <w:r w:rsidRPr="00CC2AB7">
              <w:t>kỹ</w:t>
            </w:r>
            <w:proofErr w:type="spellEnd"/>
            <w:r w:rsidRPr="00CC2AB7">
              <w:t xml:space="preserve"> </w:t>
            </w:r>
            <w:proofErr w:type="spellStart"/>
            <w:r w:rsidRPr="00CC2AB7">
              <w:t>năng</w:t>
            </w:r>
            <w:proofErr w:type="spellEnd"/>
            <w:r w:rsidRPr="00CC2AB7">
              <w:t xml:space="preserve">, </w:t>
            </w:r>
            <w:proofErr w:type="spellStart"/>
            <w:r w:rsidRPr="00CC2AB7">
              <w:t>mức</w:t>
            </w:r>
            <w:proofErr w:type="spellEnd"/>
            <w:r w:rsidRPr="00CC2AB7">
              <w:t xml:space="preserve"> </w:t>
            </w:r>
            <w:proofErr w:type="spellStart"/>
            <w:r w:rsidRPr="00CC2AB7">
              <w:t>sẵn</w:t>
            </w:r>
            <w:proofErr w:type="spellEnd"/>
            <w:r w:rsidRPr="00CC2AB7">
              <w:t xml:space="preserve"> </w:t>
            </w:r>
            <w:proofErr w:type="spellStart"/>
            <w:r w:rsidRPr="00CC2AB7">
              <w:t>sàng</w:t>
            </w:r>
            <w:proofErr w:type="spellEnd"/>
            <w:r w:rsidRPr="00CC2AB7">
              <w:t xml:space="preserve"> </w:t>
            </w:r>
            <w:proofErr w:type="spellStart"/>
            <w:r w:rsidRPr="00CC2AB7">
              <w:t>và</w:t>
            </w:r>
            <w:proofErr w:type="spellEnd"/>
            <w:r w:rsidRPr="00CC2AB7">
              <w:t xml:space="preserve"> </w:t>
            </w:r>
            <w:proofErr w:type="spellStart"/>
            <w:r w:rsidRPr="00CC2AB7">
              <w:t>năng</w:t>
            </w:r>
            <w:proofErr w:type="spellEnd"/>
            <w:r w:rsidRPr="00CC2AB7">
              <w:t xml:space="preserve"> </w:t>
            </w:r>
            <w:proofErr w:type="spellStart"/>
            <w:r w:rsidRPr="00CC2AB7">
              <w:t>lực</w:t>
            </w:r>
            <w:proofErr w:type="spellEnd"/>
            <w:r w:rsidRPr="00CC2AB7">
              <w:t xml:space="preserve"> </w:t>
            </w:r>
            <w:proofErr w:type="spellStart"/>
            <w:r w:rsidRPr="00CC2AB7">
              <w:t>làm</w:t>
            </w:r>
            <w:proofErr w:type="spellEnd"/>
            <w:r w:rsidRPr="00CC2AB7">
              <w:t xml:space="preserve"> </w:t>
            </w:r>
            <w:proofErr w:type="spellStart"/>
            <w:r w:rsidRPr="00CC2AB7">
              <w:t>việc</w:t>
            </w:r>
            <w:proofErr w:type="spellEnd"/>
            <w:r w:rsidRPr="00CC2AB7">
              <w:t>.</w:t>
            </w:r>
          </w:p>
        </w:tc>
        <w:tc>
          <w:tcPr>
            <w:tcW w:w="1850" w:type="dxa"/>
            <w:shd w:val="clear" w:color="auto" w:fill="F4F4F4"/>
            <w:tcMar>
              <w:top w:w="70" w:type="dxa"/>
              <w:left w:w="90" w:type="dxa"/>
              <w:bottom w:w="70" w:type="dxa"/>
              <w:right w:w="90" w:type="dxa"/>
            </w:tcMar>
            <w:vAlign w:val="center"/>
          </w:tcPr>
          <w:p w14:paraId="4EC0117C" w14:textId="77777777" w:rsidR="00AB7464" w:rsidRPr="00CC2AB7" w:rsidRDefault="00AB7464" w:rsidP="00AB7464">
            <w:pPr>
              <w:pStyle w:val="TableBang"/>
            </w:pPr>
            <w:r w:rsidRPr="00CC2AB7">
              <w:t xml:space="preserve">Danh </w:t>
            </w:r>
            <w:proofErr w:type="spellStart"/>
            <w:r w:rsidRPr="00CC2AB7">
              <w:t>sách</w:t>
            </w:r>
            <w:proofErr w:type="spellEnd"/>
            <w:r w:rsidRPr="00CC2AB7">
              <w:t xml:space="preserve"> </w:t>
            </w:r>
            <w:proofErr w:type="spellStart"/>
            <w:r w:rsidRPr="00CC2AB7">
              <w:t>thành</w:t>
            </w:r>
            <w:proofErr w:type="spellEnd"/>
            <w:r w:rsidRPr="00CC2AB7">
              <w:t xml:space="preserve"> </w:t>
            </w:r>
            <w:proofErr w:type="spellStart"/>
            <w:r w:rsidRPr="00CC2AB7">
              <w:t>viên</w:t>
            </w:r>
            <w:proofErr w:type="spellEnd"/>
          </w:p>
        </w:tc>
      </w:tr>
      <w:tr w:rsidR="00AB7464" w:rsidRPr="00CC2AB7" w14:paraId="73F22B15" w14:textId="77777777" w:rsidTr="00E3302A">
        <w:trPr>
          <w:cantSplit/>
        </w:trPr>
        <w:tc>
          <w:tcPr>
            <w:tcW w:w="799" w:type="dxa"/>
            <w:tcMar>
              <w:top w:w="70" w:type="dxa"/>
              <w:left w:w="90" w:type="dxa"/>
              <w:bottom w:w="70" w:type="dxa"/>
              <w:right w:w="90" w:type="dxa"/>
            </w:tcMar>
            <w:vAlign w:val="center"/>
          </w:tcPr>
          <w:p w14:paraId="734A8279" w14:textId="77777777" w:rsidR="00AB7464" w:rsidRPr="00CC2AB7" w:rsidRDefault="00AB7464" w:rsidP="00AB7464">
            <w:pPr>
              <w:pStyle w:val="TableBang"/>
            </w:pPr>
            <w:r w:rsidRPr="00CC2AB7">
              <w:t>3</w:t>
            </w:r>
          </w:p>
        </w:tc>
        <w:tc>
          <w:tcPr>
            <w:tcW w:w="1171" w:type="dxa"/>
            <w:tcMar>
              <w:top w:w="70" w:type="dxa"/>
              <w:left w:w="90" w:type="dxa"/>
              <w:bottom w:w="70" w:type="dxa"/>
              <w:right w:w="90" w:type="dxa"/>
            </w:tcMar>
            <w:vAlign w:val="center"/>
          </w:tcPr>
          <w:p w14:paraId="0C7C63CE" w14:textId="77777777" w:rsidR="00AB7464" w:rsidRPr="00CC2AB7" w:rsidRDefault="00AB7464" w:rsidP="00AB7464">
            <w:pPr>
              <w:pStyle w:val="TableBang"/>
            </w:pPr>
            <w:proofErr w:type="spellStart"/>
            <w:r w:rsidRPr="00CC2AB7">
              <w:t>Trưởng</w:t>
            </w:r>
            <w:proofErr w:type="spellEnd"/>
            <w:r w:rsidRPr="00CC2AB7">
              <w:t xml:space="preserve"> </w:t>
            </w:r>
            <w:proofErr w:type="spellStart"/>
            <w:r w:rsidRPr="00CC2AB7">
              <w:t>nhóm</w:t>
            </w:r>
            <w:proofErr w:type="spellEnd"/>
          </w:p>
        </w:tc>
        <w:tc>
          <w:tcPr>
            <w:tcW w:w="1700" w:type="dxa"/>
            <w:tcMar>
              <w:top w:w="70" w:type="dxa"/>
              <w:left w:w="90" w:type="dxa"/>
              <w:bottom w:w="70" w:type="dxa"/>
              <w:right w:w="90" w:type="dxa"/>
            </w:tcMar>
            <w:vAlign w:val="center"/>
          </w:tcPr>
          <w:p w14:paraId="1B0D9574" w14:textId="77777777" w:rsidR="00AB7464" w:rsidRPr="00CC2AB7" w:rsidRDefault="00AB7464" w:rsidP="00AB7464">
            <w:pPr>
              <w:pStyle w:val="TableBang"/>
            </w:pPr>
            <w:proofErr w:type="spellStart"/>
            <w:r w:rsidRPr="00CC2AB7">
              <w:t>Mục</w:t>
            </w:r>
            <w:proofErr w:type="spellEnd"/>
            <w:r w:rsidRPr="00CC2AB7">
              <w:t xml:space="preserve"> </w:t>
            </w:r>
            <w:proofErr w:type="spellStart"/>
            <w:r w:rsidRPr="00CC2AB7">
              <w:t>tiêu</w:t>
            </w:r>
            <w:proofErr w:type="spellEnd"/>
            <w:r w:rsidRPr="00CC2AB7">
              <w:t xml:space="preserve"> </w:t>
            </w:r>
            <w:proofErr w:type="spellStart"/>
            <w:r w:rsidRPr="00CC2AB7">
              <w:t>và</w:t>
            </w:r>
            <w:proofErr w:type="spellEnd"/>
            <w:r w:rsidRPr="00CC2AB7">
              <w:t xml:space="preserve"> </w:t>
            </w:r>
            <w:proofErr w:type="spellStart"/>
            <w:r w:rsidRPr="00CC2AB7">
              <w:t>mốc</w:t>
            </w:r>
            <w:proofErr w:type="spellEnd"/>
            <w:r w:rsidRPr="00CC2AB7">
              <w:t xml:space="preserve"> </w:t>
            </w:r>
            <w:proofErr w:type="spellStart"/>
            <w:r w:rsidRPr="00CC2AB7">
              <w:t>thời</w:t>
            </w:r>
            <w:proofErr w:type="spellEnd"/>
            <w:r w:rsidRPr="00CC2AB7">
              <w:t xml:space="preserve"> </w:t>
            </w:r>
            <w:proofErr w:type="spellStart"/>
            <w:r w:rsidRPr="00CC2AB7">
              <w:t>gian</w:t>
            </w:r>
            <w:proofErr w:type="spellEnd"/>
          </w:p>
        </w:tc>
        <w:tc>
          <w:tcPr>
            <w:tcW w:w="3550" w:type="dxa"/>
            <w:tcMar>
              <w:top w:w="70" w:type="dxa"/>
              <w:left w:w="90" w:type="dxa"/>
              <w:bottom w:w="70" w:type="dxa"/>
              <w:right w:w="90" w:type="dxa"/>
            </w:tcMar>
            <w:vAlign w:val="center"/>
          </w:tcPr>
          <w:p w14:paraId="732B3EC8" w14:textId="77777777" w:rsidR="00AB7464" w:rsidRPr="00CC2AB7" w:rsidRDefault="00AB7464" w:rsidP="00AB7464">
            <w:pPr>
              <w:pStyle w:val="TableBang"/>
            </w:pPr>
            <w:proofErr w:type="spellStart"/>
            <w:r w:rsidRPr="00CC2AB7">
              <w:t>Tạo</w:t>
            </w:r>
            <w:proofErr w:type="spellEnd"/>
            <w:r w:rsidRPr="00CC2AB7">
              <w:t xml:space="preserve"> sprint, </w:t>
            </w:r>
            <w:proofErr w:type="spellStart"/>
            <w:r w:rsidRPr="00CC2AB7">
              <w:t>mốc</w:t>
            </w:r>
            <w:proofErr w:type="spellEnd"/>
            <w:r w:rsidRPr="00CC2AB7">
              <w:t xml:space="preserve"> </w:t>
            </w:r>
            <w:proofErr w:type="spellStart"/>
            <w:r w:rsidRPr="00CC2AB7">
              <w:t>tiến</w:t>
            </w:r>
            <w:proofErr w:type="spellEnd"/>
            <w:r w:rsidRPr="00CC2AB7">
              <w:t xml:space="preserve"> </w:t>
            </w:r>
            <w:proofErr w:type="spellStart"/>
            <w:r w:rsidRPr="00CC2AB7">
              <w:t>độ</w:t>
            </w:r>
            <w:proofErr w:type="spellEnd"/>
            <w:r w:rsidRPr="00CC2AB7">
              <w:t xml:space="preserve"> </w:t>
            </w:r>
            <w:proofErr w:type="spellStart"/>
            <w:r w:rsidRPr="00CC2AB7">
              <w:t>và</w:t>
            </w:r>
            <w:proofErr w:type="spellEnd"/>
            <w:r w:rsidRPr="00CC2AB7">
              <w:t xml:space="preserve"> </w:t>
            </w:r>
            <w:proofErr w:type="spellStart"/>
            <w:r w:rsidRPr="00CC2AB7">
              <w:t>danh</w:t>
            </w:r>
            <w:proofErr w:type="spellEnd"/>
            <w:r w:rsidRPr="00CC2AB7">
              <w:t xml:space="preserve"> </w:t>
            </w:r>
            <w:proofErr w:type="spellStart"/>
            <w:r w:rsidRPr="00CC2AB7">
              <w:t>sách</w:t>
            </w:r>
            <w:proofErr w:type="spellEnd"/>
            <w:r w:rsidRPr="00CC2AB7">
              <w:t xml:space="preserve"> </w:t>
            </w:r>
            <w:proofErr w:type="spellStart"/>
            <w:r w:rsidRPr="00CC2AB7">
              <w:t>nhiệm</w:t>
            </w:r>
            <w:proofErr w:type="spellEnd"/>
            <w:r w:rsidRPr="00CC2AB7">
              <w:t xml:space="preserve"> </w:t>
            </w:r>
            <w:proofErr w:type="spellStart"/>
            <w:r w:rsidRPr="00CC2AB7">
              <w:t>vụ</w:t>
            </w:r>
            <w:proofErr w:type="spellEnd"/>
            <w:r w:rsidRPr="00CC2AB7">
              <w:t>.</w:t>
            </w:r>
          </w:p>
        </w:tc>
        <w:tc>
          <w:tcPr>
            <w:tcW w:w="1850" w:type="dxa"/>
            <w:tcMar>
              <w:top w:w="70" w:type="dxa"/>
              <w:left w:w="90" w:type="dxa"/>
              <w:bottom w:w="70" w:type="dxa"/>
              <w:right w:w="90" w:type="dxa"/>
            </w:tcMar>
            <w:vAlign w:val="center"/>
          </w:tcPr>
          <w:p w14:paraId="5D146EF9" w14:textId="77777777" w:rsidR="00AB7464" w:rsidRPr="00CC2AB7" w:rsidRDefault="00AB7464" w:rsidP="00AB7464">
            <w:pPr>
              <w:pStyle w:val="TableBang"/>
            </w:pPr>
            <w:proofErr w:type="spellStart"/>
            <w:r w:rsidRPr="00CC2AB7">
              <w:t>Kế</w:t>
            </w:r>
            <w:proofErr w:type="spellEnd"/>
            <w:r w:rsidRPr="00CC2AB7">
              <w:t xml:space="preserve"> </w:t>
            </w:r>
            <w:proofErr w:type="spellStart"/>
            <w:r w:rsidRPr="00CC2AB7">
              <w:t>hoạch</w:t>
            </w:r>
            <w:proofErr w:type="spellEnd"/>
            <w:r w:rsidRPr="00CC2AB7">
              <w:t xml:space="preserve"> </w:t>
            </w:r>
            <w:proofErr w:type="spellStart"/>
            <w:r w:rsidRPr="00CC2AB7">
              <w:t>thực</w:t>
            </w:r>
            <w:proofErr w:type="spellEnd"/>
            <w:r w:rsidRPr="00CC2AB7">
              <w:t xml:space="preserve"> </w:t>
            </w:r>
            <w:proofErr w:type="spellStart"/>
            <w:r w:rsidRPr="00CC2AB7">
              <w:t>hiện</w:t>
            </w:r>
            <w:proofErr w:type="spellEnd"/>
          </w:p>
        </w:tc>
      </w:tr>
      <w:tr w:rsidR="00AB7464" w:rsidRPr="00CC2AB7" w14:paraId="591FB4A5" w14:textId="77777777" w:rsidTr="00E3302A">
        <w:trPr>
          <w:cantSplit/>
        </w:trPr>
        <w:tc>
          <w:tcPr>
            <w:tcW w:w="799" w:type="dxa"/>
            <w:shd w:val="clear" w:color="auto" w:fill="F4F4F4"/>
            <w:tcMar>
              <w:top w:w="70" w:type="dxa"/>
              <w:left w:w="90" w:type="dxa"/>
              <w:bottom w:w="70" w:type="dxa"/>
              <w:right w:w="90" w:type="dxa"/>
            </w:tcMar>
            <w:vAlign w:val="center"/>
          </w:tcPr>
          <w:p w14:paraId="2C6BC2A9" w14:textId="77777777" w:rsidR="00AB7464" w:rsidRPr="00CC2AB7" w:rsidRDefault="00AB7464" w:rsidP="00AB7464">
            <w:pPr>
              <w:pStyle w:val="TableBang"/>
            </w:pPr>
            <w:r w:rsidRPr="00CC2AB7">
              <w:t>4</w:t>
            </w:r>
          </w:p>
        </w:tc>
        <w:tc>
          <w:tcPr>
            <w:tcW w:w="1171" w:type="dxa"/>
            <w:shd w:val="clear" w:color="auto" w:fill="F4F4F4"/>
            <w:tcMar>
              <w:top w:w="70" w:type="dxa"/>
              <w:left w:w="90" w:type="dxa"/>
              <w:bottom w:w="70" w:type="dxa"/>
              <w:right w:w="90" w:type="dxa"/>
            </w:tcMar>
            <w:vAlign w:val="center"/>
          </w:tcPr>
          <w:p w14:paraId="3D1794F4" w14:textId="77777777" w:rsidR="00AB7464" w:rsidRPr="00CC2AB7" w:rsidRDefault="00AB7464" w:rsidP="00AB7464">
            <w:pPr>
              <w:pStyle w:val="TableBang"/>
            </w:pPr>
            <w:proofErr w:type="spellStart"/>
            <w:r w:rsidRPr="00CC2AB7">
              <w:t>Trưởng</w:t>
            </w:r>
            <w:proofErr w:type="spellEnd"/>
            <w:r w:rsidRPr="00CC2AB7">
              <w:t xml:space="preserve"> </w:t>
            </w:r>
            <w:proofErr w:type="spellStart"/>
            <w:r w:rsidRPr="00CC2AB7">
              <w:t>nhóm</w:t>
            </w:r>
            <w:proofErr w:type="spellEnd"/>
          </w:p>
        </w:tc>
        <w:tc>
          <w:tcPr>
            <w:tcW w:w="1700" w:type="dxa"/>
            <w:shd w:val="clear" w:color="auto" w:fill="F4F4F4"/>
            <w:tcMar>
              <w:top w:w="70" w:type="dxa"/>
              <w:left w:w="90" w:type="dxa"/>
              <w:bottom w:w="70" w:type="dxa"/>
              <w:right w:w="90" w:type="dxa"/>
            </w:tcMar>
            <w:vAlign w:val="center"/>
          </w:tcPr>
          <w:p w14:paraId="4CBA1A06" w14:textId="77777777" w:rsidR="00AB7464" w:rsidRPr="00CC2AB7" w:rsidRDefault="00AB7464" w:rsidP="00AB7464">
            <w:pPr>
              <w:pStyle w:val="TableBang"/>
            </w:pPr>
            <w:proofErr w:type="spellStart"/>
            <w:r w:rsidRPr="00CC2AB7">
              <w:t>Nhiệm</w:t>
            </w:r>
            <w:proofErr w:type="spellEnd"/>
            <w:r w:rsidRPr="00CC2AB7">
              <w:t xml:space="preserve"> </w:t>
            </w:r>
            <w:proofErr w:type="spellStart"/>
            <w:r w:rsidRPr="00CC2AB7">
              <w:t>vụ</w:t>
            </w:r>
            <w:proofErr w:type="spellEnd"/>
            <w:r w:rsidRPr="00CC2AB7">
              <w:t xml:space="preserve">, </w:t>
            </w:r>
            <w:proofErr w:type="spellStart"/>
            <w:r w:rsidRPr="00CC2AB7">
              <w:t>kỹ</w:t>
            </w:r>
            <w:proofErr w:type="spellEnd"/>
            <w:r w:rsidRPr="00CC2AB7">
              <w:t xml:space="preserve"> </w:t>
            </w:r>
            <w:proofErr w:type="spellStart"/>
            <w:r w:rsidRPr="00CC2AB7">
              <w:t>năng</w:t>
            </w:r>
            <w:proofErr w:type="spellEnd"/>
            <w:r w:rsidRPr="00CC2AB7">
              <w:t xml:space="preserve">, </w:t>
            </w:r>
            <w:proofErr w:type="spellStart"/>
            <w:r w:rsidRPr="00CC2AB7">
              <w:t>tải</w:t>
            </w:r>
            <w:proofErr w:type="spellEnd"/>
            <w:r w:rsidRPr="00CC2AB7">
              <w:t xml:space="preserve"> </w:t>
            </w:r>
            <w:proofErr w:type="spellStart"/>
            <w:r w:rsidRPr="00CC2AB7">
              <w:t>hiện</w:t>
            </w:r>
            <w:proofErr w:type="spellEnd"/>
            <w:r w:rsidRPr="00CC2AB7">
              <w:t xml:space="preserve"> </w:t>
            </w:r>
            <w:proofErr w:type="spellStart"/>
            <w:r w:rsidRPr="00CC2AB7">
              <w:t>tại</w:t>
            </w:r>
            <w:proofErr w:type="spellEnd"/>
          </w:p>
        </w:tc>
        <w:tc>
          <w:tcPr>
            <w:tcW w:w="3550" w:type="dxa"/>
            <w:shd w:val="clear" w:color="auto" w:fill="F4F4F4"/>
            <w:tcMar>
              <w:top w:w="70" w:type="dxa"/>
              <w:left w:w="90" w:type="dxa"/>
              <w:bottom w:w="70" w:type="dxa"/>
              <w:right w:w="90" w:type="dxa"/>
            </w:tcMar>
            <w:vAlign w:val="center"/>
          </w:tcPr>
          <w:p w14:paraId="1A8539AA" w14:textId="77777777" w:rsidR="00AB7464" w:rsidRPr="00CC2AB7" w:rsidRDefault="00AB7464" w:rsidP="00AB7464">
            <w:pPr>
              <w:pStyle w:val="TableBang"/>
            </w:pPr>
            <w:proofErr w:type="spellStart"/>
            <w:r w:rsidRPr="00CC2AB7">
              <w:t>Chọn</w:t>
            </w:r>
            <w:proofErr w:type="spellEnd"/>
            <w:r w:rsidRPr="00CC2AB7">
              <w:t xml:space="preserve"> </w:t>
            </w:r>
            <w:proofErr w:type="spellStart"/>
            <w:r w:rsidRPr="00CC2AB7">
              <w:t>phân</w:t>
            </w:r>
            <w:proofErr w:type="spellEnd"/>
            <w:r w:rsidRPr="00CC2AB7">
              <w:t xml:space="preserve"> </w:t>
            </w:r>
            <w:proofErr w:type="spellStart"/>
            <w:r w:rsidRPr="00CC2AB7">
              <w:t>công</w:t>
            </w:r>
            <w:proofErr w:type="spellEnd"/>
            <w:r w:rsidRPr="00CC2AB7">
              <w:t xml:space="preserve"> </w:t>
            </w:r>
            <w:proofErr w:type="spellStart"/>
            <w:r w:rsidRPr="00CC2AB7">
              <w:t>trực</w:t>
            </w:r>
            <w:proofErr w:type="spellEnd"/>
            <w:r w:rsidRPr="00CC2AB7">
              <w:t xml:space="preserve"> </w:t>
            </w:r>
            <w:proofErr w:type="spellStart"/>
            <w:r w:rsidRPr="00CC2AB7">
              <w:t>tiếp</w:t>
            </w:r>
            <w:proofErr w:type="spellEnd"/>
            <w:r w:rsidRPr="00CC2AB7">
              <w:t xml:space="preserve"> </w:t>
            </w:r>
            <w:proofErr w:type="spellStart"/>
            <w:r w:rsidRPr="00CC2AB7">
              <w:t>hoặc</w:t>
            </w:r>
            <w:proofErr w:type="spellEnd"/>
            <w:r w:rsidRPr="00CC2AB7">
              <w:t xml:space="preserve"> </w:t>
            </w:r>
            <w:proofErr w:type="spellStart"/>
            <w:r w:rsidRPr="00CC2AB7">
              <w:t>yêu</w:t>
            </w:r>
            <w:proofErr w:type="spellEnd"/>
            <w:r w:rsidRPr="00CC2AB7">
              <w:t xml:space="preserve"> </w:t>
            </w:r>
            <w:proofErr w:type="spellStart"/>
            <w:r w:rsidRPr="00CC2AB7">
              <w:t>cầu</w:t>
            </w:r>
            <w:proofErr w:type="spellEnd"/>
            <w:r w:rsidRPr="00CC2AB7">
              <w:t xml:space="preserve"> AI </w:t>
            </w:r>
            <w:proofErr w:type="spellStart"/>
            <w:r w:rsidRPr="00CC2AB7">
              <w:t>đề</w:t>
            </w:r>
            <w:proofErr w:type="spellEnd"/>
            <w:r w:rsidRPr="00CC2AB7">
              <w:t xml:space="preserve"> </w:t>
            </w:r>
            <w:proofErr w:type="spellStart"/>
            <w:r w:rsidRPr="00CC2AB7">
              <w:t>xuất</w:t>
            </w:r>
            <w:proofErr w:type="spellEnd"/>
            <w:r w:rsidRPr="00CC2AB7">
              <w:t xml:space="preserve"> </w:t>
            </w:r>
            <w:proofErr w:type="spellStart"/>
            <w:r w:rsidRPr="00CC2AB7">
              <w:t>người</w:t>
            </w:r>
            <w:proofErr w:type="spellEnd"/>
            <w:r w:rsidRPr="00CC2AB7">
              <w:t xml:space="preserve"> </w:t>
            </w:r>
            <w:proofErr w:type="spellStart"/>
            <w:r w:rsidRPr="00CC2AB7">
              <w:t>phù</w:t>
            </w:r>
            <w:proofErr w:type="spellEnd"/>
            <w:r w:rsidRPr="00CC2AB7">
              <w:t xml:space="preserve"> </w:t>
            </w:r>
            <w:proofErr w:type="spellStart"/>
            <w:r w:rsidRPr="00CC2AB7">
              <w:t>hợp</w:t>
            </w:r>
            <w:proofErr w:type="spellEnd"/>
            <w:r w:rsidRPr="00CC2AB7">
              <w:t>.</w:t>
            </w:r>
          </w:p>
        </w:tc>
        <w:tc>
          <w:tcPr>
            <w:tcW w:w="1850" w:type="dxa"/>
            <w:shd w:val="clear" w:color="auto" w:fill="F4F4F4"/>
            <w:tcMar>
              <w:top w:w="70" w:type="dxa"/>
              <w:left w:w="90" w:type="dxa"/>
              <w:bottom w:w="70" w:type="dxa"/>
              <w:right w:w="90" w:type="dxa"/>
            </w:tcMar>
            <w:vAlign w:val="center"/>
          </w:tcPr>
          <w:p w14:paraId="0401EE4D" w14:textId="77777777" w:rsidR="00AB7464" w:rsidRPr="00CC2AB7" w:rsidRDefault="00AB7464" w:rsidP="00AB7464">
            <w:pPr>
              <w:pStyle w:val="TableBang"/>
            </w:pPr>
            <w:r w:rsidRPr="00CC2AB7">
              <w:t xml:space="preserve">Phương </w:t>
            </w:r>
            <w:proofErr w:type="spellStart"/>
            <w:r w:rsidRPr="00CC2AB7">
              <w:t>thức</w:t>
            </w:r>
            <w:proofErr w:type="spellEnd"/>
            <w:r w:rsidRPr="00CC2AB7">
              <w:t xml:space="preserve"> </w:t>
            </w:r>
            <w:proofErr w:type="spellStart"/>
            <w:r w:rsidRPr="00CC2AB7">
              <w:t>phân</w:t>
            </w:r>
            <w:proofErr w:type="spellEnd"/>
            <w:r w:rsidRPr="00CC2AB7">
              <w:t xml:space="preserve"> </w:t>
            </w:r>
            <w:proofErr w:type="spellStart"/>
            <w:r w:rsidRPr="00CC2AB7">
              <w:t>công</w:t>
            </w:r>
            <w:proofErr w:type="spellEnd"/>
          </w:p>
        </w:tc>
      </w:tr>
      <w:tr w:rsidR="00AB7464" w:rsidRPr="00CC2AB7" w14:paraId="31C40119" w14:textId="77777777" w:rsidTr="00E3302A">
        <w:trPr>
          <w:cantSplit/>
        </w:trPr>
        <w:tc>
          <w:tcPr>
            <w:tcW w:w="799" w:type="dxa"/>
            <w:tcMar>
              <w:top w:w="70" w:type="dxa"/>
              <w:left w:w="90" w:type="dxa"/>
              <w:bottom w:w="70" w:type="dxa"/>
              <w:right w:w="90" w:type="dxa"/>
            </w:tcMar>
            <w:vAlign w:val="center"/>
          </w:tcPr>
          <w:p w14:paraId="30621262" w14:textId="77777777" w:rsidR="00AB7464" w:rsidRPr="00CC2AB7" w:rsidRDefault="00AB7464" w:rsidP="00AB7464">
            <w:pPr>
              <w:pStyle w:val="TableBang"/>
            </w:pPr>
            <w:r w:rsidRPr="00CC2AB7">
              <w:lastRenderedPageBreak/>
              <w:t>5</w:t>
            </w:r>
          </w:p>
        </w:tc>
        <w:tc>
          <w:tcPr>
            <w:tcW w:w="1171" w:type="dxa"/>
            <w:tcMar>
              <w:top w:w="70" w:type="dxa"/>
              <w:left w:w="90" w:type="dxa"/>
              <w:bottom w:w="70" w:type="dxa"/>
              <w:right w:w="90" w:type="dxa"/>
            </w:tcMar>
            <w:vAlign w:val="center"/>
          </w:tcPr>
          <w:p w14:paraId="3D67F76B" w14:textId="77777777" w:rsidR="00AB7464" w:rsidRPr="00CC2AB7" w:rsidRDefault="00AB7464" w:rsidP="00AB7464">
            <w:pPr>
              <w:pStyle w:val="TableBang"/>
            </w:pPr>
            <w:proofErr w:type="spellStart"/>
            <w:r w:rsidRPr="00CC2AB7">
              <w:t>Hệ</w:t>
            </w:r>
            <w:proofErr w:type="spellEnd"/>
            <w:r w:rsidRPr="00CC2AB7">
              <w:t xml:space="preserve"> </w:t>
            </w:r>
            <w:proofErr w:type="spellStart"/>
            <w:r w:rsidRPr="00CC2AB7">
              <w:t>thống</w:t>
            </w:r>
            <w:proofErr w:type="spellEnd"/>
          </w:p>
        </w:tc>
        <w:tc>
          <w:tcPr>
            <w:tcW w:w="1700" w:type="dxa"/>
            <w:tcMar>
              <w:top w:w="70" w:type="dxa"/>
              <w:left w:w="90" w:type="dxa"/>
              <w:bottom w:w="70" w:type="dxa"/>
              <w:right w:w="90" w:type="dxa"/>
            </w:tcMar>
            <w:vAlign w:val="center"/>
          </w:tcPr>
          <w:p w14:paraId="588B9817" w14:textId="77777777" w:rsidR="00AB7464" w:rsidRPr="00CC2AB7" w:rsidRDefault="00AB7464" w:rsidP="00AB7464">
            <w:pPr>
              <w:pStyle w:val="TableBang"/>
            </w:pPr>
            <w:r w:rsidRPr="00CC2AB7">
              <w:t xml:space="preserve">Quyền </w:t>
            </w:r>
            <w:proofErr w:type="spellStart"/>
            <w:r w:rsidRPr="00CC2AB7">
              <w:t>và</w:t>
            </w:r>
            <w:proofErr w:type="spellEnd"/>
            <w:r w:rsidRPr="00CC2AB7">
              <w:t xml:space="preserve"> </w:t>
            </w:r>
            <w:proofErr w:type="spellStart"/>
            <w:r w:rsidRPr="00CC2AB7">
              <w:t>dữ</w:t>
            </w:r>
            <w:proofErr w:type="spellEnd"/>
            <w:r w:rsidRPr="00CC2AB7">
              <w:t xml:space="preserve"> </w:t>
            </w:r>
            <w:proofErr w:type="spellStart"/>
            <w:r w:rsidRPr="00CC2AB7">
              <w:t>liệu</w:t>
            </w:r>
            <w:proofErr w:type="spellEnd"/>
            <w:r w:rsidRPr="00CC2AB7">
              <w:t xml:space="preserve"> </w:t>
            </w:r>
            <w:proofErr w:type="spellStart"/>
            <w:r w:rsidRPr="00CC2AB7">
              <w:t>liên</w:t>
            </w:r>
            <w:proofErr w:type="spellEnd"/>
            <w:r w:rsidRPr="00CC2AB7">
              <w:t xml:space="preserve"> </w:t>
            </w:r>
            <w:proofErr w:type="spellStart"/>
            <w:r w:rsidRPr="00CC2AB7">
              <w:t>quan</w:t>
            </w:r>
            <w:proofErr w:type="spellEnd"/>
          </w:p>
        </w:tc>
        <w:tc>
          <w:tcPr>
            <w:tcW w:w="3550" w:type="dxa"/>
            <w:tcMar>
              <w:top w:w="70" w:type="dxa"/>
              <w:left w:w="90" w:type="dxa"/>
              <w:bottom w:w="70" w:type="dxa"/>
              <w:right w:w="90" w:type="dxa"/>
            </w:tcMar>
            <w:vAlign w:val="center"/>
          </w:tcPr>
          <w:p w14:paraId="7E568A7C" w14:textId="77777777" w:rsidR="00AB7464" w:rsidRPr="00CC2AB7" w:rsidRDefault="00AB7464" w:rsidP="00AB7464">
            <w:pPr>
              <w:pStyle w:val="TableBang"/>
            </w:pPr>
            <w:proofErr w:type="spellStart"/>
            <w:r w:rsidRPr="00CC2AB7">
              <w:t>Nếu</w:t>
            </w:r>
            <w:proofErr w:type="spellEnd"/>
            <w:r w:rsidRPr="00CC2AB7">
              <w:t xml:space="preserve"> </w:t>
            </w:r>
            <w:proofErr w:type="spellStart"/>
            <w:r w:rsidRPr="00CC2AB7">
              <w:t>dùng</w:t>
            </w:r>
            <w:proofErr w:type="spellEnd"/>
            <w:r w:rsidRPr="00CC2AB7">
              <w:t xml:space="preserve"> AI, </w:t>
            </w:r>
            <w:proofErr w:type="spellStart"/>
            <w:r w:rsidRPr="00CC2AB7">
              <w:t>kiểm</w:t>
            </w:r>
            <w:proofErr w:type="spellEnd"/>
            <w:r w:rsidRPr="00CC2AB7">
              <w:t xml:space="preserve"> </w:t>
            </w:r>
            <w:proofErr w:type="spellStart"/>
            <w:r w:rsidRPr="00CC2AB7">
              <w:t>tra</w:t>
            </w:r>
            <w:proofErr w:type="spellEnd"/>
            <w:r w:rsidRPr="00CC2AB7">
              <w:t xml:space="preserve"> </w:t>
            </w:r>
            <w:proofErr w:type="spellStart"/>
            <w:r w:rsidRPr="00CC2AB7">
              <w:t>quyền</w:t>
            </w:r>
            <w:proofErr w:type="spellEnd"/>
            <w:r w:rsidRPr="00CC2AB7">
              <w:t xml:space="preserve"> </w:t>
            </w:r>
            <w:proofErr w:type="spellStart"/>
            <w:r w:rsidRPr="00CC2AB7">
              <w:t>và</w:t>
            </w:r>
            <w:proofErr w:type="spellEnd"/>
            <w:r w:rsidRPr="00CC2AB7">
              <w:t xml:space="preserve"> </w:t>
            </w:r>
            <w:proofErr w:type="spellStart"/>
            <w:r w:rsidRPr="00CC2AB7">
              <w:t>chỉ</w:t>
            </w:r>
            <w:proofErr w:type="spellEnd"/>
            <w:r w:rsidRPr="00CC2AB7">
              <w:t xml:space="preserve"> </w:t>
            </w:r>
            <w:proofErr w:type="spellStart"/>
            <w:r w:rsidRPr="00CC2AB7">
              <w:t>chọn</w:t>
            </w:r>
            <w:proofErr w:type="spellEnd"/>
            <w:r w:rsidRPr="00CC2AB7">
              <w:t xml:space="preserve"> </w:t>
            </w:r>
            <w:proofErr w:type="spellStart"/>
            <w:r w:rsidRPr="00CC2AB7">
              <w:t>dữ</w:t>
            </w:r>
            <w:proofErr w:type="spellEnd"/>
            <w:r w:rsidRPr="00CC2AB7">
              <w:t xml:space="preserve"> </w:t>
            </w:r>
            <w:proofErr w:type="spellStart"/>
            <w:r w:rsidRPr="00CC2AB7">
              <w:t>liệu</w:t>
            </w:r>
            <w:proofErr w:type="spellEnd"/>
            <w:r w:rsidRPr="00CC2AB7">
              <w:t xml:space="preserve"> </w:t>
            </w:r>
            <w:proofErr w:type="spellStart"/>
            <w:r w:rsidRPr="00CC2AB7">
              <w:t>tối</w:t>
            </w:r>
            <w:proofErr w:type="spellEnd"/>
            <w:r w:rsidRPr="00CC2AB7">
              <w:t xml:space="preserve"> </w:t>
            </w:r>
            <w:proofErr w:type="spellStart"/>
            <w:r w:rsidRPr="00CC2AB7">
              <w:t>thiểu</w:t>
            </w:r>
            <w:proofErr w:type="spellEnd"/>
            <w:r w:rsidRPr="00CC2AB7">
              <w:t xml:space="preserve"> </w:t>
            </w:r>
            <w:proofErr w:type="spellStart"/>
            <w:r w:rsidRPr="00CC2AB7">
              <w:t>cần</w:t>
            </w:r>
            <w:proofErr w:type="spellEnd"/>
            <w:r w:rsidRPr="00CC2AB7">
              <w:t xml:space="preserve"> </w:t>
            </w:r>
            <w:proofErr w:type="spellStart"/>
            <w:r w:rsidRPr="00CC2AB7">
              <w:t>thiết</w:t>
            </w:r>
            <w:proofErr w:type="spellEnd"/>
            <w:r w:rsidRPr="00CC2AB7">
              <w:t>.</w:t>
            </w:r>
          </w:p>
        </w:tc>
        <w:tc>
          <w:tcPr>
            <w:tcW w:w="1850" w:type="dxa"/>
            <w:tcMar>
              <w:top w:w="70" w:type="dxa"/>
              <w:left w:w="90" w:type="dxa"/>
              <w:bottom w:w="70" w:type="dxa"/>
              <w:right w:w="90" w:type="dxa"/>
            </w:tcMar>
            <w:vAlign w:val="center"/>
          </w:tcPr>
          <w:p w14:paraId="590BB8F9" w14:textId="77777777" w:rsidR="00AB7464" w:rsidRPr="00CC2AB7" w:rsidRDefault="00AB7464" w:rsidP="00AB7464">
            <w:pPr>
              <w:pStyle w:val="TableBang"/>
            </w:pPr>
            <w:proofErr w:type="spellStart"/>
            <w:r w:rsidRPr="00CC2AB7">
              <w:t>Dữ</w:t>
            </w:r>
            <w:proofErr w:type="spellEnd"/>
            <w:r w:rsidRPr="00CC2AB7">
              <w:t xml:space="preserve"> </w:t>
            </w:r>
            <w:proofErr w:type="spellStart"/>
            <w:r w:rsidRPr="00CC2AB7">
              <w:t>liệu</w:t>
            </w:r>
            <w:proofErr w:type="spellEnd"/>
            <w:r w:rsidRPr="00CC2AB7">
              <w:t xml:space="preserve"> </w:t>
            </w:r>
            <w:proofErr w:type="spellStart"/>
            <w:r w:rsidRPr="00CC2AB7">
              <w:t>hợp</w:t>
            </w:r>
            <w:proofErr w:type="spellEnd"/>
            <w:r w:rsidRPr="00CC2AB7">
              <w:t xml:space="preserve"> </w:t>
            </w:r>
            <w:proofErr w:type="spellStart"/>
            <w:r w:rsidRPr="00CC2AB7">
              <w:t>lệ</w:t>
            </w:r>
            <w:proofErr w:type="spellEnd"/>
          </w:p>
        </w:tc>
      </w:tr>
      <w:tr w:rsidR="00AB7464" w:rsidRPr="00CC2AB7" w14:paraId="5A04FF32" w14:textId="77777777" w:rsidTr="00E3302A">
        <w:trPr>
          <w:cantSplit/>
        </w:trPr>
        <w:tc>
          <w:tcPr>
            <w:tcW w:w="799" w:type="dxa"/>
            <w:shd w:val="clear" w:color="auto" w:fill="F4F4F4"/>
            <w:tcMar>
              <w:top w:w="70" w:type="dxa"/>
              <w:left w:w="90" w:type="dxa"/>
              <w:bottom w:w="70" w:type="dxa"/>
              <w:right w:w="90" w:type="dxa"/>
            </w:tcMar>
            <w:vAlign w:val="center"/>
          </w:tcPr>
          <w:p w14:paraId="476AF15A" w14:textId="77777777" w:rsidR="00AB7464" w:rsidRPr="00CC2AB7" w:rsidRDefault="00AB7464" w:rsidP="00AB7464">
            <w:pPr>
              <w:pStyle w:val="TableBang"/>
            </w:pPr>
            <w:r w:rsidRPr="00CC2AB7">
              <w:t>6</w:t>
            </w:r>
          </w:p>
        </w:tc>
        <w:tc>
          <w:tcPr>
            <w:tcW w:w="1171" w:type="dxa"/>
            <w:shd w:val="clear" w:color="auto" w:fill="F4F4F4"/>
            <w:tcMar>
              <w:top w:w="70" w:type="dxa"/>
              <w:left w:w="90" w:type="dxa"/>
              <w:bottom w:w="70" w:type="dxa"/>
              <w:right w:w="90" w:type="dxa"/>
            </w:tcMar>
            <w:vAlign w:val="center"/>
          </w:tcPr>
          <w:p w14:paraId="6CB9D84B" w14:textId="77777777" w:rsidR="00AB7464" w:rsidRPr="00CC2AB7" w:rsidRDefault="00AB7464" w:rsidP="00AB7464">
            <w:pPr>
              <w:pStyle w:val="TableBang"/>
            </w:pPr>
            <w:proofErr w:type="spellStart"/>
            <w:r w:rsidRPr="00CC2AB7">
              <w:t>Dịch</w:t>
            </w:r>
            <w:proofErr w:type="spellEnd"/>
            <w:r w:rsidRPr="00CC2AB7">
              <w:t xml:space="preserve"> </w:t>
            </w:r>
            <w:proofErr w:type="spellStart"/>
            <w:r w:rsidRPr="00CC2AB7">
              <w:t>vụ</w:t>
            </w:r>
            <w:proofErr w:type="spellEnd"/>
            <w:r w:rsidRPr="00CC2AB7">
              <w:t xml:space="preserve"> AI</w:t>
            </w:r>
          </w:p>
        </w:tc>
        <w:tc>
          <w:tcPr>
            <w:tcW w:w="1700" w:type="dxa"/>
            <w:shd w:val="clear" w:color="auto" w:fill="F4F4F4"/>
            <w:tcMar>
              <w:top w:w="70" w:type="dxa"/>
              <w:left w:w="90" w:type="dxa"/>
              <w:bottom w:w="70" w:type="dxa"/>
              <w:right w:w="90" w:type="dxa"/>
            </w:tcMar>
            <w:vAlign w:val="center"/>
          </w:tcPr>
          <w:p w14:paraId="30ABA3D7" w14:textId="77777777" w:rsidR="00AB7464" w:rsidRPr="00CC2AB7" w:rsidRDefault="00AB7464" w:rsidP="00AB7464">
            <w:pPr>
              <w:pStyle w:val="TableBang"/>
            </w:pPr>
            <w:proofErr w:type="spellStart"/>
            <w:r w:rsidRPr="00CC2AB7">
              <w:t>Kỹ</w:t>
            </w:r>
            <w:proofErr w:type="spellEnd"/>
            <w:r w:rsidRPr="00CC2AB7">
              <w:t xml:space="preserve"> </w:t>
            </w:r>
            <w:proofErr w:type="spellStart"/>
            <w:r w:rsidRPr="00CC2AB7">
              <w:t>năng</w:t>
            </w:r>
            <w:proofErr w:type="spellEnd"/>
            <w:r w:rsidRPr="00CC2AB7">
              <w:t xml:space="preserve">, </w:t>
            </w:r>
            <w:proofErr w:type="spellStart"/>
            <w:r w:rsidRPr="00CC2AB7">
              <w:t>mức</w:t>
            </w:r>
            <w:proofErr w:type="spellEnd"/>
            <w:r w:rsidRPr="00CC2AB7">
              <w:t xml:space="preserve"> </w:t>
            </w:r>
            <w:proofErr w:type="spellStart"/>
            <w:r w:rsidRPr="00CC2AB7">
              <w:t>sẵn</w:t>
            </w:r>
            <w:proofErr w:type="spellEnd"/>
            <w:r w:rsidRPr="00CC2AB7">
              <w:t xml:space="preserve"> </w:t>
            </w:r>
            <w:proofErr w:type="spellStart"/>
            <w:r w:rsidRPr="00CC2AB7">
              <w:t>sàng</w:t>
            </w:r>
            <w:proofErr w:type="spellEnd"/>
            <w:r w:rsidRPr="00CC2AB7">
              <w:t xml:space="preserve">, </w:t>
            </w:r>
            <w:proofErr w:type="spellStart"/>
            <w:r w:rsidRPr="00CC2AB7">
              <w:t>tải</w:t>
            </w:r>
            <w:proofErr w:type="spellEnd"/>
            <w:r w:rsidRPr="00CC2AB7">
              <w:t xml:space="preserve">, </w:t>
            </w:r>
            <w:proofErr w:type="spellStart"/>
            <w:r w:rsidRPr="00CC2AB7">
              <w:t>hạn</w:t>
            </w:r>
            <w:proofErr w:type="spellEnd"/>
          </w:p>
        </w:tc>
        <w:tc>
          <w:tcPr>
            <w:tcW w:w="3550" w:type="dxa"/>
            <w:shd w:val="clear" w:color="auto" w:fill="F4F4F4"/>
            <w:tcMar>
              <w:top w:w="70" w:type="dxa"/>
              <w:left w:w="90" w:type="dxa"/>
              <w:bottom w:w="70" w:type="dxa"/>
              <w:right w:w="90" w:type="dxa"/>
            </w:tcMar>
            <w:vAlign w:val="center"/>
          </w:tcPr>
          <w:p w14:paraId="43B94CD7" w14:textId="77777777" w:rsidR="00AB7464" w:rsidRPr="00CC2AB7" w:rsidRDefault="00AB7464" w:rsidP="00AB7464">
            <w:pPr>
              <w:pStyle w:val="TableBang"/>
            </w:pPr>
            <w:proofErr w:type="spellStart"/>
            <w:r w:rsidRPr="00CC2AB7">
              <w:t>Tạo</w:t>
            </w:r>
            <w:proofErr w:type="spellEnd"/>
            <w:r w:rsidRPr="00CC2AB7">
              <w:t xml:space="preserve"> 1-3 </w:t>
            </w:r>
            <w:proofErr w:type="spellStart"/>
            <w:r w:rsidRPr="00CC2AB7">
              <w:t>gợi</w:t>
            </w:r>
            <w:proofErr w:type="spellEnd"/>
            <w:r w:rsidRPr="00CC2AB7">
              <w:t xml:space="preserve"> ý </w:t>
            </w:r>
            <w:proofErr w:type="spellStart"/>
            <w:r w:rsidRPr="00CC2AB7">
              <w:t>kèm</w:t>
            </w:r>
            <w:proofErr w:type="spellEnd"/>
            <w:r w:rsidRPr="00CC2AB7">
              <w:t xml:space="preserve"> </w:t>
            </w:r>
            <w:proofErr w:type="spellStart"/>
            <w:r w:rsidRPr="00CC2AB7">
              <w:t>lý</w:t>
            </w:r>
            <w:proofErr w:type="spellEnd"/>
            <w:r w:rsidRPr="00CC2AB7">
              <w:t xml:space="preserve"> do </w:t>
            </w:r>
            <w:proofErr w:type="spellStart"/>
            <w:r w:rsidRPr="00CC2AB7">
              <w:t>và</w:t>
            </w:r>
            <w:proofErr w:type="spellEnd"/>
            <w:r w:rsidRPr="00CC2AB7">
              <w:t xml:space="preserve"> </w:t>
            </w:r>
            <w:proofErr w:type="spellStart"/>
            <w:r w:rsidRPr="00CC2AB7">
              <w:t>cảnh</w:t>
            </w:r>
            <w:proofErr w:type="spellEnd"/>
            <w:r w:rsidRPr="00CC2AB7">
              <w:t xml:space="preserve"> </w:t>
            </w:r>
            <w:proofErr w:type="spellStart"/>
            <w:r w:rsidRPr="00CC2AB7">
              <w:t>báo</w:t>
            </w:r>
            <w:proofErr w:type="spellEnd"/>
            <w:r w:rsidRPr="00CC2AB7">
              <w:t xml:space="preserve"> </w:t>
            </w:r>
            <w:proofErr w:type="spellStart"/>
            <w:r w:rsidRPr="00CC2AB7">
              <w:t>quá</w:t>
            </w:r>
            <w:proofErr w:type="spellEnd"/>
            <w:r w:rsidRPr="00CC2AB7">
              <w:t xml:space="preserve"> </w:t>
            </w:r>
            <w:proofErr w:type="spellStart"/>
            <w:r w:rsidRPr="00CC2AB7">
              <w:t>tải</w:t>
            </w:r>
            <w:proofErr w:type="spellEnd"/>
            <w:r w:rsidRPr="00CC2AB7">
              <w:t>.</w:t>
            </w:r>
          </w:p>
        </w:tc>
        <w:tc>
          <w:tcPr>
            <w:tcW w:w="1850" w:type="dxa"/>
            <w:shd w:val="clear" w:color="auto" w:fill="F4F4F4"/>
            <w:tcMar>
              <w:top w:w="70" w:type="dxa"/>
              <w:left w:w="90" w:type="dxa"/>
              <w:bottom w:w="70" w:type="dxa"/>
              <w:right w:w="90" w:type="dxa"/>
            </w:tcMar>
            <w:vAlign w:val="center"/>
          </w:tcPr>
          <w:p w14:paraId="36C5B6DD" w14:textId="77777777" w:rsidR="00AB7464" w:rsidRPr="00CC2AB7" w:rsidRDefault="00AB7464" w:rsidP="00AB7464">
            <w:pPr>
              <w:pStyle w:val="TableBang"/>
            </w:pPr>
            <w:proofErr w:type="spellStart"/>
            <w:r w:rsidRPr="00CC2AB7">
              <w:t>Bản</w:t>
            </w:r>
            <w:proofErr w:type="spellEnd"/>
            <w:r w:rsidRPr="00CC2AB7">
              <w:t xml:space="preserve"> </w:t>
            </w:r>
            <w:proofErr w:type="spellStart"/>
            <w:r w:rsidRPr="00CC2AB7">
              <w:t>gợi</w:t>
            </w:r>
            <w:proofErr w:type="spellEnd"/>
            <w:r w:rsidRPr="00CC2AB7">
              <w:t xml:space="preserve"> ý</w:t>
            </w:r>
          </w:p>
        </w:tc>
      </w:tr>
      <w:tr w:rsidR="00AB7464" w:rsidRPr="00CC2AB7" w14:paraId="781E821B" w14:textId="77777777" w:rsidTr="00E3302A">
        <w:trPr>
          <w:cantSplit/>
        </w:trPr>
        <w:tc>
          <w:tcPr>
            <w:tcW w:w="799" w:type="dxa"/>
            <w:tcMar>
              <w:top w:w="70" w:type="dxa"/>
              <w:left w:w="90" w:type="dxa"/>
              <w:bottom w:w="70" w:type="dxa"/>
              <w:right w:w="90" w:type="dxa"/>
            </w:tcMar>
            <w:vAlign w:val="center"/>
          </w:tcPr>
          <w:p w14:paraId="0CBF02E0" w14:textId="77777777" w:rsidR="00AB7464" w:rsidRPr="00CC2AB7" w:rsidRDefault="00AB7464" w:rsidP="00AB7464">
            <w:pPr>
              <w:pStyle w:val="TableBang"/>
            </w:pPr>
            <w:r w:rsidRPr="00CC2AB7">
              <w:t>7</w:t>
            </w:r>
          </w:p>
        </w:tc>
        <w:tc>
          <w:tcPr>
            <w:tcW w:w="1171" w:type="dxa"/>
            <w:tcMar>
              <w:top w:w="70" w:type="dxa"/>
              <w:left w:w="90" w:type="dxa"/>
              <w:bottom w:w="70" w:type="dxa"/>
              <w:right w:w="90" w:type="dxa"/>
            </w:tcMar>
            <w:vAlign w:val="center"/>
          </w:tcPr>
          <w:p w14:paraId="16DDF975" w14:textId="77777777" w:rsidR="00AB7464" w:rsidRPr="00CC2AB7" w:rsidRDefault="00AB7464" w:rsidP="00AB7464">
            <w:pPr>
              <w:pStyle w:val="TableBang"/>
            </w:pPr>
            <w:proofErr w:type="spellStart"/>
            <w:r w:rsidRPr="00CC2AB7">
              <w:t>Trưởng</w:t>
            </w:r>
            <w:proofErr w:type="spellEnd"/>
            <w:r w:rsidRPr="00CC2AB7">
              <w:t xml:space="preserve"> </w:t>
            </w:r>
            <w:proofErr w:type="spellStart"/>
            <w:r w:rsidRPr="00CC2AB7">
              <w:t>nhóm</w:t>
            </w:r>
            <w:proofErr w:type="spellEnd"/>
          </w:p>
        </w:tc>
        <w:tc>
          <w:tcPr>
            <w:tcW w:w="1700" w:type="dxa"/>
            <w:tcMar>
              <w:top w:w="70" w:type="dxa"/>
              <w:left w:w="90" w:type="dxa"/>
              <w:bottom w:w="70" w:type="dxa"/>
              <w:right w:w="90" w:type="dxa"/>
            </w:tcMar>
            <w:vAlign w:val="center"/>
          </w:tcPr>
          <w:p w14:paraId="5CB7CC2D" w14:textId="77777777" w:rsidR="00AB7464" w:rsidRPr="00CC2AB7" w:rsidRDefault="00AB7464" w:rsidP="00AB7464">
            <w:pPr>
              <w:pStyle w:val="TableBang"/>
            </w:pPr>
            <w:proofErr w:type="spellStart"/>
            <w:r w:rsidRPr="00CC2AB7">
              <w:t>Gợi</w:t>
            </w:r>
            <w:proofErr w:type="spellEnd"/>
            <w:r w:rsidRPr="00CC2AB7">
              <w:t xml:space="preserve"> ý AI </w:t>
            </w:r>
            <w:proofErr w:type="spellStart"/>
            <w:r w:rsidRPr="00CC2AB7">
              <w:t>hoặc</w:t>
            </w:r>
            <w:proofErr w:type="spellEnd"/>
            <w:r w:rsidRPr="00CC2AB7">
              <w:t xml:space="preserve"> </w:t>
            </w:r>
            <w:proofErr w:type="spellStart"/>
            <w:r w:rsidRPr="00CC2AB7">
              <w:t>phương</w:t>
            </w:r>
            <w:proofErr w:type="spellEnd"/>
            <w:r w:rsidRPr="00CC2AB7">
              <w:t xml:space="preserve"> </w:t>
            </w:r>
            <w:proofErr w:type="spellStart"/>
            <w:r w:rsidRPr="00CC2AB7">
              <w:t>án</w:t>
            </w:r>
            <w:proofErr w:type="spellEnd"/>
            <w:r w:rsidRPr="00CC2AB7">
              <w:t xml:space="preserve"> </w:t>
            </w:r>
            <w:proofErr w:type="spellStart"/>
            <w:r w:rsidRPr="00CC2AB7">
              <w:t>thủ</w:t>
            </w:r>
            <w:proofErr w:type="spellEnd"/>
            <w:r w:rsidRPr="00CC2AB7">
              <w:t xml:space="preserve"> </w:t>
            </w:r>
            <w:proofErr w:type="spellStart"/>
            <w:r w:rsidRPr="00CC2AB7">
              <w:t>công</w:t>
            </w:r>
            <w:proofErr w:type="spellEnd"/>
          </w:p>
        </w:tc>
        <w:tc>
          <w:tcPr>
            <w:tcW w:w="3550" w:type="dxa"/>
            <w:tcMar>
              <w:top w:w="70" w:type="dxa"/>
              <w:left w:w="90" w:type="dxa"/>
              <w:bottom w:w="70" w:type="dxa"/>
              <w:right w:w="90" w:type="dxa"/>
            </w:tcMar>
            <w:vAlign w:val="center"/>
          </w:tcPr>
          <w:p w14:paraId="1220CFEA" w14:textId="77777777" w:rsidR="00AB7464" w:rsidRPr="00CC2AB7" w:rsidRDefault="00AB7464" w:rsidP="00AB7464">
            <w:pPr>
              <w:pStyle w:val="TableBang"/>
            </w:pPr>
            <w:r w:rsidRPr="00CC2AB7">
              <w:t xml:space="preserve">Xem </w:t>
            </w:r>
            <w:proofErr w:type="spellStart"/>
            <w:r w:rsidRPr="00CC2AB7">
              <w:t>xét</w:t>
            </w:r>
            <w:proofErr w:type="spellEnd"/>
            <w:r w:rsidRPr="00CC2AB7">
              <w:t xml:space="preserve"> </w:t>
            </w:r>
            <w:proofErr w:type="spellStart"/>
            <w:r w:rsidRPr="00CC2AB7">
              <w:t>và</w:t>
            </w:r>
            <w:proofErr w:type="spellEnd"/>
            <w:r w:rsidRPr="00CC2AB7">
              <w:t xml:space="preserve"> </w:t>
            </w:r>
            <w:proofErr w:type="spellStart"/>
            <w:r w:rsidRPr="00CC2AB7">
              <w:t>quyết</w:t>
            </w:r>
            <w:proofErr w:type="spellEnd"/>
            <w:r w:rsidRPr="00CC2AB7">
              <w:t xml:space="preserve"> </w:t>
            </w:r>
            <w:proofErr w:type="spellStart"/>
            <w:r w:rsidRPr="00CC2AB7">
              <w:t>định</w:t>
            </w:r>
            <w:proofErr w:type="spellEnd"/>
            <w:r w:rsidRPr="00CC2AB7">
              <w:t xml:space="preserve"> </w:t>
            </w:r>
            <w:proofErr w:type="spellStart"/>
            <w:r w:rsidRPr="00CC2AB7">
              <w:t>người</w:t>
            </w:r>
            <w:proofErr w:type="spellEnd"/>
            <w:r w:rsidRPr="00CC2AB7">
              <w:t xml:space="preserve"> </w:t>
            </w:r>
            <w:proofErr w:type="spellStart"/>
            <w:r w:rsidRPr="00CC2AB7">
              <w:t>phụ</w:t>
            </w:r>
            <w:proofErr w:type="spellEnd"/>
            <w:r w:rsidRPr="00CC2AB7">
              <w:t xml:space="preserve"> </w:t>
            </w:r>
            <w:proofErr w:type="spellStart"/>
            <w:r w:rsidRPr="00CC2AB7">
              <w:t>trách</w:t>
            </w:r>
            <w:proofErr w:type="spellEnd"/>
            <w:r w:rsidRPr="00CC2AB7">
              <w:t xml:space="preserve">; AI </w:t>
            </w:r>
            <w:proofErr w:type="spellStart"/>
            <w:r w:rsidRPr="00CC2AB7">
              <w:t>không</w:t>
            </w:r>
            <w:proofErr w:type="spellEnd"/>
            <w:r w:rsidRPr="00CC2AB7">
              <w:t xml:space="preserve"> </w:t>
            </w:r>
            <w:proofErr w:type="spellStart"/>
            <w:r w:rsidRPr="00CC2AB7">
              <w:t>tự</w:t>
            </w:r>
            <w:proofErr w:type="spellEnd"/>
            <w:r w:rsidRPr="00CC2AB7">
              <w:t xml:space="preserve"> </w:t>
            </w:r>
            <w:proofErr w:type="spellStart"/>
            <w:r w:rsidRPr="00CC2AB7">
              <w:t>gán</w:t>
            </w:r>
            <w:proofErr w:type="spellEnd"/>
            <w:r w:rsidRPr="00CC2AB7">
              <w:t xml:space="preserve"> </w:t>
            </w:r>
            <w:proofErr w:type="spellStart"/>
            <w:r w:rsidRPr="00CC2AB7">
              <w:t>việc</w:t>
            </w:r>
            <w:proofErr w:type="spellEnd"/>
            <w:r w:rsidRPr="00CC2AB7">
              <w:t>.</w:t>
            </w:r>
          </w:p>
        </w:tc>
        <w:tc>
          <w:tcPr>
            <w:tcW w:w="1850" w:type="dxa"/>
            <w:tcMar>
              <w:top w:w="70" w:type="dxa"/>
              <w:left w:w="90" w:type="dxa"/>
              <w:bottom w:w="70" w:type="dxa"/>
              <w:right w:w="90" w:type="dxa"/>
            </w:tcMar>
            <w:vAlign w:val="center"/>
          </w:tcPr>
          <w:p w14:paraId="0FD4F743" w14:textId="77777777" w:rsidR="00AB7464" w:rsidRPr="00CC2AB7" w:rsidRDefault="00AB7464" w:rsidP="00AB7464">
            <w:pPr>
              <w:pStyle w:val="TableBang"/>
            </w:pPr>
            <w:proofErr w:type="spellStart"/>
            <w:r w:rsidRPr="00CC2AB7">
              <w:t>Phân</w:t>
            </w:r>
            <w:proofErr w:type="spellEnd"/>
            <w:r w:rsidRPr="00CC2AB7">
              <w:t xml:space="preserve"> </w:t>
            </w:r>
            <w:proofErr w:type="spellStart"/>
            <w:r w:rsidRPr="00CC2AB7">
              <w:t>công</w:t>
            </w:r>
            <w:proofErr w:type="spellEnd"/>
            <w:r w:rsidRPr="00CC2AB7">
              <w:t xml:space="preserve"> </w:t>
            </w:r>
            <w:proofErr w:type="spellStart"/>
            <w:r w:rsidRPr="00CC2AB7">
              <w:t>đã</w:t>
            </w:r>
            <w:proofErr w:type="spellEnd"/>
            <w:r w:rsidRPr="00CC2AB7">
              <w:t xml:space="preserve"> </w:t>
            </w:r>
            <w:proofErr w:type="spellStart"/>
            <w:r w:rsidRPr="00CC2AB7">
              <w:t>duyệt</w:t>
            </w:r>
            <w:proofErr w:type="spellEnd"/>
          </w:p>
        </w:tc>
      </w:tr>
      <w:tr w:rsidR="00AB7464" w:rsidRPr="00CC2AB7" w14:paraId="24DD466B" w14:textId="77777777" w:rsidTr="00E3302A">
        <w:trPr>
          <w:cantSplit/>
        </w:trPr>
        <w:tc>
          <w:tcPr>
            <w:tcW w:w="799" w:type="dxa"/>
            <w:shd w:val="clear" w:color="auto" w:fill="F4F4F4"/>
            <w:tcMar>
              <w:top w:w="70" w:type="dxa"/>
              <w:left w:w="90" w:type="dxa"/>
              <w:bottom w:w="70" w:type="dxa"/>
              <w:right w:w="90" w:type="dxa"/>
            </w:tcMar>
            <w:vAlign w:val="center"/>
          </w:tcPr>
          <w:p w14:paraId="45722B90" w14:textId="77777777" w:rsidR="00AB7464" w:rsidRPr="00CC2AB7" w:rsidRDefault="00AB7464" w:rsidP="00AB7464">
            <w:pPr>
              <w:pStyle w:val="TableBang"/>
            </w:pPr>
            <w:r w:rsidRPr="00CC2AB7">
              <w:t>8</w:t>
            </w:r>
          </w:p>
        </w:tc>
        <w:tc>
          <w:tcPr>
            <w:tcW w:w="1171" w:type="dxa"/>
            <w:shd w:val="clear" w:color="auto" w:fill="F4F4F4"/>
            <w:tcMar>
              <w:top w:w="70" w:type="dxa"/>
              <w:left w:w="90" w:type="dxa"/>
              <w:bottom w:w="70" w:type="dxa"/>
              <w:right w:w="90" w:type="dxa"/>
            </w:tcMar>
            <w:vAlign w:val="center"/>
          </w:tcPr>
          <w:p w14:paraId="47FE0090" w14:textId="77777777" w:rsidR="00AB7464" w:rsidRPr="00CC2AB7" w:rsidRDefault="00AB7464" w:rsidP="00AB7464">
            <w:pPr>
              <w:pStyle w:val="TableBang"/>
            </w:pPr>
            <w:r w:rsidRPr="00CC2AB7">
              <w:t xml:space="preserve">Thành </w:t>
            </w:r>
            <w:proofErr w:type="spellStart"/>
            <w:r w:rsidRPr="00CC2AB7">
              <w:t>viên</w:t>
            </w:r>
            <w:proofErr w:type="spellEnd"/>
          </w:p>
        </w:tc>
        <w:tc>
          <w:tcPr>
            <w:tcW w:w="1700" w:type="dxa"/>
            <w:shd w:val="clear" w:color="auto" w:fill="F4F4F4"/>
            <w:tcMar>
              <w:top w:w="70" w:type="dxa"/>
              <w:left w:w="90" w:type="dxa"/>
              <w:bottom w:w="70" w:type="dxa"/>
              <w:right w:w="90" w:type="dxa"/>
            </w:tcMar>
            <w:vAlign w:val="center"/>
          </w:tcPr>
          <w:p w14:paraId="76687890" w14:textId="77777777" w:rsidR="00AB7464" w:rsidRPr="00CC2AB7" w:rsidRDefault="00AB7464" w:rsidP="00AB7464">
            <w:pPr>
              <w:pStyle w:val="TableBang"/>
            </w:pPr>
            <w:proofErr w:type="spellStart"/>
            <w:r w:rsidRPr="00CC2AB7">
              <w:t>Nhiệm</w:t>
            </w:r>
            <w:proofErr w:type="spellEnd"/>
            <w:r w:rsidRPr="00CC2AB7">
              <w:t xml:space="preserve"> </w:t>
            </w:r>
            <w:proofErr w:type="spellStart"/>
            <w:r w:rsidRPr="00CC2AB7">
              <w:t>vụ</w:t>
            </w:r>
            <w:proofErr w:type="spellEnd"/>
            <w:r w:rsidRPr="00CC2AB7">
              <w:t xml:space="preserve"> </w:t>
            </w:r>
            <w:proofErr w:type="spellStart"/>
            <w:r w:rsidRPr="00CC2AB7">
              <w:t>được</w:t>
            </w:r>
            <w:proofErr w:type="spellEnd"/>
            <w:r w:rsidRPr="00CC2AB7">
              <w:t xml:space="preserve"> </w:t>
            </w:r>
            <w:proofErr w:type="spellStart"/>
            <w:r w:rsidRPr="00CC2AB7">
              <w:t>giao</w:t>
            </w:r>
            <w:proofErr w:type="spellEnd"/>
          </w:p>
        </w:tc>
        <w:tc>
          <w:tcPr>
            <w:tcW w:w="3550" w:type="dxa"/>
            <w:shd w:val="clear" w:color="auto" w:fill="F4F4F4"/>
            <w:tcMar>
              <w:top w:w="70" w:type="dxa"/>
              <w:left w:w="90" w:type="dxa"/>
              <w:bottom w:w="70" w:type="dxa"/>
              <w:right w:w="90" w:type="dxa"/>
            </w:tcMar>
            <w:vAlign w:val="center"/>
          </w:tcPr>
          <w:p w14:paraId="20E62DDE" w14:textId="77777777" w:rsidR="00AB7464" w:rsidRPr="00CC2AB7" w:rsidRDefault="00AB7464" w:rsidP="00AB7464">
            <w:pPr>
              <w:pStyle w:val="TableBang"/>
            </w:pPr>
            <w:proofErr w:type="spellStart"/>
            <w:r w:rsidRPr="00CC2AB7">
              <w:t>Thực</w:t>
            </w:r>
            <w:proofErr w:type="spellEnd"/>
            <w:r w:rsidRPr="00CC2AB7">
              <w:t xml:space="preserve"> </w:t>
            </w:r>
            <w:proofErr w:type="spellStart"/>
            <w:r w:rsidRPr="00CC2AB7">
              <w:t>hiện</w:t>
            </w:r>
            <w:proofErr w:type="spellEnd"/>
            <w:r w:rsidRPr="00CC2AB7">
              <w:t xml:space="preserve">, </w:t>
            </w:r>
            <w:proofErr w:type="spellStart"/>
            <w:r w:rsidRPr="00CC2AB7">
              <w:t>cập</w:t>
            </w:r>
            <w:proofErr w:type="spellEnd"/>
            <w:r w:rsidRPr="00CC2AB7">
              <w:t xml:space="preserve"> </w:t>
            </w:r>
            <w:proofErr w:type="spellStart"/>
            <w:r w:rsidRPr="00CC2AB7">
              <w:t>nhật</w:t>
            </w:r>
            <w:proofErr w:type="spellEnd"/>
            <w:r w:rsidRPr="00CC2AB7">
              <w:t xml:space="preserve"> </w:t>
            </w:r>
            <w:proofErr w:type="spellStart"/>
            <w:r w:rsidRPr="00CC2AB7">
              <w:t>trạng</w:t>
            </w:r>
            <w:proofErr w:type="spellEnd"/>
            <w:r w:rsidRPr="00CC2AB7">
              <w:t xml:space="preserve"> </w:t>
            </w:r>
            <w:proofErr w:type="spellStart"/>
            <w:r w:rsidRPr="00CC2AB7">
              <w:t>thái</w:t>
            </w:r>
            <w:proofErr w:type="spellEnd"/>
            <w:r w:rsidRPr="00CC2AB7">
              <w:t xml:space="preserve">, </w:t>
            </w:r>
            <w:proofErr w:type="spellStart"/>
            <w:r w:rsidRPr="00CC2AB7">
              <w:t>bình</w:t>
            </w:r>
            <w:proofErr w:type="spellEnd"/>
            <w:r w:rsidRPr="00CC2AB7">
              <w:t xml:space="preserve"> </w:t>
            </w:r>
            <w:proofErr w:type="spellStart"/>
            <w:r w:rsidRPr="00CC2AB7">
              <w:t>luận</w:t>
            </w:r>
            <w:proofErr w:type="spellEnd"/>
            <w:r w:rsidRPr="00CC2AB7">
              <w:t xml:space="preserve"> </w:t>
            </w:r>
            <w:proofErr w:type="spellStart"/>
            <w:r w:rsidRPr="00CC2AB7">
              <w:t>và</w:t>
            </w:r>
            <w:proofErr w:type="spellEnd"/>
            <w:r w:rsidRPr="00CC2AB7">
              <w:t xml:space="preserve"> </w:t>
            </w:r>
            <w:proofErr w:type="spellStart"/>
            <w:r w:rsidRPr="00CC2AB7">
              <w:t>tài</w:t>
            </w:r>
            <w:proofErr w:type="spellEnd"/>
            <w:r w:rsidRPr="00CC2AB7">
              <w:t xml:space="preserve"> </w:t>
            </w:r>
            <w:proofErr w:type="spellStart"/>
            <w:r w:rsidRPr="00CC2AB7">
              <w:t>liệu</w:t>
            </w:r>
            <w:proofErr w:type="spellEnd"/>
            <w:r w:rsidRPr="00CC2AB7">
              <w:t xml:space="preserve"> </w:t>
            </w:r>
            <w:proofErr w:type="spellStart"/>
            <w:r w:rsidRPr="00CC2AB7">
              <w:t>liên</w:t>
            </w:r>
            <w:proofErr w:type="spellEnd"/>
            <w:r w:rsidRPr="00CC2AB7">
              <w:t xml:space="preserve"> </w:t>
            </w:r>
            <w:proofErr w:type="spellStart"/>
            <w:r w:rsidRPr="00CC2AB7">
              <w:t>quan</w:t>
            </w:r>
            <w:proofErr w:type="spellEnd"/>
            <w:r w:rsidRPr="00CC2AB7">
              <w:t>.</w:t>
            </w:r>
          </w:p>
        </w:tc>
        <w:tc>
          <w:tcPr>
            <w:tcW w:w="1850" w:type="dxa"/>
            <w:shd w:val="clear" w:color="auto" w:fill="F4F4F4"/>
            <w:tcMar>
              <w:top w:w="70" w:type="dxa"/>
              <w:left w:w="90" w:type="dxa"/>
              <w:bottom w:w="70" w:type="dxa"/>
              <w:right w:w="90" w:type="dxa"/>
            </w:tcMar>
            <w:vAlign w:val="center"/>
          </w:tcPr>
          <w:p w14:paraId="397A535F" w14:textId="77777777" w:rsidR="00AB7464" w:rsidRPr="00CC2AB7" w:rsidRDefault="00AB7464" w:rsidP="00AB7464">
            <w:pPr>
              <w:pStyle w:val="TableBang"/>
            </w:pPr>
            <w:r w:rsidRPr="00CC2AB7">
              <w:t xml:space="preserve">Tiến </w:t>
            </w:r>
            <w:proofErr w:type="spellStart"/>
            <w:r w:rsidRPr="00CC2AB7">
              <w:t>độ</w:t>
            </w:r>
            <w:proofErr w:type="spellEnd"/>
            <w:r w:rsidRPr="00CC2AB7">
              <w:t xml:space="preserve"> </w:t>
            </w:r>
            <w:proofErr w:type="spellStart"/>
            <w:r w:rsidRPr="00CC2AB7">
              <w:t>được</w:t>
            </w:r>
            <w:proofErr w:type="spellEnd"/>
            <w:r w:rsidRPr="00CC2AB7">
              <w:t xml:space="preserve"> </w:t>
            </w:r>
            <w:proofErr w:type="spellStart"/>
            <w:r w:rsidRPr="00CC2AB7">
              <w:t>cập</w:t>
            </w:r>
            <w:proofErr w:type="spellEnd"/>
            <w:r w:rsidRPr="00CC2AB7">
              <w:t xml:space="preserve"> </w:t>
            </w:r>
            <w:proofErr w:type="spellStart"/>
            <w:r w:rsidRPr="00CC2AB7">
              <w:t>nhật</w:t>
            </w:r>
            <w:proofErr w:type="spellEnd"/>
          </w:p>
        </w:tc>
      </w:tr>
      <w:tr w:rsidR="00AB7464" w:rsidRPr="00CC2AB7" w14:paraId="4BD7F8B9" w14:textId="77777777" w:rsidTr="00E3302A">
        <w:trPr>
          <w:cantSplit/>
        </w:trPr>
        <w:tc>
          <w:tcPr>
            <w:tcW w:w="799" w:type="dxa"/>
            <w:tcMar>
              <w:top w:w="70" w:type="dxa"/>
              <w:left w:w="90" w:type="dxa"/>
              <w:bottom w:w="70" w:type="dxa"/>
              <w:right w:w="90" w:type="dxa"/>
            </w:tcMar>
            <w:vAlign w:val="center"/>
          </w:tcPr>
          <w:p w14:paraId="57E347B8" w14:textId="77777777" w:rsidR="00AB7464" w:rsidRPr="00CC2AB7" w:rsidRDefault="00AB7464" w:rsidP="00AB7464">
            <w:pPr>
              <w:pStyle w:val="TableBang"/>
            </w:pPr>
            <w:r w:rsidRPr="00CC2AB7">
              <w:t>9</w:t>
            </w:r>
          </w:p>
        </w:tc>
        <w:tc>
          <w:tcPr>
            <w:tcW w:w="1171" w:type="dxa"/>
            <w:tcMar>
              <w:top w:w="70" w:type="dxa"/>
              <w:left w:w="90" w:type="dxa"/>
              <w:bottom w:w="70" w:type="dxa"/>
              <w:right w:w="90" w:type="dxa"/>
            </w:tcMar>
            <w:vAlign w:val="center"/>
          </w:tcPr>
          <w:p w14:paraId="4543374F" w14:textId="77777777" w:rsidR="00AB7464" w:rsidRPr="00CC2AB7" w:rsidRDefault="00AB7464" w:rsidP="00AB7464">
            <w:pPr>
              <w:pStyle w:val="TableBang"/>
            </w:pPr>
            <w:proofErr w:type="spellStart"/>
            <w:r w:rsidRPr="00CC2AB7">
              <w:t>Hệ</w:t>
            </w:r>
            <w:proofErr w:type="spellEnd"/>
            <w:r w:rsidRPr="00CC2AB7">
              <w:t xml:space="preserve"> </w:t>
            </w:r>
            <w:proofErr w:type="spellStart"/>
            <w:r w:rsidRPr="00CC2AB7">
              <w:t>thống</w:t>
            </w:r>
            <w:proofErr w:type="spellEnd"/>
          </w:p>
        </w:tc>
        <w:tc>
          <w:tcPr>
            <w:tcW w:w="1700" w:type="dxa"/>
            <w:tcMar>
              <w:top w:w="70" w:type="dxa"/>
              <w:left w:w="90" w:type="dxa"/>
              <w:bottom w:w="70" w:type="dxa"/>
              <w:right w:w="90" w:type="dxa"/>
            </w:tcMar>
            <w:vAlign w:val="center"/>
          </w:tcPr>
          <w:p w14:paraId="3EADA6E5" w14:textId="77777777" w:rsidR="00AB7464" w:rsidRPr="00CC2AB7" w:rsidRDefault="00AB7464" w:rsidP="00AB7464">
            <w:pPr>
              <w:pStyle w:val="TableBang"/>
            </w:pPr>
            <w:proofErr w:type="spellStart"/>
            <w:r w:rsidRPr="00CC2AB7">
              <w:t>Trạng</w:t>
            </w:r>
            <w:proofErr w:type="spellEnd"/>
            <w:r w:rsidRPr="00CC2AB7">
              <w:t xml:space="preserve"> </w:t>
            </w:r>
            <w:proofErr w:type="spellStart"/>
            <w:r w:rsidRPr="00CC2AB7">
              <w:t>thái</w:t>
            </w:r>
            <w:proofErr w:type="spellEnd"/>
            <w:r w:rsidRPr="00CC2AB7">
              <w:t xml:space="preserve">, </w:t>
            </w:r>
            <w:proofErr w:type="spellStart"/>
            <w:r w:rsidRPr="00CC2AB7">
              <w:t>hạn</w:t>
            </w:r>
            <w:proofErr w:type="spellEnd"/>
            <w:r w:rsidRPr="00CC2AB7">
              <w:t xml:space="preserve">, sprint, </w:t>
            </w:r>
            <w:proofErr w:type="spellStart"/>
            <w:r w:rsidRPr="00CC2AB7">
              <w:t>ước</w:t>
            </w:r>
            <w:proofErr w:type="spellEnd"/>
            <w:r w:rsidRPr="00CC2AB7">
              <w:t xml:space="preserve"> </w:t>
            </w:r>
            <w:proofErr w:type="spellStart"/>
            <w:r w:rsidRPr="00CC2AB7">
              <w:t>lượng</w:t>
            </w:r>
            <w:proofErr w:type="spellEnd"/>
          </w:p>
        </w:tc>
        <w:tc>
          <w:tcPr>
            <w:tcW w:w="3550" w:type="dxa"/>
            <w:tcMar>
              <w:top w:w="70" w:type="dxa"/>
              <w:left w:w="90" w:type="dxa"/>
              <w:bottom w:w="70" w:type="dxa"/>
              <w:right w:w="90" w:type="dxa"/>
            </w:tcMar>
            <w:vAlign w:val="center"/>
          </w:tcPr>
          <w:p w14:paraId="26E866D3" w14:textId="77777777" w:rsidR="00AB7464" w:rsidRPr="00CC2AB7" w:rsidRDefault="00AB7464" w:rsidP="00AB7464">
            <w:pPr>
              <w:pStyle w:val="TableBang"/>
            </w:pPr>
            <w:proofErr w:type="spellStart"/>
            <w:r>
              <w:t>Cập</w:t>
            </w:r>
            <w:proofErr w:type="spellEnd"/>
            <w:r>
              <w:t xml:space="preserve"> </w:t>
            </w:r>
            <w:proofErr w:type="spellStart"/>
            <w:r>
              <w:t>nhật</w:t>
            </w:r>
            <w:proofErr w:type="spellEnd"/>
            <w:r>
              <w:t xml:space="preserve"> Kanban, </w:t>
            </w:r>
            <w:proofErr w:type="spellStart"/>
            <w:r>
              <w:t>việc</w:t>
            </w:r>
            <w:proofErr w:type="spellEnd"/>
            <w:r>
              <w:t xml:space="preserve"> </w:t>
            </w:r>
            <w:proofErr w:type="spellStart"/>
            <w:r>
              <w:t>trễ</w:t>
            </w:r>
            <w:proofErr w:type="spellEnd"/>
            <w:r>
              <w:t xml:space="preserve">, </w:t>
            </w:r>
            <w:proofErr w:type="spellStart"/>
            <w:r>
              <w:t>tỷ</w:t>
            </w:r>
            <w:proofErr w:type="spellEnd"/>
            <w:r>
              <w:t xml:space="preserve"> </w:t>
            </w:r>
            <w:proofErr w:type="spellStart"/>
            <w:r>
              <w:t>lệ</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và</w:t>
            </w:r>
            <w:proofErr w:type="spellEnd"/>
            <w:r>
              <w:t xml:space="preserve"> </w:t>
            </w:r>
            <w:proofErr w:type="spellStart"/>
            <w:r>
              <w:t>tải</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nếu</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bị</w:t>
            </w:r>
            <w:proofErr w:type="spellEnd"/>
            <w:r>
              <w:t xml:space="preserve"> </w:t>
            </w:r>
            <w:proofErr w:type="spellStart"/>
            <w:r>
              <w:t>trễ</w:t>
            </w:r>
            <w:proofErr w:type="spellEnd"/>
            <w:r>
              <w:t xml:space="preserve"> </w:t>
            </w:r>
            <w:proofErr w:type="spellStart"/>
            <w:r>
              <w:t>theo</w:t>
            </w:r>
            <w:proofErr w:type="spellEnd"/>
            <w:r>
              <w:t xml:space="preserve"> BR-02 </w:t>
            </w:r>
            <w:proofErr w:type="spellStart"/>
            <w:r>
              <w:t>thì</w:t>
            </w:r>
            <w:proofErr w:type="spellEnd"/>
            <w:r>
              <w:t xml:space="preserve"> </w:t>
            </w:r>
            <w:proofErr w:type="spellStart"/>
            <w:r>
              <w:t>gửi</w:t>
            </w:r>
            <w:proofErr w:type="spellEnd"/>
            <w:r>
              <w:t xml:space="preserve"> email </w:t>
            </w:r>
            <w:proofErr w:type="spellStart"/>
            <w:r>
              <w:t>cảnh</w:t>
            </w:r>
            <w:proofErr w:type="spellEnd"/>
            <w:r>
              <w:t xml:space="preserve"> </w:t>
            </w:r>
            <w:proofErr w:type="spellStart"/>
            <w:r>
              <w:t>báo</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t>.</w:t>
            </w:r>
          </w:p>
        </w:tc>
        <w:tc>
          <w:tcPr>
            <w:tcW w:w="1850" w:type="dxa"/>
            <w:tcMar>
              <w:top w:w="70" w:type="dxa"/>
              <w:left w:w="90" w:type="dxa"/>
              <w:bottom w:w="70" w:type="dxa"/>
              <w:right w:w="90" w:type="dxa"/>
            </w:tcMar>
            <w:vAlign w:val="center"/>
          </w:tcPr>
          <w:p w14:paraId="3CBD7901" w14:textId="77777777" w:rsidR="00AB7464" w:rsidRPr="00CC2AB7" w:rsidRDefault="00AB7464" w:rsidP="00AB7464">
            <w:pPr>
              <w:pStyle w:val="TableBang"/>
            </w:pPr>
            <w:r>
              <w:t xml:space="preserve">Thông tin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email </w:t>
            </w:r>
            <w:proofErr w:type="spellStart"/>
            <w:r>
              <w:t>cảnh</w:t>
            </w:r>
            <w:proofErr w:type="spellEnd"/>
            <w:r>
              <w:t xml:space="preserve"> </w:t>
            </w:r>
            <w:proofErr w:type="spellStart"/>
            <w:r>
              <w:t>báo</w:t>
            </w:r>
            <w:proofErr w:type="spellEnd"/>
            <w:r>
              <w:t xml:space="preserve"> </w:t>
            </w:r>
            <w:proofErr w:type="spellStart"/>
            <w:r>
              <w:t>trễ</w:t>
            </w:r>
            <w:proofErr w:type="spellEnd"/>
            <w:r>
              <w:t xml:space="preserve"> </w:t>
            </w:r>
            <w:proofErr w:type="spellStart"/>
            <w:r>
              <w:t>hạn</w:t>
            </w:r>
            <w:proofErr w:type="spellEnd"/>
          </w:p>
        </w:tc>
      </w:tr>
      <w:tr w:rsidR="00AB7464" w:rsidRPr="00CC2AB7" w14:paraId="77F78195" w14:textId="77777777" w:rsidTr="00E3302A">
        <w:trPr>
          <w:cantSplit/>
        </w:trPr>
        <w:tc>
          <w:tcPr>
            <w:tcW w:w="799" w:type="dxa"/>
            <w:shd w:val="clear" w:color="auto" w:fill="F4F4F4"/>
            <w:tcMar>
              <w:top w:w="70" w:type="dxa"/>
              <w:left w:w="90" w:type="dxa"/>
              <w:bottom w:w="70" w:type="dxa"/>
              <w:right w:w="90" w:type="dxa"/>
            </w:tcMar>
            <w:vAlign w:val="center"/>
          </w:tcPr>
          <w:p w14:paraId="376DB77C" w14:textId="77777777" w:rsidR="00AB7464" w:rsidRPr="00CC2AB7" w:rsidRDefault="00AB7464" w:rsidP="00AB7464">
            <w:pPr>
              <w:pStyle w:val="TableBang"/>
            </w:pPr>
            <w:r w:rsidRPr="00CC2AB7">
              <w:t>10</w:t>
            </w:r>
          </w:p>
        </w:tc>
        <w:tc>
          <w:tcPr>
            <w:tcW w:w="1171" w:type="dxa"/>
            <w:shd w:val="clear" w:color="auto" w:fill="F4F4F4"/>
            <w:tcMar>
              <w:top w:w="70" w:type="dxa"/>
              <w:left w:w="90" w:type="dxa"/>
              <w:bottom w:w="70" w:type="dxa"/>
              <w:right w:w="90" w:type="dxa"/>
            </w:tcMar>
            <w:vAlign w:val="center"/>
          </w:tcPr>
          <w:p w14:paraId="0724E791" w14:textId="77777777" w:rsidR="00AB7464" w:rsidRPr="00CC2AB7" w:rsidRDefault="00AB7464" w:rsidP="00AB7464">
            <w:pPr>
              <w:pStyle w:val="TableBang"/>
            </w:pPr>
            <w:proofErr w:type="spellStart"/>
            <w:r w:rsidRPr="00CC2AB7">
              <w:t>Người</w:t>
            </w:r>
            <w:proofErr w:type="spellEnd"/>
            <w:r w:rsidRPr="00CC2AB7">
              <w:t xml:space="preserve"> </w:t>
            </w:r>
            <w:proofErr w:type="spellStart"/>
            <w:r w:rsidRPr="00CC2AB7">
              <w:t>dùng</w:t>
            </w:r>
            <w:proofErr w:type="spellEnd"/>
            <w:r w:rsidRPr="00CC2AB7">
              <w:t xml:space="preserve"> </w:t>
            </w:r>
            <w:proofErr w:type="spellStart"/>
            <w:r w:rsidRPr="00CC2AB7">
              <w:t>được</w:t>
            </w:r>
            <w:proofErr w:type="spellEnd"/>
            <w:r w:rsidRPr="00CC2AB7">
              <w:t xml:space="preserve"> </w:t>
            </w:r>
            <w:proofErr w:type="spellStart"/>
            <w:r w:rsidRPr="00CC2AB7">
              <w:t>cấp</w:t>
            </w:r>
            <w:proofErr w:type="spellEnd"/>
            <w:r w:rsidRPr="00CC2AB7">
              <w:t xml:space="preserve"> </w:t>
            </w:r>
            <w:proofErr w:type="spellStart"/>
            <w:r w:rsidRPr="00CC2AB7">
              <w:t>quyền</w:t>
            </w:r>
            <w:proofErr w:type="spellEnd"/>
          </w:p>
        </w:tc>
        <w:tc>
          <w:tcPr>
            <w:tcW w:w="1700" w:type="dxa"/>
            <w:shd w:val="clear" w:color="auto" w:fill="F4F4F4"/>
            <w:tcMar>
              <w:top w:w="70" w:type="dxa"/>
              <w:left w:w="90" w:type="dxa"/>
              <w:bottom w:w="70" w:type="dxa"/>
              <w:right w:w="90" w:type="dxa"/>
            </w:tcMar>
            <w:vAlign w:val="center"/>
          </w:tcPr>
          <w:p w14:paraId="2DD45F26" w14:textId="77777777" w:rsidR="00AB7464" w:rsidRPr="00CC2AB7" w:rsidRDefault="00AB7464" w:rsidP="00AB7464">
            <w:pPr>
              <w:pStyle w:val="TableBang"/>
            </w:pPr>
            <w:proofErr w:type="spellStart"/>
            <w:r w:rsidRPr="00CC2AB7">
              <w:t>Khoảng</w:t>
            </w:r>
            <w:proofErr w:type="spellEnd"/>
            <w:r w:rsidRPr="00CC2AB7">
              <w:t xml:space="preserve"> </w:t>
            </w:r>
            <w:proofErr w:type="spellStart"/>
            <w:r w:rsidRPr="00CC2AB7">
              <w:t>tuần</w:t>
            </w:r>
            <w:proofErr w:type="spellEnd"/>
            <w:r w:rsidRPr="00CC2AB7">
              <w:t xml:space="preserve"> </w:t>
            </w:r>
            <w:proofErr w:type="spellStart"/>
            <w:r w:rsidRPr="00CC2AB7">
              <w:t>hoặc</w:t>
            </w:r>
            <w:proofErr w:type="spellEnd"/>
            <w:r w:rsidRPr="00CC2AB7">
              <w:t xml:space="preserve"> </w:t>
            </w:r>
            <w:proofErr w:type="spellStart"/>
            <w:r w:rsidRPr="00CC2AB7">
              <w:t>ghi</w:t>
            </w:r>
            <w:proofErr w:type="spellEnd"/>
            <w:r w:rsidRPr="00CC2AB7">
              <w:t xml:space="preserve"> </w:t>
            </w:r>
            <w:proofErr w:type="spellStart"/>
            <w:r w:rsidRPr="00CC2AB7">
              <w:t>chú</w:t>
            </w:r>
            <w:proofErr w:type="spellEnd"/>
            <w:r w:rsidRPr="00CC2AB7">
              <w:t xml:space="preserve"> </w:t>
            </w:r>
            <w:proofErr w:type="spellStart"/>
            <w:r w:rsidRPr="00CC2AB7">
              <w:t>họp</w:t>
            </w:r>
            <w:proofErr w:type="spellEnd"/>
          </w:p>
        </w:tc>
        <w:tc>
          <w:tcPr>
            <w:tcW w:w="3550" w:type="dxa"/>
            <w:shd w:val="clear" w:color="auto" w:fill="F4F4F4"/>
            <w:tcMar>
              <w:top w:w="70" w:type="dxa"/>
              <w:left w:w="90" w:type="dxa"/>
              <w:bottom w:w="70" w:type="dxa"/>
              <w:right w:w="90" w:type="dxa"/>
            </w:tcMar>
            <w:vAlign w:val="center"/>
          </w:tcPr>
          <w:p w14:paraId="4752F47E" w14:textId="77777777" w:rsidR="00AB7464" w:rsidRPr="00CC2AB7" w:rsidRDefault="00AB7464" w:rsidP="00AB7464">
            <w:pPr>
              <w:pStyle w:val="TableBang"/>
            </w:pPr>
            <w:proofErr w:type="spellStart"/>
            <w:r w:rsidRPr="00CC2AB7">
              <w:t>Yêu</w:t>
            </w:r>
            <w:proofErr w:type="spellEnd"/>
            <w:r w:rsidRPr="00CC2AB7">
              <w:t xml:space="preserve"> </w:t>
            </w:r>
            <w:proofErr w:type="spellStart"/>
            <w:r w:rsidRPr="00CC2AB7">
              <w:t>cầu</w:t>
            </w:r>
            <w:proofErr w:type="spellEnd"/>
            <w:r w:rsidRPr="00CC2AB7">
              <w:t xml:space="preserve"> </w:t>
            </w:r>
            <w:proofErr w:type="spellStart"/>
            <w:r w:rsidRPr="00CC2AB7">
              <w:t>tóm</w:t>
            </w:r>
            <w:proofErr w:type="spellEnd"/>
            <w:r w:rsidRPr="00CC2AB7">
              <w:t xml:space="preserve"> </w:t>
            </w:r>
            <w:proofErr w:type="spellStart"/>
            <w:r w:rsidRPr="00CC2AB7">
              <w:t>tắt</w:t>
            </w:r>
            <w:proofErr w:type="spellEnd"/>
            <w:r w:rsidRPr="00CC2AB7">
              <w:t xml:space="preserve"> </w:t>
            </w:r>
            <w:proofErr w:type="spellStart"/>
            <w:r w:rsidRPr="00CC2AB7">
              <w:t>tuần</w:t>
            </w:r>
            <w:proofErr w:type="spellEnd"/>
            <w:r w:rsidRPr="00CC2AB7">
              <w:t xml:space="preserve"> </w:t>
            </w:r>
            <w:proofErr w:type="spellStart"/>
            <w:r w:rsidRPr="00CC2AB7">
              <w:t>hoặc</w:t>
            </w:r>
            <w:proofErr w:type="spellEnd"/>
            <w:r w:rsidRPr="00CC2AB7">
              <w:t xml:space="preserve"> </w:t>
            </w:r>
            <w:proofErr w:type="spellStart"/>
            <w:r w:rsidRPr="00CC2AB7">
              <w:t>tạo</w:t>
            </w:r>
            <w:proofErr w:type="spellEnd"/>
            <w:r w:rsidRPr="00CC2AB7">
              <w:t xml:space="preserve"> </w:t>
            </w:r>
            <w:proofErr w:type="spellStart"/>
            <w:r w:rsidRPr="00CC2AB7">
              <w:t>bản</w:t>
            </w:r>
            <w:proofErr w:type="spellEnd"/>
            <w:r w:rsidRPr="00CC2AB7">
              <w:t xml:space="preserve"> </w:t>
            </w:r>
            <w:proofErr w:type="spellStart"/>
            <w:r w:rsidRPr="00CC2AB7">
              <w:t>nháp</w:t>
            </w:r>
            <w:proofErr w:type="spellEnd"/>
            <w:r w:rsidRPr="00CC2AB7">
              <w:t xml:space="preserve"> </w:t>
            </w:r>
            <w:proofErr w:type="spellStart"/>
            <w:r w:rsidRPr="00CC2AB7">
              <w:t>biên</w:t>
            </w:r>
            <w:proofErr w:type="spellEnd"/>
            <w:r w:rsidRPr="00CC2AB7">
              <w:t xml:space="preserve"> </w:t>
            </w:r>
            <w:proofErr w:type="spellStart"/>
            <w:r w:rsidRPr="00CC2AB7">
              <w:t>bản</w:t>
            </w:r>
            <w:proofErr w:type="spellEnd"/>
            <w:r w:rsidRPr="00CC2AB7">
              <w:t xml:space="preserve"> </w:t>
            </w:r>
            <w:proofErr w:type="spellStart"/>
            <w:r w:rsidRPr="00CC2AB7">
              <w:t>họp</w:t>
            </w:r>
            <w:proofErr w:type="spellEnd"/>
            <w:r w:rsidRPr="00CC2AB7">
              <w:t>.</w:t>
            </w:r>
          </w:p>
        </w:tc>
        <w:tc>
          <w:tcPr>
            <w:tcW w:w="1850" w:type="dxa"/>
            <w:shd w:val="clear" w:color="auto" w:fill="F4F4F4"/>
            <w:tcMar>
              <w:top w:w="70" w:type="dxa"/>
              <w:left w:w="90" w:type="dxa"/>
              <w:bottom w:w="70" w:type="dxa"/>
              <w:right w:w="90" w:type="dxa"/>
            </w:tcMar>
            <w:vAlign w:val="center"/>
          </w:tcPr>
          <w:p w14:paraId="547A6EBF" w14:textId="77777777" w:rsidR="00AB7464" w:rsidRPr="00CC2AB7" w:rsidRDefault="00AB7464" w:rsidP="00AB7464">
            <w:pPr>
              <w:pStyle w:val="TableBang"/>
            </w:pPr>
            <w:proofErr w:type="spellStart"/>
            <w:r w:rsidRPr="00CC2AB7">
              <w:t>Yêu</w:t>
            </w:r>
            <w:proofErr w:type="spellEnd"/>
            <w:r w:rsidRPr="00CC2AB7">
              <w:t xml:space="preserve"> </w:t>
            </w:r>
            <w:proofErr w:type="spellStart"/>
            <w:r w:rsidRPr="00CC2AB7">
              <w:t>cầu</w:t>
            </w:r>
            <w:proofErr w:type="spellEnd"/>
            <w:r w:rsidRPr="00CC2AB7">
              <w:t xml:space="preserve"> AI</w:t>
            </w:r>
          </w:p>
        </w:tc>
      </w:tr>
      <w:tr w:rsidR="00AB7464" w:rsidRPr="00CC2AB7" w14:paraId="43471253" w14:textId="77777777" w:rsidTr="00E3302A">
        <w:trPr>
          <w:cantSplit/>
        </w:trPr>
        <w:tc>
          <w:tcPr>
            <w:tcW w:w="799" w:type="dxa"/>
            <w:tcMar>
              <w:top w:w="70" w:type="dxa"/>
              <w:left w:w="90" w:type="dxa"/>
              <w:bottom w:w="70" w:type="dxa"/>
              <w:right w:w="90" w:type="dxa"/>
            </w:tcMar>
            <w:vAlign w:val="center"/>
          </w:tcPr>
          <w:p w14:paraId="6D33160E" w14:textId="77777777" w:rsidR="00AB7464" w:rsidRPr="00CC2AB7" w:rsidRDefault="00AB7464" w:rsidP="00AB7464">
            <w:pPr>
              <w:pStyle w:val="TableBang"/>
            </w:pPr>
            <w:r w:rsidRPr="00CC2AB7">
              <w:t>11</w:t>
            </w:r>
          </w:p>
        </w:tc>
        <w:tc>
          <w:tcPr>
            <w:tcW w:w="1171" w:type="dxa"/>
            <w:tcMar>
              <w:top w:w="70" w:type="dxa"/>
              <w:left w:w="90" w:type="dxa"/>
              <w:bottom w:w="70" w:type="dxa"/>
              <w:right w:w="90" w:type="dxa"/>
            </w:tcMar>
            <w:vAlign w:val="center"/>
          </w:tcPr>
          <w:p w14:paraId="5BE20AB3" w14:textId="77777777" w:rsidR="00AB7464" w:rsidRPr="00CC2AB7" w:rsidRDefault="00AB7464" w:rsidP="00AB7464">
            <w:pPr>
              <w:pStyle w:val="TableBang"/>
            </w:pPr>
            <w:proofErr w:type="spellStart"/>
            <w:r w:rsidRPr="00CC2AB7">
              <w:t>Hệ</w:t>
            </w:r>
            <w:proofErr w:type="spellEnd"/>
            <w:r w:rsidRPr="00CC2AB7">
              <w:t xml:space="preserve"> </w:t>
            </w:r>
            <w:proofErr w:type="spellStart"/>
            <w:r w:rsidRPr="00CC2AB7">
              <w:t>thống</w:t>
            </w:r>
            <w:proofErr w:type="spellEnd"/>
            <w:r w:rsidRPr="00CC2AB7">
              <w:t>/</w:t>
            </w:r>
            <w:proofErr w:type="spellStart"/>
            <w:r w:rsidRPr="00CC2AB7">
              <w:t>Dịch</w:t>
            </w:r>
            <w:proofErr w:type="spellEnd"/>
            <w:r w:rsidRPr="00CC2AB7">
              <w:t xml:space="preserve"> </w:t>
            </w:r>
            <w:proofErr w:type="spellStart"/>
            <w:r w:rsidRPr="00CC2AB7">
              <w:t>vụ</w:t>
            </w:r>
            <w:proofErr w:type="spellEnd"/>
            <w:r w:rsidRPr="00CC2AB7">
              <w:t xml:space="preserve"> AI</w:t>
            </w:r>
          </w:p>
        </w:tc>
        <w:tc>
          <w:tcPr>
            <w:tcW w:w="1700" w:type="dxa"/>
            <w:tcMar>
              <w:top w:w="70" w:type="dxa"/>
              <w:left w:w="90" w:type="dxa"/>
              <w:bottom w:w="70" w:type="dxa"/>
              <w:right w:w="90" w:type="dxa"/>
            </w:tcMar>
            <w:vAlign w:val="center"/>
          </w:tcPr>
          <w:p w14:paraId="09C1595C" w14:textId="77777777" w:rsidR="00AB7464" w:rsidRPr="00CC2AB7" w:rsidRDefault="00AB7464" w:rsidP="00AB7464">
            <w:pPr>
              <w:pStyle w:val="TableBang"/>
            </w:pPr>
            <w:proofErr w:type="spellStart"/>
            <w:r w:rsidRPr="00CC2AB7">
              <w:t>Dữ</w:t>
            </w:r>
            <w:proofErr w:type="spellEnd"/>
            <w:r w:rsidRPr="00CC2AB7">
              <w:t xml:space="preserve"> </w:t>
            </w:r>
            <w:proofErr w:type="spellStart"/>
            <w:r w:rsidRPr="00CC2AB7">
              <w:t>liệu</w:t>
            </w:r>
            <w:proofErr w:type="spellEnd"/>
            <w:r w:rsidRPr="00CC2AB7">
              <w:t xml:space="preserve"> </w:t>
            </w:r>
            <w:proofErr w:type="spellStart"/>
            <w:r w:rsidRPr="00CC2AB7">
              <w:t>đã</w:t>
            </w:r>
            <w:proofErr w:type="spellEnd"/>
            <w:r w:rsidRPr="00CC2AB7">
              <w:t xml:space="preserve"> </w:t>
            </w:r>
            <w:proofErr w:type="spellStart"/>
            <w:r w:rsidRPr="00CC2AB7">
              <w:t>kiểm</w:t>
            </w:r>
            <w:proofErr w:type="spellEnd"/>
            <w:r w:rsidRPr="00CC2AB7">
              <w:t xml:space="preserve"> </w:t>
            </w:r>
            <w:proofErr w:type="spellStart"/>
            <w:r w:rsidRPr="00CC2AB7">
              <w:t>tra</w:t>
            </w:r>
            <w:proofErr w:type="spellEnd"/>
          </w:p>
        </w:tc>
        <w:tc>
          <w:tcPr>
            <w:tcW w:w="3550" w:type="dxa"/>
            <w:tcMar>
              <w:top w:w="70" w:type="dxa"/>
              <w:left w:w="90" w:type="dxa"/>
              <w:bottom w:w="70" w:type="dxa"/>
              <w:right w:w="90" w:type="dxa"/>
            </w:tcMar>
            <w:vAlign w:val="center"/>
          </w:tcPr>
          <w:p w14:paraId="598DDA37" w14:textId="77777777" w:rsidR="00AB7464" w:rsidRPr="00CC2AB7" w:rsidRDefault="00AB7464" w:rsidP="00AB7464">
            <w:pPr>
              <w:pStyle w:val="TableBang"/>
            </w:pPr>
            <w:proofErr w:type="spellStart"/>
            <w:r w:rsidRPr="00CC2AB7">
              <w:t>Tạo</w:t>
            </w:r>
            <w:proofErr w:type="spellEnd"/>
            <w:r w:rsidRPr="00CC2AB7">
              <w:t xml:space="preserve"> </w:t>
            </w:r>
            <w:proofErr w:type="spellStart"/>
            <w:r w:rsidRPr="00CC2AB7">
              <w:t>và</w:t>
            </w:r>
            <w:proofErr w:type="spellEnd"/>
            <w:r w:rsidRPr="00CC2AB7">
              <w:t xml:space="preserve"> </w:t>
            </w:r>
            <w:proofErr w:type="spellStart"/>
            <w:r w:rsidRPr="00CC2AB7">
              <w:t>hiển</w:t>
            </w:r>
            <w:proofErr w:type="spellEnd"/>
            <w:r w:rsidRPr="00CC2AB7">
              <w:t xml:space="preserve"> </w:t>
            </w:r>
            <w:proofErr w:type="spellStart"/>
            <w:r w:rsidRPr="00CC2AB7">
              <w:t>thị</w:t>
            </w:r>
            <w:proofErr w:type="spellEnd"/>
            <w:r w:rsidRPr="00CC2AB7">
              <w:t xml:space="preserve"> </w:t>
            </w:r>
            <w:proofErr w:type="spellStart"/>
            <w:r w:rsidRPr="00CC2AB7">
              <w:t>bản</w:t>
            </w:r>
            <w:proofErr w:type="spellEnd"/>
            <w:r w:rsidRPr="00CC2AB7">
              <w:t xml:space="preserve"> </w:t>
            </w:r>
            <w:proofErr w:type="spellStart"/>
            <w:r w:rsidRPr="00CC2AB7">
              <w:t>nháp</w:t>
            </w:r>
            <w:proofErr w:type="spellEnd"/>
            <w:r w:rsidRPr="00CC2AB7">
              <w:t xml:space="preserve">; </w:t>
            </w:r>
            <w:proofErr w:type="spellStart"/>
            <w:r w:rsidRPr="00CC2AB7">
              <w:t>chỉ</w:t>
            </w:r>
            <w:proofErr w:type="spellEnd"/>
            <w:r w:rsidRPr="00CC2AB7">
              <w:t xml:space="preserve"> </w:t>
            </w:r>
            <w:proofErr w:type="spellStart"/>
            <w:r w:rsidRPr="00CC2AB7">
              <w:t>rõ</w:t>
            </w:r>
            <w:proofErr w:type="spellEnd"/>
            <w:r w:rsidRPr="00CC2AB7">
              <w:t xml:space="preserve"> </w:t>
            </w:r>
            <w:proofErr w:type="spellStart"/>
            <w:r w:rsidRPr="00CC2AB7">
              <w:t>dữ</w:t>
            </w:r>
            <w:proofErr w:type="spellEnd"/>
            <w:r w:rsidRPr="00CC2AB7">
              <w:t xml:space="preserve"> </w:t>
            </w:r>
            <w:proofErr w:type="spellStart"/>
            <w:r w:rsidRPr="00CC2AB7">
              <w:t>liệu</w:t>
            </w:r>
            <w:proofErr w:type="spellEnd"/>
            <w:r w:rsidRPr="00CC2AB7">
              <w:t xml:space="preserve"> </w:t>
            </w:r>
            <w:proofErr w:type="spellStart"/>
            <w:r w:rsidRPr="00CC2AB7">
              <w:t>thiếu</w:t>
            </w:r>
            <w:proofErr w:type="spellEnd"/>
            <w:r w:rsidRPr="00CC2AB7">
              <w:t xml:space="preserve"> </w:t>
            </w:r>
            <w:proofErr w:type="spellStart"/>
            <w:r w:rsidRPr="00CC2AB7">
              <w:t>hoặc</w:t>
            </w:r>
            <w:proofErr w:type="spellEnd"/>
            <w:r w:rsidRPr="00CC2AB7">
              <w:t xml:space="preserve"> </w:t>
            </w:r>
            <w:proofErr w:type="spellStart"/>
            <w:r w:rsidRPr="00CC2AB7">
              <w:t>mâu</w:t>
            </w:r>
            <w:proofErr w:type="spellEnd"/>
            <w:r w:rsidRPr="00CC2AB7">
              <w:t xml:space="preserve"> </w:t>
            </w:r>
            <w:proofErr w:type="spellStart"/>
            <w:r w:rsidRPr="00CC2AB7">
              <w:t>thuẫn</w:t>
            </w:r>
            <w:proofErr w:type="spellEnd"/>
            <w:r w:rsidRPr="00CC2AB7">
              <w:t>.</w:t>
            </w:r>
          </w:p>
        </w:tc>
        <w:tc>
          <w:tcPr>
            <w:tcW w:w="1850" w:type="dxa"/>
            <w:tcMar>
              <w:top w:w="70" w:type="dxa"/>
              <w:left w:w="90" w:type="dxa"/>
              <w:bottom w:w="70" w:type="dxa"/>
              <w:right w:w="90" w:type="dxa"/>
            </w:tcMar>
            <w:vAlign w:val="center"/>
          </w:tcPr>
          <w:p w14:paraId="31F947DF" w14:textId="77777777" w:rsidR="00AB7464" w:rsidRPr="00CC2AB7" w:rsidRDefault="00AB7464" w:rsidP="00AB7464">
            <w:pPr>
              <w:pStyle w:val="TableBang"/>
            </w:pPr>
            <w:proofErr w:type="spellStart"/>
            <w:r w:rsidRPr="00CC2AB7">
              <w:t>Bản</w:t>
            </w:r>
            <w:proofErr w:type="spellEnd"/>
            <w:r w:rsidRPr="00CC2AB7">
              <w:t xml:space="preserve"> </w:t>
            </w:r>
            <w:proofErr w:type="spellStart"/>
            <w:r w:rsidRPr="00CC2AB7">
              <w:t>nháp</w:t>
            </w:r>
            <w:proofErr w:type="spellEnd"/>
            <w:r w:rsidRPr="00CC2AB7">
              <w:t xml:space="preserve"> AI</w:t>
            </w:r>
          </w:p>
        </w:tc>
      </w:tr>
      <w:tr w:rsidR="00AB7464" w:rsidRPr="00CC2AB7" w14:paraId="3AD9E386" w14:textId="77777777" w:rsidTr="00E3302A">
        <w:trPr>
          <w:cantSplit/>
        </w:trPr>
        <w:tc>
          <w:tcPr>
            <w:tcW w:w="799" w:type="dxa"/>
            <w:shd w:val="clear" w:color="auto" w:fill="F4F4F4"/>
            <w:tcMar>
              <w:top w:w="70" w:type="dxa"/>
              <w:left w:w="90" w:type="dxa"/>
              <w:bottom w:w="70" w:type="dxa"/>
              <w:right w:w="90" w:type="dxa"/>
            </w:tcMar>
            <w:vAlign w:val="center"/>
          </w:tcPr>
          <w:p w14:paraId="1896CB9A" w14:textId="77777777" w:rsidR="00AB7464" w:rsidRPr="00CC2AB7" w:rsidRDefault="00AB7464" w:rsidP="00AB7464">
            <w:pPr>
              <w:pStyle w:val="TableBang"/>
            </w:pPr>
            <w:r w:rsidRPr="00CC2AB7">
              <w:t>12</w:t>
            </w:r>
          </w:p>
        </w:tc>
        <w:tc>
          <w:tcPr>
            <w:tcW w:w="1171" w:type="dxa"/>
            <w:shd w:val="clear" w:color="auto" w:fill="F4F4F4"/>
            <w:tcMar>
              <w:top w:w="70" w:type="dxa"/>
              <w:left w:w="90" w:type="dxa"/>
              <w:bottom w:w="70" w:type="dxa"/>
              <w:right w:w="90" w:type="dxa"/>
            </w:tcMar>
            <w:vAlign w:val="center"/>
          </w:tcPr>
          <w:p w14:paraId="6C0D976D" w14:textId="77777777" w:rsidR="00AB7464" w:rsidRPr="00CC2AB7" w:rsidRDefault="00AB7464" w:rsidP="00AB7464">
            <w:pPr>
              <w:pStyle w:val="TableBang"/>
            </w:pPr>
            <w:proofErr w:type="spellStart"/>
            <w:r w:rsidRPr="00CC2AB7">
              <w:t>Trưởng</w:t>
            </w:r>
            <w:proofErr w:type="spellEnd"/>
            <w:r w:rsidRPr="00CC2AB7">
              <w:t xml:space="preserve"> </w:t>
            </w:r>
            <w:proofErr w:type="spellStart"/>
            <w:r w:rsidRPr="00CC2AB7">
              <w:t>nhóm</w:t>
            </w:r>
            <w:proofErr w:type="spellEnd"/>
          </w:p>
        </w:tc>
        <w:tc>
          <w:tcPr>
            <w:tcW w:w="1700" w:type="dxa"/>
            <w:shd w:val="clear" w:color="auto" w:fill="F4F4F4"/>
            <w:tcMar>
              <w:top w:w="70" w:type="dxa"/>
              <w:left w:w="90" w:type="dxa"/>
              <w:bottom w:w="70" w:type="dxa"/>
              <w:right w:w="90" w:type="dxa"/>
            </w:tcMar>
            <w:vAlign w:val="center"/>
          </w:tcPr>
          <w:p w14:paraId="6077318C" w14:textId="77777777" w:rsidR="00AB7464" w:rsidRPr="00CC2AB7" w:rsidRDefault="00AB7464" w:rsidP="00AB7464">
            <w:pPr>
              <w:pStyle w:val="TableBang"/>
            </w:pPr>
            <w:proofErr w:type="spellStart"/>
            <w:r w:rsidRPr="00CC2AB7">
              <w:t>Bản</w:t>
            </w:r>
            <w:proofErr w:type="spellEnd"/>
            <w:r w:rsidRPr="00CC2AB7">
              <w:t xml:space="preserve"> </w:t>
            </w:r>
            <w:proofErr w:type="spellStart"/>
            <w:r w:rsidRPr="00CC2AB7">
              <w:t>nháp</w:t>
            </w:r>
            <w:proofErr w:type="spellEnd"/>
            <w:r w:rsidRPr="00CC2AB7">
              <w:t xml:space="preserve"> </w:t>
            </w:r>
            <w:proofErr w:type="spellStart"/>
            <w:r w:rsidRPr="00CC2AB7">
              <w:t>và</w:t>
            </w:r>
            <w:proofErr w:type="spellEnd"/>
            <w:r w:rsidRPr="00CC2AB7">
              <w:t xml:space="preserve"> </w:t>
            </w:r>
            <w:proofErr w:type="spellStart"/>
            <w:r w:rsidRPr="00CC2AB7">
              <w:t>dữ</w:t>
            </w:r>
            <w:proofErr w:type="spellEnd"/>
            <w:r w:rsidRPr="00CC2AB7">
              <w:t xml:space="preserve"> </w:t>
            </w:r>
            <w:proofErr w:type="spellStart"/>
            <w:r w:rsidRPr="00CC2AB7">
              <w:t>liệu</w:t>
            </w:r>
            <w:proofErr w:type="spellEnd"/>
            <w:r w:rsidRPr="00CC2AB7">
              <w:t xml:space="preserve"> </w:t>
            </w:r>
            <w:proofErr w:type="spellStart"/>
            <w:r w:rsidRPr="00CC2AB7">
              <w:t>nguồn</w:t>
            </w:r>
            <w:proofErr w:type="spellEnd"/>
          </w:p>
        </w:tc>
        <w:tc>
          <w:tcPr>
            <w:tcW w:w="3550" w:type="dxa"/>
            <w:shd w:val="clear" w:color="auto" w:fill="F4F4F4"/>
            <w:tcMar>
              <w:top w:w="70" w:type="dxa"/>
              <w:left w:w="90" w:type="dxa"/>
              <w:bottom w:w="70" w:type="dxa"/>
              <w:right w:w="90" w:type="dxa"/>
            </w:tcMar>
            <w:vAlign w:val="center"/>
          </w:tcPr>
          <w:p w14:paraId="57B4B8ED" w14:textId="77777777" w:rsidR="00AB7464" w:rsidRPr="00CC2AB7" w:rsidRDefault="00AB7464" w:rsidP="00AB7464">
            <w:pPr>
              <w:pStyle w:val="TableBang"/>
            </w:pPr>
            <w:proofErr w:type="spellStart"/>
            <w:r w:rsidRPr="00CC2AB7">
              <w:t>Đối</w:t>
            </w:r>
            <w:proofErr w:type="spellEnd"/>
            <w:r w:rsidRPr="00CC2AB7">
              <w:t xml:space="preserve"> </w:t>
            </w:r>
            <w:proofErr w:type="spellStart"/>
            <w:r w:rsidRPr="00CC2AB7">
              <w:t>chiếu</w:t>
            </w:r>
            <w:proofErr w:type="spellEnd"/>
            <w:r w:rsidRPr="00CC2AB7">
              <w:t xml:space="preserve">, </w:t>
            </w:r>
            <w:proofErr w:type="spellStart"/>
            <w:r w:rsidRPr="00CC2AB7">
              <w:t>chỉnh</w:t>
            </w:r>
            <w:proofErr w:type="spellEnd"/>
            <w:r w:rsidRPr="00CC2AB7">
              <w:t xml:space="preserve"> </w:t>
            </w:r>
            <w:proofErr w:type="spellStart"/>
            <w:r w:rsidRPr="00CC2AB7">
              <w:t>sửa</w:t>
            </w:r>
            <w:proofErr w:type="spellEnd"/>
            <w:r w:rsidRPr="00CC2AB7">
              <w:t xml:space="preserve">, </w:t>
            </w:r>
            <w:proofErr w:type="spellStart"/>
            <w:r w:rsidRPr="00CC2AB7">
              <w:t>xác</w:t>
            </w:r>
            <w:proofErr w:type="spellEnd"/>
            <w:r w:rsidRPr="00CC2AB7">
              <w:t xml:space="preserve"> </w:t>
            </w:r>
            <w:proofErr w:type="spellStart"/>
            <w:r w:rsidRPr="00CC2AB7">
              <w:t>nhận</w:t>
            </w:r>
            <w:proofErr w:type="spellEnd"/>
            <w:r w:rsidRPr="00CC2AB7">
              <w:t xml:space="preserve">; </w:t>
            </w:r>
            <w:proofErr w:type="spellStart"/>
            <w:r w:rsidRPr="00CC2AB7">
              <w:t>hệ</w:t>
            </w:r>
            <w:proofErr w:type="spellEnd"/>
            <w:r w:rsidRPr="00CC2AB7">
              <w:t xml:space="preserve"> </w:t>
            </w:r>
            <w:proofErr w:type="spellStart"/>
            <w:r w:rsidRPr="00CC2AB7">
              <w:t>thống</w:t>
            </w:r>
            <w:proofErr w:type="spellEnd"/>
            <w:r w:rsidRPr="00CC2AB7">
              <w:t xml:space="preserve"> </w:t>
            </w:r>
            <w:proofErr w:type="spellStart"/>
            <w:r w:rsidRPr="00CC2AB7">
              <w:t>chỉ</w:t>
            </w:r>
            <w:proofErr w:type="spellEnd"/>
            <w:r w:rsidRPr="00CC2AB7">
              <w:t xml:space="preserve"> </w:t>
            </w:r>
            <w:proofErr w:type="spellStart"/>
            <w:r w:rsidRPr="00CC2AB7">
              <w:t>lưu</w:t>
            </w:r>
            <w:proofErr w:type="spellEnd"/>
            <w:r w:rsidRPr="00CC2AB7">
              <w:t xml:space="preserve">/chia </w:t>
            </w:r>
            <w:proofErr w:type="spellStart"/>
            <w:r w:rsidRPr="00CC2AB7">
              <w:t>sẻ</w:t>
            </w:r>
            <w:proofErr w:type="spellEnd"/>
            <w:r w:rsidRPr="00CC2AB7">
              <w:t xml:space="preserve"> </w:t>
            </w:r>
            <w:proofErr w:type="spellStart"/>
            <w:r w:rsidRPr="00CC2AB7">
              <w:t>bản</w:t>
            </w:r>
            <w:proofErr w:type="spellEnd"/>
            <w:r w:rsidRPr="00CC2AB7">
              <w:t xml:space="preserve"> </w:t>
            </w:r>
            <w:proofErr w:type="spellStart"/>
            <w:r w:rsidRPr="00CC2AB7">
              <w:t>chính</w:t>
            </w:r>
            <w:proofErr w:type="spellEnd"/>
            <w:r w:rsidRPr="00CC2AB7">
              <w:t xml:space="preserve"> </w:t>
            </w:r>
            <w:proofErr w:type="spellStart"/>
            <w:r w:rsidRPr="00CC2AB7">
              <w:t>thức</w:t>
            </w:r>
            <w:proofErr w:type="spellEnd"/>
            <w:r w:rsidRPr="00CC2AB7">
              <w:t>.</w:t>
            </w:r>
          </w:p>
        </w:tc>
        <w:tc>
          <w:tcPr>
            <w:tcW w:w="1850" w:type="dxa"/>
            <w:shd w:val="clear" w:color="auto" w:fill="F4F4F4"/>
            <w:tcMar>
              <w:top w:w="70" w:type="dxa"/>
              <w:left w:w="90" w:type="dxa"/>
              <w:bottom w:w="70" w:type="dxa"/>
              <w:right w:w="90" w:type="dxa"/>
            </w:tcMar>
            <w:vAlign w:val="center"/>
          </w:tcPr>
          <w:p w14:paraId="4B27399C" w14:textId="77777777" w:rsidR="00AB7464" w:rsidRPr="00CC2AB7" w:rsidRDefault="00AB7464" w:rsidP="00AB7464">
            <w:pPr>
              <w:pStyle w:val="TableBang"/>
            </w:pPr>
            <w:r w:rsidRPr="00CC2AB7">
              <w:t xml:space="preserve">Báo </w:t>
            </w:r>
            <w:proofErr w:type="spellStart"/>
            <w:r w:rsidRPr="00CC2AB7">
              <w:t>cáo</w:t>
            </w:r>
            <w:proofErr w:type="spellEnd"/>
            <w:r w:rsidRPr="00CC2AB7">
              <w:t>/</w:t>
            </w:r>
            <w:proofErr w:type="spellStart"/>
            <w:r w:rsidRPr="00CC2AB7">
              <w:t>biên</w:t>
            </w:r>
            <w:proofErr w:type="spellEnd"/>
            <w:r w:rsidRPr="00CC2AB7">
              <w:t xml:space="preserve"> </w:t>
            </w:r>
            <w:proofErr w:type="spellStart"/>
            <w:r w:rsidRPr="00CC2AB7">
              <w:t>bản</w:t>
            </w:r>
            <w:proofErr w:type="spellEnd"/>
            <w:r w:rsidRPr="00CC2AB7">
              <w:t xml:space="preserve"> </w:t>
            </w:r>
            <w:proofErr w:type="spellStart"/>
            <w:r w:rsidRPr="00CC2AB7">
              <w:t>đã</w:t>
            </w:r>
            <w:proofErr w:type="spellEnd"/>
            <w:r w:rsidRPr="00CC2AB7">
              <w:t xml:space="preserve"> </w:t>
            </w:r>
            <w:proofErr w:type="spellStart"/>
            <w:r w:rsidRPr="00CC2AB7">
              <w:t>xác</w:t>
            </w:r>
            <w:proofErr w:type="spellEnd"/>
            <w:r w:rsidRPr="00CC2AB7">
              <w:t xml:space="preserve"> </w:t>
            </w:r>
            <w:proofErr w:type="spellStart"/>
            <w:r w:rsidRPr="00CC2AB7">
              <w:t>nhận</w:t>
            </w:r>
            <w:proofErr w:type="spellEnd"/>
          </w:p>
        </w:tc>
      </w:tr>
    </w:tbl>
    <w:p w14:paraId="37BEE5FC" w14:textId="1C3EE87C" w:rsidR="00324B16" w:rsidRPr="00324B16" w:rsidRDefault="00AB7464" w:rsidP="00ED0942">
      <w:pPr>
        <w:pStyle w:val="Heading3"/>
      </w:pPr>
      <w:r>
        <w:lastRenderedPageBreak/>
        <w:t xml:space="preserve"> </w:t>
      </w:r>
      <w:bookmarkStart w:id="17" w:name="_Toc241148063"/>
      <w:r>
        <w:t>Nhu cầu người dùng</w:t>
      </w:r>
      <w:bookmarkEnd w:id="17"/>
    </w:p>
    <w:tbl>
      <w:tblPr>
        <w:tblStyle w:val="TableGrid"/>
        <w:tblW w:w="9070" w:type="dxa"/>
        <w:tblInd w:w="-95" w:type="dxa"/>
        <w:tblLayout w:type="fixed"/>
        <w:tblLook w:val="04A0" w:firstRow="1" w:lastRow="0" w:firstColumn="1" w:lastColumn="0" w:noHBand="0" w:noVBand="1"/>
      </w:tblPr>
      <w:tblGrid>
        <w:gridCol w:w="800"/>
        <w:gridCol w:w="2200"/>
        <w:gridCol w:w="6070"/>
      </w:tblGrid>
      <w:tr w:rsidR="00AB7464" w:rsidRPr="00CC2AB7" w14:paraId="63160AC9" w14:textId="77777777" w:rsidTr="00E3302A">
        <w:trPr>
          <w:cantSplit/>
          <w:tblHeader/>
        </w:trPr>
        <w:tc>
          <w:tcPr>
            <w:tcW w:w="800" w:type="dxa"/>
            <w:shd w:val="clear" w:color="auto" w:fill="D9D9D9"/>
            <w:tcMar>
              <w:top w:w="70" w:type="dxa"/>
              <w:left w:w="90" w:type="dxa"/>
              <w:bottom w:w="70" w:type="dxa"/>
              <w:right w:w="90" w:type="dxa"/>
            </w:tcMar>
          </w:tcPr>
          <w:p w14:paraId="7B45F762" w14:textId="77777777" w:rsidR="00AB7464" w:rsidRPr="00CC2AB7" w:rsidRDefault="00AB7464" w:rsidP="00AB7464">
            <w:pPr>
              <w:pStyle w:val="TableBang"/>
            </w:pPr>
            <w:proofErr w:type="spellStart"/>
            <w:r w:rsidRPr="00CC2AB7">
              <w:t>Mã</w:t>
            </w:r>
            <w:proofErr w:type="spellEnd"/>
          </w:p>
        </w:tc>
        <w:tc>
          <w:tcPr>
            <w:tcW w:w="2200" w:type="dxa"/>
            <w:shd w:val="clear" w:color="auto" w:fill="D9D9D9"/>
            <w:tcMar>
              <w:top w:w="70" w:type="dxa"/>
              <w:left w:w="90" w:type="dxa"/>
              <w:bottom w:w="70" w:type="dxa"/>
              <w:right w:w="90" w:type="dxa"/>
            </w:tcMar>
          </w:tcPr>
          <w:p w14:paraId="463051ED" w14:textId="77777777" w:rsidR="00AB7464" w:rsidRPr="00CC2AB7" w:rsidRDefault="00AB7464" w:rsidP="00AB7464">
            <w:pPr>
              <w:pStyle w:val="TableBang"/>
            </w:pPr>
            <w:proofErr w:type="spellStart"/>
            <w:r w:rsidRPr="00CC2AB7">
              <w:t>Nhóm</w:t>
            </w:r>
            <w:proofErr w:type="spellEnd"/>
            <w:r w:rsidRPr="00CC2AB7">
              <w:t xml:space="preserve"> </w:t>
            </w:r>
            <w:proofErr w:type="spellStart"/>
            <w:r w:rsidRPr="00CC2AB7">
              <w:t>người</w:t>
            </w:r>
            <w:proofErr w:type="spellEnd"/>
            <w:r w:rsidRPr="00CC2AB7">
              <w:t xml:space="preserve"> </w:t>
            </w:r>
            <w:proofErr w:type="spellStart"/>
            <w:r w:rsidRPr="00CC2AB7">
              <w:t>dùng</w:t>
            </w:r>
            <w:proofErr w:type="spellEnd"/>
          </w:p>
        </w:tc>
        <w:tc>
          <w:tcPr>
            <w:tcW w:w="6070" w:type="dxa"/>
            <w:shd w:val="clear" w:color="auto" w:fill="D9D9D9"/>
            <w:tcMar>
              <w:top w:w="70" w:type="dxa"/>
              <w:left w:w="90" w:type="dxa"/>
              <w:bottom w:w="70" w:type="dxa"/>
              <w:right w:w="90" w:type="dxa"/>
            </w:tcMar>
          </w:tcPr>
          <w:p w14:paraId="46C3DD85" w14:textId="77777777" w:rsidR="00AB7464" w:rsidRPr="00CC2AB7" w:rsidRDefault="00AB7464" w:rsidP="00AB7464">
            <w:pPr>
              <w:pStyle w:val="TableBang"/>
            </w:pPr>
            <w:r w:rsidRPr="00CC2AB7">
              <w:t xml:space="preserve">Nhu </w:t>
            </w:r>
            <w:proofErr w:type="spellStart"/>
            <w:r w:rsidRPr="00CC2AB7">
              <w:t>cầu</w:t>
            </w:r>
            <w:proofErr w:type="spellEnd"/>
            <w:r w:rsidRPr="00CC2AB7">
              <w:t xml:space="preserve"> </w:t>
            </w:r>
            <w:proofErr w:type="spellStart"/>
            <w:r w:rsidRPr="00CC2AB7">
              <w:t>chính</w:t>
            </w:r>
            <w:proofErr w:type="spellEnd"/>
          </w:p>
        </w:tc>
      </w:tr>
      <w:tr w:rsidR="00AB7464" w:rsidRPr="00CC2AB7" w14:paraId="2BD7E5FE" w14:textId="77777777" w:rsidTr="00E3302A">
        <w:trPr>
          <w:cantSplit/>
        </w:trPr>
        <w:tc>
          <w:tcPr>
            <w:tcW w:w="800" w:type="dxa"/>
            <w:tcMar>
              <w:top w:w="70" w:type="dxa"/>
              <w:left w:w="90" w:type="dxa"/>
              <w:bottom w:w="70" w:type="dxa"/>
              <w:right w:w="90" w:type="dxa"/>
            </w:tcMar>
            <w:vAlign w:val="center"/>
          </w:tcPr>
          <w:p w14:paraId="5FA8A832" w14:textId="77777777" w:rsidR="00AB7464" w:rsidRPr="00CC2AB7" w:rsidRDefault="00AB7464" w:rsidP="00AB7464">
            <w:pPr>
              <w:pStyle w:val="TableBang"/>
            </w:pPr>
            <w:r w:rsidRPr="00CC2AB7">
              <w:t>UN-01</w:t>
            </w:r>
          </w:p>
        </w:tc>
        <w:tc>
          <w:tcPr>
            <w:tcW w:w="2200" w:type="dxa"/>
            <w:tcMar>
              <w:top w:w="70" w:type="dxa"/>
              <w:left w:w="90" w:type="dxa"/>
              <w:bottom w:w="70" w:type="dxa"/>
              <w:right w:w="90" w:type="dxa"/>
            </w:tcMar>
            <w:vAlign w:val="center"/>
          </w:tcPr>
          <w:p w14:paraId="64496492" w14:textId="77777777" w:rsidR="00AB7464" w:rsidRPr="00CC2AB7" w:rsidRDefault="00AB7464" w:rsidP="00AB7464">
            <w:pPr>
              <w:pStyle w:val="TableBang"/>
            </w:pPr>
            <w:proofErr w:type="spellStart"/>
            <w:r w:rsidRPr="00CC2AB7">
              <w:t>Người</w:t>
            </w:r>
            <w:proofErr w:type="spellEnd"/>
            <w:r w:rsidRPr="00CC2AB7">
              <w:t xml:space="preserve"> </w:t>
            </w:r>
            <w:proofErr w:type="spellStart"/>
            <w:r w:rsidRPr="00CC2AB7">
              <w:t>dùng</w:t>
            </w:r>
            <w:proofErr w:type="spellEnd"/>
            <w:r w:rsidRPr="00CC2AB7">
              <w:t xml:space="preserve"> </w:t>
            </w:r>
            <w:proofErr w:type="spellStart"/>
            <w:r w:rsidRPr="00CC2AB7">
              <w:t>có</w:t>
            </w:r>
            <w:proofErr w:type="spellEnd"/>
            <w:r w:rsidRPr="00CC2AB7">
              <w:t xml:space="preserve"> </w:t>
            </w:r>
            <w:proofErr w:type="spellStart"/>
            <w:r w:rsidRPr="00CC2AB7">
              <w:t>tài</w:t>
            </w:r>
            <w:proofErr w:type="spellEnd"/>
            <w:r w:rsidRPr="00CC2AB7">
              <w:t xml:space="preserve"> </w:t>
            </w:r>
            <w:proofErr w:type="spellStart"/>
            <w:r w:rsidRPr="00CC2AB7">
              <w:t>khoản</w:t>
            </w:r>
            <w:proofErr w:type="spellEnd"/>
          </w:p>
        </w:tc>
        <w:tc>
          <w:tcPr>
            <w:tcW w:w="6070" w:type="dxa"/>
            <w:tcMar>
              <w:top w:w="70" w:type="dxa"/>
              <w:left w:w="90" w:type="dxa"/>
              <w:bottom w:w="70" w:type="dxa"/>
              <w:right w:w="90" w:type="dxa"/>
            </w:tcMar>
            <w:vAlign w:val="center"/>
          </w:tcPr>
          <w:p w14:paraId="6EA43025" w14:textId="77777777" w:rsidR="00AB7464" w:rsidRPr="00CC2AB7" w:rsidRDefault="00AB7464" w:rsidP="00AB7464">
            <w:pPr>
              <w:pStyle w:val="TableBang"/>
            </w:pPr>
            <w:proofErr w:type="spellStart"/>
            <w:r w:rsidRPr="00CC2AB7">
              <w:t>Đăng</w:t>
            </w:r>
            <w:proofErr w:type="spellEnd"/>
            <w:r w:rsidRPr="00CC2AB7">
              <w:t xml:space="preserve"> </w:t>
            </w:r>
            <w:proofErr w:type="spellStart"/>
            <w:r w:rsidRPr="00CC2AB7">
              <w:t>nhập</w:t>
            </w:r>
            <w:proofErr w:type="spellEnd"/>
            <w:r w:rsidRPr="00CC2AB7">
              <w:t xml:space="preserve">, </w:t>
            </w:r>
            <w:proofErr w:type="spellStart"/>
            <w:r w:rsidRPr="00CC2AB7">
              <w:t>đăng</w:t>
            </w:r>
            <w:proofErr w:type="spellEnd"/>
            <w:r w:rsidRPr="00CC2AB7">
              <w:t xml:space="preserve"> </w:t>
            </w:r>
            <w:proofErr w:type="spellStart"/>
            <w:r w:rsidRPr="00CC2AB7">
              <w:t>xuất</w:t>
            </w:r>
            <w:proofErr w:type="spellEnd"/>
            <w:r w:rsidRPr="00CC2AB7">
              <w:t xml:space="preserve"> an </w:t>
            </w:r>
            <w:proofErr w:type="spellStart"/>
            <w:r w:rsidRPr="00CC2AB7">
              <w:t>toàn</w:t>
            </w:r>
            <w:proofErr w:type="spellEnd"/>
            <w:r w:rsidRPr="00CC2AB7">
              <w:t xml:space="preserve"> </w:t>
            </w:r>
            <w:proofErr w:type="spellStart"/>
            <w:r w:rsidRPr="00CC2AB7">
              <w:t>và</w:t>
            </w:r>
            <w:proofErr w:type="spellEnd"/>
            <w:r w:rsidRPr="00CC2AB7">
              <w:t xml:space="preserve"> </w:t>
            </w:r>
            <w:proofErr w:type="spellStart"/>
            <w:r w:rsidRPr="00CC2AB7">
              <w:t>chỉ</w:t>
            </w:r>
            <w:proofErr w:type="spellEnd"/>
            <w:r w:rsidRPr="00CC2AB7">
              <w:t xml:space="preserve"> </w:t>
            </w:r>
            <w:proofErr w:type="spellStart"/>
            <w:r w:rsidRPr="00CC2AB7">
              <w:t>truy</w:t>
            </w:r>
            <w:proofErr w:type="spellEnd"/>
            <w:r w:rsidRPr="00CC2AB7">
              <w:t xml:space="preserve"> </w:t>
            </w:r>
            <w:proofErr w:type="spellStart"/>
            <w:r w:rsidRPr="00CC2AB7">
              <w:t>cập</w:t>
            </w:r>
            <w:proofErr w:type="spellEnd"/>
            <w:r w:rsidRPr="00CC2AB7">
              <w:t xml:space="preserve"> </w:t>
            </w:r>
            <w:proofErr w:type="spellStart"/>
            <w:r w:rsidRPr="00CC2AB7">
              <w:t>dữ</w:t>
            </w:r>
            <w:proofErr w:type="spellEnd"/>
            <w:r w:rsidRPr="00CC2AB7">
              <w:t xml:space="preserve"> </w:t>
            </w:r>
            <w:proofErr w:type="spellStart"/>
            <w:r w:rsidRPr="00CC2AB7">
              <w:t>liệu</w:t>
            </w:r>
            <w:proofErr w:type="spellEnd"/>
            <w:r w:rsidRPr="00CC2AB7">
              <w:t xml:space="preserve"> </w:t>
            </w:r>
            <w:proofErr w:type="spellStart"/>
            <w:r w:rsidRPr="00CC2AB7">
              <w:t>đúng</w:t>
            </w:r>
            <w:proofErr w:type="spellEnd"/>
            <w:r w:rsidRPr="00CC2AB7">
              <w:t xml:space="preserve"> </w:t>
            </w:r>
            <w:proofErr w:type="spellStart"/>
            <w:r w:rsidRPr="00CC2AB7">
              <w:t>vai</w:t>
            </w:r>
            <w:proofErr w:type="spellEnd"/>
            <w:r w:rsidRPr="00CC2AB7">
              <w:t xml:space="preserve"> </w:t>
            </w:r>
            <w:proofErr w:type="spellStart"/>
            <w:r w:rsidRPr="00CC2AB7">
              <w:t>trò</w:t>
            </w:r>
            <w:proofErr w:type="spellEnd"/>
            <w:r w:rsidRPr="00CC2AB7">
              <w:t xml:space="preserve">, </w:t>
            </w:r>
            <w:proofErr w:type="spellStart"/>
            <w:r w:rsidRPr="00CC2AB7">
              <w:t>đúng</w:t>
            </w:r>
            <w:proofErr w:type="spellEnd"/>
            <w:r w:rsidRPr="00CC2AB7">
              <w:t xml:space="preserve"> </w:t>
            </w:r>
            <w:proofErr w:type="spellStart"/>
            <w:r w:rsidRPr="00CC2AB7">
              <w:t>dự</w:t>
            </w:r>
            <w:proofErr w:type="spellEnd"/>
            <w:r w:rsidRPr="00CC2AB7">
              <w:t xml:space="preserve"> </w:t>
            </w:r>
            <w:proofErr w:type="spellStart"/>
            <w:r w:rsidRPr="00CC2AB7">
              <w:t>án</w:t>
            </w:r>
            <w:proofErr w:type="spellEnd"/>
            <w:r w:rsidRPr="00CC2AB7">
              <w:t>.</w:t>
            </w:r>
          </w:p>
        </w:tc>
      </w:tr>
      <w:tr w:rsidR="00AB7464" w:rsidRPr="00CC2AB7" w14:paraId="1C0DA22C" w14:textId="77777777" w:rsidTr="00E3302A">
        <w:trPr>
          <w:cantSplit/>
        </w:trPr>
        <w:tc>
          <w:tcPr>
            <w:tcW w:w="800" w:type="dxa"/>
            <w:shd w:val="clear" w:color="auto" w:fill="F4F4F4"/>
            <w:tcMar>
              <w:top w:w="70" w:type="dxa"/>
              <w:left w:w="90" w:type="dxa"/>
              <w:bottom w:w="70" w:type="dxa"/>
              <w:right w:w="90" w:type="dxa"/>
            </w:tcMar>
            <w:vAlign w:val="center"/>
          </w:tcPr>
          <w:p w14:paraId="149F0024" w14:textId="77777777" w:rsidR="00AB7464" w:rsidRPr="00CC2AB7" w:rsidRDefault="00AB7464" w:rsidP="00AB7464">
            <w:pPr>
              <w:pStyle w:val="TableBang"/>
            </w:pPr>
            <w:r w:rsidRPr="00CC2AB7">
              <w:t>UN-02</w:t>
            </w:r>
          </w:p>
        </w:tc>
        <w:tc>
          <w:tcPr>
            <w:tcW w:w="2200" w:type="dxa"/>
            <w:shd w:val="clear" w:color="auto" w:fill="F4F4F4"/>
            <w:tcMar>
              <w:top w:w="70" w:type="dxa"/>
              <w:left w:w="90" w:type="dxa"/>
              <w:bottom w:w="70" w:type="dxa"/>
              <w:right w:w="90" w:type="dxa"/>
            </w:tcMar>
            <w:vAlign w:val="center"/>
          </w:tcPr>
          <w:p w14:paraId="32D527C4" w14:textId="77777777" w:rsidR="00AB7464" w:rsidRPr="00CC2AB7" w:rsidRDefault="00AB7464" w:rsidP="00AB7464">
            <w:pPr>
              <w:pStyle w:val="TableBang"/>
            </w:pPr>
            <w:r w:rsidRPr="00CC2AB7">
              <w:t xml:space="preserve">Quản </w:t>
            </w:r>
            <w:proofErr w:type="spellStart"/>
            <w:r w:rsidRPr="00CC2AB7">
              <w:t>trị</w:t>
            </w:r>
            <w:proofErr w:type="spellEnd"/>
            <w:r w:rsidRPr="00CC2AB7">
              <w:t xml:space="preserve"> </w:t>
            </w:r>
            <w:proofErr w:type="spellStart"/>
            <w:r w:rsidRPr="00CC2AB7">
              <w:t>viên</w:t>
            </w:r>
            <w:proofErr w:type="spellEnd"/>
          </w:p>
        </w:tc>
        <w:tc>
          <w:tcPr>
            <w:tcW w:w="6070" w:type="dxa"/>
            <w:shd w:val="clear" w:color="auto" w:fill="F4F4F4"/>
            <w:tcMar>
              <w:top w:w="70" w:type="dxa"/>
              <w:left w:w="90" w:type="dxa"/>
              <w:bottom w:w="70" w:type="dxa"/>
              <w:right w:w="90" w:type="dxa"/>
            </w:tcMar>
            <w:vAlign w:val="center"/>
          </w:tcPr>
          <w:p w14:paraId="36635701" w14:textId="77777777" w:rsidR="00AB7464" w:rsidRPr="00CC2AB7" w:rsidRDefault="00AB7464" w:rsidP="00AB7464">
            <w:pPr>
              <w:pStyle w:val="TableBang"/>
            </w:pPr>
            <w:r w:rsidRPr="00CC2AB7">
              <w:t xml:space="preserve">Quản </w:t>
            </w:r>
            <w:proofErr w:type="spellStart"/>
            <w:r w:rsidRPr="00CC2AB7">
              <w:t>lý</w:t>
            </w:r>
            <w:proofErr w:type="spellEnd"/>
            <w:r w:rsidRPr="00CC2AB7">
              <w:t xml:space="preserve"> </w:t>
            </w:r>
            <w:proofErr w:type="spellStart"/>
            <w:r w:rsidRPr="00CC2AB7">
              <w:t>tài</w:t>
            </w:r>
            <w:proofErr w:type="spellEnd"/>
            <w:r w:rsidRPr="00CC2AB7">
              <w:t xml:space="preserve"> </w:t>
            </w:r>
            <w:proofErr w:type="spellStart"/>
            <w:r w:rsidRPr="00CC2AB7">
              <w:t>khoản</w:t>
            </w:r>
            <w:proofErr w:type="spellEnd"/>
            <w:r w:rsidRPr="00CC2AB7">
              <w:t xml:space="preserve">, </w:t>
            </w:r>
            <w:proofErr w:type="spellStart"/>
            <w:r w:rsidRPr="00CC2AB7">
              <w:t>khóa</w:t>
            </w:r>
            <w:proofErr w:type="spellEnd"/>
            <w:r w:rsidRPr="00CC2AB7">
              <w:t>/</w:t>
            </w:r>
            <w:proofErr w:type="spellStart"/>
            <w:r w:rsidRPr="00CC2AB7">
              <w:t>mở</w:t>
            </w:r>
            <w:proofErr w:type="spellEnd"/>
            <w:r w:rsidRPr="00CC2AB7">
              <w:t xml:space="preserve"> </w:t>
            </w:r>
            <w:proofErr w:type="spellStart"/>
            <w:r w:rsidRPr="00CC2AB7">
              <w:t>tài</w:t>
            </w:r>
            <w:proofErr w:type="spellEnd"/>
            <w:r w:rsidRPr="00CC2AB7">
              <w:t xml:space="preserve"> </w:t>
            </w:r>
            <w:proofErr w:type="spellStart"/>
            <w:r w:rsidRPr="00CC2AB7">
              <w:t>khoản</w:t>
            </w:r>
            <w:proofErr w:type="spellEnd"/>
            <w:r w:rsidRPr="00CC2AB7">
              <w:t xml:space="preserve">, </w:t>
            </w:r>
            <w:proofErr w:type="spellStart"/>
            <w:r w:rsidRPr="00CC2AB7">
              <w:t>gán</w:t>
            </w:r>
            <w:proofErr w:type="spellEnd"/>
            <w:r w:rsidRPr="00CC2AB7">
              <w:t xml:space="preserve"> </w:t>
            </w:r>
            <w:proofErr w:type="spellStart"/>
            <w:r w:rsidRPr="00CC2AB7">
              <w:t>vai</w:t>
            </w:r>
            <w:proofErr w:type="spellEnd"/>
            <w:r w:rsidRPr="00CC2AB7">
              <w:t xml:space="preserve"> </w:t>
            </w:r>
            <w:proofErr w:type="spellStart"/>
            <w:r w:rsidRPr="00CC2AB7">
              <w:t>trò</w:t>
            </w:r>
            <w:proofErr w:type="spellEnd"/>
            <w:r w:rsidRPr="00CC2AB7">
              <w:t xml:space="preserve"> </w:t>
            </w:r>
            <w:proofErr w:type="spellStart"/>
            <w:r w:rsidRPr="00CC2AB7">
              <w:t>và</w:t>
            </w:r>
            <w:proofErr w:type="spellEnd"/>
            <w:r w:rsidRPr="00CC2AB7">
              <w:t xml:space="preserve"> </w:t>
            </w:r>
            <w:proofErr w:type="spellStart"/>
            <w:r w:rsidRPr="00CC2AB7">
              <w:t>xem</w:t>
            </w:r>
            <w:proofErr w:type="spellEnd"/>
            <w:r w:rsidRPr="00CC2AB7">
              <w:t xml:space="preserve"> </w:t>
            </w:r>
            <w:proofErr w:type="spellStart"/>
            <w:r w:rsidRPr="00CC2AB7">
              <w:t>nhật</w:t>
            </w:r>
            <w:proofErr w:type="spellEnd"/>
            <w:r w:rsidRPr="00CC2AB7">
              <w:t xml:space="preserve"> </w:t>
            </w:r>
            <w:proofErr w:type="spellStart"/>
            <w:r w:rsidRPr="00CC2AB7">
              <w:t>ký</w:t>
            </w:r>
            <w:proofErr w:type="spellEnd"/>
            <w:r w:rsidRPr="00CC2AB7">
              <w:t xml:space="preserve"> </w:t>
            </w:r>
            <w:proofErr w:type="spellStart"/>
            <w:r w:rsidRPr="00CC2AB7">
              <w:t>hoạt</w:t>
            </w:r>
            <w:proofErr w:type="spellEnd"/>
            <w:r w:rsidRPr="00CC2AB7">
              <w:t xml:space="preserve"> </w:t>
            </w:r>
            <w:proofErr w:type="spellStart"/>
            <w:r w:rsidRPr="00CC2AB7">
              <w:t>động</w:t>
            </w:r>
            <w:proofErr w:type="spellEnd"/>
            <w:r w:rsidRPr="00CC2AB7">
              <w:t xml:space="preserve"> </w:t>
            </w:r>
            <w:proofErr w:type="spellStart"/>
            <w:r w:rsidRPr="00CC2AB7">
              <w:t>quan</w:t>
            </w:r>
            <w:proofErr w:type="spellEnd"/>
            <w:r w:rsidRPr="00CC2AB7">
              <w:t xml:space="preserve"> </w:t>
            </w:r>
            <w:proofErr w:type="spellStart"/>
            <w:r w:rsidRPr="00CC2AB7">
              <w:t>trọng</w:t>
            </w:r>
            <w:proofErr w:type="spellEnd"/>
            <w:r w:rsidRPr="00CC2AB7">
              <w:t>.</w:t>
            </w:r>
          </w:p>
        </w:tc>
      </w:tr>
      <w:tr w:rsidR="00AB7464" w:rsidRPr="00CC2AB7" w14:paraId="49D02D78" w14:textId="77777777" w:rsidTr="00E3302A">
        <w:trPr>
          <w:cantSplit/>
        </w:trPr>
        <w:tc>
          <w:tcPr>
            <w:tcW w:w="800" w:type="dxa"/>
            <w:tcMar>
              <w:top w:w="70" w:type="dxa"/>
              <w:left w:w="90" w:type="dxa"/>
              <w:bottom w:w="70" w:type="dxa"/>
              <w:right w:w="90" w:type="dxa"/>
            </w:tcMar>
            <w:vAlign w:val="center"/>
          </w:tcPr>
          <w:p w14:paraId="52133F89" w14:textId="77777777" w:rsidR="00AB7464" w:rsidRPr="00CC2AB7" w:rsidRDefault="00AB7464" w:rsidP="00AB7464">
            <w:pPr>
              <w:pStyle w:val="TableBang"/>
            </w:pPr>
            <w:r w:rsidRPr="00CC2AB7">
              <w:t>UN-03</w:t>
            </w:r>
          </w:p>
        </w:tc>
        <w:tc>
          <w:tcPr>
            <w:tcW w:w="2200" w:type="dxa"/>
            <w:tcMar>
              <w:top w:w="70" w:type="dxa"/>
              <w:left w:w="90" w:type="dxa"/>
              <w:bottom w:w="70" w:type="dxa"/>
              <w:right w:w="90" w:type="dxa"/>
            </w:tcMar>
            <w:vAlign w:val="center"/>
          </w:tcPr>
          <w:p w14:paraId="47794489" w14:textId="77777777" w:rsidR="00AB7464" w:rsidRPr="00CC2AB7" w:rsidRDefault="00AB7464" w:rsidP="00AB7464">
            <w:pPr>
              <w:pStyle w:val="TableBang"/>
            </w:pPr>
            <w:proofErr w:type="spellStart"/>
            <w:r w:rsidRPr="00CC2AB7">
              <w:t>Trưởng</w:t>
            </w:r>
            <w:proofErr w:type="spellEnd"/>
            <w:r w:rsidRPr="00CC2AB7">
              <w:t xml:space="preserve"> </w:t>
            </w:r>
            <w:proofErr w:type="spellStart"/>
            <w:r w:rsidRPr="00CC2AB7">
              <w:t>nhóm</w:t>
            </w:r>
            <w:proofErr w:type="spellEnd"/>
          </w:p>
        </w:tc>
        <w:tc>
          <w:tcPr>
            <w:tcW w:w="6070" w:type="dxa"/>
            <w:tcMar>
              <w:top w:w="70" w:type="dxa"/>
              <w:left w:w="90" w:type="dxa"/>
              <w:bottom w:w="70" w:type="dxa"/>
              <w:right w:w="90" w:type="dxa"/>
            </w:tcMar>
            <w:vAlign w:val="center"/>
          </w:tcPr>
          <w:p w14:paraId="1247067A" w14:textId="77777777" w:rsidR="00AB7464" w:rsidRPr="00CC2AB7" w:rsidRDefault="00AB7464" w:rsidP="00AB7464">
            <w:pPr>
              <w:pStyle w:val="TableBang"/>
            </w:pPr>
            <w:r>
              <w:t xml:space="preserve">Quản </w:t>
            </w:r>
            <w:proofErr w:type="spellStart"/>
            <w:r>
              <w:t>lý</w:t>
            </w:r>
            <w:proofErr w:type="spellEnd"/>
            <w:r>
              <w:t xml:space="preserve"> </w:t>
            </w:r>
            <w:proofErr w:type="spellStart"/>
            <w:r>
              <w:t>dự</w:t>
            </w:r>
            <w:proofErr w:type="spellEnd"/>
            <w:r>
              <w:t xml:space="preserve"> </w:t>
            </w:r>
            <w:proofErr w:type="spellStart"/>
            <w:r>
              <w:t>án</w:t>
            </w:r>
            <w:proofErr w:type="spellEnd"/>
            <w:r>
              <w:t xml:space="preserve">, </w:t>
            </w:r>
            <w:proofErr w:type="spellStart"/>
            <w:r>
              <w:t>thành</w:t>
            </w:r>
            <w:proofErr w:type="spellEnd"/>
            <w:r>
              <w:t xml:space="preserve"> </w:t>
            </w:r>
            <w:proofErr w:type="spellStart"/>
            <w:r>
              <w:t>viên</w:t>
            </w:r>
            <w:proofErr w:type="spellEnd"/>
            <w:r>
              <w:t xml:space="preserve">, sprint, </w:t>
            </w:r>
            <w:proofErr w:type="spellStart"/>
            <w:r>
              <w:t>mốc</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theo</w:t>
            </w:r>
            <w:proofErr w:type="spellEnd"/>
            <w:r>
              <w:t xml:space="preserve"> </w:t>
            </w:r>
            <w:proofErr w:type="spellStart"/>
            <w:r>
              <w:t>dõi</w:t>
            </w:r>
            <w:proofErr w:type="spellEnd"/>
            <w:r>
              <w:t xml:space="preserve"> Kanban, </w:t>
            </w:r>
            <w:proofErr w:type="spellStart"/>
            <w:r>
              <w:t>việc</w:t>
            </w:r>
            <w:proofErr w:type="spellEnd"/>
            <w:r>
              <w:t xml:space="preserve"> </w:t>
            </w:r>
            <w:proofErr w:type="spellStart"/>
            <w:r>
              <w:t>trễ</w:t>
            </w:r>
            <w:proofErr w:type="spellEnd"/>
            <w:r>
              <w:t xml:space="preserve">, </w:t>
            </w:r>
            <w:proofErr w:type="spellStart"/>
            <w:r>
              <w:t>tải</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việc</w:t>
            </w:r>
            <w:proofErr w:type="spellEnd"/>
            <w:r>
              <w:t xml:space="preserve"> </w:t>
            </w:r>
            <w:proofErr w:type="spellStart"/>
            <w:r>
              <w:t>gửi</w:t>
            </w:r>
            <w:proofErr w:type="spellEnd"/>
            <w:r>
              <w:t xml:space="preserve"> email </w:t>
            </w:r>
            <w:proofErr w:type="spellStart"/>
            <w:r>
              <w:t>cảnh</w:t>
            </w:r>
            <w:proofErr w:type="spellEnd"/>
            <w:r>
              <w:t xml:space="preserve"> </w:t>
            </w:r>
            <w:proofErr w:type="spellStart"/>
            <w:r>
              <w:t>báo</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trễ</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t>.</w:t>
            </w:r>
          </w:p>
        </w:tc>
      </w:tr>
      <w:tr w:rsidR="00AB7464" w:rsidRPr="00CC2AB7" w14:paraId="2860BB54" w14:textId="77777777" w:rsidTr="00E3302A">
        <w:trPr>
          <w:cantSplit/>
        </w:trPr>
        <w:tc>
          <w:tcPr>
            <w:tcW w:w="800" w:type="dxa"/>
            <w:shd w:val="clear" w:color="auto" w:fill="F4F4F4"/>
            <w:tcMar>
              <w:top w:w="70" w:type="dxa"/>
              <w:left w:w="90" w:type="dxa"/>
              <w:bottom w:w="70" w:type="dxa"/>
              <w:right w:w="90" w:type="dxa"/>
            </w:tcMar>
            <w:vAlign w:val="center"/>
          </w:tcPr>
          <w:p w14:paraId="526D2272" w14:textId="77777777" w:rsidR="00AB7464" w:rsidRPr="00CC2AB7" w:rsidRDefault="00AB7464" w:rsidP="00AB7464">
            <w:pPr>
              <w:pStyle w:val="TableBang"/>
            </w:pPr>
            <w:r w:rsidRPr="00CC2AB7">
              <w:t>UN-04</w:t>
            </w:r>
          </w:p>
        </w:tc>
        <w:tc>
          <w:tcPr>
            <w:tcW w:w="2200" w:type="dxa"/>
            <w:shd w:val="clear" w:color="auto" w:fill="F4F4F4"/>
            <w:tcMar>
              <w:top w:w="70" w:type="dxa"/>
              <w:left w:w="90" w:type="dxa"/>
              <w:bottom w:w="70" w:type="dxa"/>
              <w:right w:w="90" w:type="dxa"/>
            </w:tcMar>
            <w:vAlign w:val="center"/>
          </w:tcPr>
          <w:p w14:paraId="3FCF3EB0" w14:textId="77777777" w:rsidR="00AB7464" w:rsidRPr="00CC2AB7" w:rsidRDefault="00AB7464" w:rsidP="00AB7464">
            <w:pPr>
              <w:pStyle w:val="TableBang"/>
            </w:pPr>
            <w:proofErr w:type="spellStart"/>
            <w:r w:rsidRPr="00CC2AB7">
              <w:t>Trưởng</w:t>
            </w:r>
            <w:proofErr w:type="spellEnd"/>
            <w:r w:rsidRPr="00CC2AB7">
              <w:t xml:space="preserve"> </w:t>
            </w:r>
            <w:proofErr w:type="spellStart"/>
            <w:r w:rsidRPr="00CC2AB7">
              <w:t>nhóm</w:t>
            </w:r>
            <w:proofErr w:type="spellEnd"/>
          </w:p>
        </w:tc>
        <w:tc>
          <w:tcPr>
            <w:tcW w:w="6070" w:type="dxa"/>
            <w:shd w:val="clear" w:color="auto" w:fill="F4F4F4"/>
            <w:tcMar>
              <w:top w:w="70" w:type="dxa"/>
              <w:left w:w="90" w:type="dxa"/>
              <w:bottom w:w="70" w:type="dxa"/>
              <w:right w:w="90" w:type="dxa"/>
            </w:tcMar>
            <w:vAlign w:val="center"/>
          </w:tcPr>
          <w:p w14:paraId="0CA4C686" w14:textId="77777777" w:rsidR="00AB7464" w:rsidRPr="00CC2AB7" w:rsidRDefault="00AB7464" w:rsidP="00AB7464">
            <w:pPr>
              <w:pStyle w:val="TableBang"/>
            </w:pPr>
            <w:proofErr w:type="spellStart"/>
            <w:r w:rsidRPr="00CC2AB7">
              <w:t>Yêu</w:t>
            </w:r>
            <w:proofErr w:type="spellEnd"/>
            <w:r w:rsidRPr="00CC2AB7">
              <w:t xml:space="preserve"> </w:t>
            </w:r>
            <w:proofErr w:type="spellStart"/>
            <w:r w:rsidRPr="00CC2AB7">
              <w:t>cầu</w:t>
            </w:r>
            <w:proofErr w:type="spellEnd"/>
            <w:r w:rsidRPr="00CC2AB7">
              <w:t xml:space="preserve"> AI </w:t>
            </w:r>
            <w:proofErr w:type="spellStart"/>
            <w:r w:rsidRPr="00CC2AB7">
              <w:t>tóm</w:t>
            </w:r>
            <w:proofErr w:type="spellEnd"/>
            <w:r w:rsidRPr="00CC2AB7">
              <w:t xml:space="preserve"> </w:t>
            </w:r>
            <w:proofErr w:type="spellStart"/>
            <w:r w:rsidRPr="00CC2AB7">
              <w:t>tắt</w:t>
            </w:r>
            <w:proofErr w:type="spellEnd"/>
            <w:r w:rsidRPr="00CC2AB7">
              <w:t xml:space="preserve"> </w:t>
            </w:r>
            <w:proofErr w:type="spellStart"/>
            <w:r w:rsidRPr="00CC2AB7">
              <w:t>tiến</w:t>
            </w:r>
            <w:proofErr w:type="spellEnd"/>
            <w:r w:rsidRPr="00CC2AB7">
              <w:t xml:space="preserve"> </w:t>
            </w:r>
            <w:proofErr w:type="spellStart"/>
            <w:r w:rsidRPr="00CC2AB7">
              <w:t>độ</w:t>
            </w:r>
            <w:proofErr w:type="spellEnd"/>
            <w:r w:rsidRPr="00CC2AB7">
              <w:t xml:space="preserve"> </w:t>
            </w:r>
            <w:proofErr w:type="spellStart"/>
            <w:r w:rsidRPr="00CC2AB7">
              <w:t>tuần</w:t>
            </w:r>
            <w:proofErr w:type="spellEnd"/>
            <w:r w:rsidRPr="00CC2AB7">
              <w:t xml:space="preserve"> </w:t>
            </w:r>
            <w:proofErr w:type="spellStart"/>
            <w:r w:rsidRPr="00CC2AB7">
              <w:t>từ</w:t>
            </w:r>
            <w:proofErr w:type="spellEnd"/>
            <w:r w:rsidRPr="00CC2AB7">
              <w:t xml:space="preserve"> </w:t>
            </w:r>
            <w:proofErr w:type="spellStart"/>
            <w:r w:rsidRPr="00CC2AB7">
              <w:t>dữ</w:t>
            </w:r>
            <w:proofErr w:type="spellEnd"/>
            <w:r w:rsidRPr="00CC2AB7">
              <w:t xml:space="preserve"> </w:t>
            </w:r>
            <w:proofErr w:type="spellStart"/>
            <w:r w:rsidRPr="00CC2AB7">
              <w:t>liệu</w:t>
            </w:r>
            <w:proofErr w:type="spellEnd"/>
            <w:r w:rsidRPr="00CC2AB7">
              <w:t xml:space="preserve"> </w:t>
            </w:r>
            <w:proofErr w:type="spellStart"/>
            <w:r w:rsidRPr="00CC2AB7">
              <w:t>nhiệm</w:t>
            </w:r>
            <w:proofErr w:type="spellEnd"/>
            <w:r w:rsidRPr="00CC2AB7">
              <w:t xml:space="preserve"> </w:t>
            </w:r>
            <w:proofErr w:type="spellStart"/>
            <w:r w:rsidRPr="00CC2AB7">
              <w:t>vụ</w:t>
            </w:r>
            <w:proofErr w:type="spellEnd"/>
            <w:r w:rsidRPr="00CC2AB7">
              <w:t xml:space="preserve">; </w:t>
            </w:r>
            <w:proofErr w:type="spellStart"/>
            <w:r w:rsidRPr="00CC2AB7">
              <w:t>đối</w:t>
            </w:r>
            <w:proofErr w:type="spellEnd"/>
            <w:r w:rsidRPr="00CC2AB7">
              <w:t xml:space="preserve"> </w:t>
            </w:r>
            <w:proofErr w:type="spellStart"/>
            <w:r w:rsidRPr="00CC2AB7">
              <w:t>chiếu</w:t>
            </w:r>
            <w:proofErr w:type="spellEnd"/>
            <w:r w:rsidRPr="00CC2AB7">
              <w:t xml:space="preserve"> </w:t>
            </w:r>
            <w:proofErr w:type="spellStart"/>
            <w:r w:rsidRPr="00CC2AB7">
              <w:t>nguồn</w:t>
            </w:r>
            <w:proofErr w:type="spellEnd"/>
            <w:r w:rsidRPr="00CC2AB7">
              <w:t xml:space="preserve">, </w:t>
            </w:r>
            <w:proofErr w:type="spellStart"/>
            <w:r w:rsidRPr="00CC2AB7">
              <w:t>chỉnh</w:t>
            </w:r>
            <w:proofErr w:type="spellEnd"/>
            <w:r w:rsidRPr="00CC2AB7">
              <w:t xml:space="preserve"> </w:t>
            </w:r>
            <w:proofErr w:type="spellStart"/>
            <w:r w:rsidRPr="00CC2AB7">
              <w:t>sửa</w:t>
            </w:r>
            <w:proofErr w:type="spellEnd"/>
            <w:r w:rsidRPr="00CC2AB7">
              <w:t xml:space="preserve"> </w:t>
            </w:r>
            <w:proofErr w:type="spellStart"/>
            <w:r w:rsidRPr="00CC2AB7">
              <w:t>và</w:t>
            </w:r>
            <w:proofErr w:type="spellEnd"/>
            <w:r w:rsidRPr="00CC2AB7">
              <w:t xml:space="preserve"> </w:t>
            </w:r>
            <w:proofErr w:type="spellStart"/>
            <w:r w:rsidRPr="00CC2AB7">
              <w:t>xác</w:t>
            </w:r>
            <w:proofErr w:type="spellEnd"/>
            <w:r w:rsidRPr="00CC2AB7">
              <w:t xml:space="preserve"> </w:t>
            </w:r>
            <w:proofErr w:type="spellStart"/>
            <w:r w:rsidRPr="00CC2AB7">
              <w:t>nhận</w:t>
            </w:r>
            <w:proofErr w:type="spellEnd"/>
            <w:r w:rsidRPr="00CC2AB7">
              <w:t xml:space="preserve"> </w:t>
            </w:r>
            <w:proofErr w:type="spellStart"/>
            <w:r w:rsidRPr="00CC2AB7">
              <w:t>trước</w:t>
            </w:r>
            <w:proofErr w:type="spellEnd"/>
            <w:r w:rsidRPr="00CC2AB7">
              <w:t xml:space="preserve"> </w:t>
            </w:r>
            <w:proofErr w:type="spellStart"/>
            <w:r w:rsidRPr="00CC2AB7">
              <w:t>khi</w:t>
            </w:r>
            <w:proofErr w:type="spellEnd"/>
            <w:r w:rsidRPr="00CC2AB7">
              <w:t xml:space="preserve"> chia </w:t>
            </w:r>
            <w:proofErr w:type="spellStart"/>
            <w:r w:rsidRPr="00CC2AB7">
              <w:t>sẻ</w:t>
            </w:r>
            <w:proofErr w:type="spellEnd"/>
            <w:r w:rsidRPr="00CC2AB7">
              <w:t>.</w:t>
            </w:r>
          </w:p>
        </w:tc>
      </w:tr>
      <w:tr w:rsidR="00AB7464" w:rsidRPr="00CC2AB7" w14:paraId="62ED29D0" w14:textId="77777777" w:rsidTr="00E3302A">
        <w:trPr>
          <w:cantSplit/>
        </w:trPr>
        <w:tc>
          <w:tcPr>
            <w:tcW w:w="800" w:type="dxa"/>
            <w:tcMar>
              <w:top w:w="70" w:type="dxa"/>
              <w:left w:w="90" w:type="dxa"/>
              <w:bottom w:w="70" w:type="dxa"/>
              <w:right w:w="90" w:type="dxa"/>
            </w:tcMar>
            <w:vAlign w:val="center"/>
          </w:tcPr>
          <w:p w14:paraId="21FF4548" w14:textId="77777777" w:rsidR="00AB7464" w:rsidRPr="00CC2AB7" w:rsidRDefault="00AB7464" w:rsidP="00AB7464">
            <w:pPr>
              <w:pStyle w:val="TableBang"/>
            </w:pPr>
            <w:r w:rsidRPr="00CC2AB7">
              <w:t>UN-05</w:t>
            </w:r>
          </w:p>
        </w:tc>
        <w:tc>
          <w:tcPr>
            <w:tcW w:w="2200" w:type="dxa"/>
            <w:tcMar>
              <w:top w:w="70" w:type="dxa"/>
              <w:left w:w="90" w:type="dxa"/>
              <w:bottom w:w="70" w:type="dxa"/>
              <w:right w:w="90" w:type="dxa"/>
            </w:tcMar>
            <w:vAlign w:val="center"/>
          </w:tcPr>
          <w:p w14:paraId="5911A4BC" w14:textId="77777777" w:rsidR="00AB7464" w:rsidRPr="00CC2AB7" w:rsidRDefault="00AB7464" w:rsidP="00AB7464">
            <w:pPr>
              <w:pStyle w:val="TableBang"/>
            </w:pPr>
            <w:proofErr w:type="spellStart"/>
            <w:r w:rsidRPr="00CC2AB7">
              <w:t>Trưởng</w:t>
            </w:r>
            <w:proofErr w:type="spellEnd"/>
            <w:r w:rsidRPr="00CC2AB7">
              <w:t xml:space="preserve"> </w:t>
            </w:r>
            <w:proofErr w:type="spellStart"/>
            <w:r w:rsidRPr="00CC2AB7">
              <w:t>nhóm</w:t>
            </w:r>
            <w:proofErr w:type="spellEnd"/>
          </w:p>
        </w:tc>
        <w:tc>
          <w:tcPr>
            <w:tcW w:w="6070" w:type="dxa"/>
            <w:tcMar>
              <w:top w:w="70" w:type="dxa"/>
              <w:left w:w="90" w:type="dxa"/>
              <w:bottom w:w="70" w:type="dxa"/>
              <w:right w:w="90" w:type="dxa"/>
            </w:tcMar>
            <w:vAlign w:val="center"/>
          </w:tcPr>
          <w:p w14:paraId="14E9A860" w14:textId="77777777" w:rsidR="00AB7464" w:rsidRPr="00CC2AB7" w:rsidRDefault="00AB7464" w:rsidP="00AB7464">
            <w:pPr>
              <w:pStyle w:val="TableBang"/>
            </w:pPr>
            <w:proofErr w:type="spellStart"/>
            <w:r w:rsidRPr="00CC2AB7">
              <w:t>Nhận</w:t>
            </w:r>
            <w:proofErr w:type="spellEnd"/>
            <w:r w:rsidRPr="00CC2AB7">
              <w:t xml:space="preserve"> 1-3 </w:t>
            </w:r>
            <w:proofErr w:type="spellStart"/>
            <w:r w:rsidRPr="00CC2AB7">
              <w:t>gợi</w:t>
            </w:r>
            <w:proofErr w:type="spellEnd"/>
            <w:r w:rsidRPr="00CC2AB7">
              <w:t xml:space="preserve"> ý </w:t>
            </w:r>
            <w:proofErr w:type="spellStart"/>
            <w:r w:rsidRPr="00CC2AB7">
              <w:t>phân</w:t>
            </w:r>
            <w:proofErr w:type="spellEnd"/>
            <w:r w:rsidRPr="00CC2AB7">
              <w:t xml:space="preserve"> </w:t>
            </w:r>
            <w:proofErr w:type="spellStart"/>
            <w:r w:rsidRPr="00CC2AB7">
              <w:t>công</w:t>
            </w:r>
            <w:proofErr w:type="spellEnd"/>
            <w:r w:rsidRPr="00CC2AB7">
              <w:t xml:space="preserve"> </w:t>
            </w:r>
            <w:proofErr w:type="spellStart"/>
            <w:r w:rsidRPr="00CC2AB7">
              <w:t>theo</w:t>
            </w:r>
            <w:proofErr w:type="spellEnd"/>
            <w:r w:rsidRPr="00CC2AB7">
              <w:t xml:space="preserve"> </w:t>
            </w:r>
            <w:proofErr w:type="spellStart"/>
            <w:r w:rsidRPr="00CC2AB7">
              <w:t>kỹ</w:t>
            </w:r>
            <w:proofErr w:type="spellEnd"/>
            <w:r w:rsidRPr="00CC2AB7">
              <w:t xml:space="preserve"> </w:t>
            </w:r>
            <w:proofErr w:type="spellStart"/>
            <w:r w:rsidRPr="00CC2AB7">
              <w:t>năng</w:t>
            </w:r>
            <w:proofErr w:type="spellEnd"/>
            <w:r w:rsidRPr="00CC2AB7">
              <w:t xml:space="preserve">, </w:t>
            </w:r>
            <w:proofErr w:type="spellStart"/>
            <w:r w:rsidRPr="00CC2AB7">
              <w:t>mức</w:t>
            </w:r>
            <w:proofErr w:type="spellEnd"/>
            <w:r w:rsidRPr="00CC2AB7">
              <w:t xml:space="preserve"> </w:t>
            </w:r>
            <w:proofErr w:type="spellStart"/>
            <w:r w:rsidRPr="00CC2AB7">
              <w:t>sẵn</w:t>
            </w:r>
            <w:proofErr w:type="spellEnd"/>
            <w:r w:rsidRPr="00CC2AB7">
              <w:t xml:space="preserve"> </w:t>
            </w:r>
            <w:proofErr w:type="spellStart"/>
            <w:r w:rsidRPr="00CC2AB7">
              <w:t>sàng</w:t>
            </w:r>
            <w:proofErr w:type="spellEnd"/>
            <w:r w:rsidRPr="00CC2AB7">
              <w:t xml:space="preserve"> </w:t>
            </w:r>
            <w:proofErr w:type="spellStart"/>
            <w:r w:rsidRPr="00CC2AB7">
              <w:t>và</w:t>
            </w:r>
            <w:proofErr w:type="spellEnd"/>
            <w:r w:rsidRPr="00CC2AB7">
              <w:t xml:space="preserve"> </w:t>
            </w:r>
            <w:proofErr w:type="spellStart"/>
            <w:r w:rsidRPr="00CC2AB7">
              <w:t>tải</w:t>
            </w:r>
            <w:proofErr w:type="spellEnd"/>
            <w:r w:rsidRPr="00CC2AB7">
              <w:t xml:space="preserve">; </w:t>
            </w:r>
            <w:proofErr w:type="spellStart"/>
            <w:r w:rsidRPr="00CC2AB7">
              <w:t>xem</w:t>
            </w:r>
            <w:proofErr w:type="spellEnd"/>
            <w:r w:rsidRPr="00CC2AB7">
              <w:t xml:space="preserve"> </w:t>
            </w:r>
            <w:proofErr w:type="spellStart"/>
            <w:r w:rsidRPr="00CC2AB7">
              <w:t>lý</w:t>
            </w:r>
            <w:proofErr w:type="spellEnd"/>
            <w:r w:rsidRPr="00CC2AB7">
              <w:t xml:space="preserve"> do/</w:t>
            </w:r>
            <w:proofErr w:type="spellStart"/>
            <w:r w:rsidRPr="00CC2AB7">
              <w:t>cảnh</w:t>
            </w:r>
            <w:proofErr w:type="spellEnd"/>
            <w:r w:rsidRPr="00CC2AB7">
              <w:t xml:space="preserve"> </w:t>
            </w:r>
            <w:proofErr w:type="spellStart"/>
            <w:r w:rsidRPr="00CC2AB7">
              <w:t>báo</w:t>
            </w:r>
            <w:proofErr w:type="spellEnd"/>
            <w:r w:rsidRPr="00CC2AB7">
              <w:t xml:space="preserve"> </w:t>
            </w:r>
            <w:proofErr w:type="spellStart"/>
            <w:r w:rsidRPr="00CC2AB7">
              <w:t>quá</w:t>
            </w:r>
            <w:proofErr w:type="spellEnd"/>
            <w:r w:rsidRPr="00CC2AB7">
              <w:t xml:space="preserve"> </w:t>
            </w:r>
            <w:proofErr w:type="spellStart"/>
            <w:r w:rsidRPr="00CC2AB7">
              <w:t>tải</w:t>
            </w:r>
            <w:proofErr w:type="spellEnd"/>
            <w:r w:rsidRPr="00CC2AB7">
              <w:t xml:space="preserve"> </w:t>
            </w:r>
            <w:proofErr w:type="spellStart"/>
            <w:r w:rsidRPr="00CC2AB7">
              <w:t>và</w:t>
            </w:r>
            <w:proofErr w:type="spellEnd"/>
            <w:r w:rsidRPr="00CC2AB7">
              <w:t xml:space="preserve"> </w:t>
            </w:r>
            <w:proofErr w:type="spellStart"/>
            <w:r w:rsidRPr="00CC2AB7">
              <w:t>tự</w:t>
            </w:r>
            <w:proofErr w:type="spellEnd"/>
            <w:r w:rsidRPr="00CC2AB7">
              <w:t xml:space="preserve"> </w:t>
            </w:r>
            <w:proofErr w:type="spellStart"/>
            <w:r w:rsidRPr="00CC2AB7">
              <w:t>quyết</w:t>
            </w:r>
            <w:proofErr w:type="spellEnd"/>
            <w:r w:rsidRPr="00CC2AB7">
              <w:t xml:space="preserve"> </w:t>
            </w:r>
            <w:proofErr w:type="spellStart"/>
            <w:r w:rsidRPr="00CC2AB7">
              <w:t>định</w:t>
            </w:r>
            <w:proofErr w:type="spellEnd"/>
            <w:r w:rsidRPr="00CC2AB7">
              <w:t>.</w:t>
            </w:r>
          </w:p>
        </w:tc>
      </w:tr>
      <w:tr w:rsidR="00AB7464" w:rsidRPr="00CC2AB7" w14:paraId="298103A2" w14:textId="77777777" w:rsidTr="00E3302A">
        <w:trPr>
          <w:cantSplit/>
        </w:trPr>
        <w:tc>
          <w:tcPr>
            <w:tcW w:w="800" w:type="dxa"/>
            <w:shd w:val="clear" w:color="auto" w:fill="F4F4F4"/>
            <w:tcMar>
              <w:top w:w="70" w:type="dxa"/>
              <w:left w:w="90" w:type="dxa"/>
              <w:bottom w:w="70" w:type="dxa"/>
              <w:right w:w="90" w:type="dxa"/>
            </w:tcMar>
            <w:vAlign w:val="center"/>
          </w:tcPr>
          <w:p w14:paraId="3F6A0095" w14:textId="77777777" w:rsidR="00AB7464" w:rsidRPr="00CC2AB7" w:rsidRDefault="00AB7464" w:rsidP="00AB7464">
            <w:pPr>
              <w:pStyle w:val="TableBang"/>
            </w:pPr>
            <w:r w:rsidRPr="00CC2AB7">
              <w:t>UN-06</w:t>
            </w:r>
          </w:p>
        </w:tc>
        <w:tc>
          <w:tcPr>
            <w:tcW w:w="2200" w:type="dxa"/>
            <w:shd w:val="clear" w:color="auto" w:fill="F4F4F4"/>
            <w:tcMar>
              <w:top w:w="70" w:type="dxa"/>
              <w:left w:w="90" w:type="dxa"/>
              <w:bottom w:w="70" w:type="dxa"/>
              <w:right w:w="90" w:type="dxa"/>
            </w:tcMar>
            <w:vAlign w:val="center"/>
          </w:tcPr>
          <w:p w14:paraId="60A51CCF" w14:textId="77777777" w:rsidR="00AB7464" w:rsidRPr="00CC2AB7" w:rsidRDefault="00AB7464" w:rsidP="00AB7464">
            <w:pPr>
              <w:pStyle w:val="TableBang"/>
            </w:pPr>
            <w:r w:rsidRPr="00CC2AB7">
              <w:t xml:space="preserve">Thành </w:t>
            </w:r>
            <w:proofErr w:type="spellStart"/>
            <w:r w:rsidRPr="00CC2AB7">
              <w:t>viên</w:t>
            </w:r>
            <w:proofErr w:type="spellEnd"/>
          </w:p>
        </w:tc>
        <w:tc>
          <w:tcPr>
            <w:tcW w:w="6070" w:type="dxa"/>
            <w:shd w:val="clear" w:color="auto" w:fill="F4F4F4"/>
            <w:tcMar>
              <w:top w:w="70" w:type="dxa"/>
              <w:left w:w="90" w:type="dxa"/>
              <w:bottom w:w="70" w:type="dxa"/>
              <w:right w:w="90" w:type="dxa"/>
            </w:tcMar>
            <w:vAlign w:val="center"/>
          </w:tcPr>
          <w:p w14:paraId="394F1262" w14:textId="77777777" w:rsidR="00AB7464" w:rsidRPr="00CC2AB7" w:rsidRDefault="00AB7464" w:rsidP="00AB7464">
            <w:pPr>
              <w:pStyle w:val="TableBang"/>
            </w:pPr>
            <w:r>
              <w:t xml:space="preserve">Xem sprint </w:t>
            </w:r>
            <w:proofErr w:type="spellStart"/>
            <w:r>
              <w:t>và</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liên</w:t>
            </w:r>
            <w:proofErr w:type="spellEnd"/>
            <w:r>
              <w:t xml:space="preserve"> </w:t>
            </w:r>
            <w:proofErr w:type="spellStart"/>
            <w:r>
              <w:t>quan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bình</w:t>
            </w:r>
            <w:proofErr w:type="spellEnd"/>
            <w:r>
              <w:t xml:space="preserve"> </w:t>
            </w:r>
            <w:proofErr w:type="spellStart"/>
            <w:r>
              <w:t>luận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tra</w:t>
            </w:r>
            <w:proofErr w:type="spellEnd"/>
            <w:r>
              <w:t xml:space="preserve"> </w:t>
            </w:r>
            <w:proofErr w:type="spellStart"/>
            <w:r>
              <w:t>cứu</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quyền</w:t>
            </w:r>
            <w:proofErr w:type="spellEnd"/>
            <w:r>
              <w:t xml:space="preserve">; </w:t>
            </w:r>
            <w:proofErr w:type="spellStart"/>
            <w:r>
              <w:t>nhận</w:t>
            </w:r>
            <w:proofErr w:type="spellEnd"/>
            <w:r>
              <w:t xml:space="preserve"> email </w:t>
            </w:r>
            <w:proofErr w:type="spellStart"/>
            <w:r>
              <w:t>cảnh</w:t>
            </w:r>
            <w:proofErr w:type="spellEnd"/>
            <w:r>
              <w:t xml:space="preserve"> </w:t>
            </w:r>
            <w:proofErr w:type="spellStart"/>
            <w:r>
              <w:t>báo</w:t>
            </w:r>
            <w:proofErr w:type="spellEnd"/>
            <w:r>
              <w:t xml:space="preserve"> </w:t>
            </w:r>
            <w:proofErr w:type="spellStart"/>
            <w:r>
              <w:t>khi</w:t>
            </w:r>
            <w:proofErr w:type="spellEnd"/>
            <w:r>
              <w:t xml:space="preserve"> </w:t>
            </w:r>
            <w:proofErr w:type="spellStart"/>
            <w:r>
              <w:t>nhiệm</w:t>
            </w:r>
            <w:proofErr w:type="spellEnd"/>
            <w:r>
              <w:t xml:space="preserve"> </w:t>
            </w:r>
            <w:proofErr w:type="spellStart"/>
            <w:r>
              <w:t>vụ</w:t>
            </w:r>
            <w:proofErr w:type="spellEnd"/>
            <w:r>
              <w:t xml:space="preserve"> do </w:t>
            </w:r>
            <w:proofErr w:type="spellStart"/>
            <w:r>
              <w:t>mình</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bị</w:t>
            </w:r>
            <w:proofErr w:type="spellEnd"/>
            <w:r>
              <w:t xml:space="preserve"> </w:t>
            </w:r>
            <w:proofErr w:type="spellStart"/>
            <w:r>
              <w:t>trễ</w:t>
            </w:r>
            <w:proofErr w:type="spellEnd"/>
            <w:r>
              <w:t>.</w:t>
            </w:r>
          </w:p>
        </w:tc>
      </w:tr>
      <w:tr w:rsidR="00AB7464" w:rsidRPr="00CC2AB7" w14:paraId="39962218" w14:textId="77777777" w:rsidTr="00E3302A">
        <w:trPr>
          <w:cantSplit/>
        </w:trPr>
        <w:tc>
          <w:tcPr>
            <w:tcW w:w="800" w:type="dxa"/>
            <w:tcMar>
              <w:top w:w="70" w:type="dxa"/>
              <w:left w:w="90" w:type="dxa"/>
              <w:bottom w:w="70" w:type="dxa"/>
              <w:right w:w="90" w:type="dxa"/>
            </w:tcMar>
            <w:vAlign w:val="center"/>
          </w:tcPr>
          <w:p w14:paraId="55752302" w14:textId="77777777" w:rsidR="00AB7464" w:rsidRPr="00CC2AB7" w:rsidRDefault="00AB7464" w:rsidP="00AB7464">
            <w:pPr>
              <w:pStyle w:val="TableBang"/>
            </w:pPr>
            <w:r w:rsidRPr="00CC2AB7">
              <w:t>UN-07</w:t>
            </w:r>
          </w:p>
        </w:tc>
        <w:tc>
          <w:tcPr>
            <w:tcW w:w="2200" w:type="dxa"/>
            <w:tcMar>
              <w:top w:w="70" w:type="dxa"/>
              <w:left w:w="90" w:type="dxa"/>
              <w:bottom w:w="70" w:type="dxa"/>
              <w:right w:w="90" w:type="dxa"/>
            </w:tcMar>
            <w:vAlign w:val="center"/>
          </w:tcPr>
          <w:p w14:paraId="09CCF6AC" w14:textId="77777777" w:rsidR="00AB7464" w:rsidRPr="00CC2AB7" w:rsidRDefault="00AB7464" w:rsidP="00AB7464">
            <w:pPr>
              <w:pStyle w:val="TableBang"/>
            </w:pPr>
            <w:r w:rsidRPr="00CC2AB7">
              <w:t xml:space="preserve">Thành </w:t>
            </w:r>
            <w:proofErr w:type="spellStart"/>
            <w:r w:rsidRPr="00CC2AB7">
              <w:t>viên</w:t>
            </w:r>
            <w:proofErr w:type="spellEnd"/>
            <w:r w:rsidRPr="00CC2AB7">
              <w:t xml:space="preserve"> </w:t>
            </w:r>
            <w:proofErr w:type="spellStart"/>
            <w:r w:rsidRPr="00CC2AB7">
              <w:t>được</w:t>
            </w:r>
            <w:proofErr w:type="spellEnd"/>
            <w:r w:rsidRPr="00CC2AB7">
              <w:t xml:space="preserve"> </w:t>
            </w:r>
            <w:proofErr w:type="spellStart"/>
            <w:r w:rsidRPr="00CC2AB7">
              <w:t>phân</w:t>
            </w:r>
            <w:proofErr w:type="spellEnd"/>
            <w:r w:rsidRPr="00CC2AB7">
              <w:t xml:space="preserve"> </w:t>
            </w:r>
            <w:proofErr w:type="spellStart"/>
            <w:r w:rsidRPr="00CC2AB7">
              <w:t>quyền</w:t>
            </w:r>
            <w:proofErr w:type="spellEnd"/>
          </w:p>
        </w:tc>
        <w:tc>
          <w:tcPr>
            <w:tcW w:w="6070" w:type="dxa"/>
            <w:tcMar>
              <w:top w:w="70" w:type="dxa"/>
              <w:left w:w="90" w:type="dxa"/>
              <w:bottom w:w="70" w:type="dxa"/>
              <w:right w:w="90" w:type="dxa"/>
            </w:tcMar>
            <w:vAlign w:val="center"/>
          </w:tcPr>
          <w:p w14:paraId="171FCA07" w14:textId="77777777" w:rsidR="00AB7464" w:rsidRPr="00CC2AB7" w:rsidRDefault="00AB7464" w:rsidP="00AB7464">
            <w:pPr>
              <w:pStyle w:val="TableBang"/>
            </w:pPr>
            <w:r w:rsidRPr="00CC2AB7">
              <w:t xml:space="preserve">Cung </w:t>
            </w:r>
            <w:proofErr w:type="spellStart"/>
            <w:r w:rsidRPr="00CC2AB7">
              <w:t>cấp</w:t>
            </w:r>
            <w:proofErr w:type="spellEnd"/>
            <w:r w:rsidRPr="00CC2AB7">
              <w:t xml:space="preserve"> </w:t>
            </w:r>
            <w:proofErr w:type="spellStart"/>
            <w:r w:rsidRPr="00CC2AB7">
              <w:t>ghi</w:t>
            </w:r>
            <w:proofErr w:type="spellEnd"/>
            <w:r w:rsidRPr="00CC2AB7">
              <w:t xml:space="preserve"> </w:t>
            </w:r>
            <w:proofErr w:type="spellStart"/>
            <w:r w:rsidRPr="00CC2AB7">
              <w:t>chú</w:t>
            </w:r>
            <w:proofErr w:type="spellEnd"/>
            <w:r w:rsidRPr="00CC2AB7">
              <w:t xml:space="preserve"> </w:t>
            </w:r>
            <w:proofErr w:type="spellStart"/>
            <w:r w:rsidRPr="00CC2AB7">
              <w:t>họp</w:t>
            </w:r>
            <w:proofErr w:type="spellEnd"/>
            <w:r w:rsidRPr="00CC2AB7">
              <w:t xml:space="preserve">, </w:t>
            </w:r>
            <w:proofErr w:type="spellStart"/>
            <w:r w:rsidRPr="00CC2AB7">
              <w:t>yêu</w:t>
            </w:r>
            <w:proofErr w:type="spellEnd"/>
            <w:r w:rsidRPr="00CC2AB7">
              <w:t xml:space="preserve"> </w:t>
            </w:r>
            <w:proofErr w:type="spellStart"/>
            <w:r w:rsidRPr="00CC2AB7">
              <w:t>cầu</w:t>
            </w:r>
            <w:proofErr w:type="spellEnd"/>
            <w:r w:rsidRPr="00CC2AB7">
              <w:t xml:space="preserve"> AI </w:t>
            </w:r>
            <w:proofErr w:type="spellStart"/>
            <w:r w:rsidRPr="00CC2AB7">
              <w:t>tạo</w:t>
            </w:r>
            <w:proofErr w:type="spellEnd"/>
            <w:r w:rsidRPr="00CC2AB7">
              <w:t xml:space="preserve"> </w:t>
            </w:r>
            <w:proofErr w:type="spellStart"/>
            <w:r w:rsidRPr="00CC2AB7">
              <w:t>biên</w:t>
            </w:r>
            <w:proofErr w:type="spellEnd"/>
            <w:r w:rsidRPr="00CC2AB7">
              <w:t xml:space="preserve"> </w:t>
            </w:r>
            <w:proofErr w:type="spellStart"/>
            <w:r w:rsidRPr="00CC2AB7">
              <w:t>bản</w:t>
            </w:r>
            <w:proofErr w:type="spellEnd"/>
            <w:r w:rsidRPr="00CC2AB7">
              <w:t xml:space="preserve"> </w:t>
            </w:r>
            <w:proofErr w:type="spellStart"/>
            <w:r w:rsidRPr="00CC2AB7">
              <w:t>và</w:t>
            </w:r>
            <w:proofErr w:type="spellEnd"/>
            <w:r w:rsidRPr="00CC2AB7">
              <w:t xml:space="preserve"> </w:t>
            </w:r>
            <w:proofErr w:type="spellStart"/>
            <w:r w:rsidRPr="00CC2AB7">
              <w:t>chỉnh</w:t>
            </w:r>
            <w:proofErr w:type="spellEnd"/>
            <w:r w:rsidRPr="00CC2AB7">
              <w:t xml:space="preserve"> </w:t>
            </w:r>
            <w:proofErr w:type="spellStart"/>
            <w:r w:rsidRPr="00CC2AB7">
              <w:t>sửa</w:t>
            </w:r>
            <w:proofErr w:type="spellEnd"/>
            <w:r w:rsidRPr="00CC2AB7">
              <w:t xml:space="preserve"> </w:t>
            </w:r>
            <w:proofErr w:type="spellStart"/>
            <w:r w:rsidRPr="00CC2AB7">
              <w:t>bản</w:t>
            </w:r>
            <w:proofErr w:type="spellEnd"/>
            <w:r w:rsidRPr="00CC2AB7">
              <w:t xml:space="preserve"> </w:t>
            </w:r>
            <w:proofErr w:type="spellStart"/>
            <w:r w:rsidRPr="00CC2AB7">
              <w:t>nháp</w:t>
            </w:r>
            <w:proofErr w:type="spellEnd"/>
            <w:r w:rsidRPr="00CC2AB7">
              <w:t xml:space="preserve">; </w:t>
            </w:r>
            <w:proofErr w:type="spellStart"/>
            <w:r w:rsidRPr="00CC2AB7">
              <w:t>bản</w:t>
            </w:r>
            <w:proofErr w:type="spellEnd"/>
            <w:r w:rsidRPr="00CC2AB7">
              <w:t xml:space="preserve"> </w:t>
            </w:r>
            <w:proofErr w:type="spellStart"/>
            <w:r w:rsidRPr="00CC2AB7">
              <w:t>chính</w:t>
            </w:r>
            <w:proofErr w:type="spellEnd"/>
            <w:r w:rsidRPr="00CC2AB7">
              <w:t xml:space="preserve"> </w:t>
            </w:r>
            <w:proofErr w:type="spellStart"/>
            <w:r w:rsidRPr="00CC2AB7">
              <w:t>thức</w:t>
            </w:r>
            <w:proofErr w:type="spellEnd"/>
            <w:r w:rsidRPr="00CC2AB7">
              <w:t xml:space="preserve"> </w:t>
            </w:r>
            <w:proofErr w:type="spellStart"/>
            <w:r w:rsidRPr="00CC2AB7">
              <w:t>phải</w:t>
            </w:r>
            <w:proofErr w:type="spellEnd"/>
            <w:r w:rsidRPr="00CC2AB7">
              <w:t xml:space="preserve"> </w:t>
            </w:r>
            <w:proofErr w:type="spellStart"/>
            <w:r w:rsidRPr="00CC2AB7">
              <w:t>được</w:t>
            </w:r>
            <w:proofErr w:type="spellEnd"/>
            <w:r w:rsidRPr="00CC2AB7">
              <w:t xml:space="preserve"> </w:t>
            </w:r>
            <w:proofErr w:type="spellStart"/>
            <w:r w:rsidRPr="00CC2AB7">
              <w:t>người</w:t>
            </w:r>
            <w:proofErr w:type="spellEnd"/>
            <w:r w:rsidRPr="00CC2AB7">
              <w:t xml:space="preserve"> </w:t>
            </w:r>
            <w:proofErr w:type="spellStart"/>
            <w:r w:rsidRPr="00CC2AB7">
              <w:t>có</w:t>
            </w:r>
            <w:proofErr w:type="spellEnd"/>
            <w:r w:rsidRPr="00CC2AB7">
              <w:t xml:space="preserve"> </w:t>
            </w:r>
            <w:proofErr w:type="spellStart"/>
            <w:r w:rsidRPr="00CC2AB7">
              <w:t>thẩm</w:t>
            </w:r>
            <w:proofErr w:type="spellEnd"/>
            <w:r w:rsidRPr="00CC2AB7">
              <w:t xml:space="preserve"> </w:t>
            </w:r>
            <w:proofErr w:type="spellStart"/>
            <w:r w:rsidRPr="00CC2AB7">
              <w:t>quyền</w:t>
            </w:r>
            <w:proofErr w:type="spellEnd"/>
            <w:r w:rsidRPr="00CC2AB7">
              <w:t xml:space="preserve"> </w:t>
            </w:r>
            <w:proofErr w:type="spellStart"/>
            <w:r w:rsidRPr="00CC2AB7">
              <w:t>xác</w:t>
            </w:r>
            <w:proofErr w:type="spellEnd"/>
            <w:r w:rsidRPr="00CC2AB7">
              <w:t xml:space="preserve"> </w:t>
            </w:r>
            <w:proofErr w:type="spellStart"/>
            <w:r w:rsidRPr="00CC2AB7">
              <w:t>nhận</w:t>
            </w:r>
            <w:proofErr w:type="spellEnd"/>
            <w:r w:rsidRPr="00CC2AB7">
              <w:t>.</w:t>
            </w:r>
          </w:p>
        </w:tc>
      </w:tr>
      <w:tr w:rsidR="00AB7464" w:rsidRPr="00CC2AB7" w14:paraId="4D56EF26" w14:textId="77777777" w:rsidTr="00E3302A">
        <w:trPr>
          <w:cantSplit/>
        </w:trPr>
        <w:tc>
          <w:tcPr>
            <w:tcW w:w="800" w:type="dxa"/>
            <w:tcMar>
              <w:top w:w="70" w:type="dxa"/>
              <w:left w:w="90" w:type="dxa"/>
              <w:bottom w:w="70" w:type="dxa"/>
              <w:right w:w="90" w:type="dxa"/>
            </w:tcMar>
            <w:vAlign w:val="center"/>
          </w:tcPr>
          <w:p w14:paraId="4FA6CB5C" w14:textId="77777777" w:rsidR="00AB7464" w:rsidRPr="00CC2AB7" w:rsidRDefault="00AB7464" w:rsidP="00AB7464">
            <w:pPr>
              <w:pStyle w:val="TableBang"/>
              <w:rPr>
                <w:lang w:val="vi-VN"/>
              </w:rPr>
            </w:pPr>
            <w:r w:rsidRPr="00CC2AB7">
              <w:t>UN-08</w:t>
            </w:r>
          </w:p>
        </w:tc>
        <w:tc>
          <w:tcPr>
            <w:tcW w:w="2200" w:type="dxa"/>
            <w:tcMar>
              <w:top w:w="70" w:type="dxa"/>
              <w:left w:w="90" w:type="dxa"/>
              <w:bottom w:w="70" w:type="dxa"/>
              <w:right w:w="90" w:type="dxa"/>
            </w:tcMar>
            <w:vAlign w:val="center"/>
          </w:tcPr>
          <w:p w14:paraId="4CD45DB1" w14:textId="77777777" w:rsidR="00AB7464" w:rsidRPr="00CC2AB7" w:rsidRDefault="00AB7464" w:rsidP="00AB7464">
            <w:pPr>
              <w:pStyle w:val="TableBang"/>
            </w:pPr>
            <w:r w:rsidRPr="00CC2AB7">
              <w:t xml:space="preserve">Quản </w:t>
            </w:r>
            <w:proofErr w:type="spellStart"/>
            <w:r w:rsidRPr="00CC2AB7">
              <w:t>trị</w:t>
            </w:r>
            <w:proofErr w:type="spellEnd"/>
            <w:r w:rsidRPr="00CC2AB7">
              <w:t xml:space="preserve"> </w:t>
            </w:r>
            <w:proofErr w:type="spellStart"/>
            <w:r w:rsidRPr="00CC2AB7">
              <w:t>viên</w:t>
            </w:r>
            <w:proofErr w:type="spellEnd"/>
            <w:r w:rsidRPr="00CC2AB7">
              <w:t>/</w:t>
            </w:r>
            <w:proofErr w:type="spellStart"/>
            <w:r w:rsidRPr="00CC2AB7">
              <w:t>Trưởng</w:t>
            </w:r>
            <w:proofErr w:type="spellEnd"/>
            <w:r w:rsidRPr="00CC2AB7">
              <w:t xml:space="preserve"> </w:t>
            </w:r>
            <w:proofErr w:type="spellStart"/>
            <w:r w:rsidRPr="00CC2AB7">
              <w:t>nhóm</w:t>
            </w:r>
            <w:proofErr w:type="spellEnd"/>
          </w:p>
        </w:tc>
        <w:tc>
          <w:tcPr>
            <w:tcW w:w="6070" w:type="dxa"/>
            <w:tcMar>
              <w:top w:w="70" w:type="dxa"/>
              <w:left w:w="90" w:type="dxa"/>
              <w:bottom w:w="70" w:type="dxa"/>
              <w:right w:w="90" w:type="dxa"/>
            </w:tcMar>
            <w:vAlign w:val="center"/>
          </w:tcPr>
          <w:p w14:paraId="0A1B1DE7" w14:textId="77777777" w:rsidR="00AB7464" w:rsidRPr="00CC2AB7" w:rsidRDefault="00AB7464" w:rsidP="00AB7464">
            <w:pPr>
              <w:pStyle w:val="TableBang"/>
            </w:pPr>
            <w:r w:rsidRPr="00CC2AB7">
              <w:t xml:space="preserve">Tra </w:t>
            </w:r>
            <w:proofErr w:type="spellStart"/>
            <w:r w:rsidRPr="00CC2AB7">
              <w:t>cứu</w:t>
            </w:r>
            <w:proofErr w:type="spellEnd"/>
            <w:r w:rsidRPr="00CC2AB7">
              <w:t xml:space="preserve"> </w:t>
            </w:r>
            <w:proofErr w:type="spellStart"/>
            <w:r w:rsidRPr="00CC2AB7">
              <w:t>lịch</w:t>
            </w:r>
            <w:proofErr w:type="spellEnd"/>
            <w:r w:rsidRPr="00CC2AB7">
              <w:t xml:space="preserve"> </w:t>
            </w:r>
            <w:proofErr w:type="spellStart"/>
            <w:r w:rsidRPr="00CC2AB7">
              <w:t>sử</w:t>
            </w:r>
            <w:proofErr w:type="spellEnd"/>
            <w:r w:rsidRPr="00CC2AB7">
              <w:t xml:space="preserve"> </w:t>
            </w:r>
            <w:proofErr w:type="spellStart"/>
            <w:r w:rsidRPr="00CC2AB7">
              <w:t>sử</w:t>
            </w:r>
            <w:proofErr w:type="spellEnd"/>
            <w:r w:rsidRPr="00CC2AB7">
              <w:t xml:space="preserve"> </w:t>
            </w:r>
            <w:proofErr w:type="spellStart"/>
            <w:r w:rsidRPr="00CC2AB7">
              <w:t>dụng</w:t>
            </w:r>
            <w:proofErr w:type="spellEnd"/>
            <w:r w:rsidRPr="00CC2AB7">
              <w:t xml:space="preserve"> AI, </w:t>
            </w:r>
            <w:proofErr w:type="spellStart"/>
            <w:r w:rsidRPr="00CC2AB7">
              <w:t>dữ</w:t>
            </w:r>
            <w:proofErr w:type="spellEnd"/>
            <w:r w:rsidRPr="00CC2AB7">
              <w:t xml:space="preserve"> </w:t>
            </w:r>
            <w:proofErr w:type="spellStart"/>
            <w:r w:rsidRPr="00CC2AB7">
              <w:t>liệu</w:t>
            </w:r>
            <w:proofErr w:type="spellEnd"/>
            <w:r w:rsidRPr="00CC2AB7">
              <w:t xml:space="preserve"> </w:t>
            </w:r>
            <w:proofErr w:type="spellStart"/>
            <w:r w:rsidRPr="00CC2AB7">
              <w:t>tham</w:t>
            </w:r>
            <w:proofErr w:type="spellEnd"/>
            <w:r w:rsidRPr="00CC2AB7">
              <w:t xml:space="preserve"> </w:t>
            </w:r>
            <w:proofErr w:type="spellStart"/>
            <w:r w:rsidRPr="00CC2AB7">
              <w:t>chiếu</w:t>
            </w:r>
            <w:proofErr w:type="spellEnd"/>
            <w:r w:rsidRPr="00CC2AB7">
              <w:t xml:space="preserve"> </w:t>
            </w:r>
            <w:proofErr w:type="spellStart"/>
            <w:r w:rsidRPr="00CC2AB7">
              <w:t>và</w:t>
            </w:r>
            <w:proofErr w:type="spellEnd"/>
            <w:r w:rsidRPr="00CC2AB7">
              <w:t xml:space="preserve"> </w:t>
            </w:r>
            <w:proofErr w:type="spellStart"/>
            <w:r w:rsidRPr="00CC2AB7">
              <w:t>trạng</w:t>
            </w:r>
            <w:proofErr w:type="spellEnd"/>
            <w:r w:rsidRPr="00CC2AB7">
              <w:t xml:space="preserve"> </w:t>
            </w:r>
            <w:proofErr w:type="spellStart"/>
            <w:r w:rsidRPr="00CC2AB7">
              <w:t>thái</w:t>
            </w:r>
            <w:proofErr w:type="spellEnd"/>
            <w:r w:rsidRPr="00CC2AB7">
              <w:t xml:space="preserve"> </w:t>
            </w:r>
            <w:proofErr w:type="spellStart"/>
            <w:r w:rsidRPr="00CC2AB7">
              <w:t>xác</w:t>
            </w:r>
            <w:proofErr w:type="spellEnd"/>
            <w:r w:rsidRPr="00CC2AB7">
              <w:t xml:space="preserve"> </w:t>
            </w:r>
            <w:proofErr w:type="spellStart"/>
            <w:r w:rsidRPr="00CC2AB7">
              <w:t>nhận</w:t>
            </w:r>
            <w:proofErr w:type="spellEnd"/>
            <w:r w:rsidRPr="00CC2AB7">
              <w:t xml:space="preserve"> </w:t>
            </w:r>
            <w:proofErr w:type="spellStart"/>
            <w:r w:rsidRPr="00CC2AB7">
              <w:t>để</w:t>
            </w:r>
            <w:proofErr w:type="spellEnd"/>
            <w:r w:rsidRPr="00CC2AB7">
              <w:t xml:space="preserve"> </w:t>
            </w:r>
            <w:proofErr w:type="spellStart"/>
            <w:r w:rsidRPr="00CC2AB7">
              <w:t>kiểm</w:t>
            </w:r>
            <w:proofErr w:type="spellEnd"/>
            <w:r w:rsidRPr="00CC2AB7">
              <w:t xml:space="preserve"> </w:t>
            </w:r>
            <w:proofErr w:type="spellStart"/>
            <w:r w:rsidRPr="00CC2AB7">
              <w:t>tra</w:t>
            </w:r>
            <w:proofErr w:type="spellEnd"/>
            <w:r w:rsidRPr="00CC2AB7">
              <w:t xml:space="preserve">, </w:t>
            </w:r>
            <w:proofErr w:type="spellStart"/>
            <w:r w:rsidRPr="00CC2AB7">
              <w:t>truy</w:t>
            </w:r>
            <w:proofErr w:type="spellEnd"/>
            <w:r w:rsidRPr="00CC2AB7">
              <w:t xml:space="preserve"> </w:t>
            </w:r>
            <w:proofErr w:type="spellStart"/>
            <w:r w:rsidRPr="00CC2AB7">
              <w:t>vết</w:t>
            </w:r>
            <w:proofErr w:type="spellEnd"/>
            <w:r w:rsidRPr="00CC2AB7">
              <w:t>.</w:t>
            </w:r>
          </w:p>
        </w:tc>
      </w:tr>
    </w:tbl>
    <w:p w14:paraId="3834F322" w14:textId="42510E67" w:rsidR="00324B16" w:rsidRDefault="00AB7464" w:rsidP="00ED0942">
      <w:pPr>
        <w:pStyle w:val="Heading3"/>
      </w:pPr>
      <w:bookmarkStart w:id="18" w:name="_Toc241148064"/>
      <w:r>
        <w:t>Mô tả tác nhân</w:t>
      </w:r>
      <w:bookmarkEnd w:id="18"/>
      <w:r>
        <w:t xml:space="preserve"> </w:t>
      </w:r>
    </w:p>
    <w:tbl>
      <w:tblPr>
        <w:tblStyle w:val="PlainTable1"/>
        <w:tblW w:w="9070" w:type="dxa"/>
        <w:tblLayout w:type="fixed"/>
        <w:tblLook w:val="04A0" w:firstRow="1" w:lastRow="0" w:firstColumn="1" w:lastColumn="0" w:noHBand="0" w:noVBand="1"/>
      </w:tblPr>
      <w:tblGrid>
        <w:gridCol w:w="1800"/>
        <w:gridCol w:w="2200"/>
        <w:gridCol w:w="5070"/>
      </w:tblGrid>
      <w:tr w:rsidR="00AB7464" w:rsidRPr="00CC2AB7" w14:paraId="7A2DEE80" w14:textId="77777777" w:rsidTr="00E330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3F799BE" w14:textId="77777777" w:rsidR="00AB7464" w:rsidRPr="00CC2AB7" w:rsidRDefault="00AB7464" w:rsidP="00AB7464">
            <w:pPr>
              <w:pStyle w:val="TableBang"/>
            </w:pPr>
            <w:proofErr w:type="spellStart"/>
            <w:r w:rsidRPr="00CC2AB7">
              <w:t>Tác</w:t>
            </w:r>
            <w:proofErr w:type="spellEnd"/>
            <w:r w:rsidRPr="00CC2AB7">
              <w:t xml:space="preserve"> </w:t>
            </w:r>
            <w:proofErr w:type="spellStart"/>
            <w:r w:rsidRPr="00CC2AB7">
              <w:t>nhân</w:t>
            </w:r>
            <w:proofErr w:type="spellEnd"/>
          </w:p>
        </w:tc>
        <w:tc>
          <w:tcPr>
            <w:tcW w:w="2200" w:type="dxa"/>
          </w:tcPr>
          <w:p w14:paraId="2CD208AF" w14:textId="77777777" w:rsidR="00AB7464" w:rsidRPr="00CC2AB7" w:rsidRDefault="00AB7464" w:rsidP="00AB7464">
            <w:pPr>
              <w:pStyle w:val="TableBang"/>
              <w:cnfStyle w:val="100000000000" w:firstRow="1" w:lastRow="0" w:firstColumn="0" w:lastColumn="0" w:oddVBand="0" w:evenVBand="0" w:oddHBand="0" w:evenHBand="0" w:firstRowFirstColumn="0" w:firstRowLastColumn="0" w:lastRowFirstColumn="0" w:lastRowLastColumn="0"/>
            </w:pPr>
            <w:r w:rsidRPr="00CC2AB7">
              <w:t xml:space="preserve">Vai </w:t>
            </w:r>
            <w:proofErr w:type="spellStart"/>
            <w:r w:rsidRPr="00CC2AB7">
              <w:t>trò</w:t>
            </w:r>
            <w:proofErr w:type="spellEnd"/>
          </w:p>
        </w:tc>
        <w:tc>
          <w:tcPr>
            <w:tcW w:w="5070" w:type="dxa"/>
          </w:tcPr>
          <w:p w14:paraId="10A3E251" w14:textId="77777777" w:rsidR="00AB7464" w:rsidRPr="00CC2AB7" w:rsidRDefault="00AB7464" w:rsidP="00AB7464">
            <w:pPr>
              <w:pStyle w:val="TableBang"/>
              <w:cnfStyle w:val="100000000000" w:firstRow="1" w:lastRow="0" w:firstColumn="0" w:lastColumn="0" w:oddVBand="0" w:evenVBand="0" w:oddHBand="0" w:evenHBand="0" w:firstRowFirstColumn="0" w:firstRowLastColumn="0" w:lastRowFirstColumn="0" w:lastRowLastColumn="0"/>
            </w:pPr>
            <w:r w:rsidRPr="00CC2AB7">
              <w:t xml:space="preserve">Quyền </w:t>
            </w:r>
            <w:proofErr w:type="spellStart"/>
            <w:r w:rsidRPr="00CC2AB7">
              <w:t>và</w:t>
            </w:r>
            <w:proofErr w:type="spellEnd"/>
            <w:r w:rsidRPr="00CC2AB7">
              <w:t xml:space="preserve"> </w:t>
            </w:r>
            <w:proofErr w:type="spellStart"/>
            <w:r w:rsidRPr="00CC2AB7">
              <w:t>hoạt</w:t>
            </w:r>
            <w:proofErr w:type="spellEnd"/>
            <w:r w:rsidRPr="00CC2AB7">
              <w:t xml:space="preserve"> </w:t>
            </w:r>
            <w:proofErr w:type="spellStart"/>
            <w:r w:rsidRPr="00CC2AB7">
              <w:t>động</w:t>
            </w:r>
            <w:proofErr w:type="spellEnd"/>
            <w:r w:rsidRPr="00CC2AB7">
              <w:t xml:space="preserve"> </w:t>
            </w:r>
            <w:proofErr w:type="spellStart"/>
            <w:r w:rsidRPr="00CC2AB7">
              <w:t>chính</w:t>
            </w:r>
            <w:proofErr w:type="spellEnd"/>
          </w:p>
        </w:tc>
      </w:tr>
      <w:tr w:rsidR="00AB7464" w:rsidRPr="00CC2AB7" w14:paraId="1C94D443" w14:textId="77777777" w:rsidTr="00E33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F23A3BA" w14:textId="77777777" w:rsidR="00AB7464" w:rsidRPr="00CC2AB7" w:rsidRDefault="00AB7464" w:rsidP="00AB7464">
            <w:pPr>
              <w:pStyle w:val="TableBang"/>
            </w:pPr>
            <w:r w:rsidRPr="00CC2AB7">
              <w:t xml:space="preserve">Quản </w:t>
            </w:r>
            <w:proofErr w:type="spellStart"/>
            <w:r w:rsidRPr="00CC2AB7">
              <w:t>trị</w:t>
            </w:r>
            <w:proofErr w:type="spellEnd"/>
            <w:r w:rsidRPr="00CC2AB7">
              <w:t xml:space="preserve"> </w:t>
            </w:r>
            <w:proofErr w:type="spellStart"/>
            <w:r w:rsidRPr="00CC2AB7">
              <w:t>viên</w:t>
            </w:r>
            <w:proofErr w:type="spellEnd"/>
          </w:p>
        </w:tc>
        <w:tc>
          <w:tcPr>
            <w:tcW w:w="2200" w:type="dxa"/>
          </w:tcPr>
          <w:p w14:paraId="254D00E5" w14:textId="77777777" w:rsidR="00AB7464" w:rsidRPr="00CC2AB7" w:rsidRDefault="00AB7464" w:rsidP="00AB7464">
            <w:pPr>
              <w:pStyle w:val="TableBang"/>
              <w:cnfStyle w:val="000000100000" w:firstRow="0" w:lastRow="0" w:firstColumn="0" w:lastColumn="0" w:oddVBand="0" w:evenVBand="0" w:oddHBand="1" w:evenHBand="0" w:firstRowFirstColumn="0" w:firstRowLastColumn="0" w:lastRowFirstColumn="0" w:lastRowLastColumn="0"/>
            </w:pPr>
            <w:proofErr w:type="spellStart"/>
            <w:r w:rsidRPr="00CC2AB7">
              <w:t>Người</w:t>
            </w:r>
            <w:proofErr w:type="spellEnd"/>
            <w:r w:rsidRPr="00CC2AB7">
              <w:t xml:space="preserve"> </w:t>
            </w:r>
            <w:proofErr w:type="spellStart"/>
            <w:r w:rsidRPr="00CC2AB7">
              <w:t>quản</w:t>
            </w:r>
            <w:proofErr w:type="spellEnd"/>
            <w:r w:rsidRPr="00CC2AB7">
              <w:t xml:space="preserve"> </w:t>
            </w:r>
            <w:proofErr w:type="spellStart"/>
            <w:r w:rsidRPr="00CC2AB7">
              <w:t>lý</w:t>
            </w:r>
            <w:proofErr w:type="spellEnd"/>
            <w:r w:rsidRPr="00CC2AB7">
              <w:t xml:space="preserve"> </w:t>
            </w:r>
            <w:proofErr w:type="spellStart"/>
            <w:r w:rsidRPr="00CC2AB7">
              <w:t>hệ</w:t>
            </w:r>
            <w:proofErr w:type="spellEnd"/>
            <w:r w:rsidRPr="00CC2AB7">
              <w:t xml:space="preserve"> </w:t>
            </w:r>
            <w:proofErr w:type="spellStart"/>
            <w:r w:rsidRPr="00CC2AB7">
              <w:t>thống</w:t>
            </w:r>
            <w:proofErr w:type="spellEnd"/>
          </w:p>
        </w:tc>
        <w:tc>
          <w:tcPr>
            <w:tcW w:w="5070" w:type="dxa"/>
          </w:tcPr>
          <w:p w14:paraId="1628215E" w14:textId="77777777" w:rsidR="00AB7464" w:rsidRPr="00CC2AB7" w:rsidRDefault="00AB7464" w:rsidP="00AB7464">
            <w:pPr>
              <w:pStyle w:val="TableBang"/>
              <w:cnfStyle w:val="000000100000" w:firstRow="0" w:lastRow="0" w:firstColumn="0" w:lastColumn="0" w:oddVBand="0" w:evenVBand="0" w:oddHBand="1" w:evenHBand="0" w:firstRowFirstColumn="0" w:firstRowLastColumn="0" w:lastRowFirstColumn="0" w:lastRowLastColumn="0"/>
            </w:pPr>
            <w:r w:rsidRPr="00CC2AB7">
              <w:t xml:space="preserve">Quản </w:t>
            </w:r>
            <w:proofErr w:type="spellStart"/>
            <w:r w:rsidRPr="00CC2AB7">
              <w:t>lý</w:t>
            </w:r>
            <w:proofErr w:type="spellEnd"/>
            <w:r w:rsidRPr="00CC2AB7">
              <w:t xml:space="preserve"> </w:t>
            </w:r>
            <w:proofErr w:type="spellStart"/>
            <w:r w:rsidRPr="00CC2AB7">
              <w:t>tài</w:t>
            </w:r>
            <w:proofErr w:type="spellEnd"/>
            <w:r w:rsidRPr="00CC2AB7">
              <w:t xml:space="preserve"> </w:t>
            </w:r>
            <w:proofErr w:type="spellStart"/>
            <w:r w:rsidRPr="00CC2AB7">
              <w:t>khoản</w:t>
            </w:r>
            <w:proofErr w:type="spellEnd"/>
            <w:r w:rsidRPr="00CC2AB7">
              <w:t xml:space="preserve">, </w:t>
            </w:r>
            <w:proofErr w:type="spellStart"/>
            <w:r w:rsidRPr="00CC2AB7">
              <w:t>trạng</w:t>
            </w:r>
            <w:proofErr w:type="spellEnd"/>
            <w:r w:rsidRPr="00CC2AB7">
              <w:t xml:space="preserve"> </w:t>
            </w:r>
            <w:proofErr w:type="spellStart"/>
            <w:r w:rsidRPr="00CC2AB7">
              <w:t>thái</w:t>
            </w:r>
            <w:proofErr w:type="spellEnd"/>
            <w:r w:rsidRPr="00CC2AB7">
              <w:t xml:space="preserve"> </w:t>
            </w:r>
            <w:proofErr w:type="spellStart"/>
            <w:r w:rsidRPr="00CC2AB7">
              <w:t>tài</w:t>
            </w:r>
            <w:proofErr w:type="spellEnd"/>
            <w:r w:rsidRPr="00CC2AB7">
              <w:t xml:space="preserve"> </w:t>
            </w:r>
            <w:proofErr w:type="spellStart"/>
            <w:r w:rsidRPr="00CC2AB7">
              <w:t>khoản</w:t>
            </w:r>
            <w:proofErr w:type="spellEnd"/>
            <w:r w:rsidRPr="00CC2AB7">
              <w:t xml:space="preserve">, </w:t>
            </w:r>
            <w:proofErr w:type="spellStart"/>
            <w:r w:rsidRPr="00CC2AB7">
              <w:t>vai</w:t>
            </w:r>
            <w:proofErr w:type="spellEnd"/>
            <w:r w:rsidRPr="00CC2AB7">
              <w:t xml:space="preserve"> </w:t>
            </w:r>
            <w:proofErr w:type="spellStart"/>
            <w:r w:rsidRPr="00CC2AB7">
              <w:t>trò</w:t>
            </w:r>
            <w:proofErr w:type="spellEnd"/>
            <w:r w:rsidRPr="00CC2AB7">
              <w:t xml:space="preserve">, </w:t>
            </w:r>
            <w:proofErr w:type="spellStart"/>
            <w:r w:rsidRPr="00CC2AB7">
              <w:t>quyền</w:t>
            </w:r>
            <w:proofErr w:type="spellEnd"/>
            <w:r w:rsidRPr="00CC2AB7">
              <w:t xml:space="preserve"> </w:t>
            </w:r>
            <w:proofErr w:type="spellStart"/>
            <w:r w:rsidRPr="00CC2AB7">
              <w:t>và</w:t>
            </w:r>
            <w:proofErr w:type="spellEnd"/>
            <w:r w:rsidRPr="00CC2AB7">
              <w:t xml:space="preserve"> </w:t>
            </w:r>
            <w:proofErr w:type="spellStart"/>
            <w:r w:rsidRPr="00CC2AB7">
              <w:t>nhật</w:t>
            </w:r>
            <w:proofErr w:type="spellEnd"/>
            <w:r w:rsidRPr="00CC2AB7">
              <w:t xml:space="preserve"> </w:t>
            </w:r>
            <w:proofErr w:type="spellStart"/>
            <w:r w:rsidRPr="00CC2AB7">
              <w:t>ký</w:t>
            </w:r>
            <w:proofErr w:type="spellEnd"/>
            <w:r w:rsidRPr="00CC2AB7">
              <w:t xml:space="preserve"> </w:t>
            </w:r>
            <w:proofErr w:type="spellStart"/>
            <w:r w:rsidRPr="00CC2AB7">
              <w:t>hoạt</w:t>
            </w:r>
            <w:proofErr w:type="spellEnd"/>
            <w:r w:rsidRPr="00CC2AB7">
              <w:t xml:space="preserve"> </w:t>
            </w:r>
            <w:proofErr w:type="spellStart"/>
            <w:r w:rsidRPr="00CC2AB7">
              <w:t>động</w:t>
            </w:r>
            <w:proofErr w:type="spellEnd"/>
            <w:r w:rsidRPr="00CC2AB7">
              <w:t xml:space="preserve"> </w:t>
            </w:r>
            <w:proofErr w:type="spellStart"/>
            <w:r w:rsidRPr="00CC2AB7">
              <w:t>chung</w:t>
            </w:r>
            <w:proofErr w:type="spellEnd"/>
            <w:r w:rsidRPr="00CC2AB7">
              <w:t>.</w:t>
            </w:r>
          </w:p>
        </w:tc>
      </w:tr>
      <w:tr w:rsidR="00AB7464" w:rsidRPr="00CC2AB7" w14:paraId="2C0DF47B" w14:textId="77777777" w:rsidTr="00E3302A">
        <w:tc>
          <w:tcPr>
            <w:cnfStyle w:val="001000000000" w:firstRow="0" w:lastRow="0" w:firstColumn="1" w:lastColumn="0" w:oddVBand="0" w:evenVBand="0" w:oddHBand="0" w:evenHBand="0" w:firstRowFirstColumn="0" w:firstRowLastColumn="0" w:lastRowFirstColumn="0" w:lastRowLastColumn="0"/>
            <w:tcW w:w="1800" w:type="dxa"/>
          </w:tcPr>
          <w:p w14:paraId="149FE243" w14:textId="77777777" w:rsidR="00AB7464" w:rsidRPr="00CC2AB7" w:rsidRDefault="00AB7464" w:rsidP="00AB7464">
            <w:pPr>
              <w:pStyle w:val="TableBang"/>
            </w:pPr>
            <w:proofErr w:type="spellStart"/>
            <w:r w:rsidRPr="00CC2AB7">
              <w:t>Trưởng</w:t>
            </w:r>
            <w:proofErr w:type="spellEnd"/>
            <w:r w:rsidRPr="00CC2AB7">
              <w:t xml:space="preserve"> </w:t>
            </w:r>
            <w:proofErr w:type="spellStart"/>
            <w:r w:rsidRPr="00CC2AB7">
              <w:t>nhóm</w:t>
            </w:r>
            <w:proofErr w:type="spellEnd"/>
          </w:p>
        </w:tc>
        <w:tc>
          <w:tcPr>
            <w:tcW w:w="2200" w:type="dxa"/>
          </w:tcPr>
          <w:p w14:paraId="54B7E899" w14:textId="77777777" w:rsidR="00AB7464" w:rsidRPr="00CC2AB7" w:rsidRDefault="00AB7464" w:rsidP="00AB7464">
            <w:pPr>
              <w:pStyle w:val="TableBang"/>
              <w:cnfStyle w:val="000000000000" w:firstRow="0" w:lastRow="0" w:firstColumn="0" w:lastColumn="0" w:oddVBand="0" w:evenVBand="0" w:oddHBand="0" w:evenHBand="0" w:firstRowFirstColumn="0" w:firstRowLastColumn="0" w:lastRowFirstColumn="0" w:lastRowLastColumn="0"/>
            </w:pPr>
            <w:proofErr w:type="spellStart"/>
            <w:r w:rsidRPr="00CC2AB7">
              <w:t>Người</w:t>
            </w:r>
            <w:proofErr w:type="spellEnd"/>
            <w:r w:rsidRPr="00CC2AB7">
              <w:t xml:space="preserve"> </w:t>
            </w:r>
            <w:proofErr w:type="spellStart"/>
            <w:r w:rsidRPr="00CC2AB7">
              <w:t>chịu</w:t>
            </w:r>
            <w:proofErr w:type="spellEnd"/>
            <w:r w:rsidRPr="00CC2AB7">
              <w:t xml:space="preserve"> </w:t>
            </w:r>
            <w:proofErr w:type="spellStart"/>
            <w:r w:rsidRPr="00CC2AB7">
              <w:t>trách</w:t>
            </w:r>
            <w:proofErr w:type="spellEnd"/>
            <w:r w:rsidRPr="00CC2AB7">
              <w:t xml:space="preserve"> </w:t>
            </w:r>
            <w:proofErr w:type="spellStart"/>
            <w:r w:rsidRPr="00CC2AB7">
              <w:t>nhiệm</w:t>
            </w:r>
            <w:proofErr w:type="spellEnd"/>
            <w:r w:rsidRPr="00CC2AB7">
              <w:t xml:space="preserve"> </w:t>
            </w:r>
            <w:proofErr w:type="spellStart"/>
            <w:r w:rsidRPr="00CC2AB7">
              <w:t>dự</w:t>
            </w:r>
            <w:proofErr w:type="spellEnd"/>
            <w:r w:rsidRPr="00CC2AB7">
              <w:t xml:space="preserve"> </w:t>
            </w:r>
            <w:proofErr w:type="spellStart"/>
            <w:r w:rsidRPr="00CC2AB7">
              <w:t>án</w:t>
            </w:r>
            <w:proofErr w:type="spellEnd"/>
          </w:p>
        </w:tc>
        <w:tc>
          <w:tcPr>
            <w:tcW w:w="5070" w:type="dxa"/>
          </w:tcPr>
          <w:p w14:paraId="2E6321A1" w14:textId="77777777" w:rsidR="00AB7464" w:rsidRPr="00CC2AB7" w:rsidRDefault="00AB7464" w:rsidP="00AB7464">
            <w:pPr>
              <w:pStyle w:val="TableBang"/>
              <w:cnfStyle w:val="000000000000" w:firstRow="0" w:lastRow="0" w:firstColumn="0" w:lastColumn="0" w:oddVBand="0" w:evenVBand="0" w:oddHBand="0" w:evenHBand="0" w:firstRowFirstColumn="0" w:firstRowLastColumn="0" w:lastRowFirstColumn="0" w:lastRowLastColumn="0"/>
            </w:pPr>
            <w:r w:rsidRPr="00CC2AB7">
              <w:t xml:space="preserve">Quản </w:t>
            </w:r>
            <w:proofErr w:type="spellStart"/>
            <w:r w:rsidRPr="00CC2AB7">
              <w:t>lý</w:t>
            </w:r>
            <w:proofErr w:type="spellEnd"/>
            <w:r w:rsidRPr="00CC2AB7">
              <w:t xml:space="preserve"> </w:t>
            </w:r>
            <w:proofErr w:type="spellStart"/>
            <w:r w:rsidRPr="00CC2AB7">
              <w:t>dự</w:t>
            </w:r>
            <w:proofErr w:type="spellEnd"/>
            <w:r w:rsidRPr="00CC2AB7">
              <w:t xml:space="preserve"> </w:t>
            </w:r>
            <w:proofErr w:type="spellStart"/>
            <w:r w:rsidRPr="00CC2AB7">
              <w:t>án</w:t>
            </w:r>
            <w:proofErr w:type="spellEnd"/>
            <w:r w:rsidRPr="00CC2AB7">
              <w:t xml:space="preserve">, </w:t>
            </w:r>
            <w:proofErr w:type="spellStart"/>
            <w:r w:rsidRPr="00CC2AB7">
              <w:t>thành</w:t>
            </w:r>
            <w:proofErr w:type="spellEnd"/>
            <w:r w:rsidRPr="00CC2AB7">
              <w:t xml:space="preserve"> </w:t>
            </w:r>
            <w:proofErr w:type="spellStart"/>
            <w:r w:rsidRPr="00CC2AB7">
              <w:t>viên</w:t>
            </w:r>
            <w:proofErr w:type="spellEnd"/>
            <w:r w:rsidRPr="00CC2AB7">
              <w:t xml:space="preserve">, sprint, </w:t>
            </w:r>
            <w:proofErr w:type="spellStart"/>
            <w:r w:rsidRPr="00CC2AB7">
              <w:t>nhiệm</w:t>
            </w:r>
            <w:proofErr w:type="spellEnd"/>
            <w:r w:rsidRPr="00CC2AB7">
              <w:t xml:space="preserve"> </w:t>
            </w:r>
            <w:proofErr w:type="spellStart"/>
            <w:r w:rsidRPr="00CC2AB7">
              <w:t>vụ</w:t>
            </w:r>
            <w:proofErr w:type="spellEnd"/>
            <w:r w:rsidRPr="00CC2AB7">
              <w:t xml:space="preserve">, </w:t>
            </w:r>
            <w:proofErr w:type="spellStart"/>
            <w:r w:rsidRPr="00CC2AB7">
              <w:t>báo</w:t>
            </w:r>
            <w:proofErr w:type="spellEnd"/>
            <w:r w:rsidRPr="00CC2AB7">
              <w:t xml:space="preserve"> </w:t>
            </w:r>
            <w:proofErr w:type="spellStart"/>
            <w:r w:rsidRPr="00CC2AB7">
              <w:t>cáo</w:t>
            </w:r>
            <w:proofErr w:type="spellEnd"/>
            <w:r w:rsidRPr="00CC2AB7">
              <w:t xml:space="preserve">; </w:t>
            </w:r>
            <w:proofErr w:type="spellStart"/>
            <w:r w:rsidRPr="00CC2AB7">
              <w:t>yêu</w:t>
            </w:r>
            <w:proofErr w:type="spellEnd"/>
            <w:r w:rsidRPr="00CC2AB7">
              <w:t xml:space="preserve"> </w:t>
            </w:r>
            <w:proofErr w:type="spellStart"/>
            <w:r w:rsidRPr="00CC2AB7">
              <w:t>cầu</w:t>
            </w:r>
            <w:proofErr w:type="spellEnd"/>
            <w:r w:rsidRPr="00CC2AB7">
              <w:t xml:space="preserve"> </w:t>
            </w:r>
            <w:proofErr w:type="spellStart"/>
            <w:r w:rsidRPr="00CC2AB7">
              <w:t>và</w:t>
            </w:r>
            <w:proofErr w:type="spellEnd"/>
            <w:r w:rsidRPr="00CC2AB7">
              <w:t xml:space="preserve"> </w:t>
            </w:r>
            <w:proofErr w:type="spellStart"/>
            <w:r w:rsidRPr="00CC2AB7">
              <w:t>xác</w:t>
            </w:r>
            <w:proofErr w:type="spellEnd"/>
            <w:r w:rsidRPr="00CC2AB7">
              <w:t xml:space="preserve"> </w:t>
            </w:r>
            <w:proofErr w:type="spellStart"/>
            <w:r w:rsidRPr="00CC2AB7">
              <w:t>nhận</w:t>
            </w:r>
            <w:proofErr w:type="spellEnd"/>
            <w:r w:rsidRPr="00CC2AB7">
              <w:t xml:space="preserve"> </w:t>
            </w:r>
            <w:proofErr w:type="spellStart"/>
            <w:r w:rsidRPr="00CC2AB7">
              <w:t>kết</w:t>
            </w:r>
            <w:proofErr w:type="spellEnd"/>
            <w:r w:rsidRPr="00CC2AB7">
              <w:t xml:space="preserve"> </w:t>
            </w:r>
            <w:proofErr w:type="spellStart"/>
            <w:r w:rsidRPr="00CC2AB7">
              <w:t>quả</w:t>
            </w:r>
            <w:proofErr w:type="spellEnd"/>
            <w:r w:rsidRPr="00CC2AB7">
              <w:t xml:space="preserve"> AI.</w:t>
            </w:r>
          </w:p>
        </w:tc>
      </w:tr>
      <w:tr w:rsidR="00AB7464" w:rsidRPr="00CC2AB7" w14:paraId="2EDE0E41" w14:textId="77777777" w:rsidTr="00E33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E68E81A" w14:textId="77777777" w:rsidR="00AB7464" w:rsidRPr="00CC2AB7" w:rsidRDefault="00AB7464" w:rsidP="00AB7464">
            <w:pPr>
              <w:pStyle w:val="TableBang"/>
            </w:pPr>
            <w:r w:rsidRPr="00CC2AB7">
              <w:lastRenderedPageBreak/>
              <w:t xml:space="preserve">Thành </w:t>
            </w:r>
            <w:proofErr w:type="spellStart"/>
            <w:r w:rsidRPr="00CC2AB7">
              <w:t>viên</w:t>
            </w:r>
            <w:proofErr w:type="spellEnd"/>
          </w:p>
        </w:tc>
        <w:tc>
          <w:tcPr>
            <w:tcW w:w="2200" w:type="dxa"/>
          </w:tcPr>
          <w:p w14:paraId="099D09FC" w14:textId="77777777" w:rsidR="00AB7464" w:rsidRPr="00CC2AB7" w:rsidRDefault="00AB7464" w:rsidP="00AB7464">
            <w:pPr>
              <w:pStyle w:val="TableBang"/>
              <w:cnfStyle w:val="000000100000" w:firstRow="0" w:lastRow="0" w:firstColumn="0" w:lastColumn="0" w:oddVBand="0" w:evenVBand="0" w:oddHBand="1" w:evenHBand="0" w:firstRowFirstColumn="0" w:firstRowLastColumn="0" w:lastRowFirstColumn="0" w:lastRowLastColumn="0"/>
            </w:pPr>
            <w:proofErr w:type="spellStart"/>
            <w:r w:rsidRPr="00CC2AB7">
              <w:t>Người</w:t>
            </w:r>
            <w:proofErr w:type="spellEnd"/>
            <w:r w:rsidRPr="00CC2AB7">
              <w:t xml:space="preserve"> </w:t>
            </w:r>
            <w:proofErr w:type="spellStart"/>
            <w:r w:rsidRPr="00CC2AB7">
              <w:t>thực</w:t>
            </w:r>
            <w:proofErr w:type="spellEnd"/>
            <w:r w:rsidRPr="00CC2AB7">
              <w:t xml:space="preserve"> </w:t>
            </w:r>
            <w:proofErr w:type="spellStart"/>
            <w:r w:rsidRPr="00CC2AB7">
              <w:t>hiện</w:t>
            </w:r>
            <w:proofErr w:type="spellEnd"/>
            <w:r w:rsidRPr="00CC2AB7">
              <w:t xml:space="preserve"> </w:t>
            </w:r>
            <w:proofErr w:type="spellStart"/>
            <w:r w:rsidRPr="00CC2AB7">
              <w:t>công</w:t>
            </w:r>
            <w:proofErr w:type="spellEnd"/>
            <w:r w:rsidRPr="00CC2AB7">
              <w:t xml:space="preserve"> </w:t>
            </w:r>
            <w:proofErr w:type="spellStart"/>
            <w:r w:rsidRPr="00CC2AB7">
              <w:t>việc</w:t>
            </w:r>
            <w:proofErr w:type="spellEnd"/>
          </w:p>
        </w:tc>
        <w:tc>
          <w:tcPr>
            <w:tcW w:w="5070" w:type="dxa"/>
          </w:tcPr>
          <w:p w14:paraId="6894C889" w14:textId="77777777" w:rsidR="00AB7464" w:rsidRPr="00CC2AB7" w:rsidRDefault="00AB7464" w:rsidP="00AB7464">
            <w:pPr>
              <w:pStyle w:val="TableBang"/>
              <w:cnfStyle w:val="000000100000" w:firstRow="0" w:lastRow="0" w:firstColumn="0" w:lastColumn="0" w:oddVBand="0" w:evenVBand="0" w:oddHBand="1" w:evenHBand="0" w:firstRowFirstColumn="0" w:firstRowLastColumn="0" w:lastRowFirstColumn="0" w:lastRowLastColumn="0"/>
            </w:pPr>
            <w:r>
              <w:t xml:space="preserve">Xem sprint; </w:t>
            </w:r>
            <w:proofErr w:type="spellStart"/>
            <w:r>
              <w:t>cập</w:t>
            </w:r>
            <w:proofErr w:type="spellEnd"/>
            <w:r>
              <w:t xml:space="preserve"> </w:t>
            </w:r>
            <w:proofErr w:type="spellStart"/>
            <w:r>
              <w:t>nhật</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bình</w:t>
            </w:r>
            <w:proofErr w:type="spellEnd"/>
            <w:r>
              <w:t xml:space="preserve"> </w:t>
            </w:r>
            <w:proofErr w:type="spellStart"/>
            <w:r>
              <w:t>luận</w:t>
            </w:r>
            <w:proofErr w:type="spellEnd"/>
            <w:r>
              <w:t xml:space="preserve">, </w:t>
            </w:r>
            <w:proofErr w:type="spellStart"/>
            <w:r>
              <w:t>tải</w:t>
            </w:r>
            <w:proofErr w:type="spellEnd"/>
            <w:r>
              <w:t xml:space="preserve"> </w:t>
            </w:r>
            <w:proofErr w:type="spellStart"/>
            <w:r>
              <w:t>tệp</w:t>
            </w:r>
            <w:proofErr w:type="spellEnd"/>
            <w:r>
              <w:t xml:space="preserve">; </w:t>
            </w:r>
            <w:proofErr w:type="spellStart"/>
            <w:r>
              <w:t>nhận</w:t>
            </w:r>
            <w:proofErr w:type="spellEnd"/>
            <w:r>
              <w:t xml:space="preserve"> email </w:t>
            </w:r>
            <w:proofErr w:type="spellStart"/>
            <w:r>
              <w:t>cảnh</w:t>
            </w:r>
            <w:proofErr w:type="spellEnd"/>
            <w:r>
              <w:t xml:space="preserve"> </w:t>
            </w:r>
            <w:proofErr w:type="spellStart"/>
            <w:r>
              <w:t>báo</w:t>
            </w:r>
            <w:proofErr w:type="spellEnd"/>
            <w:r>
              <w:t xml:space="preserve"> </w:t>
            </w:r>
            <w:proofErr w:type="spellStart"/>
            <w:r>
              <w:t>khi</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bị</w:t>
            </w:r>
            <w:proofErr w:type="spellEnd"/>
            <w:r>
              <w:t xml:space="preserve"> </w:t>
            </w:r>
            <w:proofErr w:type="spellStart"/>
            <w:r>
              <w:t>trễ</w:t>
            </w:r>
            <w:proofErr w:type="spellEnd"/>
            <w:r>
              <w:t xml:space="preserve">; </w:t>
            </w:r>
            <w:proofErr w:type="spellStart"/>
            <w:r>
              <w:t>yêu</w:t>
            </w:r>
            <w:proofErr w:type="spellEnd"/>
            <w:r>
              <w:t xml:space="preserve"> </w:t>
            </w:r>
            <w:proofErr w:type="spellStart"/>
            <w:r>
              <w:t>cầu</w:t>
            </w:r>
            <w:proofErr w:type="spellEnd"/>
            <w:r>
              <w:t>/</w:t>
            </w:r>
            <w:proofErr w:type="spellStart"/>
            <w:r>
              <w:t>chỉnh</w:t>
            </w:r>
            <w:proofErr w:type="spellEnd"/>
            <w:r>
              <w:t xml:space="preserve"> </w:t>
            </w:r>
            <w:proofErr w:type="spellStart"/>
            <w:r>
              <w:t>sửa</w:t>
            </w:r>
            <w:proofErr w:type="spellEnd"/>
            <w:r>
              <w:t xml:space="preserve"> </w:t>
            </w:r>
            <w:proofErr w:type="spellStart"/>
            <w:r>
              <w:t>bản</w:t>
            </w:r>
            <w:proofErr w:type="spellEnd"/>
            <w:r>
              <w:t xml:space="preserve"> </w:t>
            </w:r>
            <w:proofErr w:type="spellStart"/>
            <w:r>
              <w:t>nháp</w:t>
            </w:r>
            <w:proofErr w:type="spellEnd"/>
            <w:r>
              <w:t xml:space="preserve"> AI </w:t>
            </w:r>
            <w:proofErr w:type="spellStart"/>
            <w:r>
              <w:t>khi</w:t>
            </w:r>
            <w:proofErr w:type="spellEnd"/>
            <w:r>
              <w:t xml:space="preserve"> </w:t>
            </w:r>
            <w:proofErr w:type="spellStart"/>
            <w:r>
              <w:t>được</w:t>
            </w:r>
            <w:proofErr w:type="spellEnd"/>
            <w:r>
              <w:t xml:space="preserve"> </w:t>
            </w:r>
            <w:proofErr w:type="spellStart"/>
            <w:r>
              <w:t>cấp</w:t>
            </w:r>
            <w:proofErr w:type="spellEnd"/>
            <w:r>
              <w:t xml:space="preserve"> </w:t>
            </w:r>
            <w:proofErr w:type="spellStart"/>
            <w:r>
              <w:t>quyền</w:t>
            </w:r>
            <w:proofErr w:type="spellEnd"/>
            <w:r>
              <w:t>.</w:t>
            </w:r>
          </w:p>
        </w:tc>
      </w:tr>
      <w:tr w:rsidR="00AB7464" w:rsidRPr="00CC2AB7" w14:paraId="75EC1415" w14:textId="77777777" w:rsidTr="00E3302A">
        <w:tc>
          <w:tcPr>
            <w:cnfStyle w:val="001000000000" w:firstRow="0" w:lastRow="0" w:firstColumn="1" w:lastColumn="0" w:oddVBand="0" w:evenVBand="0" w:oddHBand="0" w:evenHBand="0" w:firstRowFirstColumn="0" w:firstRowLastColumn="0" w:lastRowFirstColumn="0" w:lastRowLastColumn="0"/>
            <w:tcW w:w="1800" w:type="dxa"/>
          </w:tcPr>
          <w:p w14:paraId="17D5AF54" w14:textId="77777777" w:rsidR="00AB7464" w:rsidRPr="00CC2AB7" w:rsidRDefault="00AB7464" w:rsidP="00AB7464">
            <w:pPr>
              <w:pStyle w:val="TableBang"/>
            </w:pPr>
            <w:proofErr w:type="spellStart"/>
            <w:r w:rsidRPr="00CC2AB7">
              <w:t>Dịch</w:t>
            </w:r>
            <w:proofErr w:type="spellEnd"/>
            <w:r w:rsidRPr="00CC2AB7">
              <w:t xml:space="preserve"> </w:t>
            </w:r>
            <w:proofErr w:type="spellStart"/>
            <w:r w:rsidRPr="00CC2AB7">
              <w:t>vụ</w:t>
            </w:r>
            <w:proofErr w:type="spellEnd"/>
            <w:r w:rsidRPr="00CC2AB7">
              <w:t xml:space="preserve"> AI</w:t>
            </w:r>
          </w:p>
        </w:tc>
        <w:tc>
          <w:tcPr>
            <w:tcW w:w="2200" w:type="dxa"/>
          </w:tcPr>
          <w:p w14:paraId="7BB3E993" w14:textId="77777777" w:rsidR="00AB7464" w:rsidRPr="00CC2AB7" w:rsidRDefault="00AB7464" w:rsidP="00AB7464">
            <w:pPr>
              <w:pStyle w:val="TableBang"/>
              <w:cnfStyle w:val="000000000000" w:firstRow="0" w:lastRow="0" w:firstColumn="0" w:lastColumn="0" w:oddVBand="0" w:evenVBand="0" w:oddHBand="0" w:evenHBand="0" w:firstRowFirstColumn="0" w:firstRowLastColumn="0" w:lastRowFirstColumn="0" w:lastRowLastColumn="0"/>
            </w:pPr>
            <w:proofErr w:type="spellStart"/>
            <w:r w:rsidRPr="00CC2AB7">
              <w:t>Hệ</w:t>
            </w:r>
            <w:proofErr w:type="spellEnd"/>
            <w:r w:rsidRPr="00CC2AB7">
              <w:t xml:space="preserve"> </w:t>
            </w:r>
            <w:proofErr w:type="spellStart"/>
            <w:r w:rsidRPr="00CC2AB7">
              <w:t>thống</w:t>
            </w:r>
            <w:proofErr w:type="spellEnd"/>
            <w:r w:rsidRPr="00CC2AB7">
              <w:t xml:space="preserve"> </w:t>
            </w:r>
            <w:proofErr w:type="spellStart"/>
            <w:r w:rsidRPr="00CC2AB7">
              <w:t>hỗ</w:t>
            </w:r>
            <w:proofErr w:type="spellEnd"/>
            <w:r w:rsidRPr="00CC2AB7">
              <w:t xml:space="preserve"> </w:t>
            </w:r>
            <w:proofErr w:type="spellStart"/>
            <w:r w:rsidRPr="00CC2AB7">
              <w:t>trợ</w:t>
            </w:r>
            <w:proofErr w:type="spellEnd"/>
            <w:r w:rsidRPr="00CC2AB7">
              <w:t xml:space="preserve"> </w:t>
            </w:r>
            <w:proofErr w:type="spellStart"/>
            <w:r w:rsidRPr="00CC2AB7">
              <w:t>bên</w:t>
            </w:r>
            <w:proofErr w:type="spellEnd"/>
            <w:r w:rsidRPr="00CC2AB7">
              <w:t xml:space="preserve"> </w:t>
            </w:r>
            <w:proofErr w:type="spellStart"/>
            <w:r w:rsidRPr="00CC2AB7">
              <w:t>ngoài</w:t>
            </w:r>
            <w:proofErr w:type="spellEnd"/>
          </w:p>
        </w:tc>
        <w:tc>
          <w:tcPr>
            <w:tcW w:w="5070" w:type="dxa"/>
          </w:tcPr>
          <w:p w14:paraId="4014B838" w14:textId="77777777" w:rsidR="00AB7464" w:rsidRPr="00CC2AB7" w:rsidRDefault="00AB7464" w:rsidP="00AB7464">
            <w:pPr>
              <w:pStyle w:val="TableBang"/>
              <w:cnfStyle w:val="000000000000" w:firstRow="0" w:lastRow="0" w:firstColumn="0" w:lastColumn="0" w:oddVBand="0" w:evenVBand="0" w:oddHBand="0" w:evenHBand="0" w:firstRowFirstColumn="0" w:firstRowLastColumn="0" w:lastRowFirstColumn="0" w:lastRowLastColumn="0"/>
            </w:pPr>
            <w:proofErr w:type="spellStart"/>
            <w:r w:rsidRPr="00CC2AB7">
              <w:t>Nhận</w:t>
            </w:r>
            <w:proofErr w:type="spellEnd"/>
            <w:r w:rsidRPr="00CC2AB7">
              <w:t xml:space="preserve"> </w:t>
            </w:r>
            <w:proofErr w:type="spellStart"/>
            <w:r w:rsidRPr="00CC2AB7">
              <w:t>dữ</w:t>
            </w:r>
            <w:proofErr w:type="spellEnd"/>
            <w:r w:rsidRPr="00CC2AB7">
              <w:t xml:space="preserve"> </w:t>
            </w:r>
            <w:proofErr w:type="spellStart"/>
            <w:r w:rsidRPr="00CC2AB7">
              <w:t>liệu</w:t>
            </w:r>
            <w:proofErr w:type="spellEnd"/>
            <w:r w:rsidRPr="00CC2AB7">
              <w:t xml:space="preserve"> </w:t>
            </w:r>
            <w:proofErr w:type="spellStart"/>
            <w:r w:rsidRPr="00CC2AB7">
              <w:t>tối</w:t>
            </w:r>
            <w:proofErr w:type="spellEnd"/>
            <w:r w:rsidRPr="00CC2AB7">
              <w:t xml:space="preserve"> </w:t>
            </w:r>
            <w:proofErr w:type="spellStart"/>
            <w:r w:rsidRPr="00CC2AB7">
              <w:t>thiểu</w:t>
            </w:r>
            <w:proofErr w:type="spellEnd"/>
            <w:r w:rsidRPr="00CC2AB7">
              <w:t xml:space="preserve"> </w:t>
            </w:r>
            <w:proofErr w:type="spellStart"/>
            <w:r w:rsidRPr="00CC2AB7">
              <w:t>và</w:t>
            </w:r>
            <w:proofErr w:type="spellEnd"/>
            <w:r w:rsidRPr="00CC2AB7">
              <w:t xml:space="preserve"> </w:t>
            </w:r>
            <w:proofErr w:type="spellStart"/>
            <w:r w:rsidRPr="00CC2AB7">
              <w:t>trả</w:t>
            </w:r>
            <w:proofErr w:type="spellEnd"/>
            <w:r w:rsidRPr="00CC2AB7">
              <w:t xml:space="preserve"> </w:t>
            </w:r>
            <w:proofErr w:type="spellStart"/>
            <w:r w:rsidRPr="00CC2AB7">
              <w:t>bản</w:t>
            </w:r>
            <w:proofErr w:type="spellEnd"/>
            <w:r w:rsidRPr="00CC2AB7">
              <w:t xml:space="preserve"> </w:t>
            </w:r>
            <w:proofErr w:type="spellStart"/>
            <w:r w:rsidRPr="00CC2AB7">
              <w:t>nháp</w:t>
            </w:r>
            <w:proofErr w:type="spellEnd"/>
            <w:r w:rsidRPr="00CC2AB7">
              <w:t xml:space="preserve">; </w:t>
            </w:r>
            <w:proofErr w:type="spellStart"/>
            <w:r w:rsidRPr="00CC2AB7">
              <w:t>không</w:t>
            </w:r>
            <w:proofErr w:type="spellEnd"/>
            <w:r w:rsidRPr="00CC2AB7">
              <w:t xml:space="preserve"> </w:t>
            </w:r>
            <w:proofErr w:type="spellStart"/>
            <w:r w:rsidRPr="00CC2AB7">
              <w:t>tự</w:t>
            </w:r>
            <w:proofErr w:type="spellEnd"/>
            <w:r w:rsidRPr="00CC2AB7">
              <w:t xml:space="preserve"> </w:t>
            </w:r>
            <w:proofErr w:type="spellStart"/>
            <w:r w:rsidRPr="00CC2AB7">
              <w:t>xác</w:t>
            </w:r>
            <w:proofErr w:type="spellEnd"/>
            <w:r w:rsidRPr="00CC2AB7">
              <w:t xml:space="preserve"> </w:t>
            </w:r>
            <w:proofErr w:type="spellStart"/>
            <w:r w:rsidRPr="00CC2AB7">
              <w:t>nhận</w:t>
            </w:r>
            <w:proofErr w:type="spellEnd"/>
            <w:r w:rsidRPr="00CC2AB7">
              <w:t xml:space="preserve">, </w:t>
            </w:r>
            <w:proofErr w:type="spellStart"/>
            <w:r w:rsidRPr="00CC2AB7">
              <w:t>phân</w:t>
            </w:r>
            <w:proofErr w:type="spellEnd"/>
            <w:r w:rsidRPr="00CC2AB7">
              <w:t xml:space="preserve"> </w:t>
            </w:r>
            <w:proofErr w:type="spellStart"/>
            <w:r w:rsidRPr="00CC2AB7">
              <w:t>công</w:t>
            </w:r>
            <w:proofErr w:type="spellEnd"/>
            <w:r w:rsidRPr="00CC2AB7">
              <w:t xml:space="preserve">, </w:t>
            </w:r>
            <w:proofErr w:type="spellStart"/>
            <w:r w:rsidRPr="00CC2AB7">
              <w:t>sửa</w:t>
            </w:r>
            <w:proofErr w:type="spellEnd"/>
            <w:r w:rsidRPr="00CC2AB7">
              <w:t xml:space="preserve"> </w:t>
            </w:r>
            <w:proofErr w:type="spellStart"/>
            <w:r w:rsidRPr="00CC2AB7">
              <w:t>hoặc</w:t>
            </w:r>
            <w:proofErr w:type="spellEnd"/>
            <w:r w:rsidRPr="00CC2AB7">
              <w:t xml:space="preserve"> </w:t>
            </w:r>
            <w:proofErr w:type="spellStart"/>
            <w:r w:rsidRPr="00CC2AB7">
              <w:t>xóa</w:t>
            </w:r>
            <w:proofErr w:type="spellEnd"/>
            <w:r w:rsidRPr="00CC2AB7">
              <w:t xml:space="preserve"> </w:t>
            </w:r>
            <w:proofErr w:type="spellStart"/>
            <w:r w:rsidRPr="00CC2AB7">
              <w:t>dữ</w:t>
            </w:r>
            <w:proofErr w:type="spellEnd"/>
            <w:r w:rsidRPr="00CC2AB7">
              <w:t xml:space="preserve"> </w:t>
            </w:r>
            <w:proofErr w:type="spellStart"/>
            <w:r w:rsidRPr="00CC2AB7">
              <w:t>liệu</w:t>
            </w:r>
            <w:proofErr w:type="spellEnd"/>
            <w:r w:rsidRPr="00CC2AB7">
              <w:t>.</w:t>
            </w:r>
          </w:p>
        </w:tc>
      </w:tr>
    </w:tbl>
    <w:p w14:paraId="1C882C21" w14:textId="41020B9C" w:rsidR="00324B16" w:rsidRPr="00324B16" w:rsidRDefault="00AB7464" w:rsidP="00ED0942">
      <w:pPr>
        <w:pStyle w:val="Heading3"/>
      </w:pPr>
      <w:bookmarkStart w:id="19" w:name="_Toc241148065"/>
      <w:r>
        <w:t xml:space="preserve">Yêu cầu chức </w:t>
      </w:r>
      <w:proofErr w:type="spellStart"/>
      <w:r>
        <w:t>năg</w:t>
      </w:r>
      <w:bookmarkEnd w:id="19"/>
      <w:proofErr w:type="spellEnd"/>
      <w:r>
        <w:t xml:space="preserve"> </w:t>
      </w:r>
    </w:p>
    <w:p w14:paraId="388F247E" w14:textId="77777777" w:rsidR="00AB7464" w:rsidRDefault="00AB7464" w:rsidP="00B82BA5">
      <w:pPr>
        <w:pStyle w:val="BodyText1"/>
      </w:pPr>
      <w:r>
        <w:t>Các yêu cầu chức năng dưới đây được hình thành từ nhu cầu người dùng tại Mục 1.4. Mỗi yêu cầu phải có ít nhất một nhu cầu tương ứng; bảng đối chiếu cuối mục thể hiện mối liên hệ này. Mức “Bắt buộc” cần hoàn thành để nghiệm thu phiên bản đầu; “Nên có” là phần mở rộng sau khi chức năng cốt lõi ổn định.</w:t>
      </w:r>
    </w:p>
    <w:tbl>
      <w:tblPr>
        <w:tblStyle w:val="TableGrid"/>
        <w:tblW w:w="9070" w:type="dxa"/>
        <w:tblInd w:w="-95" w:type="dxa"/>
        <w:tblLayout w:type="fixed"/>
        <w:tblLook w:val="04A0" w:firstRow="1" w:lastRow="0" w:firstColumn="1" w:lastColumn="0" w:noHBand="0" w:noVBand="1"/>
      </w:tblPr>
      <w:tblGrid>
        <w:gridCol w:w="800"/>
        <w:gridCol w:w="3450"/>
        <w:gridCol w:w="1050"/>
        <w:gridCol w:w="3770"/>
      </w:tblGrid>
      <w:tr w:rsidR="00AB7464" w:rsidRPr="00AE77BD" w14:paraId="09F4BF71" w14:textId="77777777" w:rsidTr="00E3302A">
        <w:trPr>
          <w:cantSplit/>
          <w:tblHeader/>
        </w:trPr>
        <w:tc>
          <w:tcPr>
            <w:tcW w:w="800" w:type="dxa"/>
            <w:shd w:val="clear" w:color="auto" w:fill="D9D9D9"/>
            <w:tcMar>
              <w:top w:w="70" w:type="dxa"/>
              <w:left w:w="90" w:type="dxa"/>
              <w:bottom w:w="70" w:type="dxa"/>
              <w:right w:w="90" w:type="dxa"/>
            </w:tcMar>
          </w:tcPr>
          <w:p w14:paraId="0EF05E27" w14:textId="77777777" w:rsidR="00AB7464" w:rsidRPr="00AE77BD" w:rsidRDefault="00AB7464" w:rsidP="00AB7464">
            <w:pPr>
              <w:pStyle w:val="TableBang"/>
            </w:pPr>
            <w:proofErr w:type="spellStart"/>
            <w:r w:rsidRPr="00AE77BD">
              <w:t>Mã</w:t>
            </w:r>
            <w:proofErr w:type="spellEnd"/>
          </w:p>
        </w:tc>
        <w:tc>
          <w:tcPr>
            <w:tcW w:w="3450" w:type="dxa"/>
            <w:shd w:val="clear" w:color="auto" w:fill="D9D9D9"/>
            <w:tcMar>
              <w:top w:w="70" w:type="dxa"/>
              <w:left w:w="90" w:type="dxa"/>
              <w:bottom w:w="70" w:type="dxa"/>
              <w:right w:w="90" w:type="dxa"/>
            </w:tcMar>
          </w:tcPr>
          <w:p w14:paraId="3658A728" w14:textId="77777777" w:rsidR="00AB7464" w:rsidRPr="00AE77BD" w:rsidRDefault="00AB7464" w:rsidP="00AB7464">
            <w:pPr>
              <w:pStyle w:val="TableBang"/>
            </w:pPr>
            <w:proofErr w:type="spellStart"/>
            <w:r w:rsidRPr="00AE77BD">
              <w:t>Yêu</w:t>
            </w:r>
            <w:proofErr w:type="spellEnd"/>
            <w:r w:rsidRPr="00AE77BD">
              <w:t xml:space="preserve"> </w:t>
            </w:r>
            <w:proofErr w:type="spellStart"/>
            <w:r w:rsidRPr="00AE77BD">
              <w:t>cầu</w:t>
            </w:r>
            <w:proofErr w:type="spellEnd"/>
            <w:r w:rsidRPr="00AE77BD">
              <w:t xml:space="preserve"> </w:t>
            </w:r>
            <w:proofErr w:type="spellStart"/>
            <w:r w:rsidRPr="00AE77BD">
              <w:t>chức</w:t>
            </w:r>
            <w:proofErr w:type="spellEnd"/>
            <w:r w:rsidRPr="00AE77BD">
              <w:t xml:space="preserve"> </w:t>
            </w:r>
            <w:proofErr w:type="spellStart"/>
            <w:r w:rsidRPr="00AE77BD">
              <w:t>năng</w:t>
            </w:r>
            <w:proofErr w:type="spellEnd"/>
          </w:p>
        </w:tc>
        <w:tc>
          <w:tcPr>
            <w:tcW w:w="1050" w:type="dxa"/>
            <w:shd w:val="clear" w:color="auto" w:fill="D9D9D9"/>
            <w:tcMar>
              <w:top w:w="70" w:type="dxa"/>
              <w:left w:w="90" w:type="dxa"/>
              <w:bottom w:w="70" w:type="dxa"/>
              <w:right w:w="90" w:type="dxa"/>
            </w:tcMar>
          </w:tcPr>
          <w:p w14:paraId="02116AB9" w14:textId="77777777" w:rsidR="00AB7464" w:rsidRPr="00AE77BD" w:rsidRDefault="00AB7464" w:rsidP="00AB7464">
            <w:pPr>
              <w:pStyle w:val="TableBang"/>
            </w:pPr>
            <w:proofErr w:type="spellStart"/>
            <w:r w:rsidRPr="00AE77BD">
              <w:t>Mức</w:t>
            </w:r>
            <w:proofErr w:type="spellEnd"/>
          </w:p>
        </w:tc>
        <w:tc>
          <w:tcPr>
            <w:tcW w:w="3770" w:type="dxa"/>
            <w:shd w:val="clear" w:color="auto" w:fill="D9D9D9"/>
            <w:tcMar>
              <w:top w:w="70" w:type="dxa"/>
              <w:left w:w="90" w:type="dxa"/>
              <w:bottom w:w="70" w:type="dxa"/>
              <w:right w:w="90" w:type="dxa"/>
            </w:tcMar>
          </w:tcPr>
          <w:p w14:paraId="7137EFBB" w14:textId="77777777" w:rsidR="00AB7464" w:rsidRPr="00AE77BD" w:rsidRDefault="00AB7464" w:rsidP="00AB7464">
            <w:pPr>
              <w:pStyle w:val="TableBang"/>
            </w:pPr>
            <w:proofErr w:type="spellStart"/>
            <w:r w:rsidRPr="00AE77BD">
              <w:t>Điều</w:t>
            </w:r>
            <w:proofErr w:type="spellEnd"/>
            <w:r w:rsidRPr="00AE77BD">
              <w:t xml:space="preserve"> </w:t>
            </w:r>
            <w:proofErr w:type="spellStart"/>
            <w:r w:rsidRPr="00AE77BD">
              <w:t>kiện</w:t>
            </w:r>
            <w:proofErr w:type="spellEnd"/>
            <w:r w:rsidRPr="00AE77BD">
              <w:t xml:space="preserve"> </w:t>
            </w:r>
            <w:proofErr w:type="spellStart"/>
            <w:r w:rsidRPr="00AE77BD">
              <w:t>chấp</w:t>
            </w:r>
            <w:proofErr w:type="spellEnd"/>
            <w:r w:rsidRPr="00AE77BD">
              <w:t xml:space="preserve"> </w:t>
            </w:r>
            <w:proofErr w:type="spellStart"/>
            <w:r w:rsidRPr="00AE77BD">
              <w:t>nhận</w:t>
            </w:r>
            <w:proofErr w:type="spellEnd"/>
          </w:p>
        </w:tc>
      </w:tr>
      <w:tr w:rsidR="00AB7464" w:rsidRPr="00AE77BD" w14:paraId="55C82726" w14:textId="77777777" w:rsidTr="00E3302A">
        <w:trPr>
          <w:cantSplit/>
        </w:trPr>
        <w:tc>
          <w:tcPr>
            <w:tcW w:w="800" w:type="dxa"/>
            <w:tcMar>
              <w:top w:w="70" w:type="dxa"/>
              <w:left w:w="90" w:type="dxa"/>
              <w:bottom w:w="70" w:type="dxa"/>
              <w:right w:w="90" w:type="dxa"/>
            </w:tcMar>
            <w:vAlign w:val="center"/>
          </w:tcPr>
          <w:p w14:paraId="0D6108D4" w14:textId="77777777" w:rsidR="00AB7464" w:rsidRPr="00AE77BD" w:rsidRDefault="00AB7464" w:rsidP="00AB7464">
            <w:pPr>
              <w:pStyle w:val="TableBang"/>
            </w:pPr>
            <w:r w:rsidRPr="00AE77BD">
              <w:t>FR-01</w:t>
            </w:r>
          </w:p>
        </w:tc>
        <w:tc>
          <w:tcPr>
            <w:tcW w:w="3450" w:type="dxa"/>
            <w:tcMar>
              <w:top w:w="70" w:type="dxa"/>
              <w:left w:w="90" w:type="dxa"/>
              <w:bottom w:w="70" w:type="dxa"/>
              <w:right w:w="90" w:type="dxa"/>
            </w:tcMar>
            <w:vAlign w:val="center"/>
          </w:tcPr>
          <w:p w14:paraId="5E9C5806" w14:textId="77777777" w:rsidR="00AB7464" w:rsidRPr="00AE77BD" w:rsidRDefault="00AB7464" w:rsidP="00AB7464">
            <w:pPr>
              <w:pStyle w:val="TableBang"/>
            </w:pPr>
            <w:proofErr w:type="spellStart"/>
            <w:r w:rsidRPr="00AE77BD">
              <w:t>Đăng</w:t>
            </w:r>
            <w:proofErr w:type="spellEnd"/>
            <w:r w:rsidRPr="00AE77BD">
              <w:t xml:space="preserve"> </w:t>
            </w:r>
            <w:proofErr w:type="spellStart"/>
            <w:r w:rsidRPr="00AE77BD">
              <w:t>nhập</w:t>
            </w:r>
            <w:proofErr w:type="spellEnd"/>
            <w:r w:rsidRPr="00AE77BD">
              <w:t xml:space="preserve">, </w:t>
            </w:r>
            <w:proofErr w:type="spellStart"/>
            <w:r w:rsidRPr="00AE77BD">
              <w:t>đăng</w:t>
            </w:r>
            <w:proofErr w:type="spellEnd"/>
            <w:r w:rsidRPr="00AE77BD">
              <w:t xml:space="preserve"> </w:t>
            </w:r>
            <w:proofErr w:type="spellStart"/>
            <w:r w:rsidRPr="00AE77BD">
              <w:t>xuất</w:t>
            </w:r>
            <w:proofErr w:type="spellEnd"/>
            <w:r w:rsidRPr="00AE77BD">
              <w:t xml:space="preserve"> </w:t>
            </w:r>
            <w:proofErr w:type="spellStart"/>
            <w:r w:rsidRPr="00AE77BD">
              <w:t>và</w:t>
            </w:r>
            <w:proofErr w:type="spellEnd"/>
            <w:r w:rsidRPr="00AE77BD">
              <w:t xml:space="preserve"> </w:t>
            </w:r>
            <w:proofErr w:type="spellStart"/>
            <w:r w:rsidRPr="00AE77BD">
              <w:t>quản</w:t>
            </w:r>
            <w:proofErr w:type="spellEnd"/>
            <w:r w:rsidRPr="00AE77BD">
              <w:t xml:space="preserve"> </w:t>
            </w:r>
            <w:proofErr w:type="spellStart"/>
            <w:r w:rsidRPr="00AE77BD">
              <w:t>lý</w:t>
            </w:r>
            <w:proofErr w:type="spellEnd"/>
            <w:r w:rsidRPr="00AE77BD">
              <w:t xml:space="preserve"> </w:t>
            </w:r>
            <w:proofErr w:type="spellStart"/>
            <w:r w:rsidRPr="00AE77BD">
              <w:t>phiên</w:t>
            </w:r>
            <w:proofErr w:type="spellEnd"/>
            <w:r w:rsidRPr="00AE77BD">
              <w:t xml:space="preserve">; </w:t>
            </w:r>
            <w:proofErr w:type="spellStart"/>
            <w:r w:rsidRPr="00AE77BD">
              <w:t>từ</w:t>
            </w:r>
            <w:proofErr w:type="spellEnd"/>
            <w:r w:rsidRPr="00AE77BD">
              <w:t xml:space="preserve"> </w:t>
            </w:r>
            <w:proofErr w:type="spellStart"/>
            <w:r w:rsidRPr="00AE77BD">
              <w:t>chối</w:t>
            </w:r>
            <w:proofErr w:type="spellEnd"/>
            <w:r w:rsidRPr="00AE77BD">
              <w:t xml:space="preserve"> </w:t>
            </w:r>
            <w:proofErr w:type="spellStart"/>
            <w:r w:rsidRPr="00AE77BD">
              <w:t>tài</w:t>
            </w:r>
            <w:proofErr w:type="spellEnd"/>
            <w:r w:rsidRPr="00AE77BD">
              <w:t xml:space="preserve"> </w:t>
            </w:r>
            <w:proofErr w:type="spellStart"/>
            <w:r w:rsidRPr="00AE77BD">
              <w:t>khoản</w:t>
            </w:r>
            <w:proofErr w:type="spellEnd"/>
            <w:r w:rsidRPr="00AE77BD">
              <w:t xml:space="preserve"> </w:t>
            </w:r>
            <w:proofErr w:type="spellStart"/>
            <w:r w:rsidRPr="00AE77BD">
              <w:t>bị</w:t>
            </w:r>
            <w:proofErr w:type="spellEnd"/>
            <w:r w:rsidRPr="00AE77BD">
              <w:t xml:space="preserve"> </w:t>
            </w:r>
            <w:proofErr w:type="spellStart"/>
            <w:r w:rsidRPr="00AE77BD">
              <w:t>khóa</w:t>
            </w:r>
            <w:proofErr w:type="spellEnd"/>
            <w:r w:rsidRPr="00AE77BD">
              <w:t>.</w:t>
            </w:r>
          </w:p>
        </w:tc>
        <w:tc>
          <w:tcPr>
            <w:tcW w:w="1050" w:type="dxa"/>
            <w:tcMar>
              <w:top w:w="70" w:type="dxa"/>
              <w:left w:w="90" w:type="dxa"/>
              <w:bottom w:w="70" w:type="dxa"/>
              <w:right w:w="90" w:type="dxa"/>
            </w:tcMar>
            <w:vAlign w:val="center"/>
          </w:tcPr>
          <w:p w14:paraId="2EE9C20F" w14:textId="77777777" w:rsidR="00AB7464" w:rsidRPr="00AE77BD" w:rsidRDefault="00AB7464" w:rsidP="00AB7464">
            <w:pPr>
              <w:pStyle w:val="TableBang"/>
            </w:pPr>
            <w:proofErr w:type="spellStart"/>
            <w:r w:rsidRPr="00AE77BD">
              <w:t>Bắt</w:t>
            </w:r>
            <w:proofErr w:type="spellEnd"/>
            <w:r w:rsidRPr="00AE77BD">
              <w:t xml:space="preserve"> </w:t>
            </w:r>
            <w:proofErr w:type="spellStart"/>
            <w:r w:rsidRPr="00AE77BD">
              <w:t>buộc</w:t>
            </w:r>
            <w:proofErr w:type="spellEnd"/>
          </w:p>
        </w:tc>
        <w:tc>
          <w:tcPr>
            <w:tcW w:w="3770" w:type="dxa"/>
            <w:tcMar>
              <w:top w:w="70" w:type="dxa"/>
              <w:left w:w="90" w:type="dxa"/>
              <w:bottom w:w="70" w:type="dxa"/>
              <w:right w:w="90" w:type="dxa"/>
            </w:tcMar>
            <w:vAlign w:val="center"/>
          </w:tcPr>
          <w:p w14:paraId="58C69828" w14:textId="77777777" w:rsidR="00AB7464" w:rsidRPr="00AE77BD" w:rsidRDefault="00AB7464" w:rsidP="00AB7464">
            <w:pPr>
              <w:pStyle w:val="TableBang"/>
            </w:pPr>
            <w:proofErr w:type="spellStart"/>
            <w:r w:rsidRPr="00AE77BD">
              <w:t>Đăng</w:t>
            </w:r>
            <w:proofErr w:type="spellEnd"/>
            <w:r w:rsidRPr="00AE77BD">
              <w:t xml:space="preserve"> </w:t>
            </w:r>
            <w:proofErr w:type="spellStart"/>
            <w:r w:rsidRPr="00AE77BD">
              <w:t>nhập</w:t>
            </w:r>
            <w:proofErr w:type="spellEnd"/>
            <w:r w:rsidRPr="00AE77BD">
              <w:t xml:space="preserve"> </w:t>
            </w:r>
            <w:proofErr w:type="spellStart"/>
            <w:r w:rsidRPr="00AE77BD">
              <w:t>đúng</w:t>
            </w:r>
            <w:proofErr w:type="spellEnd"/>
            <w:r w:rsidRPr="00AE77BD">
              <w:t xml:space="preserve"> </w:t>
            </w:r>
            <w:proofErr w:type="spellStart"/>
            <w:r w:rsidRPr="00AE77BD">
              <w:t>thì</w:t>
            </w:r>
            <w:proofErr w:type="spellEnd"/>
            <w:r w:rsidRPr="00AE77BD">
              <w:t xml:space="preserve"> </w:t>
            </w:r>
            <w:proofErr w:type="spellStart"/>
            <w:r w:rsidRPr="00AE77BD">
              <w:t>vào</w:t>
            </w:r>
            <w:proofErr w:type="spellEnd"/>
            <w:r w:rsidRPr="00AE77BD">
              <w:t xml:space="preserve"> </w:t>
            </w:r>
            <w:proofErr w:type="spellStart"/>
            <w:r w:rsidRPr="00AE77BD">
              <w:t>hệ</w:t>
            </w:r>
            <w:proofErr w:type="spellEnd"/>
            <w:r w:rsidRPr="00AE77BD">
              <w:t xml:space="preserve"> </w:t>
            </w:r>
            <w:proofErr w:type="spellStart"/>
            <w:r w:rsidRPr="00AE77BD">
              <w:t>thống</w:t>
            </w:r>
            <w:proofErr w:type="spellEnd"/>
            <w:r w:rsidRPr="00AE77BD">
              <w:t xml:space="preserve">; </w:t>
            </w:r>
            <w:proofErr w:type="spellStart"/>
            <w:r w:rsidRPr="00AE77BD">
              <w:t>đăng</w:t>
            </w:r>
            <w:proofErr w:type="spellEnd"/>
            <w:r w:rsidRPr="00AE77BD">
              <w:t xml:space="preserve"> </w:t>
            </w:r>
            <w:proofErr w:type="spellStart"/>
            <w:r w:rsidRPr="00AE77BD">
              <w:t>xuất</w:t>
            </w:r>
            <w:proofErr w:type="spellEnd"/>
            <w:r w:rsidRPr="00AE77BD">
              <w:t xml:space="preserve"> </w:t>
            </w:r>
            <w:proofErr w:type="spellStart"/>
            <w:r w:rsidRPr="00AE77BD">
              <w:t>làm</w:t>
            </w:r>
            <w:proofErr w:type="spellEnd"/>
            <w:r w:rsidRPr="00AE77BD">
              <w:t xml:space="preserve"> </w:t>
            </w:r>
            <w:proofErr w:type="spellStart"/>
            <w:r w:rsidRPr="00AE77BD">
              <w:t>phiên</w:t>
            </w:r>
            <w:proofErr w:type="spellEnd"/>
            <w:r w:rsidRPr="00AE77BD">
              <w:t xml:space="preserve"> </w:t>
            </w:r>
            <w:proofErr w:type="spellStart"/>
            <w:r w:rsidRPr="00AE77BD">
              <w:t>hết</w:t>
            </w:r>
            <w:proofErr w:type="spellEnd"/>
            <w:r w:rsidRPr="00AE77BD">
              <w:t xml:space="preserve"> </w:t>
            </w:r>
            <w:proofErr w:type="spellStart"/>
            <w:r w:rsidRPr="00AE77BD">
              <w:t>hiệu</w:t>
            </w:r>
            <w:proofErr w:type="spellEnd"/>
            <w:r w:rsidRPr="00AE77BD">
              <w:t xml:space="preserve"> </w:t>
            </w:r>
            <w:proofErr w:type="spellStart"/>
            <w:r w:rsidRPr="00AE77BD">
              <w:t>lực</w:t>
            </w:r>
            <w:proofErr w:type="spellEnd"/>
            <w:r w:rsidRPr="00AE77BD">
              <w:t xml:space="preserve">; </w:t>
            </w:r>
            <w:proofErr w:type="spellStart"/>
            <w:r w:rsidRPr="00AE77BD">
              <w:t>phiên</w:t>
            </w:r>
            <w:proofErr w:type="spellEnd"/>
            <w:r w:rsidRPr="00AE77BD">
              <w:t xml:space="preserve"> </w:t>
            </w:r>
            <w:proofErr w:type="spellStart"/>
            <w:r w:rsidRPr="00AE77BD">
              <w:t>hết</w:t>
            </w:r>
            <w:proofErr w:type="spellEnd"/>
            <w:r w:rsidRPr="00AE77BD">
              <w:t xml:space="preserve"> </w:t>
            </w:r>
            <w:proofErr w:type="spellStart"/>
            <w:r w:rsidRPr="00AE77BD">
              <w:t>hạn</w:t>
            </w:r>
            <w:proofErr w:type="spellEnd"/>
            <w:r w:rsidRPr="00AE77BD">
              <w:t xml:space="preserve"> </w:t>
            </w:r>
            <w:proofErr w:type="spellStart"/>
            <w:r w:rsidRPr="00AE77BD">
              <w:t>và</w:t>
            </w:r>
            <w:proofErr w:type="spellEnd"/>
            <w:r w:rsidRPr="00AE77BD">
              <w:t xml:space="preserve"> </w:t>
            </w:r>
            <w:proofErr w:type="spellStart"/>
            <w:r w:rsidRPr="00AE77BD">
              <w:t>tài</w:t>
            </w:r>
            <w:proofErr w:type="spellEnd"/>
            <w:r w:rsidRPr="00AE77BD">
              <w:t xml:space="preserve"> </w:t>
            </w:r>
            <w:proofErr w:type="spellStart"/>
            <w:r w:rsidRPr="00AE77BD">
              <w:t>khoản</w:t>
            </w:r>
            <w:proofErr w:type="spellEnd"/>
            <w:r w:rsidRPr="00AE77BD">
              <w:t xml:space="preserve"> </w:t>
            </w:r>
            <w:proofErr w:type="spellStart"/>
            <w:r w:rsidRPr="00AE77BD">
              <w:t>khóa</w:t>
            </w:r>
            <w:proofErr w:type="spellEnd"/>
            <w:r w:rsidRPr="00AE77BD">
              <w:t xml:space="preserve"> </w:t>
            </w:r>
            <w:proofErr w:type="spellStart"/>
            <w:r w:rsidRPr="00AE77BD">
              <w:t>bị</w:t>
            </w:r>
            <w:proofErr w:type="spellEnd"/>
            <w:r w:rsidRPr="00AE77BD">
              <w:t xml:space="preserve"> </w:t>
            </w:r>
            <w:proofErr w:type="spellStart"/>
            <w:r w:rsidRPr="00AE77BD">
              <w:t>từ</w:t>
            </w:r>
            <w:proofErr w:type="spellEnd"/>
            <w:r w:rsidRPr="00AE77BD">
              <w:t xml:space="preserve"> </w:t>
            </w:r>
            <w:proofErr w:type="spellStart"/>
            <w:r w:rsidRPr="00AE77BD">
              <w:t>chối</w:t>
            </w:r>
            <w:proofErr w:type="spellEnd"/>
            <w:r w:rsidRPr="00AE77BD">
              <w:t xml:space="preserve"> </w:t>
            </w:r>
            <w:proofErr w:type="spellStart"/>
            <w:r w:rsidRPr="00AE77BD">
              <w:t>mà</w:t>
            </w:r>
            <w:proofErr w:type="spellEnd"/>
            <w:r w:rsidRPr="00AE77BD">
              <w:t xml:space="preserve"> </w:t>
            </w:r>
            <w:proofErr w:type="spellStart"/>
            <w:r w:rsidRPr="00AE77BD">
              <w:t>không</w:t>
            </w:r>
            <w:proofErr w:type="spellEnd"/>
            <w:r w:rsidRPr="00AE77BD">
              <w:t xml:space="preserve"> </w:t>
            </w:r>
            <w:proofErr w:type="spellStart"/>
            <w:r w:rsidRPr="00AE77BD">
              <w:t>lộ</w:t>
            </w:r>
            <w:proofErr w:type="spellEnd"/>
            <w:r w:rsidRPr="00AE77BD">
              <w:t xml:space="preserve"> </w:t>
            </w:r>
            <w:proofErr w:type="spellStart"/>
            <w:r w:rsidRPr="00AE77BD">
              <w:t>thông</w:t>
            </w:r>
            <w:proofErr w:type="spellEnd"/>
            <w:r w:rsidRPr="00AE77BD">
              <w:t xml:space="preserve"> tin </w:t>
            </w:r>
            <w:proofErr w:type="spellStart"/>
            <w:r w:rsidRPr="00AE77BD">
              <w:t>nhạy</w:t>
            </w:r>
            <w:proofErr w:type="spellEnd"/>
            <w:r w:rsidRPr="00AE77BD">
              <w:t xml:space="preserve"> </w:t>
            </w:r>
            <w:proofErr w:type="spellStart"/>
            <w:r w:rsidRPr="00AE77BD">
              <w:t>cảm</w:t>
            </w:r>
            <w:proofErr w:type="spellEnd"/>
            <w:r w:rsidRPr="00AE77BD">
              <w:t>.</w:t>
            </w:r>
          </w:p>
        </w:tc>
      </w:tr>
      <w:tr w:rsidR="00AB7464" w:rsidRPr="00AE77BD" w14:paraId="5AE0BE67" w14:textId="77777777" w:rsidTr="00E3302A">
        <w:trPr>
          <w:cantSplit/>
        </w:trPr>
        <w:tc>
          <w:tcPr>
            <w:tcW w:w="800" w:type="dxa"/>
            <w:shd w:val="clear" w:color="auto" w:fill="F4F4F4"/>
            <w:tcMar>
              <w:top w:w="70" w:type="dxa"/>
              <w:left w:w="90" w:type="dxa"/>
              <w:bottom w:w="70" w:type="dxa"/>
              <w:right w:w="90" w:type="dxa"/>
            </w:tcMar>
            <w:vAlign w:val="center"/>
          </w:tcPr>
          <w:p w14:paraId="7A92B6DE" w14:textId="77777777" w:rsidR="00AB7464" w:rsidRPr="00AE77BD" w:rsidRDefault="00AB7464" w:rsidP="00AB7464">
            <w:pPr>
              <w:pStyle w:val="TableBang"/>
            </w:pPr>
            <w:r w:rsidRPr="00AE77BD">
              <w:t>FR-02</w:t>
            </w:r>
          </w:p>
        </w:tc>
        <w:tc>
          <w:tcPr>
            <w:tcW w:w="3450" w:type="dxa"/>
            <w:shd w:val="clear" w:color="auto" w:fill="F4F4F4"/>
            <w:tcMar>
              <w:top w:w="70" w:type="dxa"/>
              <w:left w:w="90" w:type="dxa"/>
              <w:bottom w:w="70" w:type="dxa"/>
              <w:right w:w="90" w:type="dxa"/>
            </w:tcMar>
            <w:vAlign w:val="center"/>
          </w:tcPr>
          <w:p w14:paraId="697E4939" w14:textId="77777777" w:rsidR="00AB7464" w:rsidRPr="00AE77BD" w:rsidRDefault="00AB7464" w:rsidP="00AB7464">
            <w:pPr>
              <w:pStyle w:val="TableBang"/>
            </w:pPr>
            <w:r w:rsidRPr="00AE77BD">
              <w:t xml:space="preserve">Quản </w:t>
            </w:r>
            <w:proofErr w:type="spellStart"/>
            <w:r w:rsidRPr="00AE77BD">
              <w:t>trị</w:t>
            </w:r>
            <w:proofErr w:type="spellEnd"/>
            <w:r w:rsidRPr="00AE77BD">
              <w:t xml:space="preserve"> </w:t>
            </w:r>
            <w:proofErr w:type="spellStart"/>
            <w:r w:rsidRPr="00AE77BD">
              <w:t>viên</w:t>
            </w:r>
            <w:proofErr w:type="spellEnd"/>
            <w:r w:rsidRPr="00AE77BD">
              <w:t xml:space="preserve"> </w:t>
            </w:r>
            <w:proofErr w:type="spellStart"/>
            <w:r w:rsidRPr="00AE77BD">
              <w:t>tạo</w:t>
            </w:r>
            <w:proofErr w:type="spellEnd"/>
            <w:r w:rsidRPr="00AE77BD">
              <w:t>/</w:t>
            </w:r>
            <w:proofErr w:type="spellStart"/>
            <w:r w:rsidRPr="00AE77BD">
              <w:t>xem</w:t>
            </w:r>
            <w:proofErr w:type="spellEnd"/>
            <w:r w:rsidRPr="00AE77BD">
              <w:t>/</w:t>
            </w:r>
            <w:proofErr w:type="spellStart"/>
            <w:r w:rsidRPr="00AE77BD">
              <w:t>cập</w:t>
            </w:r>
            <w:proofErr w:type="spellEnd"/>
            <w:r w:rsidRPr="00AE77BD">
              <w:t xml:space="preserve"> </w:t>
            </w:r>
            <w:proofErr w:type="spellStart"/>
            <w:r w:rsidRPr="00AE77BD">
              <w:t>nhật</w:t>
            </w:r>
            <w:proofErr w:type="spellEnd"/>
            <w:r w:rsidRPr="00AE77BD">
              <w:t>/</w:t>
            </w:r>
            <w:proofErr w:type="spellStart"/>
            <w:r w:rsidRPr="00AE77BD">
              <w:t>khóa-mở</w:t>
            </w:r>
            <w:proofErr w:type="spellEnd"/>
            <w:r w:rsidRPr="00AE77BD">
              <w:t xml:space="preserve"> </w:t>
            </w:r>
            <w:proofErr w:type="spellStart"/>
            <w:r w:rsidRPr="00AE77BD">
              <w:t>tài</w:t>
            </w:r>
            <w:proofErr w:type="spellEnd"/>
            <w:r w:rsidRPr="00AE77BD">
              <w:t xml:space="preserve"> </w:t>
            </w:r>
            <w:proofErr w:type="spellStart"/>
            <w:r w:rsidRPr="00AE77BD">
              <w:t>khoản</w:t>
            </w:r>
            <w:proofErr w:type="spellEnd"/>
            <w:r w:rsidRPr="00AE77BD">
              <w:t xml:space="preserve">, </w:t>
            </w:r>
            <w:proofErr w:type="spellStart"/>
            <w:r w:rsidRPr="00AE77BD">
              <w:t>gán</w:t>
            </w:r>
            <w:proofErr w:type="spellEnd"/>
            <w:r w:rsidRPr="00AE77BD">
              <w:t xml:space="preserve"> </w:t>
            </w:r>
            <w:proofErr w:type="spellStart"/>
            <w:r w:rsidRPr="00AE77BD">
              <w:t>vai</w:t>
            </w:r>
            <w:proofErr w:type="spellEnd"/>
            <w:r w:rsidRPr="00AE77BD">
              <w:t xml:space="preserve"> </w:t>
            </w:r>
            <w:proofErr w:type="spellStart"/>
            <w:r w:rsidRPr="00AE77BD">
              <w:t>trò</w:t>
            </w:r>
            <w:proofErr w:type="spellEnd"/>
            <w:r w:rsidRPr="00AE77BD">
              <w:t xml:space="preserve">, </w:t>
            </w:r>
            <w:proofErr w:type="spellStart"/>
            <w:r w:rsidRPr="00AE77BD">
              <w:t>xem</w:t>
            </w:r>
            <w:proofErr w:type="spellEnd"/>
            <w:r w:rsidRPr="00AE77BD">
              <w:t xml:space="preserve"> </w:t>
            </w:r>
            <w:proofErr w:type="spellStart"/>
            <w:r w:rsidRPr="00AE77BD">
              <w:t>nhật</w:t>
            </w:r>
            <w:proofErr w:type="spellEnd"/>
            <w:r w:rsidRPr="00AE77BD">
              <w:t xml:space="preserve"> </w:t>
            </w:r>
            <w:proofErr w:type="spellStart"/>
            <w:r w:rsidRPr="00AE77BD">
              <w:t>ký</w:t>
            </w:r>
            <w:proofErr w:type="spellEnd"/>
            <w:r w:rsidRPr="00AE77BD">
              <w:t xml:space="preserve">; </w:t>
            </w:r>
            <w:proofErr w:type="spellStart"/>
            <w:r w:rsidRPr="00AE77BD">
              <w:t>hệ</w:t>
            </w:r>
            <w:proofErr w:type="spellEnd"/>
            <w:r w:rsidRPr="00AE77BD">
              <w:t xml:space="preserve"> </w:t>
            </w:r>
            <w:proofErr w:type="spellStart"/>
            <w:r w:rsidRPr="00AE77BD">
              <w:t>thống</w:t>
            </w:r>
            <w:proofErr w:type="spellEnd"/>
            <w:r w:rsidRPr="00AE77BD">
              <w:t xml:space="preserve"> </w:t>
            </w:r>
            <w:proofErr w:type="spellStart"/>
            <w:r w:rsidRPr="00AE77BD">
              <w:t>phân</w:t>
            </w:r>
            <w:proofErr w:type="spellEnd"/>
            <w:r w:rsidRPr="00AE77BD">
              <w:t xml:space="preserve"> </w:t>
            </w:r>
            <w:proofErr w:type="spellStart"/>
            <w:r w:rsidRPr="00AE77BD">
              <w:t>quyền</w:t>
            </w:r>
            <w:proofErr w:type="spellEnd"/>
            <w:r w:rsidRPr="00AE77BD">
              <w:t xml:space="preserve"> </w:t>
            </w:r>
            <w:proofErr w:type="spellStart"/>
            <w:r w:rsidRPr="00AE77BD">
              <w:t>Trưởng</w:t>
            </w:r>
            <w:proofErr w:type="spellEnd"/>
            <w:r w:rsidRPr="00AE77BD">
              <w:t xml:space="preserve"> </w:t>
            </w:r>
            <w:proofErr w:type="spellStart"/>
            <w:r w:rsidRPr="00AE77BD">
              <w:t>nhóm</w:t>
            </w:r>
            <w:proofErr w:type="spellEnd"/>
            <w:r w:rsidRPr="00AE77BD">
              <w:t xml:space="preserve">, Thành </w:t>
            </w:r>
            <w:proofErr w:type="spellStart"/>
            <w:r w:rsidRPr="00AE77BD">
              <w:t>viên</w:t>
            </w:r>
            <w:proofErr w:type="spellEnd"/>
            <w:r w:rsidRPr="00AE77BD">
              <w:t xml:space="preserve"> </w:t>
            </w:r>
            <w:proofErr w:type="spellStart"/>
            <w:r w:rsidRPr="00AE77BD">
              <w:t>và</w:t>
            </w:r>
            <w:proofErr w:type="spellEnd"/>
            <w:r w:rsidRPr="00AE77BD">
              <w:t xml:space="preserve"> </w:t>
            </w:r>
            <w:proofErr w:type="spellStart"/>
            <w:r w:rsidRPr="00AE77BD">
              <w:t>Người</w:t>
            </w:r>
            <w:proofErr w:type="spellEnd"/>
            <w:r w:rsidRPr="00AE77BD">
              <w:t xml:space="preserve"> </w:t>
            </w:r>
            <w:proofErr w:type="spellStart"/>
            <w:r w:rsidRPr="00AE77BD">
              <w:t>xem</w:t>
            </w:r>
            <w:proofErr w:type="spellEnd"/>
            <w:r w:rsidRPr="00AE77BD">
              <w:t xml:space="preserve"> </w:t>
            </w:r>
            <w:proofErr w:type="spellStart"/>
            <w:r w:rsidRPr="00AE77BD">
              <w:t>báo</w:t>
            </w:r>
            <w:proofErr w:type="spellEnd"/>
            <w:r w:rsidRPr="00AE77BD">
              <w:t xml:space="preserve"> </w:t>
            </w:r>
            <w:proofErr w:type="spellStart"/>
            <w:r w:rsidRPr="00AE77BD">
              <w:t>cáo</w:t>
            </w:r>
            <w:proofErr w:type="spellEnd"/>
            <w:r w:rsidRPr="00AE77BD">
              <w:t xml:space="preserve"> </w:t>
            </w:r>
            <w:proofErr w:type="spellStart"/>
            <w:r w:rsidRPr="00AE77BD">
              <w:t>theo</w:t>
            </w:r>
            <w:proofErr w:type="spellEnd"/>
            <w:r w:rsidRPr="00AE77BD">
              <w:t xml:space="preserve"> </w:t>
            </w:r>
            <w:proofErr w:type="spellStart"/>
            <w:r w:rsidRPr="00AE77BD">
              <w:t>dự</w:t>
            </w:r>
            <w:proofErr w:type="spellEnd"/>
            <w:r w:rsidRPr="00AE77BD">
              <w:t xml:space="preserve"> </w:t>
            </w:r>
            <w:proofErr w:type="spellStart"/>
            <w:r w:rsidRPr="00AE77BD">
              <w:t>án</w:t>
            </w:r>
            <w:proofErr w:type="spellEnd"/>
            <w:r w:rsidRPr="00AE77BD">
              <w:t>.</w:t>
            </w:r>
          </w:p>
        </w:tc>
        <w:tc>
          <w:tcPr>
            <w:tcW w:w="1050" w:type="dxa"/>
            <w:shd w:val="clear" w:color="auto" w:fill="F4F4F4"/>
            <w:tcMar>
              <w:top w:w="70" w:type="dxa"/>
              <w:left w:w="90" w:type="dxa"/>
              <w:bottom w:w="70" w:type="dxa"/>
              <w:right w:w="90" w:type="dxa"/>
            </w:tcMar>
            <w:vAlign w:val="center"/>
          </w:tcPr>
          <w:p w14:paraId="2CCC032C" w14:textId="77777777" w:rsidR="00AB7464" w:rsidRPr="00AE77BD" w:rsidRDefault="00AB7464" w:rsidP="00AB7464">
            <w:pPr>
              <w:pStyle w:val="TableBang"/>
            </w:pPr>
            <w:proofErr w:type="spellStart"/>
            <w:r w:rsidRPr="00AE77BD">
              <w:t>Bắt</w:t>
            </w:r>
            <w:proofErr w:type="spellEnd"/>
            <w:r w:rsidRPr="00AE77BD">
              <w:t xml:space="preserve"> </w:t>
            </w:r>
            <w:proofErr w:type="spellStart"/>
            <w:r w:rsidRPr="00AE77BD">
              <w:t>buộc</w:t>
            </w:r>
            <w:proofErr w:type="spellEnd"/>
          </w:p>
        </w:tc>
        <w:tc>
          <w:tcPr>
            <w:tcW w:w="3770" w:type="dxa"/>
            <w:shd w:val="clear" w:color="auto" w:fill="F4F4F4"/>
            <w:tcMar>
              <w:top w:w="70" w:type="dxa"/>
              <w:left w:w="90" w:type="dxa"/>
              <w:bottom w:w="70" w:type="dxa"/>
              <w:right w:w="90" w:type="dxa"/>
            </w:tcMar>
            <w:vAlign w:val="center"/>
          </w:tcPr>
          <w:p w14:paraId="29A2854E" w14:textId="77777777" w:rsidR="00AB7464" w:rsidRPr="00AE77BD" w:rsidRDefault="00AB7464" w:rsidP="00AB7464">
            <w:pPr>
              <w:pStyle w:val="TableBang"/>
            </w:pPr>
            <w:proofErr w:type="spellStart"/>
            <w:r w:rsidRPr="00AE77BD">
              <w:t>Người</w:t>
            </w:r>
            <w:proofErr w:type="spellEnd"/>
            <w:r w:rsidRPr="00AE77BD">
              <w:t xml:space="preserve"> </w:t>
            </w:r>
            <w:proofErr w:type="spellStart"/>
            <w:r w:rsidRPr="00AE77BD">
              <w:t>dùng</w:t>
            </w:r>
            <w:proofErr w:type="spellEnd"/>
            <w:r w:rsidRPr="00AE77BD">
              <w:t xml:space="preserve"> </w:t>
            </w:r>
            <w:proofErr w:type="spellStart"/>
            <w:r w:rsidRPr="00AE77BD">
              <w:t>không</w:t>
            </w:r>
            <w:proofErr w:type="spellEnd"/>
            <w:r w:rsidRPr="00AE77BD">
              <w:t xml:space="preserve"> </w:t>
            </w:r>
            <w:proofErr w:type="spellStart"/>
            <w:r w:rsidRPr="00AE77BD">
              <w:t>thể</w:t>
            </w:r>
            <w:proofErr w:type="spellEnd"/>
            <w:r w:rsidRPr="00AE77BD">
              <w:t xml:space="preserve"> </w:t>
            </w:r>
            <w:proofErr w:type="spellStart"/>
            <w:r w:rsidRPr="00AE77BD">
              <w:t>đọc</w:t>
            </w:r>
            <w:proofErr w:type="spellEnd"/>
            <w:r w:rsidRPr="00AE77BD">
              <w:t xml:space="preserve"> </w:t>
            </w:r>
            <w:proofErr w:type="spellStart"/>
            <w:r w:rsidRPr="00AE77BD">
              <w:t>hoặc</w:t>
            </w:r>
            <w:proofErr w:type="spellEnd"/>
            <w:r w:rsidRPr="00AE77BD">
              <w:t xml:space="preserve"> </w:t>
            </w:r>
            <w:proofErr w:type="spellStart"/>
            <w:r w:rsidRPr="00AE77BD">
              <w:t>sửa</w:t>
            </w:r>
            <w:proofErr w:type="spellEnd"/>
            <w:r w:rsidRPr="00AE77BD">
              <w:t xml:space="preserve"> </w:t>
            </w:r>
            <w:proofErr w:type="spellStart"/>
            <w:r w:rsidRPr="00AE77BD">
              <w:t>dữ</w:t>
            </w:r>
            <w:proofErr w:type="spellEnd"/>
            <w:r w:rsidRPr="00AE77BD">
              <w:t xml:space="preserve"> </w:t>
            </w:r>
            <w:proofErr w:type="spellStart"/>
            <w:r w:rsidRPr="00AE77BD">
              <w:t>liệu</w:t>
            </w:r>
            <w:proofErr w:type="spellEnd"/>
            <w:r w:rsidRPr="00AE77BD">
              <w:t xml:space="preserve"> </w:t>
            </w:r>
            <w:proofErr w:type="spellStart"/>
            <w:r w:rsidRPr="00AE77BD">
              <w:t>ngoài</w:t>
            </w:r>
            <w:proofErr w:type="spellEnd"/>
            <w:r w:rsidRPr="00AE77BD">
              <w:t xml:space="preserve"> </w:t>
            </w:r>
            <w:proofErr w:type="spellStart"/>
            <w:r w:rsidRPr="00AE77BD">
              <w:t>quyền</w:t>
            </w:r>
            <w:proofErr w:type="spellEnd"/>
            <w:r w:rsidRPr="00AE77BD">
              <w:t xml:space="preserve">, </w:t>
            </w:r>
            <w:proofErr w:type="spellStart"/>
            <w:r w:rsidRPr="00AE77BD">
              <w:t>kể</w:t>
            </w:r>
            <w:proofErr w:type="spellEnd"/>
            <w:r w:rsidRPr="00AE77BD">
              <w:t xml:space="preserve"> </w:t>
            </w:r>
            <w:proofErr w:type="spellStart"/>
            <w:r w:rsidRPr="00AE77BD">
              <w:t>cả</w:t>
            </w:r>
            <w:proofErr w:type="spellEnd"/>
            <w:r w:rsidRPr="00AE77BD">
              <w:t xml:space="preserve"> </w:t>
            </w:r>
            <w:proofErr w:type="spellStart"/>
            <w:r w:rsidRPr="00AE77BD">
              <w:t>gọi</w:t>
            </w:r>
            <w:proofErr w:type="spellEnd"/>
            <w:r w:rsidRPr="00AE77BD">
              <w:t xml:space="preserve"> </w:t>
            </w:r>
            <w:proofErr w:type="spellStart"/>
            <w:r w:rsidRPr="00AE77BD">
              <w:t>trực</w:t>
            </w:r>
            <w:proofErr w:type="spellEnd"/>
            <w:r w:rsidRPr="00AE77BD">
              <w:t xml:space="preserve"> </w:t>
            </w:r>
            <w:proofErr w:type="spellStart"/>
            <w:r w:rsidRPr="00AE77BD">
              <w:t>tiếp</w:t>
            </w:r>
            <w:proofErr w:type="spellEnd"/>
            <w:r w:rsidRPr="00AE77BD">
              <w:t xml:space="preserve"> API; </w:t>
            </w:r>
            <w:proofErr w:type="spellStart"/>
            <w:r w:rsidRPr="00AE77BD">
              <w:t>thao</w:t>
            </w:r>
            <w:proofErr w:type="spellEnd"/>
            <w:r w:rsidRPr="00AE77BD">
              <w:t xml:space="preserve"> </w:t>
            </w:r>
            <w:proofErr w:type="spellStart"/>
            <w:r w:rsidRPr="00AE77BD">
              <w:t>tác</w:t>
            </w:r>
            <w:proofErr w:type="spellEnd"/>
            <w:r w:rsidRPr="00AE77BD">
              <w:t xml:space="preserve"> </w:t>
            </w:r>
            <w:proofErr w:type="spellStart"/>
            <w:r w:rsidRPr="00AE77BD">
              <w:t>quản</w:t>
            </w:r>
            <w:proofErr w:type="spellEnd"/>
            <w:r w:rsidRPr="00AE77BD">
              <w:t xml:space="preserve"> </w:t>
            </w:r>
            <w:proofErr w:type="spellStart"/>
            <w:r w:rsidRPr="00AE77BD">
              <w:t>trị</w:t>
            </w:r>
            <w:proofErr w:type="spellEnd"/>
            <w:r w:rsidRPr="00AE77BD">
              <w:t xml:space="preserve"> </w:t>
            </w:r>
            <w:proofErr w:type="spellStart"/>
            <w:r w:rsidRPr="00AE77BD">
              <w:t>được</w:t>
            </w:r>
            <w:proofErr w:type="spellEnd"/>
            <w:r w:rsidRPr="00AE77BD">
              <w:t xml:space="preserve"> </w:t>
            </w:r>
            <w:proofErr w:type="spellStart"/>
            <w:r w:rsidRPr="00AE77BD">
              <w:t>ghi</w:t>
            </w:r>
            <w:proofErr w:type="spellEnd"/>
            <w:r w:rsidRPr="00AE77BD">
              <w:t xml:space="preserve"> </w:t>
            </w:r>
            <w:proofErr w:type="spellStart"/>
            <w:r w:rsidRPr="00AE77BD">
              <w:t>nhật</w:t>
            </w:r>
            <w:proofErr w:type="spellEnd"/>
            <w:r w:rsidRPr="00AE77BD">
              <w:t xml:space="preserve"> </w:t>
            </w:r>
            <w:proofErr w:type="spellStart"/>
            <w:r w:rsidRPr="00AE77BD">
              <w:t>ký</w:t>
            </w:r>
            <w:proofErr w:type="spellEnd"/>
            <w:r w:rsidRPr="00AE77BD">
              <w:t>.</w:t>
            </w:r>
          </w:p>
        </w:tc>
      </w:tr>
      <w:tr w:rsidR="00AB7464" w:rsidRPr="00AE77BD" w14:paraId="5AF3F77B" w14:textId="77777777" w:rsidTr="00E3302A">
        <w:trPr>
          <w:cantSplit/>
        </w:trPr>
        <w:tc>
          <w:tcPr>
            <w:tcW w:w="800" w:type="dxa"/>
            <w:tcMar>
              <w:top w:w="70" w:type="dxa"/>
              <w:left w:w="90" w:type="dxa"/>
              <w:bottom w:w="70" w:type="dxa"/>
              <w:right w:w="90" w:type="dxa"/>
            </w:tcMar>
            <w:vAlign w:val="center"/>
          </w:tcPr>
          <w:p w14:paraId="7AF550AD" w14:textId="77777777" w:rsidR="00AB7464" w:rsidRPr="00AE77BD" w:rsidRDefault="00AB7464" w:rsidP="00AB7464">
            <w:pPr>
              <w:pStyle w:val="TableBang"/>
            </w:pPr>
            <w:r w:rsidRPr="00AE77BD">
              <w:t>FR-03</w:t>
            </w:r>
          </w:p>
        </w:tc>
        <w:tc>
          <w:tcPr>
            <w:tcW w:w="3450" w:type="dxa"/>
            <w:tcMar>
              <w:top w:w="70" w:type="dxa"/>
              <w:left w:w="90" w:type="dxa"/>
              <w:bottom w:w="70" w:type="dxa"/>
              <w:right w:w="90" w:type="dxa"/>
            </w:tcMar>
            <w:vAlign w:val="center"/>
          </w:tcPr>
          <w:p w14:paraId="30250631" w14:textId="77777777" w:rsidR="00AB7464" w:rsidRPr="00AE77BD" w:rsidRDefault="00AB7464" w:rsidP="00AB7464">
            <w:pPr>
              <w:pStyle w:val="TableBang"/>
            </w:pPr>
            <w:proofErr w:type="spellStart"/>
            <w:r w:rsidRPr="00AE77BD">
              <w:t>Tạo</w:t>
            </w:r>
            <w:proofErr w:type="spellEnd"/>
            <w:r w:rsidRPr="00AE77BD">
              <w:t xml:space="preserve">, </w:t>
            </w:r>
            <w:proofErr w:type="spellStart"/>
            <w:r w:rsidRPr="00AE77BD">
              <w:t>xem</w:t>
            </w:r>
            <w:proofErr w:type="spellEnd"/>
            <w:r w:rsidRPr="00AE77BD">
              <w:t xml:space="preserve">, </w:t>
            </w:r>
            <w:proofErr w:type="spellStart"/>
            <w:r w:rsidRPr="00AE77BD">
              <w:t>sửa</w:t>
            </w:r>
            <w:proofErr w:type="spellEnd"/>
            <w:r w:rsidRPr="00AE77BD">
              <w:t xml:space="preserve">, </w:t>
            </w:r>
            <w:proofErr w:type="spellStart"/>
            <w:r w:rsidRPr="00AE77BD">
              <w:t>lưu</w:t>
            </w:r>
            <w:proofErr w:type="spellEnd"/>
            <w:r w:rsidRPr="00AE77BD">
              <w:t xml:space="preserve"> </w:t>
            </w:r>
            <w:proofErr w:type="spellStart"/>
            <w:r w:rsidRPr="00AE77BD">
              <w:t>trữ</w:t>
            </w:r>
            <w:proofErr w:type="spellEnd"/>
            <w:r w:rsidRPr="00AE77BD">
              <w:t xml:space="preserve"> </w:t>
            </w:r>
            <w:proofErr w:type="spellStart"/>
            <w:r w:rsidRPr="00AE77BD">
              <w:t>dự</w:t>
            </w:r>
            <w:proofErr w:type="spellEnd"/>
            <w:r w:rsidRPr="00AE77BD">
              <w:t xml:space="preserve"> </w:t>
            </w:r>
            <w:proofErr w:type="spellStart"/>
            <w:r w:rsidRPr="00AE77BD">
              <w:t>án</w:t>
            </w:r>
            <w:proofErr w:type="spellEnd"/>
            <w:r w:rsidRPr="00AE77BD">
              <w:t xml:space="preserve"> </w:t>
            </w:r>
            <w:proofErr w:type="spellStart"/>
            <w:r w:rsidRPr="00AE77BD">
              <w:t>và</w:t>
            </w:r>
            <w:proofErr w:type="spellEnd"/>
            <w:r w:rsidRPr="00AE77BD">
              <w:t xml:space="preserve"> </w:t>
            </w:r>
            <w:proofErr w:type="spellStart"/>
            <w:r w:rsidRPr="00AE77BD">
              <w:t>quản</w:t>
            </w:r>
            <w:proofErr w:type="spellEnd"/>
            <w:r w:rsidRPr="00AE77BD">
              <w:t xml:space="preserve"> </w:t>
            </w:r>
            <w:proofErr w:type="spellStart"/>
            <w:r w:rsidRPr="00AE77BD">
              <w:t>lý</w:t>
            </w:r>
            <w:proofErr w:type="spellEnd"/>
            <w:r w:rsidRPr="00AE77BD">
              <w:t xml:space="preserve"> </w:t>
            </w:r>
            <w:proofErr w:type="spellStart"/>
            <w:r w:rsidRPr="00AE77BD">
              <w:t>trạng</w:t>
            </w:r>
            <w:proofErr w:type="spellEnd"/>
            <w:r w:rsidRPr="00AE77BD">
              <w:t xml:space="preserve"> </w:t>
            </w:r>
            <w:proofErr w:type="spellStart"/>
            <w:r w:rsidRPr="00AE77BD">
              <w:t>thái</w:t>
            </w:r>
            <w:proofErr w:type="spellEnd"/>
            <w:r w:rsidRPr="00AE77BD">
              <w:t xml:space="preserve"> </w:t>
            </w:r>
            <w:proofErr w:type="spellStart"/>
            <w:r w:rsidRPr="00AE77BD">
              <w:t>dự</w:t>
            </w:r>
            <w:proofErr w:type="spellEnd"/>
            <w:r w:rsidRPr="00AE77BD">
              <w:t xml:space="preserve"> </w:t>
            </w:r>
            <w:proofErr w:type="spellStart"/>
            <w:r w:rsidRPr="00AE77BD">
              <w:t>án</w:t>
            </w:r>
            <w:proofErr w:type="spellEnd"/>
            <w:r w:rsidRPr="00AE77BD">
              <w:t>.</w:t>
            </w:r>
          </w:p>
        </w:tc>
        <w:tc>
          <w:tcPr>
            <w:tcW w:w="1050" w:type="dxa"/>
            <w:tcMar>
              <w:top w:w="70" w:type="dxa"/>
              <w:left w:w="90" w:type="dxa"/>
              <w:bottom w:w="70" w:type="dxa"/>
              <w:right w:w="90" w:type="dxa"/>
            </w:tcMar>
            <w:vAlign w:val="center"/>
          </w:tcPr>
          <w:p w14:paraId="176B5DB2" w14:textId="77777777" w:rsidR="00AB7464" w:rsidRPr="00AE77BD" w:rsidRDefault="00AB7464" w:rsidP="00AB7464">
            <w:pPr>
              <w:pStyle w:val="TableBang"/>
            </w:pPr>
            <w:proofErr w:type="spellStart"/>
            <w:r w:rsidRPr="00AE77BD">
              <w:t>Bắt</w:t>
            </w:r>
            <w:proofErr w:type="spellEnd"/>
            <w:r w:rsidRPr="00AE77BD">
              <w:t xml:space="preserve"> </w:t>
            </w:r>
            <w:proofErr w:type="spellStart"/>
            <w:r w:rsidRPr="00AE77BD">
              <w:t>buộc</w:t>
            </w:r>
            <w:proofErr w:type="spellEnd"/>
          </w:p>
        </w:tc>
        <w:tc>
          <w:tcPr>
            <w:tcW w:w="3770" w:type="dxa"/>
            <w:tcMar>
              <w:top w:w="70" w:type="dxa"/>
              <w:left w:w="90" w:type="dxa"/>
              <w:bottom w:w="70" w:type="dxa"/>
              <w:right w:w="90" w:type="dxa"/>
            </w:tcMar>
            <w:vAlign w:val="center"/>
          </w:tcPr>
          <w:p w14:paraId="0CF62B9E" w14:textId="77777777" w:rsidR="00AB7464" w:rsidRPr="00AE77BD" w:rsidRDefault="00AB7464" w:rsidP="00AB7464">
            <w:pPr>
              <w:pStyle w:val="TableBang"/>
            </w:pPr>
            <w:proofErr w:type="spellStart"/>
            <w:r w:rsidRPr="00AE77BD">
              <w:t>Trưởng</w:t>
            </w:r>
            <w:proofErr w:type="spellEnd"/>
            <w:r w:rsidRPr="00AE77BD">
              <w:t xml:space="preserve"> </w:t>
            </w:r>
            <w:proofErr w:type="spellStart"/>
            <w:r w:rsidRPr="00AE77BD">
              <w:t>nhóm</w:t>
            </w:r>
            <w:proofErr w:type="spellEnd"/>
            <w:r w:rsidRPr="00AE77BD">
              <w:t xml:space="preserve"> </w:t>
            </w:r>
            <w:proofErr w:type="spellStart"/>
            <w:r w:rsidRPr="00AE77BD">
              <w:t>tạo</w:t>
            </w:r>
            <w:proofErr w:type="spellEnd"/>
            <w:r w:rsidRPr="00AE77BD">
              <w:t xml:space="preserve"> </w:t>
            </w:r>
            <w:proofErr w:type="spellStart"/>
            <w:r w:rsidRPr="00AE77BD">
              <w:t>được</w:t>
            </w:r>
            <w:proofErr w:type="spellEnd"/>
            <w:r w:rsidRPr="00AE77BD">
              <w:t xml:space="preserve"> </w:t>
            </w:r>
            <w:proofErr w:type="spellStart"/>
            <w:r w:rsidRPr="00AE77BD">
              <w:t>dự</w:t>
            </w:r>
            <w:proofErr w:type="spellEnd"/>
            <w:r w:rsidRPr="00AE77BD">
              <w:t xml:space="preserve"> </w:t>
            </w:r>
            <w:proofErr w:type="spellStart"/>
            <w:r w:rsidRPr="00AE77BD">
              <w:t>án</w:t>
            </w:r>
            <w:proofErr w:type="spellEnd"/>
            <w:r w:rsidRPr="00AE77BD">
              <w:t xml:space="preserve"> </w:t>
            </w:r>
            <w:proofErr w:type="spellStart"/>
            <w:r w:rsidRPr="00AE77BD">
              <w:t>hợp</w:t>
            </w:r>
            <w:proofErr w:type="spellEnd"/>
            <w:r w:rsidRPr="00AE77BD">
              <w:t xml:space="preserve"> </w:t>
            </w:r>
            <w:proofErr w:type="spellStart"/>
            <w:r w:rsidRPr="00AE77BD">
              <w:t>lệ</w:t>
            </w:r>
            <w:proofErr w:type="spellEnd"/>
            <w:r w:rsidRPr="00AE77BD">
              <w:t xml:space="preserve">; </w:t>
            </w:r>
            <w:proofErr w:type="spellStart"/>
            <w:r w:rsidRPr="00AE77BD">
              <w:t>tên</w:t>
            </w:r>
            <w:proofErr w:type="spellEnd"/>
            <w:r w:rsidRPr="00AE77BD">
              <w:t xml:space="preserve">, </w:t>
            </w:r>
            <w:proofErr w:type="spellStart"/>
            <w:r w:rsidRPr="00AE77BD">
              <w:t>thời</w:t>
            </w:r>
            <w:proofErr w:type="spellEnd"/>
            <w:r w:rsidRPr="00AE77BD">
              <w:t xml:space="preserve"> </w:t>
            </w:r>
            <w:proofErr w:type="spellStart"/>
            <w:r w:rsidRPr="00AE77BD">
              <w:t>gian</w:t>
            </w:r>
            <w:proofErr w:type="spellEnd"/>
            <w:r w:rsidRPr="00AE77BD">
              <w:t xml:space="preserve">, </w:t>
            </w:r>
            <w:proofErr w:type="spellStart"/>
            <w:r w:rsidRPr="00AE77BD">
              <w:t>trạng</w:t>
            </w:r>
            <w:proofErr w:type="spellEnd"/>
            <w:r w:rsidRPr="00AE77BD">
              <w:t xml:space="preserve"> </w:t>
            </w:r>
            <w:proofErr w:type="spellStart"/>
            <w:r w:rsidRPr="00AE77BD">
              <w:t>thái</w:t>
            </w:r>
            <w:proofErr w:type="spellEnd"/>
            <w:r w:rsidRPr="00AE77BD">
              <w:t xml:space="preserve"> </w:t>
            </w:r>
            <w:proofErr w:type="spellStart"/>
            <w:r w:rsidRPr="00AE77BD">
              <w:t>và</w:t>
            </w:r>
            <w:proofErr w:type="spellEnd"/>
            <w:r w:rsidRPr="00AE77BD">
              <w:t xml:space="preserve"> </w:t>
            </w:r>
            <w:proofErr w:type="spellStart"/>
            <w:r w:rsidRPr="00AE77BD">
              <w:t>dữ</w:t>
            </w:r>
            <w:proofErr w:type="spellEnd"/>
            <w:r w:rsidRPr="00AE77BD">
              <w:t xml:space="preserve"> </w:t>
            </w:r>
            <w:proofErr w:type="spellStart"/>
            <w:r w:rsidRPr="00AE77BD">
              <w:t>liệu</w:t>
            </w:r>
            <w:proofErr w:type="spellEnd"/>
            <w:r w:rsidRPr="00AE77BD">
              <w:t xml:space="preserve"> </w:t>
            </w:r>
            <w:proofErr w:type="spellStart"/>
            <w:r w:rsidRPr="00AE77BD">
              <w:t>bắt</w:t>
            </w:r>
            <w:proofErr w:type="spellEnd"/>
            <w:r w:rsidRPr="00AE77BD">
              <w:t xml:space="preserve"> </w:t>
            </w:r>
            <w:proofErr w:type="spellStart"/>
            <w:r w:rsidRPr="00AE77BD">
              <w:t>buộc</w:t>
            </w:r>
            <w:proofErr w:type="spellEnd"/>
            <w:r w:rsidRPr="00AE77BD">
              <w:t xml:space="preserve"> </w:t>
            </w:r>
            <w:proofErr w:type="spellStart"/>
            <w:r w:rsidRPr="00AE77BD">
              <w:t>được</w:t>
            </w:r>
            <w:proofErr w:type="spellEnd"/>
            <w:r w:rsidRPr="00AE77BD">
              <w:t xml:space="preserve"> </w:t>
            </w:r>
            <w:proofErr w:type="spellStart"/>
            <w:r w:rsidRPr="00AE77BD">
              <w:t>kiểm</w:t>
            </w:r>
            <w:proofErr w:type="spellEnd"/>
            <w:r w:rsidRPr="00AE77BD">
              <w:t xml:space="preserve"> </w:t>
            </w:r>
            <w:proofErr w:type="spellStart"/>
            <w:r w:rsidRPr="00AE77BD">
              <w:t>tra</w:t>
            </w:r>
            <w:proofErr w:type="spellEnd"/>
            <w:r w:rsidRPr="00AE77BD">
              <w:t>.</w:t>
            </w:r>
          </w:p>
        </w:tc>
      </w:tr>
      <w:tr w:rsidR="00AB7464" w:rsidRPr="00AE77BD" w14:paraId="5EAB11DB" w14:textId="77777777" w:rsidTr="00E3302A">
        <w:trPr>
          <w:cantSplit/>
        </w:trPr>
        <w:tc>
          <w:tcPr>
            <w:tcW w:w="800" w:type="dxa"/>
            <w:shd w:val="clear" w:color="auto" w:fill="F4F4F4"/>
            <w:tcMar>
              <w:top w:w="70" w:type="dxa"/>
              <w:left w:w="90" w:type="dxa"/>
              <w:bottom w:w="70" w:type="dxa"/>
              <w:right w:w="90" w:type="dxa"/>
            </w:tcMar>
            <w:vAlign w:val="center"/>
          </w:tcPr>
          <w:p w14:paraId="5C6A1488" w14:textId="77777777" w:rsidR="00AB7464" w:rsidRPr="00AE77BD" w:rsidRDefault="00AB7464" w:rsidP="00AB7464">
            <w:pPr>
              <w:pStyle w:val="TableBang"/>
            </w:pPr>
            <w:r w:rsidRPr="00AE77BD">
              <w:t>FR-04</w:t>
            </w:r>
          </w:p>
        </w:tc>
        <w:tc>
          <w:tcPr>
            <w:tcW w:w="3450" w:type="dxa"/>
            <w:shd w:val="clear" w:color="auto" w:fill="F4F4F4"/>
            <w:tcMar>
              <w:top w:w="70" w:type="dxa"/>
              <w:left w:w="90" w:type="dxa"/>
              <w:bottom w:w="70" w:type="dxa"/>
              <w:right w:w="90" w:type="dxa"/>
            </w:tcMar>
            <w:vAlign w:val="center"/>
          </w:tcPr>
          <w:p w14:paraId="6CA27FFE" w14:textId="77777777" w:rsidR="00AB7464" w:rsidRPr="00AE77BD" w:rsidRDefault="00AB7464" w:rsidP="00AB7464">
            <w:pPr>
              <w:pStyle w:val="TableBang"/>
            </w:pPr>
            <w:proofErr w:type="spellStart"/>
            <w:r w:rsidRPr="00AE77BD">
              <w:t>Thêm</w:t>
            </w:r>
            <w:proofErr w:type="spellEnd"/>
            <w:r w:rsidRPr="00AE77BD">
              <w:t>/</w:t>
            </w:r>
            <w:proofErr w:type="spellStart"/>
            <w:r w:rsidRPr="00AE77BD">
              <w:t>xóa</w:t>
            </w:r>
            <w:proofErr w:type="spellEnd"/>
            <w:r w:rsidRPr="00AE77BD">
              <w:t xml:space="preserve"> </w:t>
            </w:r>
            <w:proofErr w:type="spellStart"/>
            <w:r w:rsidRPr="00AE77BD">
              <w:t>thành</w:t>
            </w:r>
            <w:proofErr w:type="spellEnd"/>
            <w:r w:rsidRPr="00AE77BD">
              <w:t xml:space="preserve"> </w:t>
            </w:r>
            <w:proofErr w:type="spellStart"/>
            <w:r w:rsidRPr="00AE77BD">
              <w:t>viên</w:t>
            </w:r>
            <w:proofErr w:type="spellEnd"/>
            <w:r w:rsidRPr="00AE77BD">
              <w:t xml:space="preserve">; </w:t>
            </w:r>
            <w:proofErr w:type="spellStart"/>
            <w:r w:rsidRPr="00AE77BD">
              <w:t>lưu</w:t>
            </w:r>
            <w:proofErr w:type="spellEnd"/>
            <w:r w:rsidRPr="00AE77BD">
              <w:t xml:space="preserve"> </w:t>
            </w:r>
            <w:proofErr w:type="spellStart"/>
            <w:r w:rsidRPr="00AE77BD">
              <w:t>vai</w:t>
            </w:r>
            <w:proofErr w:type="spellEnd"/>
            <w:r w:rsidRPr="00AE77BD">
              <w:t xml:space="preserve"> </w:t>
            </w:r>
            <w:proofErr w:type="spellStart"/>
            <w:r w:rsidRPr="00AE77BD">
              <w:t>trò</w:t>
            </w:r>
            <w:proofErr w:type="spellEnd"/>
            <w:r w:rsidRPr="00AE77BD">
              <w:t xml:space="preserve">, </w:t>
            </w:r>
            <w:proofErr w:type="spellStart"/>
            <w:r w:rsidRPr="00AE77BD">
              <w:t>kỹ</w:t>
            </w:r>
            <w:proofErr w:type="spellEnd"/>
            <w:r w:rsidRPr="00AE77BD">
              <w:t xml:space="preserve"> </w:t>
            </w:r>
            <w:proofErr w:type="spellStart"/>
            <w:r w:rsidRPr="00AE77BD">
              <w:t>năng</w:t>
            </w:r>
            <w:proofErr w:type="spellEnd"/>
            <w:r w:rsidRPr="00AE77BD">
              <w:t xml:space="preserve">, </w:t>
            </w:r>
            <w:proofErr w:type="spellStart"/>
            <w:r w:rsidRPr="00AE77BD">
              <w:t>mức</w:t>
            </w:r>
            <w:proofErr w:type="spellEnd"/>
            <w:r w:rsidRPr="00AE77BD">
              <w:t xml:space="preserve"> </w:t>
            </w:r>
            <w:proofErr w:type="spellStart"/>
            <w:r w:rsidRPr="00AE77BD">
              <w:t>sẵn</w:t>
            </w:r>
            <w:proofErr w:type="spellEnd"/>
            <w:r w:rsidRPr="00AE77BD">
              <w:t xml:space="preserve"> </w:t>
            </w:r>
            <w:proofErr w:type="spellStart"/>
            <w:r w:rsidRPr="00AE77BD">
              <w:t>sàng</w:t>
            </w:r>
            <w:proofErr w:type="spellEnd"/>
            <w:r w:rsidRPr="00AE77BD">
              <w:t xml:space="preserve"> </w:t>
            </w:r>
            <w:proofErr w:type="spellStart"/>
            <w:r w:rsidRPr="00AE77BD">
              <w:t>và</w:t>
            </w:r>
            <w:proofErr w:type="spellEnd"/>
            <w:r w:rsidRPr="00AE77BD">
              <w:t xml:space="preserve"> </w:t>
            </w:r>
            <w:proofErr w:type="spellStart"/>
            <w:r w:rsidRPr="00AE77BD">
              <w:t>năng</w:t>
            </w:r>
            <w:proofErr w:type="spellEnd"/>
            <w:r w:rsidRPr="00AE77BD">
              <w:t xml:space="preserve"> </w:t>
            </w:r>
            <w:proofErr w:type="spellStart"/>
            <w:r w:rsidRPr="00AE77BD">
              <w:t>lực</w:t>
            </w:r>
            <w:proofErr w:type="spellEnd"/>
            <w:r w:rsidRPr="00AE77BD">
              <w:t xml:space="preserve"> </w:t>
            </w:r>
            <w:proofErr w:type="spellStart"/>
            <w:r w:rsidRPr="00AE77BD">
              <w:t>làm</w:t>
            </w:r>
            <w:proofErr w:type="spellEnd"/>
            <w:r w:rsidRPr="00AE77BD">
              <w:t xml:space="preserve"> </w:t>
            </w:r>
            <w:proofErr w:type="spellStart"/>
            <w:r w:rsidRPr="00AE77BD">
              <w:t>việc</w:t>
            </w:r>
            <w:proofErr w:type="spellEnd"/>
            <w:r w:rsidRPr="00AE77BD">
              <w:t xml:space="preserve"> </w:t>
            </w:r>
            <w:proofErr w:type="spellStart"/>
            <w:r w:rsidRPr="00AE77BD">
              <w:t>dự</w:t>
            </w:r>
            <w:proofErr w:type="spellEnd"/>
            <w:r w:rsidRPr="00AE77BD">
              <w:t xml:space="preserve"> </w:t>
            </w:r>
            <w:proofErr w:type="spellStart"/>
            <w:r w:rsidRPr="00AE77BD">
              <w:t>kiến</w:t>
            </w:r>
            <w:proofErr w:type="spellEnd"/>
            <w:r w:rsidRPr="00AE77BD">
              <w:t>.</w:t>
            </w:r>
          </w:p>
        </w:tc>
        <w:tc>
          <w:tcPr>
            <w:tcW w:w="1050" w:type="dxa"/>
            <w:shd w:val="clear" w:color="auto" w:fill="F4F4F4"/>
            <w:tcMar>
              <w:top w:w="70" w:type="dxa"/>
              <w:left w:w="90" w:type="dxa"/>
              <w:bottom w:w="70" w:type="dxa"/>
              <w:right w:w="90" w:type="dxa"/>
            </w:tcMar>
            <w:vAlign w:val="center"/>
          </w:tcPr>
          <w:p w14:paraId="31152444" w14:textId="77777777" w:rsidR="00AB7464" w:rsidRPr="00AE77BD" w:rsidRDefault="00AB7464" w:rsidP="00AB7464">
            <w:pPr>
              <w:pStyle w:val="TableBang"/>
            </w:pPr>
            <w:proofErr w:type="spellStart"/>
            <w:r w:rsidRPr="00AE77BD">
              <w:t>Bắt</w:t>
            </w:r>
            <w:proofErr w:type="spellEnd"/>
            <w:r w:rsidRPr="00AE77BD">
              <w:t xml:space="preserve"> </w:t>
            </w:r>
            <w:proofErr w:type="spellStart"/>
            <w:r w:rsidRPr="00AE77BD">
              <w:t>buộc</w:t>
            </w:r>
            <w:proofErr w:type="spellEnd"/>
          </w:p>
        </w:tc>
        <w:tc>
          <w:tcPr>
            <w:tcW w:w="3770" w:type="dxa"/>
            <w:shd w:val="clear" w:color="auto" w:fill="F4F4F4"/>
            <w:tcMar>
              <w:top w:w="70" w:type="dxa"/>
              <w:left w:w="90" w:type="dxa"/>
              <w:bottom w:w="70" w:type="dxa"/>
              <w:right w:w="90" w:type="dxa"/>
            </w:tcMar>
            <w:vAlign w:val="center"/>
          </w:tcPr>
          <w:p w14:paraId="131D1B40" w14:textId="77777777" w:rsidR="00AB7464" w:rsidRPr="00AE77BD" w:rsidRDefault="00AB7464" w:rsidP="00AB7464">
            <w:pPr>
              <w:pStyle w:val="TableBang"/>
            </w:pPr>
            <w:r w:rsidRPr="00AE77BD">
              <w:t xml:space="preserve">Danh </w:t>
            </w:r>
            <w:proofErr w:type="spellStart"/>
            <w:r w:rsidRPr="00AE77BD">
              <w:t>sách</w:t>
            </w:r>
            <w:proofErr w:type="spellEnd"/>
            <w:r w:rsidRPr="00AE77BD">
              <w:t xml:space="preserve"> </w:t>
            </w:r>
            <w:proofErr w:type="spellStart"/>
            <w:r w:rsidRPr="00AE77BD">
              <w:t>thành</w:t>
            </w:r>
            <w:proofErr w:type="spellEnd"/>
            <w:r w:rsidRPr="00AE77BD">
              <w:t xml:space="preserve"> </w:t>
            </w:r>
            <w:proofErr w:type="spellStart"/>
            <w:r w:rsidRPr="00AE77BD">
              <w:t>viên</w:t>
            </w:r>
            <w:proofErr w:type="spellEnd"/>
            <w:r w:rsidRPr="00AE77BD">
              <w:t xml:space="preserve"> </w:t>
            </w:r>
            <w:proofErr w:type="spellStart"/>
            <w:r w:rsidRPr="00AE77BD">
              <w:t>và</w:t>
            </w:r>
            <w:proofErr w:type="spellEnd"/>
            <w:r w:rsidRPr="00AE77BD">
              <w:t xml:space="preserve"> </w:t>
            </w:r>
            <w:proofErr w:type="spellStart"/>
            <w:r w:rsidRPr="00AE77BD">
              <w:t>năng</w:t>
            </w:r>
            <w:proofErr w:type="spellEnd"/>
            <w:r w:rsidRPr="00AE77BD">
              <w:t xml:space="preserve"> </w:t>
            </w:r>
            <w:proofErr w:type="spellStart"/>
            <w:r w:rsidRPr="00AE77BD">
              <w:t>lực</w:t>
            </w:r>
            <w:proofErr w:type="spellEnd"/>
            <w:r w:rsidRPr="00AE77BD">
              <w:t xml:space="preserve"> </w:t>
            </w:r>
            <w:proofErr w:type="spellStart"/>
            <w:r w:rsidRPr="00AE77BD">
              <w:t>được</w:t>
            </w:r>
            <w:proofErr w:type="spellEnd"/>
            <w:r w:rsidRPr="00AE77BD">
              <w:t xml:space="preserve"> </w:t>
            </w:r>
            <w:proofErr w:type="spellStart"/>
            <w:r w:rsidRPr="00AE77BD">
              <w:t>cập</w:t>
            </w:r>
            <w:proofErr w:type="spellEnd"/>
            <w:r w:rsidRPr="00AE77BD">
              <w:t xml:space="preserve"> </w:t>
            </w:r>
            <w:proofErr w:type="spellStart"/>
            <w:r w:rsidRPr="00AE77BD">
              <w:t>nhật</w:t>
            </w:r>
            <w:proofErr w:type="spellEnd"/>
            <w:r w:rsidRPr="00AE77BD">
              <w:t xml:space="preserve">, </w:t>
            </w:r>
            <w:proofErr w:type="spellStart"/>
            <w:r w:rsidRPr="00AE77BD">
              <w:t>có</w:t>
            </w:r>
            <w:proofErr w:type="spellEnd"/>
            <w:r w:rsidRPr="00AE77BD">
              <w:t xml:space="preserve"> </w:t>
            </w:r>
            <w:proofErr w:type="spellStart"/>
            <w:r w:rsidRPr="00AE77BD">
              <w:t>hiệu</w:t>
            </w:r>
            <w:proofErr w:type="spellEnd"/>
            <w:r w:rsidRPr="00AE77BD">
              <w:t xml:space="preserve"> </w:t>
            </w:r>
            <w:proofErr w:type="spellStart"/>
            <w:r w:rsidRPr="00AE77BD">
              <w:t>lực</w:t>
            </w:r>
            <w:proofErr w:type="spellEnd"/>
            <w:r w:rsidRPr="00AE77BD">
              <w:t xml:space="preserve"> </w:t>
            </w:r>
            <w:proofErr w:type="spellStart"/>
            <w:r w:rsidRPr="00AE77BD">
              <w:t>trong</w:t>
            </w:r>
            <w:proofErr w:type="spellEnd"/>
            <w:r w:rsidRPr="00AE77BD">
              <w:t xml:space="preserve"> </w:t>
            </w:r>
            <w:proofErr w:type="spellStart"/>
            <w:r w:rsidRPr="00AE77BD">
              <w:t>thống</w:t>
            </w:r>
            <w:proofErr w:type="spellEnd"/>
            <w:r w:rsidRPr="00AE77BD">
              <w:t xml:space="preserve"> </w:t>
            </w:r>
            <w:proofErr w:type="spellStart"/>
            <w:r w:rsidRPr="00AE77BD">
              <w:t>kê</w:t>
            </w:r>
            <w:proofErr w:type="spellEnd"/>
            <w:r w:rsidRPr="00AE77BD">
              <w:t xml:space="preserve"> </w:t>
            </w:r>
            <w:proofErr w:type="spellStart"/>
            <w:r w:rsidRPr="00AE77BD">
              <w:t>tải</w:t>
            </w:r>
            <w:proofErr w:type="spellEnd"/>
            <w:r w:rsidRPr="00AE77BD">
              <w:t xml:space="preserve"> </w:t>
            </w:r>
            <w:proofErr w:type="spellStart"/>
            <w:r w:rsidRPr="00AE77BD">
              <w:t>và</w:t>
            </w:r>
            <w:proofErr w:type="spellEnd"/>
            <w:r w:rsidRPr="00AE77BD">
              <w:t xml:space="preserve"> </w:t>
            </w:r>
            <w:proofErr w:type="spellStart"/>
            <w:r w:rsidRPr="00AE77BD">
              <w:t>gợi</w:t>
            </w:r>
            <w:proofErr w:type="spellEnd"/>
            <w:r w:rsidRPr="00AE77BD">
              <w:t xml:space="preserve"> ý </w:t>
            </w:r>
            <w:proofErr w:type="spellStart"/>
            <w:r w:rsidRPr="00AE77BD">
              <w:t>phân</w:t>
            </w:r>
            <w:proofErr w:type="spellEnd"/>
            <w:r w:rsidRPr="00AE77BD">
              <w:t xml:space="preserve"> </w:t>
            </w:r>
            <w:proofErr w:type="spellStart"/>
            <w:r w:rsidRPr="00AE77BD">
              <w:t>công</w:t>
            </w:r>
            <w:proofErr w:type="spellEnd"/>
            <w:r w:rsidRPr="00AE77BD">
              <w:t>.</w:t>
            </w:r>
          </w:p>
        </w:tc>
      </w:tr>
      <w:tr w:rsidR="00AB7464" w:rsidRPr="00AE77BD" w14:paraId="2D21ED2D" w14:textId="77777777" w:rsidTr="00E3302A">
        <w:trPr>
          <w:cantSplit/>
        </w:trPr>
        <w:tc>
          <w:tcPr>
            <w:tcW w:w="800" w:type="dxa"/>
            <w:tcMar>
              <w:top w:w="70" w:type="dxa"/>
              <w:left w:w="90" w:type="dxa"/>
              <w:bottom w:w="70" w:type="dxa"/>
              <w:right w:w="90" w:type="dxa"/>
            </w:tcMar>
            <w:vAlign w:val="center"/>
          </w:tcPr>
          <w:p w14:paraId="63D8F3D2" w14:textId="77777777" w:rsidR="00AB7464" w:rsidRPr="00AE77BD" w:rsidRDefault="00AB7464" w:rsidP="00AB7464">
            <w:pPr>
              <w:pStyle w:val="TableBang"/>
            </w:pPr>
            <w:r w:rsidRPr="00AE77BD">
              <w:lastRenderedPageBreak/>
              <w:t>FR-05</w:t>
            </w:r>
          </w:p>
        </w:tc>
        <w:tc>
          <w:tcPr>
            <w:tcW w:w="3450" w:type="dxa"/>
            <w:tcMar>
              <w:top w:w="70" w:type="dxa"/>
              <w:left w:w="90" w:type="dxa"/>
              <w:bottom w:w="70" w:type="dxa"/>
              <w:right w:w="90" w:type="dxa"/>
            </w:tcMar>
            <w:vAlign w:val="center"/>
          </w:tcPr>
          <w:p w14:paraId="150EA365" w14:textId="77777777" w:rsidR="00AB7464" w:rsidRPr="00AE77BD" w:rsidRDefault="00AB7464" w:rsidP="00AB7464">
            <w:pPr>
              <w:pStyle w:val="TableBang"/>
            </w:pPr>
            <w:proofErr w:type="spellStart"/>
            <w:r w:rsidRPr="00AE77BD">
              <w:t>Tạo</w:t>
            </w:r>
            <w:proofErr w:type="spellEnd"/>
            <w:r w:rsidRPr="00AE77BD">
              <w:t xml:space="preserve">, </w:t>
            </w:r>
            <w:proofErr w:type="spellStart"/>
            <w:r w:rsidRPr="00AE77BD">
              <w:t>xem</w:t>
            </w:r>
            <w:proofErr w:type="spellEnd"/>
            <w:r w:rsidRPr="00AE77BD">
              <w:t xml:space="preserve">, </w:t>
            </w:r>
            <w:proofErr w:type="spellStart"/>
            <w:r w:rsidRPr="00AE77BD">
              <w:t>sửa</w:t>
            </w:r>
            <w:proofErr w:type="spellEnd"/>
            <w:r w:rsidRPr="00AE77BD">
              <w:t xml:space="preserve">, </w:t>
            </w:r>
            <w:proofErr w:type="spellStart"/>
            <w:r w:rsidRPr="00AE77BD">
              <w:t>xóa</w:t>
            </w:r>
            <w:proofErr w:type="spellEnd"/>
            <w:r w:rsidRPr="00AE77BD">
              <w:t xml:space="preserve"> </w:t>
            </w:r>
            <w:proofErr w:type="spellStart"/>
            <w:r w:rsidRPr="00AE77BD">
              <w:t>mềm</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r w:rsidRPr="00AE77BD">
              <w:t xml:space="preserve">; </w:t>
            </w:r>
            <w:proofErr w:type="spellStart"/>
            <w:r w:rsidRPr="00AE77BD">
              <w:t>lưu</w:t>
            </w:r>
            <w:proofErr w:type="spellEnd"/>
            <w:r w:rsidRPr="00AE77BD">
              <w:t xml:space="preserve"> </w:t>
            </w:r>
            <w:proofErr w:type="spellStart"/>
            <w:r w:rsidRPr="00AE77BD">
              <w:t>người</w:t>
            </w:r>
            <w:proofErr w:type="spellEnd"/>
            <w:r w:rsidRPr="00AE77BD">
              <w:t xml:space="preserve"> </w:t>
            </w:r>
            <w:proofErr w:type="spellStart"/>
            <w:r w:rsidRPr="00AE77BD">
              <w:t>phụ</w:t>
            </w:r>
            <w:proofErr w:type="spellEnd"/>
            <w:r w:rsidRPr="00AE77BD">
              <w:t xml:space="preserve"> </w:t>
            </w:r>
            <w:proofErr w:type="spellStart"/>
            <w:r w:rsidRPr="00AE77BD">
              <w:t>trách</w:t>
            </w:r>
            <w:proofErr w:type="spellEnd"/>
            <w:r w:rsidRPr="00AE77BD">
              <w:t xml:space="preserve">, </w:t>
            </w:r>
            <w:proofErr w:type="spellStart"/>
            <w:r w:rsidRPr="00AE77BD">
              <w:t>trạng</w:t>
            </w:r>
            <w:proofErr w:type="spellEnd"/>
            <w:r w:rsidRPr="00AE77BD">
              <w:t xml:space="preserve"> </w:t>
            </w:r>
            <w:proofErr w:type="spellStart"/>
            <w:r w:rsidRPr="00AE77BD">
              <w:t>thái</w:t>
            </w:r>
            <w:proofErr w:type="spellEnd"/>
            <w:r w:rsidRPr="00AE77BD">
              <w:t xml:space="preserve">, </w:t>
            </w:r>
            <w:proofErr w:type="spellStart"/>
            <w:r w:rsidRPr="00AE77BD">
              <w:t>ưu</w:t>
            </w:r>
            <w:proofErr w:type="spellEnd"/>
            <w:r w:rsidRPr="00AE77BD">
              <w:t xml:space="preserve"> </w:t>
            </w:r>
            <w:proofErr w:type="spellStart"/>
            <w:r w:rsidRPr="00AE77BD">
              <w:t>tiên</w:t>
            </w:r>
            <w:proofErr w:type="spellEnd"/>
            <w:r w:rsidRPr="00AE77BD">
              <w:t xml:space="preserve">, </w:t>
            </w:r>
            <w:proofErr w:type="spellStart"/>
            <w:r w:rsidRPr="00AE77BD">
              <w:t>hạn</w:t>
            </w:r>
            <w:proofErr w:type="spellEnd"/>
            <w:r w:rsidRPr="00AE77BD">
              <w:t xml:space="preserve">, </w:t>
            </w:r>
            <w:proofErr w:type="spellStart"/>
            <w:r w:rsidRPr="00AE77BD">
              <w:t>ước</w:t>
            </w:r>
            <w:proofErr w:type="spellEnd"/>
            <w:r w:rsidRPr="00AE77BD">
              <w:t xml:space="preserve"> </w:t>
            </w:r>
            <w:proofErr w:type="spellStart"/>
            <w:r w:rsidRPr="00AE77BD">
              <w:t>lượng</w:t>
            </w:r>
            <w:proofErr w:type="spellEnd"/>
            <w:r w:rsidRPr="00AE77BD">
              <w:t xml:space="preserve">, </w:t>
            </w:r>
            <w:proofErr w:type="spellStart"/>
            <w:r w:rsidRPr="00AE77BD">
              <w:t>nhãn</w:t>
            </w:r>
            <w:proofErr w:type="spellEnd"/>
            <w:r w:rsidRPr="00AE77BD">
              <w:t xml:space="preserve">, sprint </w:t>
            </w:r>
            <w:proofErr w:type="spellStart"/>
            <w:r w:rsidRPr="00AE77BD">
              <w:t>và</w:t>
            </w:r>
            <w:proofErr w:type="spellEnd"/>
            <w:r w:rsidRPr="00AE77BD">
              <w:t xml:space="preserve"> </w:t>
            </w:r>
            <w:proofErr w:type="spellStart"/>
            <w:r w:rsidRPr="00AE77BD">
              <w:t>vướng</w:t>
            </w:r>
            <w:proofErr w:type="spellEnd"/>
            <w:r w:rsidRPr="00AE77BD">
              <w:t xml:space="preserve"> </w:t>
            </w:r>
            <w:proofErr w:type="spellStart"/>
            <w:r w:rsidRPr="00AE77BD">
              <w:t>mắc</w:t>
            </w:r>
            <w:proofErr w:type="spellEnd"/>
            <w:r w:rsidRPr="00AE77BD">
              <w:t>.</w:t>
            </w:r>
          </w:p>
        </w:tc>
        <w:tc>
          <w:tcPr>
            <w:tcW w:w="1050" w:type="dxa"/>
            <w:tcMar>
              <w:top w:w="70" w:type="dxa"/>
              <w:left w:w="90" w:type="dxa"/>
              <w:bottom w:w="70" w:type="dxa"/>
              <w:right w:w="90" w:type="dxa"/>
            </w:tcMar>
            <w:vAlign w:val="center"/>
          </w:tcPr>
          <w:p w14:paraId="6D9F26F1" w14:textId="77777777" w:rsidR="00AB7464" w:rsidRPr="00AE77BD" w:rsidRDefault="00AB7464" w:rsidP="00AB7464">
            <w:pPr>
              <w:pStyle w:val="TableBang"/>
            </w:pPr>
            <w:proofErr w:type="spellStart"/>
            <w:r w:rsidRPr="00AE77BD">
              <w:t>Bắt</w:t>
            </w:r>
            <w:proofErr w:type="spellEnd"/>
            <w:r w:rsidRPr="00AE77BD">
              <w:t xml:space="preserve"> </w:t>
            </w:r>
            <w:proofErr w:type="spellStart"/>
            <w:r w:rsidRPr="00AE77BD">
              <w:t>buộc</w:t>
            </w:r>
            <w:proofErr w:type="spellEnd"/>
          </w:p>
        </w:tc>
        <w:tc>
          <w:tcPr>
            <w:tcW w:w="3770" w:type="dxa"/>
            <w:tcMar>
              <w:top w:w="70" w:type="dxa"/>
              <w:left w:w="90" w:type="dxa"/>
              <w:bottom w:w="70" w:type="dxa"/>
              <w:right w:w="90" w:type="dxa"/>
            </w:tcMar>
            <w:vAlign w:val="center"/>
          </w:tcPr>
          <w:p w14:paraId="0DA5CFCF" w14:textId="77777777" w:rsidR="00AB7464" w:rsidRPr="00AE77BD" w:rsidRDefault="00AB7464" w:rsidP="00AB7464">
            <w:pPr>
              <w:pStyle w:val="TableBang"/>
            </w:pPr>
            <w:proofErr w:type="spellStart"/>
            <w:r w:rsidRPr="00AE77BD">
              <w:t>Dữ</w:t>
            </w:r>
            <w:proofErr w:type="spellEnd"/>
            <w:r w:rsidRPr="00AE77BD">
              <w:t xml:space="preserve"> </w:t>
            </w:r>
            <w:proofErr w:type="spellStart"/>
            <w:r w:rsidRPr="00AE77BD">
              <w:t>liệu</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r w:rsidRPr="00AE77BD">
              <w:t xml:space="preserve"> </w:t>
            </w:r>
            <w:proofErr w:type="spellStart"/>
            <w:r w:rsidRPr="00AE77BD">
              <w:t>hợp</w:t>
            </w:r>
            <w:proofErr w:type="spellEnd"/>
            <w:r w:rsidRPr="00AE77BD">
              <w:t xml:space="preserve"> </w:t>
            </w:r>
            <w:proofErr w:type="spellStart"/>
            <w:r w:rsidRPr="00AE77BD">
              <w:t>lệ</w:t>
            </w:r>
            <w:proofErr w:type="spellEnd"/>
            <w:r w:rsidRPr="00AE77BD">
              <w:t xml:space="preserve">; Thành </w:t>
            </w:r>
            <w:proofErr w:type="spellStart"/>
            <w:r w:rsidRPr="00AE77BD">
              <w:t>viên</w:t>
            </w:r>
            <w:proofErr w:type="spellEnd"/>
            <w:r w:rsidRPr="00AE77BD">
              <w:t xml:space="preserve"> </w:t>
            </w:r>
            <w:proofErr w:type="spellStart"/>
            <w:r w:rsidRPr="00AE77BD">
              <w:t>chỉ</w:t>
            </w:r>
            <w:proofErr w:type="spellEnd"/>
            <w:r w:rsidRPr="00AE77BD">
              <w:t xml:space="preserve"> </w:t>
            </w:r>
            <w:proofErr w:type="spellStart"/>
            <w:r w:rsidRPr="00AE77BD">
              <w:t>cập</w:t>
            </w:r>
            <w:proofErr w:type="spellEnd"/>
            <w:r w:rsidRPr="00AE77BD">
              <w:t xml:space="preserve"> </w:t>
            </w:r>
            <w:proofErr w:type="spellStart"/>
            <w:r w:rsidRPr="00AE77BD">
              <w:t>nhật</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r w:rsidRPr="00AE77BD">
              <w:t xml:space="preserve"> </w:t>
            </w:r>
            <w:proofErr w:type="spellStart"/>
            <w:r w:rsidRPr="00AE77BD">
              <w:t>trong</w:t>
            </w:r>
            <w:proofErr w:type="spellEnd"/>
            <w:r w:rsidRPr="00AE77BD">
              <w:t xml:space="preserve"> </w:t>
            </w:r>
            <w:proofErr w:type="spellStart"/>
            <w:r w:rsidRPr="00AE77BD">
              <w:t>phạm</w:t>
            </w:r>
            <w:proofErr w:type="spellEnd"/>
            <w:r w:rsidRPr="00AE77BD">
              <w:t xml:space="preserve"> vi </w:t>
            </w:r>
            <w:proofErr w:type="spellStart"/>
            <w:r w:rsidRPr="00AE77BD">
              <w:t>quyền</w:t>
            </w:r>
            <w:proofErr w:type="spellEnd"/>
            <w:r w:rsidRPr="00AE77BD">
              <w:t xml:space="preserve">; </w:t>
            </w:r>
            <w:proofErr w:type="spellStart"/>
            <w:r w:rsidRPr="00AE77BD">
              <w:t>lịch</w:t>
            </w:r>
            <w:proofErr w:type="spellEnd"/>
            <w:r w:rsidRPr="00AE77BD">
              <w:t xml:space="preserve"> </w:t>
            </w:r>
            <w:proofErr w:type="spellStart"/>
            <w:r w:rsidRPr="00AE77BD">
              <w:t>sử</w:t>
            </w:r>
            <w:proofErr w:type="spellEnd"/>
            <w:r w:rsidRPr="00AE77BD">
              <w:t xml:space="preserve"> </w:t>
            </w:r>
            <w:proofErr w:type="spellStart"/>
            <w:r w:rsidRPr="00AE77BD">
              <w:t>thay</w:t>
            </w:r>
            <w:proofErr w:type="spellEnd"/>
            <w:r w:rsidRPr="00AE77BD">
              <w:t xml:space="preserve"> </w:t>
            </w:r>
            <w:proofErr w:type="spellStart"/>
            <w:r w:rsidRPr="00AE77BD">
              <w:t>đổi</w:t>
            </w:r>
            <w:proofErr w:type="spellEnd"/>
            <w:r w:rsidRPr="00AE77BD">
              <w:t xml:space="preserve"> </w:t>
            </w:r>
            <w:proofErr w:type="spellStart"/>
            <w:r w:rsidRPr="00AE77BD">
              <w:t>quan</w:t>
            </w:r>
            <w:proofErr w:type="spellEnd"/>
            <w:r w:rsidRPr="00AE77BD">
              <w:t xml:space="preserve"> </w:t>
            </w:r>
            <w:proofErr w:type="spellStart"/>
            <w:r w:rsidRPr="00AE77BD">
              <w:t>trọng</w:t>
            </w:r>
            <w:proofErr w:type="spellEnd"/>
            <w:r w:rsidRPr="00AE77BD">
              <w:t xml:space="preserve"> </w:t>
            </w:r>
            <w:proofErr w:type="spellStart"/>
            <w:r w:rsidRPr="00AE77BD">
              <w:t>được</w:t>
            </w:r>
            <w:proofErr w:type="spellEnd"/>
            <w:r w:rsidRPr="00AE77BD">
              <w:t xml:space="preserve"> </w:t>
            </w:r>
            <w:proofErr w:type="spellStart"/>
            <w:r w:rsidRPr="00AE77BD">
              <w:t>lưu</w:t>
            </w:r>
            <w:proofErr w:type="spellEnd"/>
            <w:r w:rsidRPr="00AE77BD">
              <w:t>.</w:t>
            </w:r>
          </w:p>
        </w:tc>
      </w:tr>
      <w:tr w:rsidR="00AB7464" w:rsidRPr="00AE77BD" w14:paraId="53696A4B" w14:textId="77777777" w:rsidTr="00E3302A">
        <w:trPr>
          <w:cantSplit/>
        </w:trPr>
        <w:tc>
          <w:tcPr>
            <w:tcW w:w="800" w:type="dxa"/>
            <w:shd w:val="clear" w:color="auto" w:fill="F4F4F4"/>
            <w:tcMar>
              <w:top w:w="70" w:type="dxa"/>
              <w:left w:w="90" w:type="dxa"/>
              <w:bottom w:w="70" w:type="dxa"/>
              <w:right w:w="90" w:type="dxa"/>
            </w:tcMar>
            <w:vAlign w:val="center"/>
          </w:tcPr>
          <w:p w14:paraId="09949AF0" w14:textId="77777777" w:rsidR="00AB7464" w:rsidRPr="00AE77BD" w:rsidRDefault="00AB7464" w:rsidP="00AB7464">
            <w:pPr>
              <w:pStyle w:val="TableBang"/>
            </w:pPr>
            <w:r w:rsidRPr="00AE77BD">
              <w:t>FR-06</w:t>
            </w:r>
          </w:p>
        </w:tc>
        <w:tc>
          <w:tcPr>
            <w:tcW w:w="3450" w:type="dxa"/>
            <w:shd w:val="clear" w:color="auto" w:fill="F4F4F4"/>
            <w:tcMar>
              <w:top w:w="70" w:type="dxa"/>
              <w:left w:w="90" w:type="dxa"/>
              <w:bottom w:w="70" w:type="dxa"/>
              <w:right w:w="90" w:type="dxa"/>
            </w:tcMar>
            <w:vAlign w:val="center"/>
          </w:tcPr>
          <w:p w14:paraId="25089685" w14:textId="77777777" w:rsidR="00AB7464" w:rsidRPr="00AE77BD" w:rsidRDefault="00AB7464" w:rsidP="00AB7464">
            <w:pPr>
              <w:pStyle w:val="TableBang"/>
            </w:pPr>
            <w:r w:rsidRPr="00AE77BD">
              <w:t xml:space="preserve">Hiển </w:t>
            </w:r>
            <w:proofErr w:type="spellStart"/>
            <w:r w:rsidRPr="00AE77BD">
              <w:t>thị</w:t>
            </w:r>
            <w:proofErr w:type="spellEnd"/>
            <w:r w:rsidRPr="00AE77BD">
              <w:t xml:space="preserve"> Kanban </w:t>
            </w:r>
            <w:proofErr w:type="spellStart"/>
            <w:r w:rsidRPr="00AE77BD">
              <w:t>và</w:t>
            </w:r>
            <w:proofErr w:type="spellEnd"/>
            <w:r w:rsidRPr="00AE77BD">
              <w:t xml:space="preserve"> </w:t>
            </w:r>
            <w:proofErr w:type="spellStart"/>
            <w:r w:rsidRPr="00AE77BD">
              <w:t>chuyển</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r w:rsidRPr="00AE77BD">
              <w:t xml:space="preserve"> qua </w:t>
            </w:r>
            <w:proofErr w:type="spellStart"/>
            <w:r w:rsidRPr="00AE77BD">
              <w:t>Tồn</w:t>
            </w:r>
            <w:proofErr w:type="spellEnd"/>
            <w:r w:rsidRPr="00AE77BD">
              <w:t xml:space="preserve"> </w:t>
            </w:r>
            <w:proofErr w:type="spellStart"/>
            <w:r w:rsidRPr="00AE77BD">
              <w:t>đọng</w:t>
            </w:r>
            <w:proofErr w:type="spellEnd"/>
            <w:r w:rsidRPr="00AE77BD">
              <w:t xml:space="preserve">, </w:t>
            </w:r>
            <w:proofErr w:type="spellStart"/>
            <w:r w:rsidRPr="00AE77BD">
              <w:t>Cần</w:t>
            </w:r>
            <w:proofErr w:type="spellEnd"/>
            <w:r w:rsidRPr="00AE77BD">
              <w:t xml:space="preserve"> </w:t>
            </w:r>
            <w:proofErr w:type="spellStart"/>
            <w:r w:rsidRPr="00AE77BD">
              <w:t>làm</w:t>
            </w:r>
            <w:proofErr w:type="spellEnd"/>
            <w:r w:rsidRPr="00AE77BD">
              <w:t xml:space="preserve">, </w:t>
            </w:r>
            <w:proofErr w:type="spellStart"/>
            <w:r w:rsidRPr="00AE77BD">
              <w:t>Đang</w:t>
            </w:r>
            <w:proofErr w:type="spellEnd"/>
            <w:r w:rsidRPr="00AE77BD">
              <w:t xml:space="preserve"> </w:t>
            </w:r>
            <w:proofErr w:type="spellStart"/>
            <w:r w:rsidRPr="00AE77BD">
              <w:t>làm</w:t>
            </w:r>
            <w:proofErr w:type="spellEnd"/>
            <w:r w:rsidRPr="00AE77BD">
              <w:t xml:space="preserve">, </w:t>
            </w:r>
            <w:proofErr w:type="spellStart"/>
            <w:r w:rsidRPr="00AE77BD">
              <w:t>Kiểm</w:t>
            </w:r>
            <w:proofErr w:type="spellEnd"/>
            <w:r w:rsidRPr="00AE77BD">
              <w:t xml:space="preserve"> </w:t>
            </w:r>
            <w:proofErr w:type="spellStart"/>
            <w:r w:rsidRPr="00AE77BD">
              <w:t>tra</w:t>
            </w:r>
            <w:proofErr w:type="spellEnd"/>
            <w:r w:rsidRPr="00AE77BD">
              <w:t xml:space="preserve">, Hoàn </w:t>
            </w:r>
            <w:proofErr w:type="spellStart"/>
            <w:r w:rsidRPr="00AE77BD">
              <w:t>thành</w:t>
            </w:r>
            <w:proofErr w:type="spellEnd"/>
            <w:r w:rsidRPr="00AE77BD">
              <w:t xml:space="preserve"> </w:t>
            </w:r>
            <w:proofErr w:type="spellStart"/>
            <w:r w:rsidRPr="00AE77BD">
              <w:t>bằng</w:t>
            </w:r>
            <w:proofErr w:type="spellEnd"/>
            <w:r w:rsidRPr="00AE77BD">
              <w:t xml:space="preserve"> </w:t>
            </w:r>
            <w:proofErr w:type="spellStart"/>
            <w:r w:rsidRPr="00AE77BD">
              <w:t>kéo</w:t>
            </w:r>
            <w:proofErr w:type="spellEnd"/>
            <w:r w:rsidRPr="00AE77BD">
              <w:t xml:space="preserve"> </w:t>
            </w:r>
            <w:proofErr w:type="spellStart"/>
            <w:r w:rsidRPr="00AE77BD">
              <w:t>thả</w:t>
            </w:r>
            <w:proofErr w:type="spellEnd"/>
            <w:r w:rsidRPr="00AE77BD">
              <w:t xml:space="preserve"> </w:t>
            </w:r>
            <w:proofErr w:type="spellStart"/>
            <w:r w:rsidRPr="00AE77BD">
              <w:t>hoặc</w:t>
            </w:r>
            <w:proofErr w:type="spellEnd"/>
            <w:r w:rsidRPr="00AE77BD">
              <w:t xml:space="preserve"> </w:t>
            </w:r>
            <w:proofErr w:type="spellStart"/>
            <w:r w:rsidRPr="00AE77BD">
              <w:t>biểu</w:t>
            </w:r>
            <w:proofErr w:type="spellEnd"/>
            <w:r w:rsidRPr="00AE77BD">
              <w:t xml:space="preserve"> </w:t>
            </w:r>
            <w:proofErr w:type="spellStart"/>
            <w:r w:rsidRPr="00AE77BD">
              <w:t>mẫu</w:t>
            </w:r>
            <w:proofErr w:type="spellEnd"/>
            <w:r w:rsidRPr="00AE77BD">
              <w:t>.</w:t>
            </w:r>
          </w:p>
        </w:tc>
        <w:tc>
          <w:tcPr>
            <w:tcW w:w="1050" w:type="dxa"/>
            <w:shd w:val="clear" w:color="auto" w:fill="F4F4F4"/>
            <w:tcMar>
              <w:top w:w="70" w:type="dxa"/>
              <w:left w:w="90" w:type="dxa"/>
              <w:bottom w:w="70" w:type="dxa"/>
              <w:right w:w="90" w:type="dxa"/>
            </w:tcMar>
            <w:vAlign w:val="center"/>
          </w:tcPr>
          <w:p w14:paraId="55834209" w14:textId="77777777" w:rsidR="00AB7464" w:rsidRPr="00AE77BD" w:rsidRDefault="00AB7464" w:rsidP="00AB7464">
            <w:pPr>
              <w:pStyle w:val="TableBang"/>
            </w:pPr>
            <w:proofErr w:type="spellStart"/>
            <w:r w:rsidRPr="00AE77BD">
              <w:t>Bắt</w:t>
            </w:r>
            <w:proofErr w:type="spellEnd"/>
            <w:r w:rsidRPr="00AE77BD">
              <w:t xml:space="preserve"> </w:t>
            </w:r>
            <w:proofErr w:type="spellStart"/>
            <w:r w:rsidRPr="00AE77BD">
              <w:t>buộc</w:t>
            </w:r>
            <w:proofErr w:type="spellEnd"/>
          </w:p>
        </w:tc>
        <w:tc>
          <w:tcPr>
            <w:tcW w:w="3770" w:type="dxa"/>
            <w:shd w:val="clear" w:color="auto" w:fill="F4F4F4"/>
            <w:tcMar>
              <w:top w:w="70" w:type="dxa"/>
              <w:left w:w="90" w:type="dxa"/>
              <w:bottom w:w="70" w:type="dxa"/>
              <w:right w:w="90" w:type="dxa"/>
            </w:tcMar>
            <w:vAlign w:val="center"/>
          </w:tcPr>
          <w:p w14:paraId="27892551" w14:textId="77777777" w:rsidR="00AB7464" w:rsidRPr="00AE77BD" w:rsidRDefault="00AB7464" w:rsidP="00AB7464">
            <w:pPr>
              <w:pStyle w:val="TableBang"/>
            </w:pPr>
            <w:proofErr w:type="spellStart"/>
            <w:r w:rsidRPr="00AE77BD">
              <w:t>Thẻ</w:t>
            </w:r>
            <w:proofErr w:type="spellEnd"/>
            <w:r w:rsidRPr="00AE77BD">
              <w:t xml:space="preserve"> ở </w:t>
            </w:r>
            <w:proofErr w:type="spellStart"/>
            <w:r w:rsidRPr="00AE77BD">
              <w:t>đúng</w:t>
            </w:r>
            <w:proofErr w:type="spellEnd"/>
            <w:r w:rsidRPr="00AE77BD">
              <w:t xml:space="preserve"> </w:t>
            </w:r>
            <w:proofErr w:type="spellStart"/>
            <w:r w:rsidRPr="00AE77BD">
              <w:t>cột</w:t>
            </w:r>
            <w:proofErr w:type="spellEnd"/>
            <w:r w:rsidRPr="00AE77BD">
              <w:t xml:space="preserve">; </w:t>
            </w:r>
            <w:proofErr w:type="spellStart"/>
            <w:r w:rsidRPr="00AE77BD">
              <w:t>máy</w:t>
            </w:r>
            <w:proofErr w:type="spellEnd"/>
            <w:r w:rsidRPr="00AE77BD">
              <w:t xml:space="preserve"> </w:t>
            </w:r>
            <w:proofErr w:type="spellStart"/>
            <w:r w:rsidRPr="00AE77BD">
              <w:t>chủ</w:t>
            </w:r>
            <w:proofErr w:type="spellEnd"/>
            <w:r w:rsidRPr="00AE77BD">
              <w:t xml:space="preserve"> </w:t>
            </w:r>
            <w:proofErr w:type="spellStart"/>
            <w:r w:rsidRPr="00AE77BD">
              <w:t>từ</w:t>
            </w:r>
            <w:proofErr w:type="spellEnd"/>
            <w:r w:rsidRPr="00AE77BD">
              <w:t xml:space="preserve"> </w:t>
            </w:r>
            <w:proofErr w:type="spellStart"/>
            <w:r w:rsidRPr="00AE77BD">
              <w:t>chối</w:t>
            </w:r>
            <w:proofErr w:type="spellEnd"/>
            <w:r w:rsidRPr="00AE77BD">
              <w:t xml:space="preserve"> </w:t>
            </w:r>
            <w:proofErr w:type="spellStart"/>
            <w:r w:rsidRPr="00AE77BD">
              <w:t>chuyển</w:t>
            </w:r>
            <w:proofErr w:type="spellEnd"/>
            <w:r w:rsidRPr="00AE77BD">
              <w:t xml:space="preserve"> </w:t>
            </w:r>
            <w:proofErr w:type="spellStart"/>
            <w:r w:rsidRPr="00AE77BD">
              <w:t>trạng</w:t>
            </w:r>
            <w:proofErr w:type="spellEnd"/>
            <w:r w:rsidRPr="00AE77BD">
              <w:t xml:space="preserve"> </w:t>
            </w:r>
            <w:proofErr w:type="spellStart"/>
            <w:r w:rsidRPr="00AE77BD">
              <w:t>thái</w:t>
            </w:r>
            <w:proofErr w:type="spellEnd"/>
            <w:r w:rsidRPr="00AE77BD">
              <w:t xml:space="preserve"> </w:t>
            </w:r>
            <w:proofErr w:type="spellStart"/>
            <w:r w:rsidRPr="00AE77BD">
              <w:t>sai</w:t>
            </w:r>
            <w:proofErr w:type="spellEnd"/>
            <w:r w:rsidRPr="00AE77BD">
              <w:t xml:space="preserve"> </w:t>
            </w:r>
            <w:proofErr w:type="spellStart"/>
            <w:r w:rsidRPr="00AE77BD">
              <w:t>quyền</w:t>
            </w:r>
            <w:proofErr w:type="spellEnd"/>
            <w:r w:rsidRPr="00AE77BD">
              <w:t xml:space="preserve"> </w:t>
            </w:r>
            <w:proofErr w:type="spellStart"/>
            <w:r w:rsidRPr="00AE77BD">
              <w:t>hoặc</w:t>
            </w:r>
            <w:proofErr w:type="spellEnd"/>
            <w:r w:rsidRPr="00AE77BD">
              <w:t xml:space="preserve"> </w:t>
            </w:r>
            <w:proofErr w:type="spellStart"/>
            <w:r w:rsidRPr="00AE77BD">
              <w:t>sai</w:t>
            </w:r>
            <w:proofErr w:type="spellEnd"/>
            <w:r w:rsidRPr="00AE77BD">
              <w:t xml:space="preserve"> </w:t>
            </w:r>
            <w:proofErr w:type="spellStart"/>
            <w:r w:rsidRPr="00AE77BD">
              <w:t>quy</w:t>
            </w:r>
            <w:proofErr w:type="spellEnd"/>
            <w:r w:rsidRPr="00AE77BD">
              <w:t xml:space="preserve"> </w:t>
            </w:r>
            <w:proofErr w:type="spellStart"/>
            <w:r w:rsidRPr="00AE77BD">
              <w:t>tắc</w:t>
            </w:r>
            <w:proofErr w:type="spellEnd"/>
            <w:r w:rsidRPr="00AE77BD">
              <w:t xml:space="preserve"> </w:t>
            </w:r>
            <w:proofErr w:type="spellStart"/>
            <w:r w:rsidRPr="00AE77BD">
              <w:t>và</w:t>
            </w:r>
            <w:proofErr w:type="spellEnd"/>
            <w:r w:rsidRPr="00AE77BD">
              <w:t xml:space="preserve"> </w:t>
            </w:r>
            <w:proofErr w:type="spellStart"/>
            <w:r w:rsidRPr="00AE77BD">
              <w:t>giữ</w:t>
            </w:r>
            <w:proofErr w:type="spellEnd"/>
            <w:r w:rsidRPr="00AE77BD">
              <w:t xml:space="preserve"> </w:t>
            </w:r>
            <w:proofErr w:type="spellStart"/>
            <w:r w:rsidRPr="00AE77BD">
              <w:t>nguyên</w:t>
            </w:r>
            <w:proofErr w:type="spellEnd"/>
            <w:r w:rsidRPr="00AE77BD">
              <w:t xml:space="preserve"> </w:t>
            </w:r>
            <w:proofErr w:type="spellStart"/>
            <w:r w:rsidRPr="00AE77BD">
              <w:t>dữ</w:t>
            </w:r>
            <w:proofErr w:type="spellEnd"/>
            <w:r w:rsidRPr="00AE77BD">
              <w:t xml:space="preserve"> </w:t>
            </w:r>
            <w:proofErr w:type="spellStart"/>
            <w:r w:rsidRPr="00AE77BD">
              <w:t>liệu</w:t>
            </w:r>
            <w:proofErr w:type="spellEnd"/>
            <w:r w:rsidRPr="00AE77BD">
              <w:t xml:space="preserve"> </w:t>
            </w:r>
            <w:proofErr w:type="spellStart"/>
            <w:r w:rsidRPr="00AE77BD">
              <w:t>trước</w:t>
            </w:r>
            <w:proofErr w:type="spellEnd"/>
            <w:r w:rsidRPr="00AE77BD">
              <w:t xml:space="preserve"> </w:t>
            </w:r>
            <w:proofErr w:type="spellStart"/>
            <w:r w:rsidRPr="00AE77BD">
              <w:t>đó</w:t>
            </w:r>
            <w:proofErr w:type="spellEnd"/>
            <w:r w:rsidRPr="00AE77BD">
              <w:t>.</w:t>
            </w:r>
          </w:p>
        </w:tc>
      </w:tr>
      <w:tr w:rsidR="00AB7464" w:rsidRPr="00AE77BD" w14:paraId="3BFFFFCA" w14:textId="77777777" w:rsidTr="00E3302A">
        <w:trPr>
          <w:cantSplit/>
        </w:trPr>
        <w:tc>
          <w:tcPr>
            <w:tcW w:w="800" w:type="dxa"/>
            <w:tcMar>
              <w:top w:w="70" w:type="dxa"/>
              <w:left w:w="90" w:type="dxa"/>
              <w:bottom w:w="70" w:type="dxa"/>
              <w:right w:w="90" w:type="dxa"/>
            </w:tcMar>
            <w:vAlign w:val="center"/>
          </w:tcPr>
          <w:p w14:paraId="0E1F9F3C" w14:textId="77777777" w:rsidR="00AB7464" w:rsidRPr="00AE77BD" w:rsidRDefault="00AB7464" w:rsidP="00AB7464">
            <w:pPr>
              <w:pStyle w:val="TableBang"/>
            </w:pPr>
            <w:r w:rsidRPr="00AE77BD">
              <w:t>FR-07</w:t>
            </w:r>
          </w:p>
        </w:tc>
        <w:tc>
          <w:tcPr>
            <w:tcW w:w="3450" w:type="dxa"/>
            <w:tcMar>
              <w:top w:w="70" w:type="dxa"/>
              <w:left w:w="90" w:type="dxa"/>
              <w:bottom w:w="70" w:type="dxa"/>
              <w:right w:w="90" w:type="dxa"/>
            </w:tcMar>
            <w:vAlign w:val="center"/>
          </w:tcPr>
          <w:p w14:paraId="6E2C680F" w14:textId="77777777" w:rsidR="00AB7464" w:rsidRPr="00AE77BD" w:rsidRDefault="00AB7464" w:rsidP="00AB7464">
            <w:pPr>
              <w:pStyle w:val="TableBang"/>
            </w:pPr>
            <w:proofErr w:type="spellStart"/>
            <w:r w:rsidRPr="00AE77BD">
              <w:t>Trưởng</w:t>
            </w:r>
            <w:proofErr w:type="spellEnd"/>
            <w:r w:rsidRPr="00AE77BD">
              <w:t xml:space="preserve"> </w:t>
            </w:r>
            <w:proofErr w:type="spellStart"/>
            <w:r w:rsidRPr="00AE77BD">
              <w:t>nhóm</w:t>
            </w:r>
            <w:proofErr w:type="spellEnd"/>
            <w:r w:rsidRPr="00AE77BD">
              <w:t xml:space="preserve"> </w:t>
            </w:r>
            <w:proofErr w:type="spellStart"/>
            <w:r w:rsidRPr="00AE77BD">
              <w:t>tạo</w:t>
            </w:r>
            <w:proofErr w:type="spellEnd"/>
            <w:r w:rsidRPr="00AE77BD">
              <w:t xml:space="preserve">, </w:t>
            </w:r>
            <w:proofErr w:type="spellStart"/>
            <w:r w:rsidRPr="00AE77BD">
              <w:t>xem</w:t>
            </w:r>
            <w:proofErr w:type="spellEnd"/>
            <w:r w:rsidRPr="00AE77BD">
              <w:t xml:space="preserve">, </w:t>
            </w:r>
            <w:proofErr w:type="spellStart"/>
            <w:r w:rsidRPr="00AE77BD">
              <w:t>sửa</w:t>
            </w:r>
            <w:proofErr w:type="spellEnd"/>
            <w:r w:rsidRPr="00AE77BD">
              <w:t xml:space="preserve">, </w:t>
            </w:r>
            <w:proofErr w:type="spellStart"/>
            <w:r w:rsidRPr="00AE77BD">
              <w:t>lưu</w:t>
            </w:r>
            <w:proofErr w:type="spellEnd"/>
            <w:r w:rsidRPr="00AE77BD">
              <w:t xml:space="preserve"> </w:t>
            </w:r>
            <w:proofErr w:type="spellStart"/>
            <w:r w:rsidRPr="00AE77BD">
              <w:t>trữ</w:t>
            </w:r>
            <w:proofErr w:type="spellEnd"/>
            <w:r w:rsidRPr="00AE77BD">
              <w:t xml:space="preserve"> sprint/</w:t>
            </w:r>
            <w:proofErr w:type="spellStart"/>
            <w:r w:rsidRPr="00AE77BD">
              <w:t>mốc</w:t>
            </w:r>
            <w:proofErr w:type="spellEnd"/>
            <w:r w:rsidRPr="00AE77BD">
              <w:t xml:space="preserve"> </w:t>
            </w:r>
            <w:proofErr w:type="spellStart"/>
            <w:r w:rsidRPr="00AE77BD">
              <w:t>tiến</w:t>
            </w:r>
            <w:proofErr w:type="spellEnd"/>
            <w:r w:rsidRPr="00AE77BD">
              <w:t xml:space="preserve"> </w:t>
            </w:r>
            <w:proofErr w:type="spellStart"/>
            <w:r w:rsidRPr="00AE77BD">
              <w:t>độ</w:t>
            </w:r>
            <w:proofErr w:type="spellEnd"/>
            <w:r w:rsidRPr="00AE77BD">
              <w:t xml:space="preserve">, </w:t>
            </w:r>
            <w:proofErr w:type="spellStart"/>
            <w:r w:rsidRPr="00AE77BD">
              <w:t>gán</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r w:rsidRPr="00AE77BD">
              <w:t xml:space="preserve"> </w:t>
            </w:r>
            <w:proofErr w:type="spellStart"/>
            <w:r w:rsidRPr="00AE77BD">
              <w:t>và</w:t>
            </w:r>
            <w:proofErr w:type="spellEnd"/>
            <w:r w:rsidRPr="00AE77BD">
              <w:t xml:space="preserve"> </w:t>
            </w:r>
            <w:proofErr w:type="spellStart"/>
            <w:r w:rsidRPr="00AE77BD">
              <w:t>tính</w:t>
            </w:r>
            <w:proofErr w:type="spellEnd"/>
            <w:r w:rsidRPr="00AE77BD">
              <w:t xml:space="preserve"> </w:t>
            </w:r>
            <w:proofErr w:type="spellStart"/>
            <w:r w:rsidRPr="00AE77BD">
              <w:t>tỷ</w:t>
            </w:r>
            <w:proofErr w:type="spellEnd"/>
            <w:r w:rsidRPr="00AE77BD">
              <w:t xml:space="preserve"> </w:t>
            </w:r>
            <w:proofErr w:type="spellStart"/>
            <w:r w:rsidRPr="00AE77BD">
              <w:t>lệ</w:t>
            </w:r>
            <w:proofErr w:type="spellEnd"/>
            <w:r w:rsidRPr="00AE77BD">
              <w:t xml:space="preserve"> </w:t>
            </w:r>
            <w:proofErr w:type="spellStart"/>
            <w:r w:rsidRPr="00AE77BD">
              <w:t>hoàn</w:t>
            </w:r>
            <w:proofErr w:type="spellEnd"/>
            <w:r w:rsidRPr="00AE77BD">
              <w:t xml:space="preserve"> </w:t>
            </w:r>
            <w:proofErr w:type="spellStart"/>
            <w:r w:rsidRPr="00AE77BD">
              <w:t>thành</w:t>
            </w:r>
            <w:proofErr w:type="spellEnd"/>
            <w:r w:rsidRPr="00AE77BD">
              <w:t xml:space="preserve">; Thành </w:t>
            </w:r>
            <w:proofErr w:type="spellStart"/>
            <w:r w:rsidRPr="00AE77BD">
              <w:t>viên</w:t>
            </w:r>
            <w:proofErr w:type="spellEnd"/>
            <w:r w:rsidRPr="00AE77BD">
              <w:t xml:space="preserve"> </w:t>
            </w:r>
            <w:proofErr w:type="spellStart"/>
            <w:r w:rsidRPr="00AE77BD">
              <w:t>chỉ</w:t>
            </w:r>
            <w:proofErr w:type="spellEnd"/>
            <w:r w:rsidRPr="00AE77BD">
              <w:t xml:space="preserve"> </w:t>
            </w:r>
            <w:proofErr w:type="spellStart"/>
            <w:r w:rsidRPr="00AE77BD">
              <w:t>xem</w:t>
            </w:r>
            <w:proofErr w:type="spellEnd"/>
            <w:r w:rsidRPr="00AE77BD">
              <w:t>.</w:t>
            </w:r>
          </w:p>
        </w:tc>
        <w:tc>
          <w:tcPr>
            <w:tcW w:w="1050" w:type="dxa"/>
            <w:tcMar>
              <w:top w:w="70" w:type="dxa"/>
              <w:left w:w="90" w:type="dxa"/>
              <w:bottom w:w="70" w:type="dxa"/>
              <w:right w:w="90" w:type="dxa"/>
            </w:tcMar>
            <w:vAlign w:val="center"/>
          </w:tcPr>
          <w:p w14:paraId="38A0E82F" w14:textId="77777777" w:rsidR="00AB7464" w:rsidRPr="00AE77BD" w:rsidRDefault="00AB7464" w:rsidP="00AB7464">
            <w:pPr>
              <w:pStyle w:val="TableBang"/>
            </w:pPr>
            <w:proofErr w:type="spellStart"/>
            <w:r w:rsidRPr="00AE77BD">
              <w:t>Bắt</w:t>
            </w:r>
            <w:proofErr w:type="spellEnd"/>
            <w:r w:rsidRPr="00AE77BD">
              <w:t xml:space="preserve"> </w:t>
            </w:r>
            <w:proofErr w:type="spellStart"/>
            <w:r w:rsidRPr="00AE77BD">
              <w:t>buộc</w:t>
            </w:r>
            <w:proofErr w:type="spellEnd"/>
          </w:p>
        </w:tc>
        <w:tc>
          <w:tcPr>
            <w:tcW w:w="3770" w:type="dxa"/>
            <w:tcMar>
              <w:top w:w="70" w:type="dxa"/>
              <w:left w:w="90" w:type="dxa"/>
              <w:bottom w:w="70" w:type="dxa"/>
              <w:right w:w="90" w:type="dxa"/>
            </w:tcMar>
            <w:vAlign w:val="center"/>
          </w:tcPr>
          <w:p w14:paraId="0FF819BC" w14:textId="77777777" w:rsidR="00AB7464" w:rsidRPr="00AE77BD" w:rsidRDefault="00AB7464" w:rsidP="00AB7464">
            <w:pPr>
              <w:pStyle w:val="TableBang"/>
            </w:pPr>
            <w:proofErr w:type="spellStart"/>
            <w:r w:rsidRPr="00AE77BD">
              <w:t>Ngày</w:t>
            </w:r>
            <w:proofErr w:type="spellEnd"/>
            <w:r w:rsidRPr="00AE77BD">
              <w:t xml:space="preserve"> sprint/</w:t>
            </w:r>
            <w:proofErr w:type="spellStart"/>
            <w:r w:rsidRPr="00AE77BD">
              <w:t>mốc</w:t>
            </w:r>
            <w:proofErr w:type="spellEnd"/>
            <w:r w:rsidRPr="00AE77BD">
              <w:t xml:space="preserve"> </w:t>
            </w:r>
            <w:proofErr w:type="spellStart"/>
            <w:r w:rsidRPr="00AE77BD">
              <w:t>và</w:t>
            </w:r>
            <w:proofErr w:type="spellEnd"/>
            <w:r w:rsidRPr="00AE77BD">
              <w:t xml:space="preserve"> </w:t>
            </w:r>
            <w:proofErr w:type="spellStart"/>
            <w:r w:rsidRPr="00AE77BD">
              <w:t>tiêu</w:t>
            </w:r>
            <w:proofErr w:type="spellEnd"/>
            <w:r w:rsidRPr="00AE77BD">
              <w:t xml:space="preserve"> </w:t>
            </w:r>
            <w:proofErr w:type="spellStart"/>
            <w:r w:rsidRPr="00AE77BD">
              <w:t>chí</w:t>
            </w:r>
            <w:proofErr w:type="spellEnd"/>
            <w:r w:rsidRPr="00AE77BD">
              <w:t xml:space="preserve"> </w:t>
            </w:r>
            <w:proofErr w:type="spellStart"/>
            <w:r w:rsidRPr="00AE77BD">
              <w:t>hoàn</w:t>
            </w:r>
            <w:proofErr w:type="spellEnd"/>
            <w:r w:rsidRPr="00AE77BD">
              <w:t xml:space="preserve"> </w:t>
            </w:r>
            <w:proofErr w:type="spellStart"/>
            <w:r w:rsidRPr="00AE77BD">
              <w:t>thành</w:t>
            </w:r>
            <w:proofErr w:type="spellEnd"/>
            <w:r w:rsidRPr="00AE77BD">
              <w:t xml:space="preserve"> </w:t>
            </w:r>
            <w:proofErr w:type="spellStart"/>
            <w:r w:rsidRPr="00AE77BD">
              <w:t>hợp</w:t>
            </w:r>
            <w:proofErr w:type="spellEnd"/>
            <w:r w:rsidRPr="00AE77BD">
              <w:t xml:space="preserve"> </w:t>
            </w:r>
            <w:proofErr w:type="spellStart"/>
            <w:r w:rsidRPr="00AE77BD">
              <w:t>lệ</w:t>
            </w:r>
            <w:proofErr w:type="spellEnd"/>
            <w:r w:rsidRPr="00AE77BD">
              <w:t xml:space="preserve">; </w:t>
            </w:r>
            <w:proofErr w:type="spellStart"/>
            <w:r w:rsidRPr="00AE77BD">
              <w:t>tỷ</w:t>
            </w:r>
            <w:proofErr w:type="spellEnd"/>
            <w:r w:rsidRPr="00AE77BD">
              <w:t xml:space="preserve"> </w:t>
            </w:r>
            <w:proofErr w:type="spellStart"/>
            <w:r w:rsidRPr="00AE77BD">
              <w:t>lệ</w:t>
            </w:r>
            <w:proofErr w:type="spellEnd"/>
            <w:r w:rsidRPr="00AE77BD">
              <w:t xml:space="preserve"> = </w:t>
            </w:r>
            <w:proofErr w:type="spellStart"/>
            <w:r w:rsidRPr="00AE77BD">
              <w:t>nhiệm</w:t>
            </w:r>
            <w:proofErr w:type="spellEnd"/>
            <w:r w:rsidRPr="00AE77BD">
              <w:t xml:space="preserve"> </w:t>
            </w:r>
            <w:proofErr w:type="spellStart"/>
            <w:r w:rsidRPr="00AE77BD">
              <w:t>vụ</w:t>
            </w:r>
            <w:proofErr w:type="spellEnd"/>
            <w:r w:rsidRPr="00AE77BD">
              <w:t xml:space="preserve"> Hoàn </w:t>
            </w:r>
            <w:proofErr w:type="spellStart"/>
            <w:r w:rsidRPr="00AE77BD">
              <w:t>thành</w:t>
            </w:r>
            <w:proofErr w:type="spellEnd"/>
            <w:r w:rsidRPr="00AE77BD">
              <w:t>/</w:t>
            </w:r>
            <w:proofErr w:type="spellStart"/>
            <w:r w:rsidRPr="00AE77BD">
              <w:t>tổng</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r w:rsidRPr="00AE77BD">
              <w:t xml:space="preserve">, </w:t>
            </w:r>
            <w:proofErr w:type="spellStart"/>
            <w:r w:rsidRPr="00AE77BD">
              <w:t>bằng</w:t>
            </w:r>
            <w:proofErr w:type="spellEnd"/>
            <w:r w:rsidRPr="00AE77BD">
              <w:t xml:space="preserve"> 0% </w:t>
            </w:r>
            <w:proofErr w:type="spellStart"/>
            <w:r w:rsidRPr="00AE77BD">
              <w:t>khi</w:t>
            </w:r>
            <w:proofErr w:type="spellEnd"/>
            <w:r w:rsidRPr="00AE77BD">
              <w:t xml:space="preserve"> </w:t>
            </w:r>
            <w:proofErr w:type="spellStart"/>
            <w:r w:rsidRPr="00AE77BD">
              <w:t>chưa</w:t>
            </w:r>
            <w:proofErr w:type="spellEnd"/>
            <w:r w:rsidRPr="00AE77BD">
              <w:t xml:space="preserve"> </w:t>
            </w:r>
            <w:proofErr w:type="spellStart"/>
            <w:r w:rsidRPr="00AE77BD">
              <w:t>có</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r w:rsidRPr="00AE77BD">
              <w:t>.</w:t>
            </w:r>
          </w:p>
        </w:tc>
      </w:tr>
      <w:tr w:rsidR="00AB7464" w:rsidRPr="00AE77BD" w14:paraId="185F638F" w14:textId="77777777" w:rsidTr="00E3302A">
        <w:trPr>
          <w:cantSplit/>
        </w:trPr>
        <w:tc>
          <w:tcPr>
            <w:tcW w:w="800" w:type="dxa"/>
            <w:shd w:val="clear" w:color="auto" w:fill="F4F4F4"/>
            <w:tcMar>
              <w:top w:w="70" w:type="dxa"/>
              <w:left w:w="90" w:type="dxa"/>
              <w:bottom w:w="70" w:type="dxa"/>
              <w:right w:w="90" w:type="dxa"/>
            </w:tcMar>
            <w:vAlign w:val="center"/>
          </w:tcPr>
          <w:p w14:paraId="6704AE97" w14:textId="77777777" w:rsidR="00AB7464" w:rsidRPr="00AE77BD" w:rsidRDefault="00AB7464" w:rsidP="00AB7464">
            <w:pPr>
              <w:pStyle w:val="TableBang"/>
            </w:pPr>
            <w:r w:rsidRPr="00AE77BD">
              <w:t>FR-08</w:t>
            </w:r>
          </w:p>
        </w:tc>
        <w:tc>
          <w:tcPr>
            <w:tcW w:w="3450" w:type="dxa"/>
            <w:shd w:val="clear" w:color="auto" w:fill="F4F4F4"/>
            <w:tcMar>
              <w:top w:w="70" w:type="dxa"/>
              <w:left w:w="90" w:type="dxa"/>
              <w:bottom w:w="70" w:type="dxa"/>
              <w:right w:w="90" w:type="dxa"/>
            </w:tcMar>
            <w:vAlign w:val="center"/>
          </w:tcPr>
          <w:p w14:paraId="39AAB843" w14:textId="77777777" w:rsidR="00AB7464" w:rsidRPr="00AE77BD" w:rsidRDefault="00AB7464" w:rsidP="00AB7464">
            <w:pPr>
              <w:pStyle w:val="TableBang"/>
            </w:pPr>
            <w:r w:rsidRPr="00AE77BD">
              <w:t xml:space="preserve">Bình </w:t>
            </w:r>
            <w:proofErr w:type="spellStart"/>
            <w:r w:rsidRPr="00AE77BD">
              <w:t>luận</w:t>
            </w:r>
            <w:proofErr w:type="spellEnd"/>
            <w:r w:rsidRPr="00AE77BD">
              <w:t xml:space="preserve">, </w:t>
            </w:r>
            <w:proofErr w:type="spellStart"/>
            <w:r w:rsidRPr="00AE77BD">
              <w:t>đính</w:t>
            </w:r>
            <w:proofErr w:type="spellEnd"/>
            <w:r w:rsidRPr="00AE77BD">
              <w:t xml:space="preserve"> </w:t>
            </w:r>
            <w:proofErr w:type="spellStart"/>
            <w:r w:rsidRPr="00AE77BD">
              <w:t>kèm</w:t>
            </w:r>
            <w:proofErr w:type="spellEnd"/>
            <w:r w:rsidRPr="00AE77BD">
              <w:t xml:space="preserve"> </w:t>
            </w:r>
            <w:proofErr w:type="spellStart"/>
            <w:r w:rsidRPr="00AE77BD">
              <w:t>tệp</w:t>
            </w:r>
            <w:proofErr w:type="spellEnd"/>
            <w:r w:rsidRPr="00AE77BD">
              <w:t>/</w:t>
            </w:r>
            <w:proofErr w:type="spellStart"/>
            <w:r w:rsidRPr="00AE77BD">
              <w:t>liên</w:t>
            </w:r>
            <w:proofErr w:type="spellEnd"/>
            <w:r w:rsidRPr="00AE77BD">
              <w:t xml:space="preserve"> </w:t>
            </w:r>
            <w:proofErr w:type="spellStart"/>
            <w:r w:rsidRPr="00AE77BD">
              <w:t>kết</w:t>
            </w:r>
            <w:proofErr w:type="spellEnd"/>
            <w:r w:rsidRPr="00AE77BD">
              <w:t xml:space="preserve"> </w:t>
            </w:r>
            <w:proofErr w:type="spellStart"/>
            <w:r w:rsidRPr="00AE77BD">
              <w:t>cho</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r w:rsidRPr="00AE77BD">
              <w:t xml:space="preserve">; </w:t>
            </w:r>
            <w:proofErr w:type="spellStart"/>
            <w:r w:rsidRPr="00AE77BD">
              <w:t>tạo</w:t>
            </w:r>
            <w:proofErr w:type="spellEnd"/>
            <w:r w:rsidRPr="00AE77BD">
              <w:t xml:space="preserve"> </w:t>
            </w:r>
            <w:proofErr w:type="spellStart"/>
            <w:r w:rsidRPr="00AE77BD">
              <w:t>và</w:t>
            </w:r>
            <w:proofErr w:type="spellEnd"/>
            <w:r w:rsidRPr="00AE77BD">
              <w:t xml:space="preserve"> </w:t>
            </w:r>
            <w:proofErr w:type="spellStart"/>
            <w:r w:rsidRPr="00AE77BD">
              <w:t>lưu</w:t>
            </w:r>
            <w:proofErr w:type="spellEnd"/>
            <w:r w:rsidRPr="00AE77BD">
              <w:t xml:space="preserve"> </w:t>
            </w:r>
            <w:proofErr w:type="spellStart"/>
            <w:r w:rsidRPr="00AE77BD">
              <w:t>ghi</w:t>
            </w:r>
            <w:proofErr w:type="spellEnd"/>
            <w:r w:rsidRPr="00AE77BD">
              <w:t xml:space="preserve"> </w:t>
            </w:r>
            <w:proofErr w:type="spellStart"/>
            <w:r w:rsidRPr="00AE77BD">
              <w:t>chú</w:t>
            </w:r>
            <w:proofErr w:type="spellEnd"/>
            <w:r w:rsidRPr="00AE77BD">
              <w:t xml:space="preserve"> </w:t>
            </w:r>
            <w:proofErr w:type="spellStart"/>
            <w:r w:rsidRPr="00AE77BD">
              <w:t>họp</w:t>
            </w:r>
            <w:proofErr w:type="spellEnd"/>
            <w:r w:rsidRPr="00AE77BD">
              <w:t xml:space="preserve"> </w:t>
            </w:r>
            <w:proofErr w:type="spellStart"/>
            <w:r w:rsidRPr="00AE77BD">
              <w:t>làm</w:t>
            </w:r>
            <w:proofErr w:type="spellEnd"/>
            <w:r w:rsidRPr="00AE77BD">
              <w:t xml:space="preserve"> </w:t>
            </w:r>
            <w:proofErr w:type="spellStart"/>
            <w:r w:rsidRPr="00AE77BD">
              <w:t>đầu</w:t>
            </w:r>
            <w:proofErr w:type="spellEnd"/>
            <w:r w:rsidRPr="00AE77BD">
              <w:t xml:space="preserve"> </w:t>
            </w:r>
            <w:proofErr w:type="spellStart"/>
            <w:r w:rsidRPr="00AE77BD">
              <w:t>vào</w:t>
            </w:r>
            <w:proofErr w:type="spellEnd"/>
            <w:r w:rsidRPr="00AE77BD">
              <w:t xml:space="preserve"> </w:t>
            </w:r>
            <w:proofErr w:type="spellStart"/>
            <w:r w:rsidRPr="00AE77BD">
              <w:t>biên</w:t>
            </w:r>
            <w:proofErr w:type="spellEnd"/>
            <w:r w:rsidRPr="00AE77BD">
              <w:t xml:space="preserve"> </w:t>
            </w:r>
            <w:proofErr w:type="spellStart"/>
            <w:r w:rsidRPr="00AE77BD">
              <w:t>bản</w:t>
            </w:r>
            <w:proofErr w:type="spellEnd"/>
            <w:r w:rsidRPr="00AE77BD">
              <w:t xml:space="preserve"> AI.</w:t>
            </w:r>
          </w:p>
        </w:tc>
        <w:tc>
          <w:tcPr>
            <w:tcW w:w="1050" w:type="dxa"/>
            <w:shd w:val="clear" w:color="auto" w:fill="F4F4F4"/>
            <w:tcMar>
              <w:top w:w="70" w:type="dxa"/>
              <w:left w:w="90" w:type="dxa"/>
              <w:bottom w:w="70" w:type="dxa"/>
              <w:right w:w="90" w:type="dxa"/>
            </w:tcMar>
            <w:vAlign w:val="center"/>
          </w:tcPr>
          <w:p w14:paraId="656BC146" w14:textId="77777777" w:rsidR="00AB7464" w:rsidRPr="00AE77BD" w:rsidRDefault="00AB7464" w:rsidP="00AB7464">
            <w:pPr>
              <w:pStyle w:val="TableBang"/>
            </w:pPr>
            <w:proofErr w:type="spellStart"/>
            <w:r w:rsidRPr="00AE77BD">
              <w:t>Bắt</w:t>
            </w:r>
            <w:proofErr w:type="spellEnd"/>
            <w:r w:rsidRPr="00AE77BD">
              <w:t xml:space="preserve"> </w:t>
            </w:r>
            <w:proofErr w:type="spellStart"/>
            <w:r w:rsidRPr="00AE77BD">
              <w:t>buộc</w:t>
            </w:r>
            <w:proofErr w:type="spellEnd"/>
          </w:p>
        </w:tc>
        <w:tc>
          <w:tcPr>
            <w:tcW w:w="3770" w:type="dxa"/>
            <w:shd w:val="clear" w:color="auto" w:fill="F4F4F4"/>
            <w:tcMar>
              <w:top w:w="70" w:type="dxa"/>
              <w:left w:w="90" w:type="dxa"/>
              <w:bottom w:w="70" w:type="dxa"/>
              <w:right w:w="90" w:type="dxa"/>
            </w:tcMar>
            <w:vAlign w:val="center"/>
          </w:tcPr>
          <w:p w14:paraId="71E27996" w14:textId="77777777" w:rsidR="00AB7464" w:rsidRPr="00AE77BD" w:rsidRDefault="00AB7464" w:rsidP="00AB7464">
            <w:pPr>
              <w:pStyle w:val="TableBang"/>
            </w:pPr>
            <w:proofErr w:type="spellStart"/>
            <w:r w:rsidRPr="00AE77BD">
              <w:t>Nội</w:t>
            </w:r>
            <w:proofErr w:type="spellEnd"/>
            <w:r w:rsidRPr="00AE77BD">
              <w:t xml:space="preserve"> dung </w:t>
            </w:r>
            <w:proofErr w:type="spellStart"/>
            <w:r w:rsidRPr="00AE77BD">
              <w:t>hiển</w:t>
            </w:r>
            <w:proofErr w:type="spellEnd"/>
            <w:r w:rsidRPr="00AE77BD">
              <w:t xml:space="preserve"> </w:t>
            </w:r>
            <w:proofErr w:type="spellStart"/>
            <w:r w:rsidRPr="00AE77BD">
              <w:t>thị</w:t>
            </w:r>
            <w:proofErr w:type="spellEnd"/>
            <w:r w:rsidRPr="00AE77BD">
              <w:t xml:space="preserve"> </w:t>
            </w:r>
            <w:proofErr w:type="spellStart"/>
            <w:r w:rsidRPr="00AE77BD">
              <w:t>đúng</w:t>
            </w:r>
            <w:proofErr w:type="spellEnd"/>
            <w:r w:rsidRPr="00AE77BD">
              <w:t xml:space="preserve"> </w:t>
            </w:r>
            <w:proofErr w:type="spellStart"/>
            <w:r w:rsidRPr="00AE77BD">
              <w:t>dự</w:t>
            </w:r>
            <w:proofErr w:type="spellEnd"/>
            <w:r w:rsidRPr="00AE77BD">
              <w:t xml:space="preserve"> </w:t>
            </w:r>
            <w:proofErr w:type="spellStart"/>
            <w:r w:rsidRPr="00AE77BD">
              <w:t>án</w:t>
            </w:r>
            <w:proofErr w:type="spellEnd"/>
            <w:r w:rsidRPr="00AE77BD">
              <w:t>/</w:t>
            </w:r>
            <w:proofErr w:type="spellStart"/>
            <w:r w:rsidRPr="00AE77BD">
              <w:t>nhiệm</w:t>
            </w:r>
            <w:proofErr w:type="spellEnd"/>
            <w:r w:rsidRPr="00AE77BD">
              <w:t xml:space="preserve"> </w:t>
            </w:r>
            <w:proofErr w:type="spellStart"/>
            <w:r w:rsidRPr="00AE77BD">
              <w:t>vụ</w:t>
            </w:r>
            <w:proofErr w:type="spellEnd"/>
            <w:r w:rsidRPr="00AE77BD">
              <w:t xml:space="preserve">, </w:t>
            </w:r>
            <w:proofErr w:type="spellStart"/>
            <w:r w:rsidRPr="00AE77BD">
              <w:t>lưu</w:t>
            </w:r>
            <w:proofErr w:type="spellEnd"/>
            <w:r w:rsidRPr="00AE77BD">
              <w:t xml:space="preserve"> </w:t>
            </w:r>
            <w:proofErr w:type="spellStart"/>
            <w:r w:rsidRPr="00AE77BD">
              <w:t>tác</w:t>
            </w:r>
            <w:proofErr w:type="spellEnd"/>
            <w:r w:rsidRPr="00AE77BD">
              <w:t xml:space="preserve"> </w:t>
            </w:r>
            <w:proofErr w:type="spellStart"/>
            <w:r w:rsidRPr="00AE77BD">
              <w:t>giả</w:t>
            </w:r>
            <w:proofErr w:type="spellEnd"/>
            <w:r w:rsidRPr="00AE77BD">
              <w:t xml:space="preserve"> </w:t>
            </w:r>
            <w:proofErr w:type="spellStart"/>
            <w:r w:rsidRPr="00AE77BD">
              <w:t>và</w:t>
            </w:r>
            <w:proofErr w:type="spellEnd"/>
            <w:r w:rsidRPr="00AE77BD">
              <w:t xml:space="preserve"> </w:t>
            </w:r>
            <w:proofErr w:type="spellStart"/>
            <w:r w:rsidRPr="00AE77BD">
              <w:t>thời</w:t>
            </w:r>
            <w:proofErr w:type="spellEnd"/>
            <w:r w:rsidRPr="00AE77BD">
              <w:t xml:space="preserve"> </w:t>
            </w:r>
            <w:proofErr w:type="spellStart"/>
            <w:r w:rsidRPr="00AE77BD">
              <w:t>điểm</w:t>
            </w:r>
            <w:proofErr w:type="spellEnd"/>
            <w:r w:rsidRPr="00AE77BD">
              <w:t xml:space="preserve">; </w:t>
            </w:r>
            <w:proofErr w:type="spellStart"/>
            <w:r w:rsidRPr="00AE77BD">
              <w:t>tệp</w:t>
            </w:r>
            <w:proofErr w:type="spellEnd"/>
            <w:r w:rsidRPr="00AE77BD">
              <w:t xml:space="preserve"> </w:t>
            </w:r>
            <w:proofErr w:type="spellStart"/>
            <w:r w:rsidRPr="00AE77BD">
              <w:t>sai</w:t>
            </w:r>
            <w:proofErr w:type="spellEnd"/>
            <w:r w:rsidRPr="00AE77BD">
              <w:t xml:space="preserve"> </w:t>
            </w:r>
            <w:proofErr w:type="spellStart"/>
            <w:r w:rsidRPr="00AE77BD">
              <w:t>loại</w:t>
            </w:r>
            <w:proofErr w:type="spellEnd"/>
            <w:r w:rsidRPr="00AE77BD">
              <w:t xml:space="preserve">/dung </w:t>
            </w:r>
            <w:proofErr w:type="spellStart"/>
            <w:r w:rsidRPr="00AE77BD">
              <w:t>lượng</w:t>
            </w:r>
            <w:proofErr w:type="spellEnd"/>
            <w:r w:rsidRPr="00AE77BD">
              <w:t xml:space="preserve"> </w:t>
            </w:r>
            <w:proofErr w:type="spellStart"/>
            <w:r w:rsidRPr="00AE77BD">
              <w:t>hoặc</w:t>
            </w:r>
            <w:proofErr w:type="spellEnd"/>
            <w:r w:rsidRPr="00AE77BD">
              <w:t xml:space="preserve"> </w:t>
            </w:r>
            <w:proofErr w:type="spellStart"/>
            <w:r w:rsidRPr="00AE77BD">
              <w:t>người</w:t>
            </w:r>
            <w:proofErr w:type="spellEnd"/>
            <w:r w:rsidRPr="00AE77BD">
              <w:t xml:space="preserve"> </w:t>
            </w:r>
            <w:proofErr w:type="spellStart"/>
            <w:r w:rsidRPr="00AE77BD">
              <w:t>sai</w:t>
            </w:r>
            <w:proofErr w:type="spellEnd"/>
            <w:r w:rsidRPr="00AE77BD">
              <w:t xml:space="preserve"> </w:t>
            </w:r>
            <w:proofErr w:type="spellStart"/>
            <w:r w:rsidRPr="00AE77BD">
              <w:t>quyền</w:t>
            </w:r>
            <w:proofErr w:type="spellEnd"/>
            <w:r w:rsidRPr="00AE77BD">
              <w:t xml:space="preserve"> </w:t>
            </w:r>
            <w:proofErr w:type="spellStart"/>
            <w:r w:rsidRPr="00AE77BD">
              <w:t>bị</w:t>
            </w:r>
            <w:proofErr w:type="spellEnd"/>
            <w:r w:rsidRPr="00AE77BD">
              <w:t xml:space="preserve"> </w:t>
            </w:r>
            <w:proofErr w:type="spellStart"/>
            <w:r w:rsidRPr="00AE77BD">
              <w:t>chặn</w:t>
            </w:r>
            <w:proofErr w:type="spellEnd"/>
            <w:r w:rsidRPr="00AE77BD">
              <w:t>.</w:t>
            </w:r>
          </w:p>
        </w:tc>
      </w:tr>
      <w:tr w:rsidR="00AB7464" w:rsidRPr="00AE77BD" w14:paraId="56A67530" w14:textId="77777777" w:rsidTr="00E3302A">
        <w:trPr>
          <w:cantSplit/>
        </w:trPr>
        <w:tc>
          <w:tcPr>
            <w:tcW w:w="800" w:type="dxa"/>
            <w:tcMar>
              <w:top w:w="70" w:type="dxa"/>
              <w:left w:w="90" w:type="dxa"/>
              <w:bottom w:w="70" w:type="dxa"/>
              <w:right w:w="90" w:type="dxa"/>
            </w:tcMar>
            <w:vAlign w:val="center"/>
          </w:tcPr>
          <w:p w14:paraId="1E7B265D" w14:textId="77777777" w:rsidR="00AB7464" w:rsidRPr="00AE77BD" w:rsidRDefault="00AB7464" w:rsidP="00AB7464">
            <w:pPr>
              <w:pStyle w:val="TableBang"/>
            </w:pPr>
            <w:r w:rsidRPr="00AE77BD">
              <w:t>FR-09</w:t>
            </w:r>
          </w:p>
        </w:tc>
        <w:tc>
          <w:tcPr>
            <w:tcW w:w="3450" w:type="dxa"/>
            <w:tcMar>
              <w:top w:w="70" w:type="dxa"/>
              <w:left w:w="90" w:type="dxa"/>
              <w:bottom w:w="70" w:type="dxa"/>
              <w:right w:w="90" w:type="dxa"/>
            </w:tcMar>
            <w:vAlign w:val="center"/>
          </w:tcPr>
          <w:p w14:paraId="757B8736" w14:textId="77777777" w:rsidR="00AB7464" w:rsidRPr="00AE77BD" w:rsidRDefault="00AB7464" w:rsidP="00AB7464">
            <w:pPr>
              <w:pStyle w:val="TableBang"/>
            </w:pPr>
            <w:proofErr w:type="spellStart"/>
            <w:r w:rsidRPr="00AE77BD">
              <w:t>Tìm</w:t>
            </w:r>
            <w:proofErr w:type="spellEnd"/>
            <w:r w:rsidRPr="00AE77BD">
              <w:t xml:space="preserve"> </w:t>
            </w:r>
            <w:proofErr w:type="spellStart"/>
            <w:r w:rsidRPr="00AE77BD">
              <w:t>kiếm</w:t>
            </w:r>
            <w:proofErr w:type="spellEnd"/>
            <w:r w:rsidRPr="00AE77BD">
              <w:t xml:space="preserve">, </w:t>
            </w:r>
            <w:proofErr w:type="spellStart"/>
            <w:r w:rsidRPr="00AE77BD">
              <w:t>lọc</w:t>
            </w:r>
            <w:proofErr w:type="spellEnd"/>
            <w:r w:rsidRPr="00AE77BD">
              <w:t xml:space="preserve">, </w:t>
            </w:r>
            <w:proofErr w:type="spellStart"/>
            <w:r w:rsidRPr="00AE77BD">
              <w:t>sắp</w:t>
            </w:r>
            <w:proofErr w:type="spellEnd"/>
            <w:r w:rsidRPr="00AE77BD">
              <w:t xml:space="preserve"> </w:t>
            </w:r>
            <w:proofErr w:type="spellStart"/>
            <w:r w:rsidRPr="00AE77BD">
              <w:t>xếp</w:t>
            </w:r>
            <w:proofErr w:type="spellEnd"/>
            <w:r w:rsidRPr="00AE77BD">
              <w:t xml:space="preserve"> </w:t>
            </w:r>
            <w:proofErr w:type="spellStart"/>
            <w:r w:rsidRPr="00AE77BD">
              <w:t>và</w:t>
            </w:r>
            <w:proofErr w:type="spellEnd"/>
            <w:r w:rsidRPr="00AE77BD">
              <w:t xml:space="preserve"> </w:t>
            </w:r>
            <w:proofErr w:type="spellStart"/>
            <w:r w:rsidRPr="00AE77BD">
              <w:t>phân</w:t>
            </w:r>
            <w:proofErr w:type="spellEnd"/>
            <w:r w:rsidRPr="00AE77BD">
              <w:t xml:space="preserve"> </w:t>
            </w:r>
            <w:proofErr w:type="spellStart"/>
            <w:r w:rsidRPr="00AE77BD">
              <w:t>trang</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r w:rsidRPr="00AE77BD">
              <w:t xml:space="preserve"> </w:t>
            </w:r>
            <w:proofErr w:type="spellStart"/>
            <w:r w:rsidRPr="00AE77BD">
              <w:t>theo</w:t>
            </w:r>
            <w:proofErr w:type="spellEnd"/>
            <w:r w:rsidRPr="00AE77BD">
              <w:t xml:space="preserve"> </w:t>
            </w:r>
            <w:proofErr w:type="spellStart"/>
            <w:r w:rsidRPr="00AE77BD">
              <w:t>người</w:t>
            </w:r>
            <w:proofErr w:type="spellEnd"/>
            <w:r w:rsidRPr="00AE77BD">
              <w:t xml:space="preserve">, </w:t>
            </w:r>
            <w:proofErr w:type="spellStart"/>
            <w:r w:rsidRPr="00AE77BD">
              <w:t>trạng</w:t>
            </w:r>
            <w:proofErr w:type="spellEnd"/>
            <w:r w:rsidRPr="00AE77BD">
              <w:t xml:space="preserve"> </w:t>
            </w:r>
            <w:proofErr w:type="spellStart"/>
            <w:r w:rsidRPr="00AE77BD">
              <w:t>thái</w:t>
            </w:r>
            <w:proofErr w:type="spellEnd"/>
            <w:r w:rsidRPr="00AE77BD">
              <w:t xml:space="preserve">, sprint, </w:t>
            </w:r>
            <w:proofErr w:type="spellStart"/>
            <w:r w:rsidRPr="00AE77BD">
              <w:t>hạn</w:t>
            </w:r>
            <w:proofErr w:type="spellEnd"/>
            <w:r w:rsidRPr="00AE77BD">
              <w:t xml:space="preserve">, </w:t>
            </w:r>
            <w:proofErr w:type="spellStart"/>
            <w:r w:rsidRPr="00AE77BD">
              <w:t>ưu</w:t>
            </w:r>
            <w:proofErr w:type="spellEnd"/>
            <w:r w:rsidRPr="00AE77BD">
              <w:t xml:space="preserve"> </w:t>
            </w:r>
            <w:proofErr w:type="spellStart"/>
            <w:r w:rsidRPr="00AE77BD">
              <w:t>tiên</w:t>
            </w:r>
            <w:proofErr w:type="spellEnd"/>
            <w:r w:rsidRPr="00AE77BD">
              <w:t xml:space="preserve"> </w:t>
            </w:r>
            <w:proofErr w:type="spellStart"/>
            <w:r w:rsidRPr="00AE77BD">
              <w:t>và</w:t>
            </w:r>
            <w:proofErr w:type="spellEnd"/>
            <w:r w:rsidRPr="00AE77BD">
              <w:t xml:space="preserve"> </w:t>
            </w:r>
            <w:proofErr w:type="spellStart"/>
            <w:r w:rsidRPr="00AE77BD">
              <w:t>tình</w:t>
            </w:r>
            <w:proofErr w:type="spellEnd"/>
            <w:r w:rsidRPr="00AE77BD">
              <w:t xml:space="preserve"> </w:t>
            </w:r>
            <w:proofErr w:type="spellStart"/>
            <w:r w:rsidRPr="00AE77BD">
              <w:t>trạng</w:t>
            </w:r>
            <w:proofErr w:type="spellEnd"/>
            <w:r w:rsidRPr="00AE77BD">
              <w:t xml:space="preserve"> </w:t>
            </w:r>
            <w:proofErr w:type="spellStart"/>
            <w:r w:rsidRPr="00AE77BD">
              <w:t>trễ</w:t>
            </w:r>
            <w:proofErr w:type="spellEnd"/>
            <w:r w:rsidRPr="00AE77BD">
              <w:t>.</w:t>
            </w:r>
          </w:p>
        </w:tc>
        <w:tc>
          <w:tcPr>
            <w:tcW w:w="1050" w:type="dxa"/>
            <w:tcMar>
              <w:top w:w="70" w:type="dxa"/>
              <w:left w:w="90" w:type="dxa"/>
              <w:bottom w:w="70" w:type="dxa"/>
              <w:right w:w="90" w:type="dxa"/>
            </w:tcMar>
            <w:vAlign w:val="center"/>
          </w:tcPr>
          <w:p w14:paraId="1EFF231F" w14:textId="77777777" w:rsidR="00AB7464" w:rsidRPr="00AE77BD" w:rsidRDefault="00AB7464" w:rsidP="00AB7464">
            <w:pPr>
              <w:pStyle w:val="TableBang"/>
            </w:pPr>
            <w:proofErr w:type="spellStart"/>
            <w:r w:rsidRPr="00AE77BD">
              <w:t>Bắt</w:t>
            </w:r>
            <w:proofErr w:type="spellEnd"/>
            <w:r w:rsidRPr="00AE77BD">
              <w:t xml:space="preserve"> </w:t>
            </w:r>
            <w:proofErr w:type="spellStart"/>
            <w:r w:rsidRPr="00AE77BD">
              <w:t>buộc</w:t>
            </w:r>
            <w:proofErr w:type="spellEnd"/>
          </w:p>
        </w:tc>
        <w:tc>
          <w:tcPr>
            <w:tcW w:w="3770" w:type="dxa"/>
            <w:tcMar>
              <w:top w:w="70" w:type="dxa"/>
              <w:left w:w="90" w:type="dxa"/>
              <w:bottom w:w="70" w:type="dxa"/>
              <w:right w:w="90" w:type="dxa"/>
            </w:tcMar>
            <w:vAlign w:val="center"/>
          </w:tcPr>
          <w:p w14:paraId="3CF32385" w14:textId="77777777" w:rsidR="00AB7464" w:rsidRPr="00AE77BD" w:rsidRDefault="00AB7464" w:rsidP="00AB7464">
            <w:pPr>
              <w:pStyle w:val="TableBang"/>
            </w:pPr>
            <w:proofErr w:type="spellStart"/>
            <w:r w:rsidRPr="00AE77BD">
              <w:t>Có</w:t>
            </w:r>
            <w:proofErr w:type="spellEnd"/>
            <w:r w:rsidRPr="00AE77BD">
              <w:t xml:space="preserve"> </w:t>
            </w:r>
            <w:proofErr w:type="spellStart"/>
            <w:r w:rsidRPr="00AE77BD">
              <w:t>thể</w:t>
            </w:r>
            <w:proofErr w:type="spellEnd"/>
            <w:r w:rsidRPr="00AE77BD">
              <w:t xml:space="preserve"> </w:t>
            </w:r>
            <w:proofErr w:type="spellStart"/>
            <w:r w:rsidRPr="00AE77BD">
              <w:t>kết</w:t>
            </w:r>
            <w:proofErr w:type="spellEnd"/>
            <w:r w:rsidRPr="00AE77BD">
              <w:t xml:space="preserve"> </w:t>
            </w:r>
            <w:proofErr w:type="spellStart"/>
            <w:r w:rsidRPr="00AE77BD">
              <w:t>hợp</w:t>
            </w:r>
            <w:proofErr w:type="spellEnd"/>
            <w:r w:rsidRPr="00AE77BD">
              <w:t xml:space="preserve"> </w:t>
            </w:r>
            <w:proofErr w:type="spellStart"/>
            <w:r w:rsidRPr="00AE77BD">
              <w:t>nhiều</w:t>
            </w:r>
            <w:proofErr w:type="spellEnd"/>
            <w:r w:rsidRPr="00AE77BD">
              <w:t xml:space="preserve"> </w:t>
            </w:r>
            <w:proofErr w:type="spellStart"/>
            <w:r w:rsidRPr="00AE77BD">
              <w:t>tiêu</w:t>
            </w:r>
            <w:proofErr w:type="spellEnd"/>
            <w:r w:rsidRPr="00AE77BD">
              <w:t xml:space="preserve"> </w:t>
            </w:r>
            <w:proofErr w:type="spellStart"/>
            <w:r w:rsidRPr="00AE77BD">
              <w:t>chí</w:t>
            </w:r>
            <w:proofErr w:type="spellEnd"/>
            <w:r w:rsidRPr="00AE77BD">
              <w:t xml:space="preserve">; </w:t>
            </w:r>
            <w:proofErr w:type="spellStart"/>
            <w:r w:rsidRPr="00AE77BD">
              <w:t>kết</w:t>
            </w:r>
            <w:proofErr w:type="spellEnd"/>
            <w:r w:rsidRPr="00AE77BD">
              <w:t xml:space="preserve"> </w:t>
            </w:r>
            <w:proofErr w:type="spellStart"/>
            <w:r w:rsidRPr="00AE77BD">
              <w:t>quả</w:t>
            </w:r>
            <w:proofErr w:type="spellEnd"/>
            <w:r w:rsidRPr="00AE77BD">
              <w:t xml:space="preserve"> </w:t>
            </w:r>
            <w:proofErr w:type="spellStart"/>
            <w:r w:rsidRPr="00AE77BD">
              <w:t>đúng</w:t>
            </w:r>
            <w:proofErr w:type="spellEnd"/>
            <w:r w:rsidRPr="00AE77BD">
              <w:t xml:space="preserve"> </w:t>
            </w:r>
            <w:proofErr w:type="spellStart"/>
            <w:r w:rsidRPr="00AE77BD">
              <w:t>phạm</w:t>
            </w:r>
            <w:proofErr w:type="spellEnd"/>
            <w:r w:rsidRPr="00AE77BD">
              <w:t xml:space="preserve"> vi </w:t>
            </w:r>
            <w:proofErr w:type="spellStart"/>
            <w:r w:rsidRPr="00AE77BD">
              <w:t>dự</w:t>
            </w:r>
            <w:proofErr w:type="spellEnd"/>
            <w:r w:rsidRPr="00AE77BD">
              <w:t xml:space="preserve"> </w:t>
            </w:r>
            <w:proofErr w:type="spellStart"/>
            <w:r w:rsidRPr="00AE77BD">
              <w:t>án</w:t>
            </w:r>
            <w:proofErr w:type="spellEnd"/>
            <w:r w:rsidRPr="00AE77BD">
              <w:t xml:space="preserve"> </w:t>
            </w:r>
            <w:proofErr w:type="spellStart"/>
            <w:r w:rsidRPr="00AE77BD">
              <w:t>và</w:t>
            </w:r>
            <w:proofErr w:type="spellEnd"/>
            <w:r w:rsidRPr="00AE77BD">
              <w:t xml:space="preserve"> </w:t>
            </w:r>
            <w:proofErr w:type="spellStart"/>
            <w:r w:rsidRPr="00AE77BD">
              <w:t>quyền</w:t>
            </w:r>
            <w:proofErr w:type="spellEnd"/>
            <w:r w:rsidRPr="00AE77BD">
              <w:t xml:space="preserve"> </w:t>
            </w:r>
            <w:proofErr w:type="spellStart"/>
            <w:r w:rsidRPr="00AE77BD">
              <w:t>truy</w:t>
            </w:r>
            <w:proofErr w:type="spellEnd"/>
            <w:r w:rsidRPr="00AE77BD">
              <w:t xml:space="preserve"> </w:t>
            </w:r>
            <w:proofErr w:type="spellStart"/>
            <w:r w:rsidRPr="00AE77BD">
              <w:t>cập</w:t>
            </w:r>
            <w:proofErr w:type="spellEnd"/>
            <w:r w:rsidRPr="00AE77BD">
              <w:t>.</w:t>
            </w:r>
          </w:p>
        </w:tc>
      </w:tr>
      <w:tr w:rsidR="00AB7464" w:rsidRPr="00AE77BD" w14:paraId="52F04A7A" w14:textId="77777777" w:rsidTr="00E3302A">
        <w:trPr>
          <w:cantSplit/>
        </w:trPr>
        <w:tc>
          <w:tcPr>
            <w:tcW w:w="800" w:type="dxa"/>
            <w:shd w:val="clear" w:color="auto" w:fill="F4F4F4"/>
            <w:tcMar>
              <w:top w:w="70" w:type="dxa"/>
              <w:left w:w="90" w:type="dxa"/>
              <w:bottom w:w="70" w:type="dxa"/>
              <w:right w:w="90" w:type="dxa"/>
            </w:tcMar>
            <w:vAlign w:val="center"/>
          </w:tcPr>
          <w:p w14:paraId="4AEAA467" w14:textId="77777777" w:rsidR="00AB7464" w:rsidRPr="00AE77BD" w:rsidRDefault="00AB7464" w:rsidP="00AB7464">
            <w:pPr>
              <w:pStyle w:val="TableBang"/>
            </w:pPr>
            <w:r w:rsidRPr="00AE77BD">
              <w:t>FR-10</w:t>
            </w:r>
          </w:p>
        </w:tc>
        <w:tc>
          <w:tcPr>
            <w:tcW w:w="3450" w:type="dxa"/>
            <w:shd w:val="clear" w:color="auto" w:fill="F4F4F4"/>
            <w:tcMar>
              <w:top w:w="70" w:type="dxa"/>
              <w:left w:w="90" w:type="dxa"/>
              <w:bottom w:w="70" w:type="dxa"/>
              <w:right w:w="90" w:type="dxa"/>
            </w:tcMar>
            <w:vAlign w:val="center"/>
          </w:tcPr>
          <w:p w14:paraId="26B1E7D3" w14:textId="77777777" w:rsidR="00AB7464" w:rsidRPr="00AE77BD" w:rsidRDefault="00AB7464" w:rsidP="00AB7464">
            <w:pPr>
              <w:pStyle w:val="TableBang"/>
            </w:pPr>
            <w:proofErr w:type="spellStart"/>
            <w:r w:rsidRPr="00AE77BD">
              <w:t>Bảng</w:t>
            </w:r>
            <w:proofErr w:type="spellEnd"/>
            <w:r w:rsidRPr="00AE77BD">
              <w:t xml:space="preserve"> </w:t>
            </w:r>
            <w:proofErr w:type="spellStart"/>
            <w:r w:rsidRPr="00AE77BD">
              <w:t>điều</w:t>
            </w:r>
            <w:proofErr w:type="spellEnd"/>
            <w:r w:rsidRPr="00AE77BD">
              <w:t xml:space="preserve"> </w:t>
            </w:r>
            <w:proofErr w:type="spellStart"/>
            <w:r w:rsidRPr="00AE77BD">
              <w:t>khiển</w:t>
            </w:r>
            <w:proofErr w:type="spellEnd"/>
            <w:r w:rsidRPr="00AE77BD">
              <w:t xml:space="preserve"> </w:t>
            </w:r>
            <w:proofErr w:type="spellStart"/>
            <w:r w:rsidRPr="00AE77BD">
              <w:t>tiến</w:t>
            </w:r>
            <w:proofErr w:type="spellEnd"/>
            <w:r w:rsidRPr="00AE77BD">
              <w:t xml:space="preserve"> </w:t>
            </w:r>
            <w:proofErr w:type="spellStart"/>
            <w:r w:rsidRPr="00AE77BD">
              <w:t>độ</w:t>
            </w:r>
            <w:proofErr w:type="spellEnd"/>
            <w:r w:rsidRPr="00AE77BD">
              <w:t xml:space="preserve"> </w:t>
            </w:r>
            <w:proofErr w:type="spellStart"/>
            <w:r w:rsidRPr="00AE77BD">
              <w:t>theo</w:t>
            </w:r>
            <w:proofErr w:type="spellEnd"/>
            <w:r w:rsidRPr="00AE77BD">
              <w:t xml:space="preserve"> </w:t>
            </w:r>
            <w:proofErr w:type="spellStart"/>
            <w:r w:rsidRPr="00AE77BD">
              <w:t>dự</w:t>
            </w:r>
            <w:proofErr w:type="spellEnd"/>
            <w:r w:rsidRPr="00AE77BD">
              <w:t xml:space="preserve"> </w:t>
            </w:r>
            <w:proofErr w:type="spellStart"/>
            <w:r w:rsidRPr="00AE77BD">
              <w:t>án</w:t>
            </w:r>
            <w:proofErr w:type="spellEnd"/>
            <w:r w:rsidRPr="00AE77BD">
              <w:t xml:space="preserve"> </w:t>
            </w:r>
            <w:proofErr w:type="spellStart"/>
            <w:r w:rsidRPr="00AE77BD">
              <w:t>và</w:t>
            </w:r>
            <w:proofErr w:type="spellEnd"/>
            <w:r w:rsidRPr="00AE77BD">
              <w:t xml:space="preserve"> sprint.</w:t>
            </w:r>
          </w:p>
        </w:tc>
        <w:tc>
          <w:tcPr>
            <w:tcW w:w="1050" w:type="dxa"/>
            <w:shd w:val="clear" w:color="auto" w:fill="F4F4F4"/>
            <w:tcMar>
              <w:top w:w="70" w:type="dxa"/>
              <w:left w:w="90" w:type="dxa"/>
              <w:bottom w:w="70" w:type="dxa"/>
              <w:right w:w="90" w:type="dxa"/>
            </w:tcMar>
            <w:vAlign w:val="center"/>
          </w:tcPr>
          <w:p w14:paraId="12174C6B" w14:textId="77777777" w:rsidR="00AB7464" w:rsidRPr="00AE77BD" w:rsidRDefault="00AB7464" w:rsidP="00AB7464">
            <w:pPr>
              <w:pStyle w:val="TableBang"/>
            </w:pPr>
            <w:proofErr w:type="spellStart"/>
            <w:r w:rsidRPr="00AE77BD">
              <w:t>Bắt</w:t>
            </w:r>
            <w:proofErr w:type="spellEnd"/>
            <w:r w:rsidRPr="00AE77BD">
              <w:t xml:space="preserve"> </w:t>
            </w:r>
            <w:proofErr w:type="spellStart"/>
            <w:r w:rsidRPr="00AE77BD">
              <w:t>buộc</w:t>
            </w:r>
            <w:proofErr w:type="spellEnd"/>
          </w:p>
        </w:tc>
        <w:tc>
          <w:tcPr>
            <w:tcW w:w="3770" w:type="dxa"/>
            <w:shd w:val="clear" w:color="auto" w:fill="F4F4F4"/>
            <w:tcMar>
              <w:top w:w="70" w:type="dxa"/>
              <w:left w:w="90" w:type="dxa"/>
              <w:bottom w:w="70" w:type="dxa"/>
              <w:right w:w="90" w:type="dxa"/>
            </w:tcMar>
            <w:vAlign w:val="center"/>
          </w:tcPr>
          <w:p w14:paraId="22DB5248" w14:textId="77777777" w:rsidR="00AB7464" w:rsidRPr="00AE77BD" w:rsidRDefault="00AB7464" w:rsidP="00AB7464">
            <w:pPr>
              <w:pStyle w:val="TableBang"/>
            </w:pPr>
            <w:proofErr w:type="spellStart"/>
            <w:r w:rsidRPr="00AE77BD">
              <w:t>Số</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r w:rsidRPr="00AE77BD">
              <w:t xml:space="preserve"> </w:t>
            </w:r>
            <w:proofErr w:type="spellStart"/>
            <w:r w:rsidRPr="00AE77BD">
              <w:t>theo</w:t>
            </w:r>
            <w:proofErr w:type="spellEnd"/>
            <w:r w:rsidRPr="00AE77BD">
              <w:t xml:space="preserve"> </w:t>
            </w:r>
            <w:proofErr w:type="spellStart"/>
            <w:r w:rsidRPr="00AE77BD">
              <w:t>trạng</w:t>
            </w:r>
            <w:proofErr w:type="spellEnd"/>
            <w:r w:rsidRPr="00AE77BD">
              <w:t xml:space="preserve"> </w:t>
            </w:r>
            <w:proofErr w:type="spellStart"/>
            <w:r w:rsidRPr="00AE77BD">
              <w:t>thái</w:t>
            </w:r>
            <w:proofErr w:type="spellEnd"/>
            <w:r w:rsidRPr="00AE77BD">
              <w:t xml:space="preserve">, </w:t>
            </w:r>
            <w:proofErr w:type="spellStart"/>
            <w:r w:rsidRPr="00AE77BD">
              <w:t>tỷ</w:t>
            </w:r>
            <w:proofErr w:type="spellEnd"/>
            <w:r w:rsidRPr="00AE77BD">
              <w:t xml:space="preserve"> </w:t>
            </w:r>
            <w:proofErr w:type="spellStart"/>
            <w:r w:rsidRPr="00AE77BD">
              <w:t>lệ</w:t>
            </w:r>
            <w:proofErr w:type="spellEnd"/>
            <w:r w:rsidRPr="00AE77BD">
              <w:t xml:space="preserve"> </w:t>
            </w:r>
            <w:proofErr w:type="spellStart"/>
            <w:r w:rsidRPr="00AE77BD">
              <w:t>hoàn</w:t>
            </w:r>
            <w:proofErr w:type="spellEnd"/>
            <w:r w:rsidRPr="00AE77BD">
              <w:t xml:space="preserve"> </w:t>
            </w:r>
            <w:proofErr w:type="spellStart"/>
            <w:r w:rsidRPr="00AE77BD">
              <w:t>thành</w:t>
            </w:r>
            <w:proofErr w:type="spellEnd"/>
            <w:r w:rsidRPr="00AE77BD">
              <w:t xml:space="preserve"> </w:t>
            </w:r>
            <w:proofErr w:type="spellStart"/>
            <w:r w:rsidRPr="00AE77BD">
              <w:t>và</w:t>
            </w:r>
            <w:proofErr w:type="spellEnd"/>
            <w:r w:rsidRPr="00AE77BD">
              <w:t xml:space="preserve"> </w:t>
            </w:r>
            <w:proofErr w:type="spellStart"/>
            <w:r w:rsidRPr="00AE77BD">
              <w:t>dữ</w:t>
            </w:r>
            <w:proofErr w:type="spellEnd"/>
            <w:r w:rsidRPr="00AE77BD">
              <w:t xml:space="preserve"> </w:t>
            </w:r>
            <w:proofErr w:type="spellStart"/>
            <w:r w:rsidRPr="00AE77BD">
              <w:t>liệu</w:t>
            </w:r>
            <w:proofErr w:type="spellEnd"/>
            <w:r w:rsidRPr="00AE77BD">
              <w:t xml:space="preserve"> </w:t>
            </w:r>
            <w:proofErr w:type="spellStart"/>
            <w:r w:rsidRPr="00AE77BD">
              <w:t>rủi</w:t>
            </w:r>
            <w:proofErr w:type="spellEnd"/>
            <w:r w:rsidRPr="00AE77BD">
              <w:t xml:space="preserve"> </w:t>
            </w:r>
            <w:proofErr w:type="spellStart"/>
            <w:r w:rsidRPr="00AE77BD">
              <w:t>ro</w:t>
            </w:r>
            <w:proofErr w:type="spellEnd"/>
            <w:r w:rsidRPr="00AE77BD">
              <w:t xml:space="preserve"> </w:t>
            </w:r>
            <w:proofErr w:type="spellStart"/>
            <w:r w:rsidRPr="00AE77BD">
              <w:t>khớp</w:t>
            </w:r>
            <w:proofErr w:type="spellEnd"/>
            <w:r w:rsidRPr="00AE77BD">
              <w:t xml:space="preserve"> </w:t>
            </w:r>
            <w:proofErr w:type="spellStart"/>
            <w:r w:rsidRPr="00AE77BD">
              <w:t>dữ</w:t>
            </w:r>
            <w:proofErr w:type="spellEnd"/>
            <w:r w:rsidRPr="00AE77BD">
              <w:t xml:space="preserve"> </w:t>
            </w:r>
            <w:proofErr w:type="spellStart"/>
            <w:r w:rsidRPr="00AE77BD">
              <w:t>liệu</w:t>
            </w:r>
            <w:proofErr w:type="spellEnd"/>
            <w:r w:rsidRPr="00AE77BD">
              <w:t xml:space="preserve"> </w:t>
            </w:r>
            <w:proofErr w:type="spellStart"/>
            <w:r w:rsidRPr="00AE77BD">
              <w:t>nguồn</w:t>
            </w:r>
            <w:proofErr w:type="spellEnd"/>
            <w:r w:rsidRPr="00AE77BD">
              <w:t>.</w:t>
            </w:r>
          </w:p>
        </w:tc>
      </w:tr>
      <w:tr w:rsidR="00AB7464" w:rsidRPr="00AE77BD" w14:paraId="2BB32C6D" w14:textId="77777777" w:rsidTr="00E3302A">
        <w:trPr>
          <w:cantSplit/>
        </w:trPr>
        <w:tc>
          <w:tcPr>
            <w:tcW w:w="800" w:type="dxa"/>
            <w:tcMar>
              <w:top w:w="70" w:type="dxa"/>
              <w:left w:w="90" w:type="dxa"/>
              <w:bottom w:w="70" w:type="dxa"/>
              <w:right w:w="90" w:type="dxa"/>
            </w:tcMar>
            <w:vAlign w:val="center"/>
          </w:tcPr>
          <w:p w14:paraId="67661E9B" w14:textId="77777777" w:rsidR="00AB7464" w:rsidRPr="00AE77BD" w:rsidRDefault="00AB7464" w:rsidP="00AB7464">
            <w:pPr>
              <w:pStyle w:val="TableBang"/>
            </w:pPr>
            <w:r w:rsidRPr="00AE77BD">
              <w:t>FR-11</w:t>
            </w:r>
          </w:p>
        </w:tc>
        <w:tc>
          <w:tcPr>
            <w:tcW w:w="3450" w:type="dxa"/>
            <w:tcMar>
              <w:top w:w="70" w:type="dxa"/>
              <w:left w:w="90" w:type="dxa"/>
              <w:bottom w:w="70" w:type="dxa"/>
              <w:right w:w="90" w:type="dxa"/>
            </w:tcMar>
            <w:vAlign w:val="center"/>
          </w:tcPr>
          <w:p w14:paraId="53B11CEA" w14:textId="77777777" w:rsidR="00AB7464" w:rsidRPr="00AE77BD" w:rsidRDefault="00AB7464" w:rsidP="00AB7464">
            <w:pPr>
              <w:pStyle w:val="TableBang"/>
            </w:pPr>
            <w:proofErr w:type="spellStart"/>
            <w:r w:rsidRPr="00AE77BD">
              <w:t>Thống</w:t>
            </w:r>
            <w:proofErr w:type="spellEnd"/>
            <w:r w:rsidRPr="00AE77BD">
              <w:t xml:space="preserve"> </w:t>
            </w:r>
            <w:proofErr w:type="spellStart"/>
            <w:r w:rsidRPr="00AE77BD">
              <w:t>kê</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r w:rsidRPr="00AE77BD">
              <w:t xml:space="preserve"> </w:t>
            </w:r>
            <w:proofErr w:type="spellStart"/>
            <w:r w:rsidRPr="00AE77BD">
              <w:t>trễ</w:t>
            </w:r>
            <w:proofErr w:type="spellEnd"/>
            <w:r w:rsidRPr="00AE77BD">
              <w:t xml:space="preserve"> </w:t>
            </w:r>
            <w:proofErr w:type="spellStart"/>
            <w:r w:rsidRPr="00AE77BD">
              <w:t>và</w:t>
            </w:r>
            <w:proofErr w:type="spellEnd"/>
            <w:r w:rsidRPr="00AE77BD">
              <w:t xml:space="preserve"> </w:t>
            </w:r>
            <w:proofErr w:type="spellStart"/>
            <w:r w:rsidRPr="00AE77BD">
              <w:t>khối</w:t>
            </w:r>
            <w:proofErr w:type="spellEnd"/>
            <w:r w:rsidRPr="00AE77BD">
              <w:t xml:space="preserve"> </w:t>
            </w:r>
            <w:proofErr w:type="spellStart"/>
            <w:r w:rsidRPr="00AE77BD">
              <w:t>lượng</w:t>
            </w:r>
            <w:proofErr w:type="spellEnd"/>
            <w:r w:rsidRPr="00AE77BD">
              <w:t xml:space="preserve"> </w:t>
            </w:r>
            <w:proofErr w:type="spellStart"/>
            <w:r w:rsidRPr="00AE77BD">
              <w:t>công</w:t>
            </w:r>
            <w:proofErr w:type="spellEnd"/>
            <w:r w:rsidRPr="00AE77BD">
              <w:t xml:space="preserve"> </w:t>
            </w:r>
            <w:proofErr w:type="spellStart"/>
            <w:r w:rsidRPr="00AE77BD">
              <w:t>việc</w:t>
            </w:r>
            <w:proofErr w:type="spellEnd"/>
            <w:r w:rsidRPr="00AE77BD">
              <w:t xml:space="preserve"> </w:t>
            </w:r>
            <w:proofErr w:type="spellStart"/>
            <w:r w:rsidRPr="00AE77BD">
              <w:t>của</w:t>
            </w:r>
            <w:proofErr w:type="spellEnd"/>
            <w:r w:rsidRPr="00AE77BD">
              <w:t xml:space="preserve"> </w:t>
            </w:r>
            <w:proofErr w:type="spellStart"/>
            <w:r w:rsidRPr="00AE77BD">
              <w:t>từng</w:t>
            </w:r>
            <w:proofErr w:type="spellEnd"/>
            <w:r w:rsidRPr="00AE77BD">
              <w:t xml:space="preserve"> </w:t>
            </w:r>
            <w:proofErr w:type="spellStart"/>
            <w:r w:rsidRPr="00AE77BD">
              <w:t>thành</w:t>
            </w:r>
            <w:proofErr w:type="spellEnd"/>
            <w:r w:rsidRPr="00AE77BD">
              <w:t xml:space="preserve"> </w:t>
            </w:r>
            <w:proofErr w:type="spellStart"/>
            <w:r w:rsidRPr="00AE77BD">
              <w:t>viên</w:t>
            </w:r>
            <w:proofErr w:type="spellEnd"/>
            <w:r w:rsidRPr="00AE77BD">
              <w:t>.</w:t>
            </w:r>
          </w:p>
        </w:tc>
        <w:tc>
          <w:tcPr>
            <w:tcW w:w="1050" w:type="dxa"/>
            <w:tcMar>
              <w:top w:w="70" w:type="dxa"/>
              <w:left w:w="90" w:type="dxa"/>
              <w:bottom w:w="70" w:type="dxa"/>
              <w:right w:w="90" w:type="dxa"/>
            </w:tcMar>
            <w:vAlign w:val="center"/>
          </w:tcPr>
          <w:p w14:paraId="4CAF1978" w14:textId="77777777" w:rsidR="00AB7464" w:rsidRPr="00AE77BD" w:rsidRDefault="00AB7464" w:rsidP="00AB7464">
            <w:pPr>
              <w:pStyle w:val="TableBang"/>
            </w:pPr>
            <w:proofErr w:type="spellStart"/>
            <w:r w:rsidRPr="00AE77BD">
              <w:t>Bắt</w:t>
            </w:r>
            <w:proofErr w:type="spellEnd"/>
            <w:r w:rsidRPr="00AE77BD">
              <w:t xml:space="preserve"> </w:t>
            </w:r>
            <w:proofErr w:type="spellStart"/>
            <w:r w:rsidRPr="00AE77BD">
              <w:t>buộc</w:t>
            </w:r>
            <w:proofErr w:type="spellEnd"/>
          </w:p>
        </w:tc>
        <w:tc>
          <w:tcPr>
            <w:tcW w:w="3770" w:type="dxa"/>
            <w:tcMar>
              <w:top w:w="70" w:type="dxa"/>
              <w:left w:w="90" w:type="dxa"/>
              <w:bottom w:w="70" w:type="dxa"/>
              <w:right w:w="90" w:type="dxa"/>
            </w:tcMar>
            <w:vAlign w:val="center"/>
          </w:tcPr>
          <w:p w14:paraId="7470EFF9" w14:textId="77777777" w:rsidR="00AB7464" w:rsidRPr="00AE77BD" w:rsidRDefault="00AB7464" w:rsidP="00AB7464">
            <w:pPr>
              <w:pStyle w:val="TableBang"/>
            </w:pPr>
            <w:proofErr w:type="spellStart"/>
            <w:r w:rsidRPr="00AE77BD">
              <w:t>Tải</w:t>
            </w:r>
            <w:proofErr w:type="spellEnd"/>
            <w:r w:rsidRPr="00AE77BD">
              <w:t xml:space="preserve"> = </w:t>
            </w:r>
            <w:proofErr w:type="spellStart"/>
            <w:r w:rsidRPr="00AE77BD">
              <w:t>tổng</w:t>
            </w:r>
            <w:proofErr w:type="spellEnd"/>
            <w:r w:rsidRPr="00AE77BD">
              <w:t xml:space="preserve"> </w:t>
            </w:r>
            <w:proofErr w:type="spellStart"/>
            <w:r w:rsidRPr="00AE77BD">
              <w:t>ước</w:t>
            </w:r>
            <w:proofErr w:type="spellEnd"/>
            <w:r w:rsidRPr="00AE77BD">
              <w:t xml:space="preserve"> </w:t>
            </w:r>
            <w:proofErr w:type="spellStart"/>
            <w:r w:rsidRPr="00AE77BD">
              <w:t>lượng</w:t>
            </w:r>
            <w:proofErr w:type="spellEnd"/>
            <w:r w:rsidRPr="00AE77BD">
              <w:t xml:space="preserve"> </w:t>
            </w:r>
            <w:proofErr w:type="spellStart"/>
            <w:r w:rsidRPr="00AE77BD">
              <w:t>của</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r w:rsidRPr="00AE77BD">
              <w:t xml:space="preserve"> </w:t>
            </w:r>
            <w:proofErr w:type="spellStart"/>
            <w:r w:rsidRPr="00AE77BD">
              <w:t>chưa</w:t>
            </w:r>
            <w:proofErr w:type="spellEnd"/>
            <w:r w:rsidRPr="00AE77BD">
              <w:t xml:space="preserve"> Hoàn </w:t>
            </w:r>
            <w:proofErr w:type="spellStart"/>
            <w:r w:rsidRPr="00AE77BD">
              <w:t>thành</w:t>
            </w:r>
            <w:proofErr w:type="spellEnd"/>
            <w:r w:rsidRPr="00AE77BD">
              <w:t xml:space="preserve"> </w:t>
            </w:r>
            <w:proofErr w:type="spellStart"/>
            <w:r w:rsidRPr="00AE77BD">
              <w:t>trong</w:t>
            </w:r>
            <w:proofErr w:type="spellEnd"/>
            <w:r w:rsidRPr="00AE77BD">
              <w:t xml:space="preserve"> </w:t>
            </w:r>
            <w:proofErr w:type="spellStart"/>
            <w:r w:rsidRPr="00AE77BD">
              <w:t>phạm</w:t>
            </w:r>
            <w:proofErr w:type="spellEnd"/>
            <w:r w:rsidRPr="00AE77BD">
              <w:t xml:space="preserve"> vi </w:t>
            </w:r>
            <w:proofErr w:type="spellStart"/>
            <w:r w:rsidRPr="00AE77BD">
              <w:t>lọc</w:t>
            </w:r>
            <w:proofErr w:type="spellEnd"/>
            <w:r w:rsidRPr="00AE77BD">
              <w:t xml:space="preserve">; </w:t>
            </w:r>
            <w:proofErr w:type="spellStart"/>
            <w:r w:rsidRPr="00AE77BD">
              <w:t>cảnh</w:t>
            </w:r>
            <w:proofErr w:type="spellEnd"/>
            <w:r w:rsidRPr="00AE77BD">
              <w:t xml:space="preserve"> </w:t>
            </w:r>
            <w:proofErr w:type="spellStart"/>
            <w:r w:rsidRPr="00AE77BD">
              <w:t>báo</w:t>
            </w:r>
            <w:proofErr w:type="spellEnd"/>
            <w:r w:rsidRPr="00AE77BD">
              <w:t xml:space="preserve"> </w:t>
            </w:r>
            <w:proofErr w:type="spellStart"/>
            <w:r w:rsidRPr="00AE77BD">
              <w:t>quá</w:t>
            </w:r>
            <w:proofErr w:type="spellEnd"/>
            <w:r w:rsidRPr="00AE77BD">
              <w:t xml:space="preserve"> </w:t>
            </w:r>
            <w:proofErr w:type="spellStart"/>
            <w:r w:rsidRPr="00AE77BD">
              <w:t>tải</w:t>
            </w:r>
            <w:proofErr w:type="spellEnd"/>
            <w:r w:rsidRPr="00AE77BD">
              <w:t xml:space="preserve"> </w:t>
            </w:r>
            <w:proofErr w:type="spellStart"/>
            <w:r w:rsidRPr="00AE77BD">
              <w:t>khi</w:t>
            </w:r>
            <w:proofErr w:type="spellEnd"/>
            <w:r w:rsidRPr="00AE77BD">
              <w:t xml:space="preserve"> </w:t>
            </w:r>
            <w:proofErr w:type="spellStart"/>
            <w:r w:rsidRPr="00AE77BD">
              <w:t>vượt</w:t>
            </w:r>
            <w:proofErr w:type="spellEnd"/>
            <w:r w:rsidRPr="00AE77BD">
              <w:t xml:space="preserve"> </w:t>
            </w:r>
            <w:proofErr w:type="spellStart"/>
            <w:r w:rsidRPr="00AE77BD">
              <w:t>năng</w:t>
            </w:r>
            <w:proofErr w:type="spellEnd"/>
            <w:r w:rsidRPr="00AE77BD">
              <w:t xml:space="preserve"> </w:t>
            </w:r>
            <w:proofErr w:type="spellStart"/>
            <w:r w:rsidRPr="00AE77BD">
              <w:t>lực</w:t>
            </w:r>
            <w:proofErr w:type="spellEnd"/>
            <w:r w:rsidRPr="00AE77BD">
              <w:t xml:space="preserve"> </w:t>
            </w:r>
            <w:proofErr w:type="spellStart"/>
            <w:r w:rsidRPr="00AE77BD">
              <w:t>cấu</w:t>
            </w:r>
            <w:proofErr w:type="spellEnd"/>
            <w:r w:rsidRPr="00AE77BD">
              <w:t xml:space="preserve"> </w:t>
            </w:r>
            <w:proofErr w:type="spellStart"/>
            <w:r w:rsidRPr="00AE77BD">
              <w:t>hình</w:t>
            </w:r>
            <w:proofErr w:type="spellEnd"/>
            <w:r w:rsidRPr="00AE77BD">
              <w:t xml:space="preserve"> </w:t>
            </w:r>
            <w:proofErr w:type="spellStart"/>
            <w:r w:rsidRPr="00AE77BD">
              <w:t>và</w:t>
            </w:r>
            <w:proofErr w:type="spellEnd"/>
            <w:r w:rsidRPr="00AE77BD">
              <w:t xml:space="preserve"> </w:t>
            </w:r>
            <w:proofErr w:type="spellStart"/>
            <w:r w:rsidRPr="00AE77BD">
              <w:t>cảnh</w:t>
            </w:r>
            <w:proofErr w:type="spellEnd"/>
            <w:r w:rsidRPr="00AE77BD">
              <w:t xml:space="preserve"> </w:t>
            </w:r>
            <w:proofErr w:type="spellStart"/>
            <w:r w:rsidRPr="00AE77BD">
              <w:t>báo</w:t>
            </w:r>
            <w:proofErr w:type="spellEnd"/>
            <w:r w:rsidRPr="00AE77BD">
              <w:t xml:space="preserve"> </w:t>
            </w:r>
            <w:proofErr w:type="spellStart"/>
            <w:r w:rsidRPr="00AE77BD">
              <w:t>khi</w:t>
            </w:r>
            <w:proofErr w:type="spellEnd"/>
            <w:r w:rsidRPr="00AE77BD">
              <w:t xml:space="preserve"> </w:t>
            </w:r>
            <w:proofErr w:type="spellStart"/>
            <w:r w:rsidRPr="00AE77BD">
              <w:t>thiếu</w:t>
            </w:r>
            <w:proofErr w:type="spellEnd"/>
            <w:r w:rsidRPr="00AE77BD">
              <w:t xml:space="preserve"> </w:t>
            </w:r>
            <w:proofErr w:type="spellStart"/>
            <w:r w:rsidRPr="00AE77BD">
              <w:t>ước</w:t>
            </w:r>
            <w:proofErr w:type="spellEnd"/>
            <w:r w:rsidRPr="00AE77BD">
              <w:t xml:space="preserve"> </w:t>
            </w:r>
            <w:proofErr w:type="spellStart"/>
            <w:r w:rsidRPr="00AE77BD">
              <w:t>lượng</w:t>
            </w:r>
            <w:proofErr w:type="spellEnd"/>
            <w:r w:rsidRPr="00AE77BD">
              <w:t>.</w:t>
            </w:r>
          </w:p>
        </w:tc>
      </w:tr>
      <w:tr w:rsidR="00AB7464" w:rsidRPr="00AE77BD" w14:paraId="1CFEA885" w14:textId="77777777" w:rsidTr="00E3302A">
        <w:trPr>
          <w:cantSplit/>
        </w:trPr>
        <w:tc>
          <w:tcPr>
            <w:tcW w:w="800" w:type="dxa"/>
            <w:shd w:val="clear" w:color="auto" w:fill="F4F4F4"/>
            <w:tcMar>
              <w:top w:w="70" w:type="dxa"/>
              <w:left w:w="90" w:type="dxa"/>
              <w:bottom w:w="70" w:type="dxa"/>
              <w:right w:w="90" w:type="dxa"/>
            </w:tcMar>
            <w:vAlign w:val="center"/>
          </w:tcPr>
          <w:p w14:paraId="13BC2CF0" w14:textId="77777777" w:rsidR="00AB7464" w:rsidRPr="00AE77BD" w:rsidRDefault="00AB7464" w:rsidP="00AB7464">
            <w:pPr>
              <w:pStyle w:val="TableBang"/>
            </w:pPr>
            <w:r w:rsidRPr="00AE77BD">
              <w:lastRenderedPageBreak/>
              <w:t>FR-12</w:t>
            </w:r>
          </w:p>
        </w:tc>
        <w:tc>
          <w:tcPr>
            <w:tcW w:w="3450" w:type="dxa"/>
            <w:shd w:val="clear" w:color="auto" w:fill="F4F4F4"/>
            <w:tcMar>
              <w:top w:w="70" w:type="dxa"/>
              <w:left w:w="90" w:type="dxa"/>
              <w:bottom w:w="70" w:type="dxa"/>
              <w:right w:w="90" w:type="dxa"/>
            </w:tcMar>
            <w:vAlign w:val="center"/>
          </w:tcPr>
          <w:p w14:paraId="3514B6C6" w14:textId="77777777" w:rsidR="00AB7464" w:rsidRPr="00AE77BD" w:rsidRDefault="00AB7464" w:rsidP="00AB7464">
            <w:pPr>
              <w:pStyle w:val="TableBang"/>
            </w:pPr>
            <w:proofErr w:type="spellStart"/>
            <w:r w:rsidRPr="00AE77BD">
              <w:t>Trưởng</w:t>
            </w:r>
            <w:proofErr w:type="spellEnd"/>
            <w:r w:rsidRPr="00AE77BD">
              <w:t xml:space="preserve"> </w:t>
            </w:r>
            <w:proofErr w:type="spellStart"/>
            <w:r w:rsidRPr="00AE77BD">
              <w:t>nhóm</w:t>
            </w:r>
            <w:proofErr w:type="spellEnd"/>
            <w:r w:rsidRPr="00AE77BD">
              <w:t xml:space="preserve"> </w:t>
            </w:r>
            <w:proofErr w:type="spellStart"/>
            <w:r w:rsidRPr="00AE77BD">
              <w:t>chọn</w:t>
            </w:r>
            <w:proofErr w:type="spellEnd"/>
            <w:r w:rsidRPr="00AE77BD">
              <w:t xml:space="preserve"> </w:t>
            </w:r>
            <w:proofErr w:type="spellStart"/>
            <w:r w:rsidRPr="00AE77BD">
              <w:t>dự</w:t>
            </w:r>
            <w:proofErr w:type="spellEnd"/>
            <w:r w:rsidRPr="00AE77BD">
              <w:t xml:space="preserve"> </w:t>
            </w:r>
            <w:proofErr w:type="spellStart"/>
            <w:r w:rsidRPr="00AE77BD">
              <w:t>án</w:t>
            </w:r>
            <w:proofErr w:type="spellEnd"/>
            <w:r w:rsidRPr="00AE77BD">
              <w:t xml:space="preserve"> </w:t>
            </w:r>
            <w:proofErr w:type="spellStart"/>
            <w:r w:rsidRPr="00AE77BD">
              <w:t>và</w:t>
            </w:r>
            <w:proofErr w:type="spellEnd"/>
            <w:r w:rsidRPr="00AE77BD">
              <w:t xml:space="preserve"> </w:t>
            </w:r>
            <w:proofErr w:type="spellStart"/>
            <w:r w:rsidRPr="00AE77BD">
              <w:t>khoảng</w:t>
            </w:r>
            <w:proofErr w:type="spellEnd"/>
            <w:r w:rsidRPr="00AE77BD">
              <w:t xml:space="preserve"> </w:t>
            </w:r>
            <w:proofErr w:type="spellStart"/>
            <w:r w:rsidRPr="00AE77BD">
              <w:t>tuần</w:t>
            </w:r>
            <w:proofErr w:type="spellEnd"/>
            <w:r w:rsidRPr="00AE77BD">
              <w:t xml:space="preserve"> </w:t>
            </w:r>
            <w:proofErr w:type="spellStart"/>
            <w:r w:rsidRPr="00AE77BD">
              <w:t>để</w:t>
            </w:r>
            <w:proofErr w:type="spellEnd"/>
            <w:r w:rsidRPr="00AE77BD">
              <w:t xml:space="preserve"> AI </w:t>
            </w:r>
            <w:proofErr w:type="spellStart"/>
            <w:r w:rsidRPr="00AE77BD">
              <w:t>tóm</w:t>
            </w:r>
            <w:proofErr w:type="spellEnd"/>
            <w:r w:rsidRPr="00AE77BD">
              <w:t xml:space="preserve"> </w:t>
            </w:r>
            <w:proofErr w:type="spellStart"/>
            <w:r w:rsidRPr="00AE77BD">
              <w:t>tắt</w:t>
            </w:r>
            <w:proofErr w:type="spellEnd"/>
            <w:r w:rsidRPr="00AE77BD">
              <w:t xml:space="preserve"> </w:t>
            </w:r>
            <w:proofErr w:type="spellStart"/>
            <w:r w:rsidRPr="00AE77BD">
              <w:t>tiến</w:t>
            </w:r>
            <w:proofErr w:type="spellEnd"/>
            <w:r w:rsidRPr="00AE77BD">
              <w:t xml:space="preserve"> </w:t>
            </w:r>
            <w:proofErr w:type="spellStart"/>
            <w:r w:rsidRPr="00AE77BD">
              <w:t>độ</w:t>
            </w:r>
            <w:proofErr w:type="spellEnd"/>
            <w:r w:rsidRPr="00AE77BD">
              <w:t xml:space="preserve"> </w:t>
            </w:r>
            <w:proofErr w:type="spellStart"/>
            <w:r w:rsidRPr="00AE77BD">
              <w:t>từ</w:t>
            </w:r>
            <w:proofErr w:type="spellEnd"/>
            <w:r w:rsidRPr="00AE77BD">
              <w:t xml:space="preserve"> </w:t>
            </w:r>
            <w:proofErr w:type="spellStart"/>
            <w:r w:rsidRPr="00AE77BD">
              <w:t>dữ</w:t>
            </w:r>
            <w:proofErr w:type="spellEnd"/>
            <w:r w:rsidRPr="00AE77BD">
              <w:t xml:space="preserve"> </w:t>
            </w:r>
            <w:proofErr w:type="spellStart"/>
            <w:r w:rsidRPr="00AE77BD">
              <w:t>liệu</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r w:rsidRPr="00AE77BD">
              <w:t>.</w:t>
            </w:r>
          </w:p>
        </w:tc>
        <w:tc>
          <w:tcPr>
            <w:tcW w:w="1050" w:type="dxa"/>
            <w:shd w:val="clear" w:color="auto" w:fill="F4F4F4"/>
            <w:tcMar>
              <w:top w:w="70" w:type="dxa"/>
              <w:left w:w="90" w:type="dxa"/>
              <w:bottom w:w="70" w:type="dxa"/>
              <w:right w:w="90" w:type="dxa"/>
            </w:tcMar>
            <w:vAlign w:val="center"/>
          </w:tcPr>
          <w:p w14:paraId="76B49D9F" w14:textId="77777777" w:rsidR="00AB7464" w:rsidRPr="00AE77BD" w:rsidRDefault="00AB7464" w:rsidP="00AB7464">
            <w:pPr>
              <w:pStyle w:val="TableBang"/>
            </w:pPr>
            <w:proofErr w:type="spellStart"/>
            <w:r w:rsidRPr="00AE77BD">
              <w:t>Bắt</w:t>
            </w:r>
            <w:proofErr w:type="spellEnd"/>
            <w:r w:rsidRPr="00AE77BD">
              <w:t xml:space="preserve"> </w:t>
            </w:r>
            <w:proofErr w:type="spellStart"/>
            <w:r w:rsidRPr="00AE77BD">
              <w:t>buộc</w:t>
            </w:r>
            <w:proofErr w:type="spellEnd"/>
          </w:p>
        </w:tc>
        <w:tc>
          <w:tcPr>
            <w:tcW w:w="3770" w:type="dxa"/>
            <w:shd w:val="clear" w:color="auto" w:fill="F4F4F4"/>
            <w:tcMar>
              <w:top w:w="70" w:type="dxa"/>
              <w:left w:w="90" w:type="dxa"/>
              <w:bottom w:w="70" w:type="dxa"/>
              <w:right w:w="90" w:type="dxa"/>
            </w:tcMar>
            <w:vAlign w:val="center"/>
          </w:tcPr>
          <w:p w14:paraId="0A0FD8D9" w14:textId="77777777" w:rsidR="00AB7464" w:rsidRPr="00AE77BD" w:rsidRDefault="00AB7464" w:rsidP="00AB7464">
            <w:pPr>
              <w:pStyle w:val="TableBang"/>
            </w:pPr>
            <w:proofErr w:type="spellStart"/>
            <w:r w:rsidRPr="00AE77BD">
              <w:t>Kết</w:t>
            </w:r>
            <w:proofErr w:type="spellEnd"/>
            <w:r w:rsidRPr="00AE77BD">
              <w:t xml:space="preserve"> </w:t>
            </w:r>
            <w:proofErr w:type="spellStart"/>
            <w:r w:rsidRPr="00AE77BD">
              <w:t>quả</w:t>
            </w:r>
            <w:proofErr w:type="spellEnd"/>
            <w:r w:rsidRPr="00AE77BD">
              <w:t xml:space="preserve"> </w:t>
            </w:r>
            <w:proofErr w:type="spellStart"/>
            <w:r w:rsidRPr="00AE77BD">
              <w:t>có</w:t>
            </w:r>
            <w:proofErr w:type="spellEnd"/>
            <w:r w:rsidRPr="00AE77BD">
              <w:t xml:space="preserve"> </w:t>
            </w:r>
            <w:proofErr w:type="spellStart"/>
            <w:r w:rsidRPr="00AE77BD">
              <w:t>tiến</w:t>
            </w:r>
            <w:proofErr w:type="spellEnd"/>
            <w:r w:rsidRPr="00AE77BD">
              <w:t xml:space="preserve"> </w:t>
            </w:r>
            <w:proofErr w:type="spellStart"/>
            <w:r w:rsidRPr="00AE77BD">
              <w:t>độ</w:t>
            </w:r>
            <w:proofErr w:type="spellEnd"/>
            <w:r w:rsidRPr="00AE77BD">
              <w:t xml:space="preserve">, </w:t>
            </w:r>
            <w:proofErr w:type="spellStart"/>
            <w:r w:rsidRPr="00AE77BD">
              <w:t>rủi</w:t>
            </w:r>
            <w:proofErr w:type="spellEnd"/>
            <w:r w:rsidRPr="00AE77BD">
              <w:t xml:space="preserve"> </w:t>
            </w:r>
            <w:proofErr w:type="spellStart"/>
            <w:r w:rsidRPr="00AE77BD">
              <w:t>ro</w:t>
            </w:r>
            <w:proofErr w:type="spellEnd"/>
            <w:r w:rsidRPr="00AE77BD">
              <w:t xml:space="preserve">, </w:t>
            </w:r>
            <w:proofErr w:type="spellStart"/>
            <w:r w:rsidRPr="00AE77BD">
              <w:t>ưu</w:t>
            </w:r>
            <w:proofErr w:type="spellEnd"/>
            <w:r w:rsidRPr="00AE77BD">
              <w:t xml:space="preserve"> </w:t>
            </w:r>
            <w:proofErr w:type="spellStart"/>
            <w:r w:rsidRPr="00AE77BD">
              <w:t>tiên</w:t>
            </w:r>
            <w:proofErr w:type="spellEnd"/>
            <w:r w:rsidRPr="00AE77BD">
              <w:t xml:space="preserve"> </w:t>
            </w:r>
            <w:proofErr w:type="spellStart"/>
            <w:r w:rsidRPr="00AE77BD">
              <w:t>và</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r w:rsidRPr="00AE77BD">
              <w:t xml:space="preserve"> </w:t>
            </w:r>
            <w:proofErr w:type="spellStart"/>
            <w:r w:rsidRPr="00AE77BD">
              <w:t>nguồn</w:t>
            </w:r>
            <w:proofErr w:type="spellEnd"/>
            <w:r w:rsidRPr="00AE77BD">
              <w:t xml:space="preserve">; </w:t>
            </w:r>
            <w:proofErr w:type="spellStart"/>
            <w:r w:rsidRPr="00AE77BD">
              <w:t>nêu</w:t>
            </w:r>
            <w:proofErr w:type="spellEnd"/>
            <w:r w:rsidRPr="00AE77BD">
              <w:t xml:space="preserve"> </w:t>
            </w:r>
            <w:proofErr w:type="spellStart"/>
            <w:r w:rsidRPr="00AE77BD">
              <w:t>dữ</w:t>
            </w:r>
            <w:proofErr w:type="spellEnd"/>
            <w:r w:rsidRPr="00AE77BD">
              <w:t xml:space="preserve"> </w:t>
            </w:r>
            <w:proofErr w:type="spellStart"/>
            <w:r w:rsidRPr="00AE77BD">
              <w:t>liệu</w:t>
            </w:r>
            <w:proofErr w:type="spellEnd"/>
            <w:r w:rsidRPr="00AE77BD">
              <w:t xml:space="preserve"> </w:t>
            </w:r>
            <w:proofErr w:type="spellStart"/>
            <w:r w:rsidRPr="00AE77BD">
              <w:t>thiếu</w:t>
            </w:r>
            <w:proofErr w:type="spellEnd"/>
            <w:r w:rsidRPr="00AE77BD">
              <w:t>/</w:t>
            </w:r>
            <w:proofErr w:type="spellStart"/>
            <w:r w:rsidRPr="00AE77BD">
              <w:t>mâu</w:t>
            </w:r>
            <w:proofErr w:type="spellEnd"/>
            <w:r w:rsidRPr="00AE77BD">
              <w:t xml:space="preserve"> </w:t>
            </w:r>
            <w:proofErr w:type="spellStart"/>
            <w:r w:rsidRPr="00AE77BD">
              <w:t>thuẫn</w:t>
            </w:r>
            <w:proofErr w:type="spellEnd"/>
            <w:r w:rsidRPr="00AE77BD">
              <w:t xml:space="preserve"> </w:t>
            </w:r>
            <w:proofErr w:type="spellStart"/>
            <w:r w:rsidRPr="00AE77BD">
              <w:t>và</w:t>
            </w:r>
            <w:proofErr w:type="spellEnd"/>
            <w:r w:rsidRPr="00AE77BD">
              <w:t xml:space="preserve"> </w:t>
            </w:r>
            <w:proofErr w:type="spellStart"/>
            <w:r w:rsidRPr="00AE77BD">
              <w:t>không</w:t>
            </w:r>
            <w:proofErr w:type="spellEnd"/>
            <w:r w:rsidRPr="00AE77BD">
              <w:t xml:space="preserve"> </w:t>
            </w:r>
            <w:proofErr w:type="spellStart"/>
            <w:r w:rsidRPr="00AE77BD">
              <w:t>tạo</w:t>
            </w:r>
            <w:proofErr w:type="spellEnd"/>
            <w:r w:rsidRPr="00AE77BD">
              <w:t xml:space="preserve"> </w:t>
            </w:r>
            <w:proofErr w:type="spellStart"/>
            <w:r w:rsidRPr="00AE77BD">
              <w:t>thông</w:t>
            </w:r>
            <w:proofErr w:type="spellEnd"/>
            <w:r w:rsidRPr="00AE77BD">
              <w:t xml:space="preserve"> tin </w:t>
            </w:r>
            <w:proofErr w:type="spellStart"/>
            <w:r w:rsidRPr="00AE77BD">
              <w:t>ngoài</w:t>
            </w:r>
            <w:proofErr w:type="spellEnd"/>
            <w:r w:rsidRPr="00AE77BD">
              <w:t xml:space="preserve"> </w:t>
            </w:r>
            <w:proofErr w:type="spellStart"/>
            <w:r w:rsidRPr="00AE77BD">
              <w:t>nguồn</w:t>
            </w:r>
            <w:proofErr w:type="spellEnd"/>
            <w:r w:rsidRPr="00AE77BD">
              <w:t>.</w:t>
            </w:r>
          </w:p>
        </w:tc>
      </w:tr>
      <w:tr w:rsidR="00AB7464" w:rsidRPr="00AE77BD" w14:paraId="280F4DA2" w14:textId="77777777" w:rsidTr="00E3302A">
        <w:trPr>
          <w:cantSplit/>
        </w:trPr>
        <w:tc>
          <w:tcPr>
            <w:tcW w:w="800" w:type="dxa"/>
            <w:tcMar>
              <w:top w:w="70" w:type="dxa"/>
              <w:left w:w="90" w:type="dxa"/>
              <w:bottom w:w="70" w:type="dxa"/>
              <w:right w:w="90" w:type="dxa"/>
            </w:tcMar>
            <w:vAlign w:val="center"/>
          </w:tcPr>
          <w:p w14:paraId="7093A5D1" w14:textId="77777777" w:rsidR="00AB7464" w:rsidRPr="00AE77BD" w:rsidRDefault="00AB7464" w:rsidP="00AB7464">
            <w:pPr>
              <w:pStyle w:val="TableBang"/>
            </w:pPr>
            <w:r w:rsidRPr="00AE77BD">
              <w:t>FR-13</w:t>
            </w:r>
          </w:p>
        </w:tc>
        <w:tc>
          <w:tcPr>
            <w:tcW w:w="3450" w:type="dxa"/>
            <w:tcMar>
              <w:top w:w="70" w:type="dxa"/>
              <w:left w:w="90" w:type="dxa"/>
              <w:bottom w:w="70" w:type="dxa"/>
              <w:right w:w="90" w:type="dxa"/>
            </w:tcMar>
            <w:vAlign w:val="center"/>
          </w:tcPr>
          <w:p w14:paraId="6B4D4945" w14:textId="77777777" w:rsidR="00AB7464" w:rsidRPr="00AE77BD" w:rsidRDefault="00AB7464" w:rsidP="00AB7464">
            <w:pPr>
              <w:pStyle w:val="TableBang"/>
            </w:pPr>
            <w:proofErr w:type="spellStart"/>
            <w:r w:rsidRPr="00AE77BD">
              <w:t>Trưởng</w:t>
            </w:r>
            <w:proofErr w:type="spellEnd"/>
            <w:r w:rsidRPr="00AE77BD">
              <w:t xml:space="preserve"> </w:t>
            </w:r>
            <w:proofErr w:type="spellStart"/>
            <w:r w:rsidRPr="00AE77BD">
              <w:t>nhóm</w:t>
            </w:r>
            <w:proofErr w:type="spellEnd"/>
            <w:r w:rsidRPr="00AE77BD">
              <w:t xml:space="preserve"> </w:t>
            </w:r>
            <w:proofErr w:type="spellStart"/>
            <w:r w:rsidRPr="00AE77BD">
              <w:t>hoặc</w:t>
            </w:r>
            <w:proofErr w:type="spellEnd"/>
            <w:r w:rsidRPr="00AE77BD">
              <w:t xml:space="preserve"> Thành </w:t>
            </w:r>
            <w:proofErr w:type="spellStart"/>
            <w:r w:rsidRPr="00AE77BD">
              <w:t>viên</w:t>
            </w:r>
            <w:proofErr w:type="spellEnd"/>
            <w:r w:rsidRPr="00AE77BD">
              <w:t xml:space="preserve"> </w:t>
            </w:r>
            <w:proofErr w:type="spellStart"/>
            <w:r w:rsidRPr="00AE77BD">
              <w:t>được</w:t>
            </w:r>
            <w:proofErr w:type="spellEnd"/>
            <w:r w:rsidRPr="00AE77BD">
              <w:t xml:space="preserve"> </w:t>
            </w:r>
            <w:proofErr w:type="spellStart"/>
            <w:r w:rsidRPr="00AE77BD">
              <w:t>phân</w:t>
            </w:r>
            <w:proofErr w:type="spellEnd"/>
            <w:r w:rsidRPr="00AE77BD">
              <w:t xml:space="preserve"> </w:t>
            </w:r>
            <w:proofErr w:type="spellStart"/>
            <w:r w:rsidRPr="00AE77BD">
              <w:t>quyền</w:t>
            </w:r>
            <w:proofErr w:type="spellEnd"/>
            <w:r w:rsidRPr="00AE77BD">
              <w:t xml:space="preserve"> </w:t>
            </w:r>
            <w:proofErr w:type="spellStart"/>
            <w:r w:rsidRPr="00AE77BD">
              <w:t>dùng</w:t>
            </w:r>
            <w:proofErr w:type="spellEnd"/>
            <w:r w:rsidRPr="00AE77BD">
              <w:t xml:space="preserve"> </w:t>
            </w:r>
            <w:proofErr w:type="spellStart"/>
            <w:r w:rsidRPr="00AE77BD">
              <w:t>ghi</w:t>
            </w:r>
            <w:proofErr w:type="spellEnd"/>
            <w:r w:rsidRPr="00AE77BD">
              <w:t xml:space="preserve"> </w:t>
            </w:r>
            <w:proofErr w:type="spellStart"/>
            <w:r w:rsidRPr="00AE77BD">
              <w:t>chú</w:t>
            </w:r>
            <w:proofErr w:type="spellEnd"/>
            <w:r w:rsidRPr="00AE77BD">
              <w:t xml:space="preserve"> </w:t>
            </w:r>
            <w:proofErr w:type="spellStart"/>
            <w:r w:rsidRPr="00AE77BD">
              <w:t>họp</w:t>
            </w:r>
            <w:proofErr w:type="spellEnd"/>
            <w:r w:rsidRPr="00AE77BD">
              <w:t xml:space="preserve"> </w:t>
            </w:r>
            <w:proofErr w:type="spellStart"/>
            <w:r w:rsidRPr="00AE77BD">
              <w:t>để</w:t>
            </w:r>
            <w:proofErr w:type="spellEnd"/>
            <w:r w:rsidRPr="00AE77BD">
              <w:t xml:space="preserve"> AI </w:t>
            </w:r>
            <w:proofErr w:type="spellStart"/>
            <w:r w:rsidRPr="00AE77BD">
              <w:t>tạo</w:t>
            </w:r>
            <w:proofErr w:type="spellEnd"/>
            <w:r w:rsidRPr="00AE77BD">
              <w:t xml:space="preserve"> </w:t>
            </w:r>
            <w:proofErr w:type="spellStart"/>
            <w:r w:rsidRPr="00AE77BD">
              <w:t>biên</w:t>
            </w:r>
            <w:proofErr w:type="spellEnd"/>
            <w:r w:rsidRPr="00AE77BD">
              <w:t xml:space="preserve"> </w:t>
            </w:r>
            <w:proofErr w:type="spellStart"/>
            <w:r w:rsidRPr="00AE77BD">
              <w:t>bản</w:t>
            </w:r>
            <w:proofErr w:type="spellEnd"/>
            <w:r w:rsidRPr="00AE77BD">
              <w:t xml:space="preserve">; </w:t>
            </w:r>
            <w:proofErr w:type="spellStart"/>
            <w:r w:rsidRPr="00AE77BD">
              <w:t>được</w:t>
            </w:r>
            <w:proofErr w:type="spellEnd"/>
            <w:r w:rsidRPr="00AE77BD">
              <w:t xml:space="preserve"> </w:t>
            </w:r>
            <w:proofErr w:type="spellStart"/>
            <w:r w:rsidRPr="00AE77BD">
              <w:t>xem</w:t>
            </w:r>
            <w:proofErr w:type="spellEnd"/>
            <w:r w:rsidRPr="00AE77BD">
              <w:t xml:space="preserve"> </w:t>
            </w:r>
            <w:proofErr w:type="spellStart"/>
            <w:r w:rsidRPr="00AE77BD">
              <w:t>và</w:t>
            </w:r>
            <w:proofErr w:type="spellEnd"/>
            <w:r w:rsidRPr="00AE77BD">
              <w:t xml:space="preserve"> </w:t>
            </w:r>
            <w:proofErr w:type="spellStart"/>
            <w:r w:rsidRPr="00AE77BD">
              <w:t>chỉnh</w:t>
            </w:r>
            <w:proofErr w:type="spellEnd"/>
            <w:r w:rsidRPr="00AE77BD">
              <w:t xml:space="preserve"> </w:t>
            </w:r>
            <w:proofErr w:type="spellStart"/>
            <w:r w:rsidRPr="00AE77BD">
              <w:t>sửa</w:t>
            </w:r>
            <w:proofErr w:type="spellEnd"/>
            <w:r w:rsidRPr="00AE77BD">
              <w:t xml:space="preserve"> </w:t>
            </w:r>
            <w:proofErr w:type="spellStart"/>
            <w:r w:rsidRPr="00AE77BD">
              <w:t>bản</w:t>
            </w:r>
            <w:proofErr w:type="spellEnd"/>
            <w:r w:rsidRPr="00AE77BD">
              <w:t xml:space="preserve"> </w:t>
            </w:r>
            <w:proofErr w:type="spellStart"/>
            <w:r w:rsidRPr="00AE77BD">
              <w:t>nháp</w:t>
            </w:r>
            <w:proofErr w:type="spellEnd"/>
            <w:r w:rsidRPr="00AE77BD">
              <w:t>.</w:t>
            </w:r>
          </w:p>
        </w:tc>
        <w:tc>
          <w:tcPr>
            <w:tcW w:w="1050" w:type="dxa"/>
            <w:tcMar>
              <w:top w:w="70" w:type="dxa"/>
              <w:left w:w="90" w:type="dxa"/>
              <w:bottom w:w="70" w:type="dxa"/>
              <w:right w:w="90" w:type="dxa"/>
            </w:tcMar>
            <w:vAlign w:val="center"/>
          </w:tcPr>
          <w:p w14:paraId="0F00D022" w14:textId="77777777" w:rsidR="00AB7464" w:rsidRPr="00AE77BD" w:rsidRDefault="00AB7464" w:rsidP="00AB7464">
            <w:pPr>
              <w:pStyle w:val="TableBang"/>
            </w:pPr>
            <w:proofErr w:type="spellStart"/>
            <w:r w:rsidRPr="00AE77BD">
              <w:t>Bắt</w:t>
            </w:r>
            <w:proofErr w:type="spellEnd"/>
            <w:r w:rsidRPr="00AE77BD">
              <w:t xml:space="preserve"> </w:t>
            </w:r>
            <w:proofErr w:type="spellStart"/>
            <w:r w:rsidRPr="00AE77BD">
              <w:t>buộc</w:t>
            </w:r>
            <w:proofErr w:type="spellEnd"/>
          </w:p>
        </w:tc>
        <w:tc>
          <w:tcPr>
            <w:tcW w:w="3770" w:type="dxa"/>
            <w:tcMar>
              <w:top w:w="70" w:type="dxa"/>
              <w:left w:w="90" w:type="dxa"/>
              <w:bottom w:w="70" w:type="dxa"/>
              <w:right w:w="90" w:type="dxa"/>
            </w:tcMar>
            <w:vAlign w:val="center"/>
          </w:tcPr>
          <w:p w14:paraId="2D3D69C4" w14:textId="77777777" w:rsidR="00AB7464" w:rsidRPr="00AE77BD" w:rsidRDefault="00AB7464" w:rsidP="00AB7464">
            <w:pPr>
              <w:pStyle w:val="TableBang"/>
            </w:pPr>
            <w:proofErr w:type="spellStart"/>
            <w:r w:rsidRPr="00AE77BD">
              <w:t>Biên</w:t>
            </w:r>
            <w:proofErr w:type="spellEnd"/>
            <w:r w:rsidRPr="00AE77BD">
              <w:t xml:space="preserve"> </w:t>
            </w:r>
            <w:proofErr w:type="spellStart"/>
            <w:r w:rsidRPr="00AE77BD">
              <w:t>bản</w:t>
            </w:r>
            <w:proofErr w:type="spellEnd"/>
            <w:r w:rsidRPr="00AE77BD">
              <w:t xml:space="preserve"> </w:t>
            </w:r>
            <w:proofErr w:type="spellStart"/>
            <w:r w:rsidRPr="00AE77BD">
              <w:t>có</w:t>
            </w:r>
            <w:proofErr w:type="spellEnd"/>
            <w:r w:rsidRPr="00AE77BD">
              <w:t xml:space="preserve"> </w:t>
            </w:r>
            <w:proofErr w:type="spellStart"/>
            <w:r w:rsidRPr="00AE77BD">
              <w:t>nội</w:t>
            </w:r>
            <w:proofErr w:type="spellEnd"/>
            <w:r w:rsidRPr="00AE77BD">
              <w:t xml:space="preserve"> dung </w:t>
            </w:r>
            <w:proofErr w:type="spellStart"/>
            <w:r w:rsidRPr="00AE77BD">
              <w:t>chính</w:t>
            </w:r>
            <w:proofErr w:type="spellEnd"/>
            <w:r w:rsidRPr="00AE77BD">
              <w:t xml:space="preserve">, </w:t>
            </w:r>
            <w:proofErr w:type="spellStart"/>
            <w:r w:rsidRPr="00AE77BD">
              <w:t>quyết</w:t>
            </w:r>
            <w:proofErr w:type="spellEnd"/>
            <w:r w:rsidRPr="00AE77BD">
              <w:t xml:space="preserve"> </w:t>
            </w:r>
            <w:proofErr w:type="spellStart"/>
            <w:r w:rsidRPr="00AE77BD">
              <w:t>định</w:t>
            </w:r>
            <w:proofErr w:type="spellEnd"/>
            <w:r w:rsidRPr="00AE77BD">
              <w:t xml:space="preserve">, </w:t>
            </w:r>
            <w:proofErr w:type="spellStart"/>
            <w:r w:rsidRPr="00AE77BD">
              <w:t>việc</w:t>
            </w:r>
            <w:proofErr w:type="spellEnd"/>
            <w:r w:rsidRPr="00AE77BD">
              <w:t xml:space="preserve"> </w:t>
            </w:r>
            <w:proofErr w:type="spellStart"/>
            <w:r w:rsidRPr="00AE77BD">
              <w:t>cần</w:t>
            </w:r>
            <w:proofErr w:type="spellEnd"/>
            <w:r w:rsidRPr="00AE77BD">
              <w:t xml:space="preserve"> </w:t>
            </w:r>
            <w:proofErr w:type="spellStart"/>
            <w:r w:rsidRPr="00AE77BD">
              <w:t>làm</w:t>
            </w:r>
            <w:proofErr w:type="spellEnd"/>
            <w:r w:rsidRPr="00AE77BD">
              <w:t xml:space="preserve">, </w:t>
            </w:r>
            <w:proofErr w:type="spellStart"/>
            <w:r w:rsidRPr="00AE77BD">
              <w:t>người</w:t>
            </w:r>
            <w:proofErr w:type="spellEnd"/>
            <w:r w:rsidRPr="00AE77BD">
              <w:t xml:space="preserve"> </w:t>
            </w:r>
            <w:proofErr w:type="spellStart"/>
            <w:r w:rsidRPr="00AE77BD">
              <w:t>phụ</w:t>
            </w:r>
            <w:proofErr w:type="spellEnd"/>
            <w:r w:rsidRPr="00AE77BD">
              <w:t xml:space="preserve"> </w:t>
            </w:r>
            <w:proofErr w:type="spellStart"/>
            <w:r w:rsidRPr="00AE77BD">
              <w:t>trách</w:t>
            </w:r>
            <w:proofErr w:type="spellEnd"/>
            <w:r w:rsidRPr="00AE77BD">
              <w:t xml:space="preserve"> </w:t>
            </w:r>
            <w:proofErr w:type="spellStart"/>
            <w:r w:rsidRPr="00AE77BD">
              <w:t>và</w:t>
            </w:r>
            <w:proofErr w:type="spellEnd"/>
            <w:r w:rsidRPr="00AE77BD">
              <w:t xml:space="preserve"> </w:t>
            </w:r>
            <w:proofErr w:type="spellStart"/>
            <w:r w:rsidRPr="00AE77BD">
              <w:t>hạn</w:t>
            </w:r>
            <w:proofErr w:type="spellEnd"/>
            <w:r w:rsidRPr="00AE77BD">
              <w:t xml:space="preserve">; </w:t>
            </w:r>
            <w:proofErr w:type="spellStart"/>
            <w:r w:rsidRPr="00AE77BD">
              <w:t>chỉ</w:t>
            </w:r>
            <w:proofErr w:type="spellEnd"/>
            <w:r w:rsidRPr="00AE77BD">
              <w:t xml:space="preserve"> </w:t>
            </w:r>
            <w:proofErr w:type="spellStart"/>
            <w:r w:rsidRPr="00AE77BD">
              <w:t>bản</w:t>
            </w:r>
            <w:proofErr w:type="spellEnd"/>
            <w:r w:rsidRPr="00AE77BD">
              <w:t xml:space="preserve"> do </w:t>
            </w:r>
            <w:proofErr w:type="spellStart"/>
            <w:r w:rsidRPr="00AE77BD">
              <w:t>người</w:t>
            </w:r>
            <w:proofErr w:type="spellEnd"/>
            <w:r w:rsidRPr="00AE77BD">
              <w:t xml:space="preserve"> </w:t>
            </w:r>
            <w:proofErr w:type="spellStart"/>
            <w:r w:rsidRPr="00AE77BD">
              <w:t>có</w:t>
            </w:r>
            <w:proofErr w:type="spellEnd"/>
            <w:r w:rsidRPr="00AE77BD">
              <w:t xml:space="preserve"> </w:t>
            </w:r>
            <w:proofErr w:type="spellStart"/>
            <w:r w:rsidRPr="00AE77BD">
              <w:t>thẩm</w:t>
            </w:r>
            <w:proofErr w:type="spellEnd"/>
            <w:r w:rsidRPr="00AE77BD">
              <w:t xml:space="preserve"> </w:t>
            </w:r>
            <w:proofErr w:type="spellStart"/>
            <w:r w:rsidRPr="00AE77BD">
              <w:t>quyền</w:t>
            </w:r>
            <w:proofErr w:type="spellEnd"/>
            <w:r w:rsidRPr="00AE77BD">
              <w:t xml:space="preserve"> </w:t>
            </w:r>
            <w:proofErr w:type="spellStart"/>
            <w:r w:rsidRPr="00AE77BD">
              <w:t>xác</w:t>
            </w:r>
            <w:proofErr w:type="spellEnd"/>
            <w:r w:rsidRPr="00AE77BD">
              <w:t xml:space="preserve"> </w:t>
            </w:r>
            <w:proofErr w:type="spellStart"/>
            <w:r w:rsidRPr="00AE77BD">
              <w:t>nhận</w:t>
            </w:r>
            <w:proofErr w:type="spellEnd"/>
            <w:r w:rsidRPr="00AE77BD">
              <w:t xml:space="preserve"> </w:t>
            </w:r>
            <w:proofErr w:type="spellStart"/>
            <w:r w:rsidRPr="00AE77BD">
              <w:t>mới</w:t>
            </w:r>
            <w:proofErr w:type="spellEnd"/>
            <w:r w:rsidRPr="00AE77BD">
              <w:t xml:space="preserve"> </w:t>
            </w:r>
            <w:proofErr w:type="spellStart"/>
            <w:r w:rsidRPr="00AE77BD">
              <w:t>lưu</w:t>
            </w:r>
            <w:proofErr w:type="spellEnd"/>
            <w:r w:rsidRPr="00AE77BD">
              <w:t xml:space="preserve">/chia </w:t>
            </w:r>
            <w:proofErr w:type="spellStart"/>
            <w:r w:rsidRPr="00AE77BD">
              <w:t>sẻ</w:t>
            </w:r>
            <w:proofErr w:type="spellEnd"/>
            <w:r w:rsidRPr="00AE77BD">
              <w:t xml:space="preserve"> </w:t>
            </w:r>
            <w:proofErr w:type="spellStart"/>
            <w:r w:rsidRPr="00AE77BD">
              <w:t>chính</w:t>
            </w:r>
            <w:proofErr w:type="spellEnd"/>
            <w:r w:rsidRPr="00AE77BD">
              <w:t xml:space="preserve"> </w:t>
            </w:r>
            <w:proofErr w:type="spellStart"/>
            <w:r w:rsidRPr="00AE77BD">
              <w:t>thức</w:t>
            </w:r>
            <w:proofErr w:type="spellEnd"/>
            <w:r w:rsidRPr="00AE77BD">
              <w:t>.</w:t>
            </w:r>
          </w:p>
        </w:tc>
      </w:tr>
      <w:tr w:rsidR="00AB7464" w:rsidRPr="00AE77BD" w14:paraId="6031B075" w14:textId="77777777" w:rsidTr="00E3302A">
        <w:trPr>
          <w:cantSplit/>
        </w:trPr>
        <w:tc>
          <w:tcPr>
            <w:tcW w:w="800" w:type="dxa"/>
            <w:shd w:val="clear" w:color="auto" w:fill="F4F4F4"/>
            <w:tcMar>
              <w:top w:w="70" w:type="dxa"/>
              <w:left w:w="90" w:type="dxa"/>
              <w:bottom w:w="70" w:type="dxa"/>
              <w:right w:w="90" w:type="dxa"/>
            </w:tcMar>
            <w:vAlign w:val="center"/>
          </w:tcPr>
          <w:p w14:paraId="6E2219FD" w14:textId="77777777" w:rsidR="00AB7464" w:rsidRPr="00AE77BD" w:rsidRDefault="00AB7464" w:rsidP="00AB7464">
            <w:pPr>
              <w:pStyle w:val="TableBang"/>
            </w:pPr>
            <w:r w:rsidRPr="00AE77BD">
              <w:t>FR-14</w:t>
            </w:r>
          </w:p>
        </w:tc>
        <w:tc>
          <w:tcPr>
            <w:tcW w:w="3450" w:type="dxa"/>
            <w:shd w:val="clear" w:color="auto" w:fill="F4F4F4"/>
            <w:tcMar>
              <w:top w:w="70" w:type="dxa"/>
              <w:left w:w="90" w:type="dxa"/>
              <w:bottom w:w="70" w:type="dxa"/>
              <w:right w:w="90" w:type="dxa"/>
            </w:tcMar>
            <w:vAlign w:val="center"/>
          </w:tcPr>
          <w:p w14:paraId="2D4BEC75" w14:textId="77777777" w:rsidR="00AB7464" w:rsidRPr="00AE77BD" w:rsidRDefault="00AB7464" w:rsidP="00AB7464">
            <w:pPr>
              <w:pStyle w:val="TableBang"/>
            </w:pPr>
            <w:r w:rsidRPr="00AE77BD">
              <w:t xml:space="preserve">AI </w:t>
            </w:r>
            <w:proofErr w:type="spellStart"/>
            <w:r w:rsidRPr="00AE77BD">
              <w:t>gợi</w:t>
            </w:r>
            <w:proofErr w:type="spellEnd"/>
            <w:r w:rsidRPr="00AE77BD">
              <w:t xml:space="preserve"> ý 1-3 </w:t>
            </w:r>
            <w:proofErr w:type="spellStart"/>
            <w:r w:rsidRPr="00AE77BD">
              <w:t>người</w:t>
            </w:r>
            <w:proofErr w:type="spellEnd"/>
            <w:r w:rsidRPr="00AE77BD">
              <w:t xml:space="preserve"> </w:t>
            </w:r>
            <w:proofErr w:type="spellStart"/>
            <w:r w:rsidRPr="00AE77BD">
              <w:t>phụ</w:t>
            </w:r>
            <w:proofErr w:type="spellEnd"/>
            <w:r w:rsidRPr="00AE77BD">
              <w:t xml:space="preserve"> </w:t>
            </w:r>
            <w:proofErr w:type="spellStart"/>
            <w:r w:rsidRPr="00AE77BD">
              <w:t>trách</w:t>
            </w:r>
            <w:proofErr w:type="spellEnd"/>
            <w:r w:rsidRPr="00AE77BD">
              <w:t xml:space="preserve"> </w:t>
            </w:r>
            <w:proofErr w:type="spellStart"/>
            <w:r w:rsidRPr="00AE77BD">
              <w:t>theo</w:t>
            </w:r>
            <w:proofErr w:type="spellEnd"/>
            <w:r w:rsidRPr="00AE77BD">
              <w:t xml:space="preserve"> </w:t>
            </w:r>
            <w:proofErr w:type="spellStart"/>
            <w:r w:rsidRPr="00AE77BD">
              <w:t>kỹ</w:t>
            </w:r>
            <w:proofErr w:type="spellEnd"/>
            <w:r w:rsidRPr="00AE77BD">
              <w:t xml:space="preserve"> </w:t>
            </w:r>
            <w:proofErr w:type="spellStart"/>
            <w:r w:rsidRPr="00AE77BD">
              <w:t>năng</w:t>
            </w:r>
            <w:proofErr w:type="spellEnd"/>
            <w:r w:rsidRPr="00AE77BD">
              <w:t xml:space="preserve">, </w:t>
            </w:r>
            <w:proofErr w:type="spellStart"/>
            <w:r w:rsidRPr="00AE77BD">
              <w:t>mức</w:t>
            </w:r>
            <w:proofErr w:type="spellEnd"/>
            <w:r w:rsidRPr="00AE77BD">
              <w:t xml:space="preserve"> </w:t>
            </w:r>
            <w:proofErr w:type="spellStart"/>
            <w:r w:rsidRPr="00AE77BD">
              <w:t>sẵn</w:t>
            </w:r>
            <w:proofErr w:type="spellEnd"/>
            <w:r w:rsidRPr="00AE77BD">
              <w:t xml:space="preserve"> </w:t>
            </w:r>
            <w:proofErr w:type="spellStart"/>
            <w:r w:rsidRPr="00AE77BD">
              <w:t>sàng</w:t>
            </w:r>
            <w:proofErr w:type="spellEnd"/>
            <w:r w:rsidRPr="00AE77BD">
              <w:t xml:space="preserve"> </w:t>
            </w:r>
            <w:proofErr w:type="spellStart"/>
            <w:r w:rsidRPr="00AE77BD">
              <w:t>và</w:t>
            </w:r>
            <w:proofErr w:type="spellEnd"/>
            <w:r w:rsidRPr="00AE77BD">
              <w:t xml:space="preserve"> </w:t>
            </w:r>
            <w:proofErr w:type="spellStart"/>
            <w:r w:rsidRPr="00AE77BD">
              <w:t>tải</w:t>
            </w:r>
            <w:proofErr w:type="spellEnd"/>
            <w:r w:rsidRPr="00AE77BD">
              <w:t xml:space="preserve"> </w:t>
            </w:r>
            <w:proofErr w:type="spellStart"/>
            <w:r w:rsidRPr="00AE77BD">
              <w:t>công</w:t>
            </w:r>
            <w:proofErr w:type="spellEnd"/>
            <w:r w:rsidRPr="00AE77BD">
              <w:t xml:space="preserve"> </w:t>
            </w:r>
            <w:proofErr w:type="spellStart"/>
            <w:r w:rsidRPr="00AE77BD">
              <w:t>việc</w:t>
            </w:r>
            <w:proofErr w:type="spellEnd"/>
            <w:r w:rsidRPr="00AE77BD">
              <w:t xml:space="preserve">; </w:t>
            </w:r>
            <w:proofErr w:type="spellStart"/>
            <w:r w:rsidRPr="00AE77BD">
              <w:t>Trưởng</w:t>
            </w:r>
            <w:proofErr w:type="spellEnd"/>
            <w:r w:rsidRPr="00AE77BD">
              <w:t xml:space="preserve"> </w:t>
            </w:r>
            <w:proofErr w:type="spellStart"/>
            <w:r w:rsidRPr="00AE77BD">
              <w:t>nhóm</w:t>
            </w:r>
            <w:proofErr w:type="spellEnd"/>
            <w:r w:rsidRPr="00AE77BD">
              <w:t xml:space="preserve"> </w:t>
            </w:r>
            <w:proofErr w:type="spellStart"/>
            <w:r w:rsidRPr="00AE77BD">
              <w:t>quyết</w:t>
            </w:r>
            <w:proofErr w:type="spellEnd"/>
            <w:r w:rsidRPr="00AE77BD">
              <w:t xml:space="preserve"> </w:t>
            </w:r>
            <w:proofErr w:type="spellStart"/>
            <w:r w:rsidRPr="00AE77BD">
              <w:t>định</w:t>
            </w:r>
            <w:proofErr w:type="spellEnd"/>
            <w:r w:rsidRPr="00AE77BD">
              <w:t xml:space="preserve"> </w:t>
            </w:r>
            <w:proofErr w:type="spellStart"/>
            <w:r w:rsidRPr="00AE77BD">
              <w:t>cuối</w:t>
            </w:r>
            <w:proofErr w:type="spellEnd"/>
            <w:r w:rsidRPr="00AE77BD">
              <w:t xml:space="preserve"> </w:t>
            </w:r>
            <w:proofErr w:type="spellStart"/>
            <w:r w:rsidRPr="00AE77BD">
              <w:t>cùng</w:t>
            </w:r>
            <w:proofErr w:type="spellEnd"/>
            <w:r w:rsidRPr="00AE77BD">
              <w:t>.</w:t>
            </w:r>
          </w:p>
        </w:tc>
        <w:tc>
          <w:tcPr>
            <w:tcW w:w="1050" w:type="dxa"/>
            <w:shd w:val="clear" w:color="auto" w:fill="F4F4F4"/>
            <w:tcMar>
              <w:top w:w="70" w:type="dxa"/>
              <w:left w:w="90" w:type="dxa"/>
              <w:bottom w:w="70" w:type="dxa"/>
              <w:right w:w="90" w:type="dxa"/>
            </w:tcMar>
            <w:vAlign w:val="center"/>
          </w:tcPr>
          <w:p w14:paraId="54BB0D8F" w14:textId="77777777" w:rsidR="00AB7464" w:rsidRPr="00AE77BD" w:rsidRDefault="00AB7464" w:rsidP="00AB7464">
            <w:pPr>
              <w:pStyle w:val="TableBang"/>
            </w:pPr>
            <w:proofErr w:type="spellStart"/>
            <w:r w:rsidRPr="00AE77BD">
              <w:t>Bắt</w:t>
            </w:r>
            <w:proofErr w:type="spellEnd"/>
            <w:r w:rsidRPr="00AE77BD">
              <w:t xml:space="preserve"> </w:t>
            </w:r>
            <w:proofErr w:type="spellStart"/>
            <w:r w:rsidRPr="00AE77BD">
              <w:t>buộc</w:t>
            </w:r>
            <w:proofErr w:type="spellEnd"/>
          </w:p>
        </w:tc>
        <w:tc>
          <w:tcPr>
            <w:tcW w:w="3770" w:type="dxa"/>
            <w:shd w:val="clear" w:color="auto" w:fill="F4F4F4"/>
            <w:tcMar>
              <w:top w:w="70" w:type="dxa"/>
              <w:left w:w="90" w:type="dxa"/>
              <w:bottom w:w="70" w:type="dxa"/>
              <w:right w:w="90" w:type="dxa"/>
            </w:tcMar>
            <w:vAlign w:val="center"/>
          </w:tcPr>
          <w:p w14:paraId="2704049D" w14:textId="77777777" w:rsidR="00AB7464" w:rsidRPr="00AE77BD" w:rsidRDefault="00AB7464" w:rsidP="00AB7464">
            <w:pPr>
              <w:pStyle w:val="TableBang"/>
            </w:pPr>
            <w:proofErr w:type="spellStart"/>
            <w:r w:rsidRPr="00AE77BD">
              <w:t>Kết</w:t>
            </w:r>
            <w:proofErr w:type="spellEnd"/>
            <w:r w:rsidRPr="00AE77BD">
              <w:t xml:space="preserve"> </w:t>
            </w:r>
            <w:proofErr w:type="spellStart"/>
            <w:r w:rsidRPr="00AE77BD">
              <w:t>quả</w:t>
            </w:r>
            <w:proofErr w:type="spellEnd"/>
            <w:r w:rsidRPr="00AE77BD">
              <w:t xml:space="preserve"> </w:t>
            </w:r>
            <w:proofErr w:type="spellStart"/>
            <w:r w:rsidRPr="00AE77BD">
              <w:t>xếp</w:t>
            </w:r>
            <w:proofErr w:type="spellEnd"/>
            <w:r w:rsidRPr="00AE77BD">
              <w:t xml:space="preserve"> </w:t>
            </w:r>
            <w:proofErr w:type="spellStart"/>
            <w:r w:rsidRPr="00AE77BD">
              <w:t>hạng</w:t>
            </w:r>
            <w:proofErr w:type="spellEnd"/>
            <w:r w:rsidRPr="00AE77BD">
              <w:t xml:space="preserve"> </w:t>
            </w:r>
            <w:proofErr w:type="spellStart"/>
            <w:r w:rsidRPr="00AE77BD">
              <w:t>ứng</w:t>
            </w:r>
            <w:proofErr w:type="spellEnd"/>
            <w:r w:rsidRPr="00AE77BD">
              <w:t xml:space="preserve"> </w:t>
            </w:r>
            <w:proofErr w:type="spellStart"/>
            <w:r w:rsidRPr="00AE77BD">
              <w:t>viên</w:t>
            </w:r>
            <w:proofErr w:type="spellEnd"/>
            <w:r w:rsidRPr="00AE77BD">
              <w:t xml:space="preserve">, </w:t>
            </w:r>
            <w:proofErr w:type="spellStart"/>
            <w:r w:rsidRPr="00AE77BD">
              <w:t>nêu</w:t>
            </w:r>
            <w:proofErr w:type="spellEnd"/>
            <w:r w:rsidRPr="00AE77BD">
              <w:t xml:space="preserve"> </w:t>
            </w:r>
            <w:proofErr w:type="spellStart"/>
            <w:r w:rsidRPr="00AE77BD">
              <w:t>lý</w:t>
            </w:r>
            <w:proofErr w:type="spellEnd"/>
            <w:r w:rsidRPr="00AE77BD">
              <w:t xml:space="preserve"> do </w:t>
            </w:r>
            <w:proofErr w:type="spellStart"/>
            <w:r w:rsidRPr="00AE77BD">
              <w:t>và</w:t>
            </w:r>
            <w:proofErr w:type="spellEnd"/>
            <w:r w:rsidRPr="00AE77BD">
              <w:t xml:space="preserve"> </w:t>
            </w:r>
            <w:proofErr w:type="spellStart"/>
            <w:r w:rsidRPr="00AE77BD">
              <w:t>cảnh</w:t>
            </w:r>
            <w:proofErr w:type="spellEnd"/>
            <w:r w:rsidRPr="00AE77BD">
              <w:t xml:space="preserve"> </w:t>
            </w:r>
            <w:proofErr w:type="spellStart"/>
            <w:r w:rsidRPr="00AE77BD">
              <w:t>báo</w:t>
            </w:r>
            <w:proofErr w:type="spellEnd"/>
            <w:r w:rsidRPr="00AE77BD">
              <w:t xml:space="preserve"> </w:t>
            </w:r>
            <w:proofErr w:type="spellStart"/>
            <w:r w:rsidRPr="00AE77BD">
              <w:t>quá</w:t>
            </w:r>
            <w:proofErr w:type="spellEnd"/>
            <w:r w:rsidRPr="00AE77BD">
              <w:t xml:space="preserve"> </w:t>
            </w:r>
            <w:proofErr w:type="spellStart"/>
            <w:r w:rsidRPr="00AE77BD">
              <w:t>tải</w:t>
            </w:r>
            <w:proofErr w:type="spellEnd"/>
            <w:r w:rsidRPr="00AE77BD">
              <w:t xml:space="preserve">; </w:t>
            </w:r>
            <w:proofErr w:type="spellStart"/>
            <w:r w:rsidRPr="00AE77BD">
              <w:t>hệ</w:t>
            </w:r>
            <w:proofErr w:type="spellEnd"/>
            <w:r w:rsidRPr="00AE77BD">
              <w:t xml:space="preserve"> </w:t>
            </w:r>
            <w:proofErr w:type="spellStart"/>
            <w:r w:rsidRPr="00AE77BD">
              <w:t>thống</w:t>
            </w:r>
            <w:proofErr w:type="spellEnd"/>
            <w:r w:rsidRPr="00AE77BD">
              <w:t xml:space="preserve"> </w:t>
            </w:r>
            <w:proofErr w:type="spellStart"/>
            <w:r w:rsidRPr="00AE77BD">
              <w:t>không</w:t>
            </w:r>
            <w:proofErr w:type="spellEnd"/>
            <w:r w:rsidRPr="00AE77BD">
              <w:t xml:space="preserve"> </w:t>
            </w:r>
            <w:proofErr w:type="spellStart"/>
            <w:r w:rsidRPr="00AE77BD">
              <w:t>tự</w:t>
            </w:r>
            <w:proofErr w:type="spellEnd"/>
            <w:r w:rsidRPr="00AE77BD">
              <w:t xml:space="preserve"> </w:t>
            </w:r>
            <w:proofErr w:type="spellStart"/>
            <w:r w:rsidRPr="00AE77BD">
              <w:t>gán</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r w:rsidRPr="00AE77BD">
              <w:t>.</w:t>
            </w:r>
          </w:p>
        </w:tc>
      </w:tr>
      <w:tr w:rsidR="00AB7464" w:rsidRPr="00AE77BD" w14:paraId="1035F935" w14:textId="77777777" w:rsidTr="00E3302A">
        <w:trPr>
          <w:cantSplit/>
        </w:trPr>
        <w:tc>
          <w:tcPr>
            <w:tcW w:w="800" w:type="dxa"/>
            <w:tcMar>
              <w:top w:w="70" w:type="dxa"/>
              <w:left w:w="90" w:type="dxa"/>
              <w:bottom w:w="70" w:type="dxa"/>
              <w:right w:w="90" w:type="dxa"/>
            </w:tcMar>
            <w:vAlign w:val="center"/>
          </w:tcPr>
          <w:p w14:paraId="6D4B65E6" w14:textId="77777777" w:rsidR="00AB7464" w:rsidRPr="00AE77BD" w:rsidRDefault="00AB7464" w:rsidP="00E3302A">
            <w:pPr>
              <w:jc w:val="center"/>
              <w:rPr>
                <w:szCs w:val="26"/>
              </w:rPr>
            </w:pPr>
            <w:r w:rsidRPr="00AE77BD">
              <w:rPr>
                <w:rFonts w:cs="Times New Roman"/>
                <w:szCs w:val="26"/>
              </w:rPr>
              <w:t>FR-15</w:t>
            </w:r>
          </w:p>
        </w:tc>
        <w:tc>
          <w:tcPr>
            <w:tcW w:w="3450" w:type="dxa"/>
            <w:tcMar>
              <w:top w:w="70" w:type="dxa"/>
              <w:left w:w="90" w:type="dxa"/>
              <w:bottom w:w="70" w:type="dxa"/>
              <w:right w:w="90" w:type="dxa"/>
            </w:tcMar>
            <w:vAlign w:val="center"/>
          </w:tcPr>
          <w:p w14:paraId="009109E4" w14:textId="77777777" w:rsidR="00AB7464" w:rsidRPr="00AE77BD" w:rsidRDefault="00AB7464" w:rsidP="00E3302A">
            <w:pPr>
              <w:rPr>
                <w:szCs w:val="26"/>
              </w:rPr>
            </w:pPr>
            <w:r w:rsidRPr="00AE77BD">
              <w:rPr>
                <w:rFonts w:cs="Times New Roman"/>
                <w:szCs w:val="26"/>
              </w:rPr>
              <w:t xml:space="preserve">Lưu </w:t>
            </w:r>
            <w:proofErr w:type="spellStart"/>
            <w:r w:rsidRPr="00AE77BD">
              <w:rPr>
                <w:rFonts w:cs="Times New Roman"/>
                <w:szCs w:val="26"/>
              </w:rPr>
              <w:t>lịch</w:t>
            </w:r>
            <w:proofErr w:type="spellEnd"/>
            <w:r w:rsidRPr="00AE77BD">
              <w:rPr>
                <w:rFonts w:cs="Times New Roman"/>
                <w:szCs w:val="26"/>
              </w:rPr>
              <w:t xml:space="preserve"> </w:t>
            </w:r>
            <w:proofErr w:type="spellStart"/>
            <w:r w:rsidRPr="00AE77BD">
              <w:rPr>
                <w:rFonts w:cs="Times New Roman"/>
                <w:szCs w:val="26"/>
              </w:rPr>
              <w:t>sử</w:t>
            </w:r>
            <w:proofErr w:type="spellEnd"/>
            <w:r w:rsidRPr="00AE77BD">
              <w:rPr>
                <w:rFonts w:cs="Times New Roman"/>
                <w:szCs w:val="26"/>
              </w:rPr>
              <w:t xml:space="preserve"> </w:t>
            </w:r>
            <w:proofErr w:type="spellStart"/>
            <w:r w:rsidRPr="00AE77BD">
              <w:rPr>
                <w:rFonts w:cs="Times New Roman"/>
                <w:szCs w:val="26"/>
              </w:rPr>
              <w:t>yêu</w:t>
            </w:r>
            <w:proofErr w:type="spellEnd"/>
            <w:r w:rsidRPr="00AE77BD">
              <w:rPr>
                <w:rFonts w:cs="Times New Roman"/>
                <w:szCs w:val="26"/>
              </w:rPr>
              <w:t xml:space="preserve"> </w:t>
            </w:r>
            <w:proofErr w:type="spellStart"/>
            <w:r w:rsidRPr="00AE77BD">
              <w:rPr>
                <w:rFonts w:cs="Times New Roman"/>
                <w:szCs w:val="26"/>
              </w:rPr>
              <w:t>cầu</w:t>
            </w:r>
            <w:proofErr w:type="spellEnd"/>
            <w:r w:rsidRPr="00AE77BD">
              <w:rPr>
                <w:rFonts w:cs="Times New Roman"/>
                <w:szCs w:val="26"/>
              </w:rPr>
              <w:t>/</w:t>
            </w:r>
            <w:proofErr w:type="spellStart"/>
            <w:r w:rsidRPr="00AE77BD">
              <w:rPr>
                <w:rFonts w:cs="Times New Roman"/>
                <w:szCs w:val="26"/>
              </w:rPr>
              <w:t>kết</w:t>
            </w:r>
            <w:proofErr w:type="spellEnd"/>
            <w:r w:rsidRPr="00AE77BD">
              <w:rPr>
                <w:rFonts w:cs="Times New Roman"/>
                <w:szCs w:val="26"/>
              </w:rPr>
              <w:t xml:space="preserve"> </w:t>
            </w:r>
            <w:proofErr w:type="spellStart"/>
            <w:r w:rsidRPr="00AE77BD">
              <w:rPr>
                <w:rFonts w:cs="Times New Roman"/>
                <w:szCs w:val="26"/>
              </w:rPr>
              <w:t>quả</w:t>
            </w:r>
            <w:proofErr w:type="spellEnd"/>
            <w:r w:rsidRPr="00AE77BD">
              <w:rPr>
                <w:rFonts w:cs="Times New Roman"/>
                <w:szCs w:val="26"/>
              </w:rPr>
              <w:t xml:space="preserve"> AI, </w:t>
            </w:r>
            <w:proofErr w:type="spellStart"/>
            <w:r w:rsidRPr="00AE77BD">
              <w:rPr>
                <w:rFonts w:cs="Times New Roman"/>
                <w:szCs w:val="26"/>
              </w:rPr>
              <w:t>phiên</w:t>
            </w:r>
            <w:proofErr w:type="spellEnd"/>
            <w:r w:rsidRPr="00AE77BD">
              <w:rPr>
                <w:rFonts w:cs="Times New Roman"/>
                <w:szCs w:val="26"/>
              </w:rPr>
              <w:t xml:space="preserve"> </w:t>
            </w:r>
            <w:proofErr w:type="spellStart"/>
            <w:r w:rsidRPr="00AE77BD">
              <w:rPr>
                <w:rFonts w:cs="Times New Roman"/>
                <w:szCs w:val="26"/>
              </w:rPr>
              <w:t>bản</w:t>
            </w:r>
            <w:proofErr w:type="spellEnd"/>
            <w:r w:rsidRPr="00AE77BD">
              <w:rPr>
                <w:rFonts w:cs="Times New Roman"/>
                <w:szCs w:val="26"/>
              </w:rPr>
              <w:t xml:space="preserve"> prompt, </w:t>
            </w:r>
            <w:proofErr w:type="spellStart"/>
            <w:r w:rsidRPr="00AE77BD">
              <w:rPr>
                <w:rFonts w:cs="Times New Roman"/>
                <w:szCs w:val="26"/>
              </w:rPr>
              <w:t>dữ</w:t>
            </w:r>
            <w:proofErr w:type="spellEnd"/>
            <w:r w:rsidRPr="00AE77BD">
              <w:rPr>
                <w:rFonts w:cs="Times New Roman"/>
                <w:szCs w:val="26"/>
              </w:rPr>
              <w:t xml:space="preserve"> </w:t>
            </w:r>
            <w:proofErr w:type="spellStart"/>
            <w:r w:rsidRPr="00AE77BD">
              <w:rPr>
                <w:rFonts w:cs="Times New Roman"/>
                <w:szCs w:val="26"/>
              </w:rPr>
              <w:t>liệu</w:t>
            </w:r>
            <w:proofErr w:type="spellEnd"/>
            <w:r w:rsidRPr="00AE77BD">
              <w:rPr>
                <w:rFonts w:cs="Times New Roman"/>
                <w:szCs w:val="26"/>
              </w:rPr>
              <w:t xml:space="preserve"> </w:t>
            </w:r>
            <w:proofErr w:type="spellStart"/>
            <w:r w:rsidRPr="00AE77BD">
              <w:rPr>
                <w:rFonts w:cs="Times New Roman"/>
                <w:szCs w:val="26"/>
              </w:rPr>
              <w:t>tham</w:t>
            </w:r>
            <w:proofErr w:type="spellEnd"/>
            <w:r w:rsidRPr="00AE77BD">
              <w:rPr>
                <w:rFonts w:cs="Times New Roman"/>
                <w:szCs w:val="26"/>
              </w:rPr>
              <w:t xml:space="preserve"> </w:t>
            </w:r>
            <w:proofErr w:type="spellStart"/>
            <w:r w:rsidRPr="00AE77BD">
              <w:rPr>
                <w:rFonts w:cs="Times New Roman"/>
                <w:szCs w:val="26"/>
              </w:rPr>
              <w:t>chiếu</w:t>
            </w:r>
            <w:proofErr w:type="spellEnd"/>
            <w:r w:rsidRPr="00AE77BD">
              <w:rPr>
                <w:rFonts w:cs="Times New Roman"/>
                <w:szCs w:val="26"/>
              </w:rPr>
              <w:t xml:space="preserve"> </w:t>
            </w:r>
            <w:proofErr w:type="spellStart"/>
            <w:r w:rsidRPr="00AE77BD">
              <w:rPr>
                <w:rFonts w:cs="Times New Roman"/>
                <w:szCs w:val="26"/>
              </w:rPr>
              <w:t>và</w:t>
            </w:r>
            <w:proofErr w:type="spellEnd"/>
            <w:r w:rsidRPr="00AE77BD">
              <w:rPr>
                <w:rFonts w:cs="Times New Roman"/>
                <w:szCs w:val="26"/>
              </w:rPr>
              <w:t xml:space="preserve"> </w:t>
            </w:r>
            <w:proofErr w:type="spellStart"/>
            <w:r w:rsidRPr="00AE77BD">
              <w:rPr>
                <w:rFonts w:cs="Times New Roman"/>
                <w:szCs w:val="26"/>
              </w:rPr>
              <w:t>trạng</w:t>
            </w:r>
            <w:proofErr w:type="spellEnd"/>
            <w:r w:rsidRPr="00AE77BD">
              <w:rPr>
                <w:rFonts w:cs="Times New Roman"/>
                <w:szCs w:val="26"/>
              </w:rPr>
              <w:t xml:space="preserve"> </w:t>
            </w:r>
            <w:proofErr w:type="spellStart"/>
            <w:r w:rsidRPr="00AE77BD">
              <w:rPr>
                <w:rFonts w:cs="Times New Roman"/>
                <w:szCs w:val="26"/>
              </w:rPr>
              <w:t>thái</w:t>
            </w:r>
            <w:proofErr w:type="spellEnd"/>
            <w:r w:rsidRPr="00AE77BD">
              <w:rPr>
                <w:rFonts w:cs="Times New Roman"/>
                <w:szCs w:val="26"/>
              </w:rPr>
              <w:t xml:space="preserve"> </w:t>
            </w:r>
            <w:proofErr w:type="spellStart"/>
            <w:r w:rsidRPr="00AE77BD">
              <w:rPr>
                <w:rFonts w:cs="Times New Roman"/>
                <w:szCs w:val="26"/>
              </w:rPr>
              <w:t>xác</w:t>
            </w:r>
            <w:proofErr w:type="spellEnd"/>
            <w:r w:rsidRPr="00AE77BD">
              <w:rPr>
                <w:rFonts w:cs="Times New Roman"/>
                <w:szCs w:val="26"/>
              </w:rPr>
              <w:t xml:space="preserve"> </w:t>
            </w:r>
            <w:proofErr w:type="spellStart"/>
            <w:r w:rsidRPr="00AE77BD">
              <w:rPr>
                <w:rFonts w:cs="Times New Roman"/>
                <w:szCs w:val="26"/>
              </w:rPr>
              <w:t>nhận</w:t>
            </w:r>
            <w:proofErr w:type="spellEnd"/>
            <w:r w:rsidRPr="00AE77BD">
              <w:rPr>
                <w:rFonts w:cs="Times New Roman"/>
                <w:szCs w:val="26"/>
              </w:rPr>
              <w:t>.</w:t>
            </w:r>
          </w:p>
        </w:tc>
        <w:tc>
          <w:tcPr>
            <w:tcW w:w="1050" w:type="dxa"/>
            <w:tcMar>
              <w:top w:w="70" w:type="dxa"/>
              <w:left w:w="90" w:type="dxa"/>
              <w:bottom w:w="70" w:type="dxa"/>
              <w:right w:w="90" w:type="dxa"/>
            </w:tcMar>
            <w:vAlign w:val="center"/>
          </w:tcPr>
          <w:p w14:paraId="57352181" w14:textId="77777777" w:rsidR="00AB7464" w:rsidRPr="00AE77BD" w:rsidRDefault="00AB7464" w:rsidP="00E3302A">
            <w:pPr>
              <w:jc w:val="center"/>
              <w:rPr>
                <w:szCs w:val="26"/>
              </w:rPr>
            </w:pPr>
            <w:proofErr w:type="spellStart"/>
            <w:r w:rsidRPr="00AE77BD">
              <w:rPr>
                <w:rFonts w:cs="Times New Roman"/>
                <w:szCs w:val="26"/>
              </w:rPr>
              <w:t>Nên</w:t>
            </w:r>
            <w:proofErr w:type="spellEnd"/>
            <w:r w:rsidRPr="00AE77BD">
              <w:rPr>
                <w:rFonts w:cs="Times New Roman"/>
                <w:szCs w:val="26"/>
              </w:rPr>
              <w:t xml:space="preserve"> </w:t>
            </w:r>
            <w:proofErr w:type="spellStart"/>
            <w:r w:rsidRPr="00AE77BD">
              <w:rPr>
                <w:rFonts w:cs="Times New Roman"/>
                <w:szCs w:val="26"/>
              </w:rPr>
              <w:t>có</w:t>
            </w:r>
            <w:proofErr w:type="spellEnd"/>
          </w:p>
        </w:tc>
        <w:tc>
          <w:tcPr>
            <w:tcW w:w="3770" w:type="dxa"/>
            <w:tcMar>
              <w:top w:w="70" w:type="dxa"/>
              <w:left w:w="90" w:type="dxa"/>
              <w:bottom w:w="70" w:type="dxa"/>
              <w:right w:w="90" w:type="dxa"/>
            </w:tcMar>
            <w:vAlign w:val="center"/>
          </w:tcPr>
          <w:p w14:paraId="2C533C1D" w14:textId="77777777" w:rsidR="00AB7464" w:rsidRPr="00AE77BD" w:rsidRDefault="00AB7464" w:rsidP="00E3302A">
            <w:pPr>
              <w:rPr>
                <w:szCs w:val="26"/>
              </w:rPr>
            </w:pPr>
            <w:proofErr w:type="spellStart"/>
            <w:r w:rsidRPr="00AE77BD">
              <w:rPr>
                <w:rFonts w:cs="Times New Roman"/>
                <w:szCs w:val="26"/>
              </w:rPr>
              <w:t>Có</w:t>
            </w:r>
            <w:proofErr w:type="spellEnd"/>
            <w:r w:rsidRPr="00AE77BD">
              <w:rPr>
                <w:rFonts w:cs="Times New Roman"/>
                <w:szCs w:val="26"/>
              </w:rPr>
              <w:t xml:space="preserve"> </w:t>
            </w:r>
            <w:proofErr w:type="spellStart"/>
            <w:r w:rsidRPr="00AE77BD">
              <w:rPr>
                <w:rFonts w:cs="Times New Roman"/>
                <w:szCs w:val="26"/>
              </w:rPr>
              <w:t>thể</w:t>
            </w:r>
            <w:proofErr w:type="spellEnd"/>
            <w:r w:rsidRPr="00AE77BD">
              <w:rPr>
                <w:rFonts w:cs="Times New Roman"/>
                <w:szCs w:val="26"/>
              </w:rPr>
              <w:t xml:space="preserve"> </w:t>
            </w:r>
            <w:proofErr w:type="spellStart"/>
            <w:r w:rsidRPr="00AE77BD">
              <w:rPr>
                <w:rFonts w:cs="Times New Roman"/>
                <w:szCs w:val="26"/>
              </w:rPr>
              <w:t>truy</w:t>
            </w:r>
            <w:proofErr w:type="spellEnd"/>
            <w:r w:rsidRPr="00AE77BD">
              <w:rPr>
                <w:rFonts w:cs="Times New Roman"/>
                <w:szCs w:val="26"/>
              </w:rPr>
              <w:t xml:space="preserve"> </w:t>
            </w:r>
            <w:proofErr w:type="spellStart"/>
            <w:r w:rsidRPr="00AE77BD">
              <w:rPr>
                <w:rFonts w:cs="Times New Roman"/>
                <w:szCs w:val="26"/>
              </w:rPr>
              <w:t>vết</w:t>
            </w:r>
            <w:proofErr w:type="spellEnd"/>
            <w:r w:rsidRPr="00AE77BD">
              <w:rPr>
                <w:rFonts w:cs="Times New Roman"/>
                <w:szCs w:val="26"/>
              </w:rPr>
              <w:t xml:space="preserve"> ai </w:t>
            </w:r>
            <w:proofErr w:type="spellStart"/>
            <w:r w:rsidRPr="00AE77BD">
              <w:rPr>
                <w:rFonts w:cs="Times New Roman"/>
                <w:szCs w:val="26"/>
              </w:rPr>
              <w:t>yêu</w:t>
            </w:r>
            <w:proofErr w:type="spellEnd"/>
            <w:r w:rsidRPr="00AE77BD">
              <w:rPr>
                <w:rFonts w:cs="Times New Roman"/>
                <w:szCs w:val="26"/>
              </w:rPr>
              <w:t xml:space="preserve"> </w:t>
            </w:r>
            <w:proofErr w:type="spellStart"/>
            <w:r w:rsidRPr="00AE77BD">
              <w:rPr>
                <w:rFonts w:cs="Times New Roman"/>
                <w:szCs w:val="26"/>
              </w:rPr>
              <w:t>cầu</w:t>
            </w:r>
            <w:proofErr w:type="spellEnd"/>
            <w:r w:rsidRPr="00AE77BD">
              <w:rPr>
                <w:rFonts w:cs="Times New Roman"/>
                <w:szCs w:val="26"/>
              </w:rPr>
              <w:t xml:space="preserve">, </w:t>
            </w:r>
            <w:proofErr w:type="spellStart"/>
            <w:r w:rsidRPr="00AE77BD">
              <w:rPr>
                <w:rFonts w:cs="Times New Roman"/>
                <w:szCs w:val="26"/>
              </w:rPr>
              <w:t>dùng</w:t>
            </w:r>
            <w:proofErr w:type="spellEnd"/>
            <w:r w:rsidRPr="00AE77BD">
              <w:rPr>
                <w:rFonts w:cs="Times New Roman"/>
                <w:szCs w:val="26"/>
              </w:rPr>
              <w:t xml:space="preserve"> </w:t>
            </w:r>
            <w:proofErr w:type="spellStart"/>
            <w:r w:rsidRPr="00AE77BD">
              <w:rPr>
                <w:rFonts w:cs="Times New Roman"/>
                <w:szCs w:val="26"/>
              </w:rPr>
              <w:t>dữ</w:t>
            </w:r>
            <w:proofErr w:type="spellEnd"/>
            <w:r w:rsidRPr="00AE77BD">
              <w:rPr>
                <w:rFonts w:cs="Times New Roman"/>
                <w:szCs w:val="26"/>
              </w:rPr>
              <w:t xml:space="preserve"> </w:t>
            </w:r>
            <w:proofErr w:type="spellStart"/>
            <w:r w:rsidRPr="00AE77BD">
              <w:rPr>
                <w:rFonts w:cs="Times New Roman"/>
                <w:szCs w:val="26"/>
              </w:rPr>
              <w:t>liệu</w:t>
            </w:r>
            <w:proofErr w:type="spellEnd"/>
            <w:r w:rsidRPr="00AE77BD">
              <w:rPr>
                <w:rFonts w:cs="Times New Roman"/>
                <w:szCs w:val="26"/>
              </w:rPr>
              <w:t xml:space="preserve"> </w:t>
            </w:r>
            <w:proofErr w:type="spellStart"/>
            <w:r w:rsidRPr="00AE77BD">
              <w:rPr>
                <w:rFonts w:cs="Times New Roman"/>
                <w:szCs w:val="26"/>
              </w:rPr>
              <w:t>nào</w:t>
            </w:r>
            <w:proofErr w:type="spellEnd"/>
            <w:r w:rsidRPr="00AE77BD">
              <w:rPr>
                <w:rFonts w:cs="Times New Roman"/>
                <w:szCs w:val="26"/>
              </w:rPr>
              <w:t xml:space="preserve">, </w:t>
            </w:r>
            <w:proofErr w:type="spellStart"/>
            <w:r w:rsidRPr="00AE77BD">
              <w:rPr>
                <w:rFonts w:cs="Times New Roman"/>
                <w:szCs w:val="26"/>
              </w:rPr>
              <w:t>kết</w:t>
            </w:r>
            <w:proofErr w:type="spellEnd"/>
            <w:r w:rsidRPr="00AE77BD">
              <w:rPr>
                <w:rFonts w:cs="Times New Roman"/>
                <w:szCs w:val="26"/>
              </w:rPr>
              <w:t xml:space="preserve"> </w:t>
            </w:r>
            <w:proofErr w:type="spellStart"/>
            <w:r w:rsidRPr="00AE77BD">
              <w:rPr>
                <w:rFonts w:cs="Times New Roman"/>
                <w:szCs w:val="26"/>
              </w:rPr>
              <w:t>quả</w:t>
            </w:r>
            <w:proofErr w:type="spellEnd"/>
            <w:r w:rsidRPr="00AE77BD">
              <w:rPr>
                <w:rFonts w:cs="Times New Roman"/>
                <w:szCs w:val="26"/>
              </w:rPr>
              <w:t xml:space="preserve"> </w:t>
            </w:r>
            <w:proofErr w:type="spellStart"/>
            <w:r w:rsidRPr="00AE77BD">
              <w:rPr>
                <w:rFonts w:cs="Times New Roman"/>
                <w:szCs w:val="26"/>
              </w:rPr>
              <w:t>nào</w:t>
            </w:r>
            <w:proofErr w:type="spellEnd"/>
            <w:r w:rsidRPr="00AE77BD">
              <w:rPr>
                <w:rFonts w:cs="Times New Roman"/>
                <w:szCs w:val="26"/>
              </w:rPr>
              <w:t xml:space="preserve"> </w:t>
            </w:r>
            <w:proofErr w:type="spellStart"/>
            <w:r w:rsidRPr="00AE77BD">
              <w:rPr>
                <w:rFonts w:cs="Times New Roman"/>
                <w:szCs w:val="26"/>
              </w:rPr>
              <w:t>được</w:t>
            </w:r>
            <w:proofErr w:type="spellEnd"/>
            <w:r w:rsidRPr="00AE77BD">
              <w:rPr>
                <w:rFonts w:cs="Times New Roman"/>
                <w:szCs w:val="26"/>
              </w:rPr>
              <w:t xml:space="preserve"> </w:t>
            </w:r>
            <w:proofErr w:type="spellStart"/>
            <w:r w:rsidRPr="00AE77BD">
              <w:rPr>
                <w:rFonts w:cs="Times New Roman"/>
                <w:szCs w:val="26"/>
              </w:rPr>
              <w:t>chấp</w:t>
            </w:r>
            <w:proofErr w:type="spellEnd"/>
            <w:r w:rsidRPr="00AE77BD">
              <w:rPr>
                <w:rFonts w:cs="Times New Roman"/>
                <w:szCs w:val="26"/>
              </w:rPr>
              <w:t xml:space="preserve"> </w:t>
            </w:r>
            <w:proofErr w:type="spellStart"/>
            <w:r w:rsidRPr="00AE77BD">
              <w:rPr>
                <w:rFonts w:cs="Times New Roman"/>
                <w:szCs w:val="26"/>
              </w:rPr>
              <w:t>nhận</w:t>
            </w:r>
            <w:proofErr w:type="spellEnd"/>
            <w:r w:rsidRPr="00AE77BD">
              <w:rPr>
                <w:rFonts w:cs="Times New Roman"/>
                <w:szCs w:val="26"/>
              </w:rPr>
              <w:t xml:space="preserve"> </w:t>
            </w:r>
            <w:proofErr w:type="spellStart"/>
            <w:r w:rsidRPr="00AE77BD">
              <w:rPr>
                <w:rFonts w:cs="Times New Roman"/>
                <w:szCs w:val="26"/>
              </w:rPr>
              <w:t>hoặc</w:t>
            </w:r>
            <w:proofErr w:type="spellEnd"/>
            <w:r w:rsidRPr="00AE77BD">
              <w:rPr>
                <w:rFonts w:cs="Times New Roman"/>
                <w:szCs w:val="26"/>
              </w:rPr>
              <w:t xml:space="preserve"> </w:t>
            </w:r>
            <w:proofErr w:type="spellStart"/>
            <w:r w:rsidRPr="00AE77BD">
              <w:rPr>
                <w:rFonts w:cs="Times New Roman"/>
                <w:szCs w:val="26"/>
              </w:rPr>
              <w:t>chỉnh</w:t>
            </w:r>
            <w:proofErr w:type="spellEnd"/>
            <w:r w:rsidRPr="00AE77BD">
              <w:rPr>
                <w:rFonts w:cs="Times New Roman"/>
                <w:szCs w:val="26"/>
              </w:rPr>
              <w:t xml:space="preserve"> </w:t>
            </w:r>
            <w:proofErr w:type="spellStart"/>
            <w:r w:rsidRPr="00AE77BD">
              <w:rPr>
                <w:rFonts w:cs="Times New Roman"/>
                <w:szCs w:val="26"/>
              </w:rPr>
              <w:t>sửa</w:t>
            </w:r>
            <w:proofErr w:type="spellEnd"/>
            <w:r w:rsidRPr="00AE77BD">
              <w:rPr>
                <w:rFonts w:cs="Times New Roman"/>
                <w:szCs w:val="26"/>
              </w:rPr>
              <w:t xml:space="preserve">; </w:t>
            </w:r>
            <w:proofErr w:type="spellStart"/>
            <w:r w:rsidRPr="00AE77BD">
              <w:rPr>
                <w:rFonts w:cs="Times New Roman"/>
                <w:szCs w:val="26"/>
              </w:rPr>
              <w:t>không</w:t>
            </w:r>
            <w:proofErr w:type="spellEnd"/>
            <w:r w:rsidRPr="00AE77BD">
              <w:rPr>
                <w:rFonts w:cs="Times New Roman"/>
                <w:szCs w:val="26"/>
              </w:rPr>
              <w:t xml:space="preserve"> </w:t>
            </w:r>
            <w:proofErr w:type="spellStart"/>
            <w:r w:rsidRPr="00AE77BD">
              <w:rPr>
                <w:rFonts w:cs="Times New Roman"/>
                <w:szCs w:val="26"/>
              </w:rPr>
              <w:t>lưu</w:t>
            </w:r>
            <w:proofErr w:type="spellEnd"/>
            <w:r w:rsidRPr="00AE77BD">
              <w:rPr>
                <w:rFonts w:cs="Times New Roman"/>
                <w:szCs w:val="26"/>
              </w:rPr>
              <w:t xml:space="preserve"> </w:t>
            </w:r>
            <w:proofErr w:type="spellStart"/>
            <w:r w:rsidRPr="00AE77BD">
              <w:rPr>
                <w:rFonts w:cs="Times New Roman"/>
                <w:szCs w:val="26"/>
              </w:rPr>
              <w:t>khóa</w:t>
            </w:r>
            <w:proofErr w:type="spellEnd"/>
            <w:r w:rsidRPr="00AE77BD">
              <w:rPr>
                <w:rFonts w:cs="Times New Roman"/>
                <w:szCs w:val="26"/>
              </w:rPr>
              <w:t xml:space="preserve"> </w:t>
            </w:r>
            <w:proofErr w:type="spellStart"/>
            <w:r w:rsidRPr="00AE77BD">
              <w:rPr>
                <w:rFonts w:cs="Times New Roman"/>
                <w:szCs w:val="26"/>
              </w:rPr>
              <w:t>bí</w:t>
            </w:r>
            <w:proofErr w:type="spellEnd"/>
            <w:r w:rsidRPr="00AE77BD">
              <w:rPr>
                <w:rFonts w:cs="Times New Roman"/>
                <w:szCs w:val="26"/>
              </w:rPr>
              <w:t xml:space="preserve"> </w:t>
            </w:r>
            <w:proofErr w:type="spellStart"/>
            <w:r w:rsidRPr="00AE77BD">
              <w:rPr>
                <w:rFonts w:cs="Times New Roman"/>
                <w:szCs w:val="26"/>
              </w:rPr>
              <w:t>mật</w:t>
            </w:r>
            <w:proofErr w:type="spellEnd"/>
            <w:r w:rsidRPr="00AE77BD">
              <w:rPr>
                <w:rFonts w:cs="Times New Roman"/>
                <w:szCs w:val="26"/>
              </w:rPr>
              <w:t>.</w:t>
            </w:r>
          </w:p>
        </w:tc>
      </w:tr>
      <w:tr w:rsidR="00AB7464" w:rsidRPr="00AE77BD" w14:paraId="498EB78C" w14:textId="77777777" w:rsidTr="00E3302A">
        <w:trPr>
          <w:cantSplit/>
        </w:trPr>
        <w:tc>
          <w:tcPr>
            <w:tcW w:w="800" w:type="dxa"/>
            <w:shd w:val="clear" w:color="auto" w:fill="F4F4F4"/>
            <w:tcMar>
              <w:top w:w="70" w:type="dxa"/>
              <w:left w:w="90" w:type="dxa"/>
              <w:bottom w:w="70" w:type="dxa"/>
              <w:right w:w="90" w:type="dxa"/>
            </w:tcMar>
            <w:vAlign w:val="center"/>
          </w:tcPr>
          <w:p w14:paraId="01A62379" w14:textId="77777777" w:rsidR="00AB7464" w:rsidRPr="00AE77BD" w:rsidRDefault="00AB7464" w:rsidP="00E3302A">
            <w:pPr>
              <w:jc w:val="center"/>
              <w:rPr>
                <w:szCs w:val="26"/>
              </w:rPr>
            </w:pPr>
            <w:r w:rsidRPr="00AE77BD">
              <w:rPr>
                <w:rFonts w:cs="Times New Roman"/>
                <w:szCs w:val="26"/>
              </w:rPr>
              <w:t>FR-16</w:t>
            </w:r>
          </w:p>
        </w:tc>
        <w:tc>
          <w:tcPr>
            <w:tcW w:w="3450" w:type="dxa"/>
            <w:shd w:val="clear" w:color="auto" w:fill="F4F4F4"/>
            <w:tcMar>
              <w:top w:w="70" w:type="dxa"/>
              <w:left w:w="90" w:type="dxa"/>
              <w:bottom w:w="70" w:type="dxa"/>
              <w:right w:w="90" w:type="dxa"/>
            </w:tcMar>
            <w:vAlign w:val="center"/>
          </w:tcPr>
          <w:p w14:paraId="5DAB9BCB" w14:textId="77777777" w:rsidR="00AB7464" w:rsidRPr="00AE77BD" w:rsidRDefault="00AB7464" w:rsidP="00E3302A">
            <w:pPr>
              <w:rPr>
                <w:szCs w:val="26"/>
              </w:rPr>
            </w:pPr>
            <w:r w:rsidRPr="00AE77BD">
              <w:rPr>
                <w:rFonts w:cs="Times New Roman"/>
                <w:szCs w:val="26"/>
              </w:rPr>
              <w:t xml:space="preserve">Thông </w:t>
            </w:r>
            <w:proofErr w:type="spellStart"/>
            <w:r w:rsidRPr="00AE77BD">
              <w:rPr>
                <w:rFonts w:cs="Times New Roman"/>
                <w:szCs w:val="26"/>
              </w:rPr>
              <w:t>báo</w:t>
            </w:r>
            <w:proofErr w:type="spellEnd"/>
            <w:r w:rsidRPr="00AE77BD">
              <w:rPr>
                <w:rFonts w:cs="Times New Roman"/>
                <w:szCs w:val="26"/>
              </w:rPr>
              <w:t xml:space="preserve"> </w:t>
            </w:r>
            <w:proofErr w:type="spellStart"/>
            <w:r w:rsidRPr="00AE77BD">
              <w:rPr>
                <w:rFonts w:cs="Times New Roman"/>
                <w:szCs w:val="26"/>
              </w:rPr>
              <w:t>trong</w:t>
            </w:r>
            <w:proofErr w:type="spellEnd"/>
            <w:r w:rsidRPr="00AE77BD">
              <w:rPr>
                <w:rFonts w:cs="Times New Roman"/>
                <w:szCs w:val="26"/>
              </w:rPr>
              <w:t xml:space="preserve"> </w:t>
            </w:r>
            <w:proofErr w:type="spellStart"/>
            <w:r w:rsidRPr="00AE77BD">
              <w:rPr>
                <w:rFonts w:cs="Times New Roman"/>
                <w:szCs w:val="26"/>
              </w:rPr>
              <w:t>ứng</w:t>
            </w:r>
            <w:proofErr w:type="spellEnd"/>
            <w:r w:rsidRPr="00AE77BD">
              <w:rPr>
                <w:rFonts w:cs="Times New Roman"/>
                <w:szCs w:val="26"/>
              </w:rPr>
              <w:t xml:space="preserve"> </w:t>
            </w:r>
            <w:proofErr w:type="spellStart"/>
            <w:r w:rsidRPr="00AE77BD">
              <w:rPr>
                <w:rFonts w:cs="Times New Roman"/>
                <w:szCs w:val="26"/>
              </w:rPr>
              <w:t>dụng</w:t>
            </w:r>
            <w:proofErr w:type="spellEnd"/>
            <w:r w:rsidRPr="00AE77BD">
              <w:rPr>
                <w:rFonts w:cs="Times New Roman"/>
                <w:szCs w:val="26"/>
              </w:rPr>
              <w:t xml:space="preserve"> </w:t>
            </w:r>
            <w:proofErr w:type="spellStart"/>
            <w:r w:rsidRPr="00AE77BD">
              <w:rPr>
                <w:rFonts w:cs="Times New Roman"/>
                <w:szCs w:val="26"/>
              </w:rPr>
              <w:t>về</w:t>
            </w:r>
            <w:proofErr w:type="spellEnd"/>
            <w:r w:rsidRPr="00AE77BD">
              <w:rPr>
                <w:rFonts w:cs="Times New Roman"/>
                <w:szCs w:val="26"/>
              </w:rPr>
              <w:t xml:space="preserve"> </w:t>
            </w:r>
            <w:proofErr w:type="spellStart"/>
            <w:r w:rsidRPr="00AE77BD">
              <w:rPr>
                <w:rFonts w:cs="Times New Roman"/>
                <w:szCs w:val="26"/>
              </w:rPr>
              <w:t>việc</w:t>
            </w:r>
            <w:proofErr w:type="spellEnd"/>
            <w:r w:rsidRPr="00AE77BD">
              <w:rPr>
                <w:rFonts w:cs="Times New Roman"/>
                <w:szCs w:val="26"/>
              </w:rPr>
              <w:t xml:space="preserve"> </w:t>
            </w:r>
            <w:proofErr w:type="spellStart"/>
            <w:r w:rsidRPr="00AE77BD">
              <w:rPr>
                <w:rFonts w:cs="Times New Roman"/>
                <w:szCs w:val="26"/>
              </w:rPr>
              <w:t>được</w:t>
            </w:r>
            <w:proofErr w:type="spellEnd"/>
            <w:r w:rsidRPr="00AE77BD">
              <w:rPr>
                <w:rFonts w:cs="Times New Roman"/>
                <w:szCs w:val="26"/>
              </w:rPr>
              <w:t xml:space="preserve"> </w:t>
            </w:r>
            <w:proofErr w:type="spellStart"/>
            <w:r w:rsidRPr="00AE77BD">
              <w:rPr>
                <w:rFonts w:cs="Times New Roman"/>
                <w:szCs w:val="26"/>
              </w:rPr>
              <w:t>giao</w:t>
            </w:r>
            <w:proofErr w:type="spellEnd"/>
            <w:r w:rsidRPr="00AE77BD">
              <w:rPr>
                <w:rFonts w:cs="Times New Roman"/>
                <w:szCs w:val="26"/>
              </w:rPr>
              <w:t xml:space="preserve">, </w:t>
            </w:r>
            <w:proofErr w:type="spellStart"/>
            <w:r w:rsidRPr="00AE77BD">
              <w:rPr>
                <w:rFonts w:cs="Times New Roman"/>
                <w:szCs w:val="26"/>
              </w:rPr>
              <w:t>sắp</w:t>
            </w:r>
            <w:proofErr w:type="spellEnd"/>
            <w:r w:rsidRPr="00AE77BD">
              <w:rPr>
                <w:rFonts w:cs="Times New Roman"/>
                <w:szCs w:val="26"/>
              </w:rPr>
              <w:t xml:space="preserve"> </w:t>
            </w:r>
            <w:proofErr w:type="spellStart"/>
            <w:r w:rsidRPr="00AE77BD">
              <w:rPr>
                <w:rFonts w:cs="Times New Roman"/>
                <w:szCs w:val="26"/>
              </w:rPr>
              <w:t>đến</w:t>
            </w:r>
            <w:proofErr w:type="spellEnd"/>
            <w:r w:rsidRPr="00AE77BD">
              <w:rPr>
                <w:rFonts w:cs="Times New Roman"/>
                <w:szCs w:val="26"/>
              </w:rPr>
              <w:t xml:space="preserve"> </w:t>
            </w:r>
            <w:proofErr w:type="spellStart"/>
            <w:r w:rsidRPr="00AE77BD">
              <w:rPr>
                <w:rFonts w:cs="Times New Roman"/>
                <w:szCs w:val="26"/>
              </w:rPr>
              <w:t>hạn</w:t>
            </w:r>
            <w:proofErr w:type="spellEnd"/>
            <w:r w:rsidRPr="00AE77BD">
              <w:rPr>
                <w:rFonts w:cs="Times New Roman"/>
                <w:szCs w:val="26"/>
              </w:rPr>
              <w:t xml:space="preserve"> </w:t>
            </w:r>
            <w:proofErr w:type="spellStart"/>
            <w:r w:rsidRPr="00AE77BD">
              <w:rPr>
                <w:rFonts w:cs="Times New Roman"/>
                <w:szCs w:val="26"/>
              </w:rPr>
              <w:t>và</w:t>
            </w:r>
            <w:proofErr w:type="spellEnd"/>
            <w:r w:rsidRPr="00AE77BD">
              <w:rPr>
                <w:rFonts w:cs="Times New Roman"/>
                <w:szCs w:val="26"/>
              </w:rPr>
              <w:t xml:space="preserve"> </w:t>
            </w:r>
            <w:proofErr w:type="spellStart"/>
            <w:r w:rsidRPr="00AE77BD">
              <w:rPr>
                <w:rFonts w:cs="Times New Roman"/>
                <w:szCs w:val="26"/>
              </w:rPr>
              <w:t>thay</w:t>
            </w:r>
            <w:proofErr w:type="spellEnd"/>
            <w:r w:rsidRPr="00AE77BD">
              <w:rPr>
                <w:rFonts w:cs="Times New Roman"/>
                <w:szCs w:val="26"/>
              </w:rPr>
              <w:t xml:space="preserve"> </w:t>
            </w:r>
            <w:proofErr w:type="spellStart"/>
            <w:r w:rsidRPr="00AE77BD">
              <w:rPr>
                <w:rFonts w:cs="Times New Roman"/>
                <w:szCs w:val="26"/>
              </w:rPr>
              <w:t>đổi</w:t>
            </w:r>
            <w:proofErr w:type="spellEnd"/>
            <w:r w:rsidRPr="00AE77BD">
              <w:rPr>
                <w:rFonts w:cs="Times New Roman"/>
                <w:szCs w:val="26"/>
              </w:rPr>
              <w:t xml:space="preserve"> </w:t>
            </w:r>
            <w:proofErr w:type="spellStart"/>
            <w:r w:rsidRPr="00AE77BD">
              <w:rPr>
                <w:rFonts w:cs="Times New Roman"/>
                <w:szCs w:val="26"/>
              </w:rPr>
              <w:t>quan</w:t>
            </w:r>
            <w:proofErr w:type="spellEnd"/>
            <w:r w:rsidRPr="00AE77BD">
              <w:rPr>
                <w:rFonts w:cs="Times New Roman"/>
                <w:szCs w:val="26"/>
              </w:rPr>
              <w:t xml:space="preserve"> </w:t>
            </w:r>
            <w:proofErr w:type="spellStart"/>
            <w:r w:rsidRPr="00AE77BD">
              <w:rPr>
                <w:rFonts w:cs="Times New Roman"/>
                <w:szCs w:val="26"/>
              </w:rPr>
              <w:t>trọng</w:t>
            </w:r>
            <w:proofErr w:type="spellEnd"/>
            <w:r w:rsidRPr="00AE77BD">
              <w:rPr>
                <w:rFonts w:cs="Times New Roman"/>
                <w:szCs w:val="26"/>
              </w:rPr>
              <w:t>.</w:t>
            </w:r>
          </w:p>
        </w:tc>
        <w:tc>
          <w:tcPr>
            <w:tcW w:w="1050" w:type="dxa"/>
            <w:shd w:val="clear" w:color="auto" w:fill="F4F4F4"/>
            <w:tcMar>
              <w:top w:w="70" w:type="dxa"/>
              <w:left w:w="90" w:type="dxa"/>
              <w:bottom w:w="70" w:type="dxa"/>
              <w:right w:w="90" w:type="dxa"/>
            </w:tcMar>
            <w:vAlign w:val="center"/>
          </w:tcPr>
          <w:p w14:paraId="1B84957D" w14:textId="77777777" w:rsidR="00AB7464" w:rsidRPr="00AE77BD" w:rsidRDefault="00AB7464" w:rsidP="00E3302A">
            <w:pPr>
              <w:jc w:val="center"/>
              <w:rPr>
                <w:szCs w:val="26"/>
              </w:rPr>
            </w:pPr>
            <w:proofErr w:type="spellStart"/>
            <w:r w:rsidRPr="00AE77BD">
              <w:rPr>
                <w:rFonts w:cs="Times New Roman"/>
                <w:szCs w:val="26"/>
              </w:rPr>
              <w:t>Nên</w:t>
            </w:r>
            <w:proofErr w:type="spellEnd"/>
            <w:r w:rsidRPr="00AE77BD">
              <w:rPr>
                <w:rFonts w:cs="Times New Roman"/>
                <w:szCs w:val="26"/>
              </w:rPr>
              <w:t xml:space="preserve"> </w:t>
            </w:r>
            <w:proofErr w:type="spellStart"/>
            <w:r w:rsidRPr="00AE77BD">
              <w:rPr>
                <w:rFonts w:cs="Times New Roman"/>
                <w:szCs w:val="26"/>
              </w:rPr>
              <w:t>có</w:t>
            </w:r>
            <w:proofErr w:type="spellEnd"/>
          </w:p>
        </w:tc>
        <w:tc>
          <w:tcPr>
            <w:tcW w:w="3770" w:type="dxa"/>
            <w:shd w:val="clear" w:color="auto" w:fill="F4F4F4"/>
            <w:tcMar>
              <w:top w:w="70" w:type="dxa"/>
              <w:left w:w="90" w:type="dxa"/>
              <w:bottom w:w="70" w:type="dxa"/>
              <w:right w:w="90" w:type="dxa"/>
            </w:tcMar>
            <w:vAlign w:val="center"/>
          </w:tcPr>
          <w:p w14:paraId="48679A13" w14:textId="77777777" w:rsidR="00AB7464" w:rsidRPr="00AE77BD" w:rsidRDefault="00AB7464" w:rsidP="00E3302A">
            <w:pPr>
              <w:rPr>
                <w:szCs w:val="26"/>
              </w:rPr>
            </w:pPr>
            <w:proofErr w:type="spellStart"/>
            <w:r w:rsidRPr="00AE77BD">
              <w:rPr>
                <w:rFonts w:cs="Times New Roman"/>
                <w:szCs w:val="26"/>
              </w:rPr>
              <w:t>Người</w:t>
            </w:r>
            <w:proofErr w:type="spellEnd"/>
            <w:r w:rsidRPr="00AE77BD">
              <w:rPr>
                <w:rFonts w:cs="Times New Roman"/>
                <w:szCs w:val="26"/>
              </w:rPr>
              <w:t xml:space="preserve"> </w:t>
            </w:r>
            <w:proofErr w:type="spellStart"/>
            <w:r w:rsidRPr="00AE77BD">
              <w:rPr>
                <w:rFonts w:cs="Times New Roman"/>
                <w:szCs w:val="26"/>
              </w:rPr>
              <w:t>dùng</w:t>
            </w:r>
            <w:proofErr w:type="spellEnd"/>
            <w:r w:rsidRPr="00AE77BD">
              <w:rPr>
                <w:rFonts w:cs="Times New Roman"/>
                <w:szCs w:val="26"/>
              </w:rPr>
              <w:t xml:space="preserve"> </w:t>
            </w:r>
            <w:proofErr w:type="spellStart"/>
            <w:r w:rsidRPr="00AE77BD">
              <w:rPr>
                <w:rFonts w:cs="Times New Roman"/>
                <w:szCs w:val="26"/>
              </w:rPr>
              <w:t>nhận</w:t>
            </w:r>
            <w:proofErr w:type="spellEnd"/>
            <w:r w:rsidRPr="00AE77BD">
              <w:rPr>
                <w:rFonts w:cs="Times New Roman"/>
                <w:szCs w:val="26"/>
              </w:rPr>
              <w:t xml:space="preserve"> </w:t>
            </w:r>
            <w:proofErr w:type="spellStart"/>
            <w:r w:rsidRPr="00AE77BD">
              <w:rPr>
                <w:rFonts w:cs="Times New Roman"/>
                <w:szCs w:val="26"/>
              </w:rPr>
              <w:t>đúng</w:t>
            </w:r>
            <w:proofErr w:type="spellEnd"/>
            <w:r w:rsidRPr="00AE77BD">
              <w:rPr>
                <w:rFonts w:cs="Times New Roman"/>
                <w:szCs w:val="26"/>
              </w:rPr>
              <w:t xml:space="preserve"> </w:t>
            </w:r>
            <w:proofErr w:type="spellStart"/>
            <w:r w:rsidRPr="00AE77BD">
              <w:rPr>
                <w:rFonts w:cs="Times New Roman"/>
                <w:szCs w:val="26"/>
              </w:rPr>
              <w:t>sự</w:t>
            </w:r>
            <w:proofErr w:type="spellEnd"/>
            <w:r w:rsidRPr="00AE77BD">
              <w:rPr>
                <w:rFonts w:cs="Times New Roman"/>
                <w:szCs w:val="26"/>
              </w:rPr>
              <w:t xml:space="preserve"> </w:t>
            </w:r>
            <w:proofErr w:type="spellStart"/>
            <w:r w:rsidRPr="00AE77BD">
              <w:rPr>
                <w:rFonts w:cs="Times New Roman"/>
                <w:szCs w:val="26"/>
              </w:rPr>
              <w:t>kiện</w:t>
            </w:r>
            <w:proofErr w:type="spellEnd"/>
            <w:r w:rsidRPr="00AE77BD">
              <w:rPr>
                <w:rFonts w:cs="Times New Roman"/>
                <w:szCs w:val="26"/>
              </w:rPr>
              <w:t xml:space="preserve"> </w:t>
            </w:r>
            <w:proofErr w:type="spellStart"/>
            <w:r w:rsidRPr="00AE77BD">
              <w:rPr>
                <w:rFonts w:cs="Times New Roman"/>
                <w:szCs w:val="26"/>
              </w:rPr>
              <w:t>trong</w:t>
            </w:r>
            <w:proofErr w:type="spellEnd"/>
            <w:r w:rsidRPr="00AE77BD">
              <w:rPr>
                <w:rFonts w:cs="Times New Roman"/>
                <w:szCs w:val="26"/>
              </w:rPr>
              <w:t xml:space="preserve"> </w:t>
            </w:r>
            <w:proofErr w:type="spellStart"/>
            <w:r w:rsidRPr="00AE77BD">
              <w:rPr>
                <w:rFonts w:cs="Times New Roman"/>
                <w:szCs w:val="26"/>
              </w:rPr>
              <w:t>dự</w:t>
            </w:r>
            <w:proofErr w:type="spellEnd"/>
            <w:r w:rsidRPr="00AE77BD">
              <w:rPr>
                <w:rFonts w:cs="Times New Roman"/>
                <w:szCs w:val="26"/>
              </w:rPr>
              <w:t xml:space="preserve"> </w:t>
            </w:r>
            <w:proofErr w:type="spellStart"/>
            <w:r w:rsidRPr="00AE77BD">
              <w:rPr>
                <w:rFonts w:cs="Times New Roman"/>
                <w:szCs w:val="26"/>
              </w:rPr>
              <w:t>án</w:t>
            </w:r>
            <w:proofErr w:type="spellEnd"/>
            <w:r w:rsidRPr="00AE77BD">
              <w:rPr>
                <w:rFonts w:cs="Times New Roman"/>
                <w:szCs w:val="26"/>
              </w:rPr>
              <w:t xml:space="preserve"> </w:t>
            </w:r>
            <w:proofErr w:type="spellStart"/>
            <w:r w:rsidRPr="00AE77BD">
              <w:rPr>
                <w:rFonts w:cs="Times New Roman"/>
                <w:szCs w:val="26"/>
              </w:rPr>
              <w:t>và</w:t>
            </w:r>
            <w:proofErr w:type="spellEnd"/>
            <w:r w:rsidRPr="00AE77BD">
              <w:rPr>
                <w:rFonts w:cs="Times New Roman"/>
                <w:szCs w:val="26"/>
              </w:rPr>
              <w:t xml:space="preserve"> </w:t>
            </w:r>
            <w:proofErr w:type="spellStart"/>
            <w:r w:rsidRPr="00AE77BD">
              <w:rPr>
                <w:rFonts w:cs="Times New Roman"/>
                <w:szCs w:val="26"/>
              </w:rPr>
              <w:t>có</w:t>
            </w:r>
            <w:proofErr w:type="spellEnd"/>
            <w:r w:rsidRPr="00AE77BD">
              <w:rPr>
                <w:rFonts w:cs="Times New Roman"/>
                <w:szCs w:val="26"/>
              </w:rPr>
              <w:t xml:space="preserve"> </w:t>
            </w:r>
            <w:proofErr w:type="spellStart"/>
            <w:r w:rsidRPr="00AE77BD">
              <w:rPr>
                <w:rFonts w:cs="Times New Roman"/>
                <w:szCs w:val="26"/>
              </w:rPr>
              <w:t>thể</w:t>
            </w:r>
            <w:proofErr w:type="spellEnd"/>
            <w:r w:rsidRPr="00AE77BD">
              <w:rPr>
                <w:rFonts w:cs="Times New Roman"/>
                <w:szCs w:val="26"/>
              </w:rPr>
              <w:t xml:space="preserve"> </w:t>
            </w:r>
            <w:proofErr w:type="spellStart"/>
            <w:r w:rsidRPr="00AE77BD">
              <w:rPr>
                <w:rFonts w:cs="Times New Roman"/>
                <w:szCs w:val="26"/>
              </w:rPr>
              <w:t>đánh</w:t>
            </w:r>
            <w:proofErr w:type="spellEnd"/>
            <w:r w:rsidRPr="00AE77BD">
              <w:rPr>
                <w:rFonts w:cs="Times New Roman"/>
                <w:szCs w:val="26"/>
              </w:rPr>
              <w:t xml:space="preserve"> </w:t>
            </w:r>
            <w:proofErr w:type="spellStart"/>
            <w:r w:rsidRPr="00AE77BD">
              <w:rPr>
                <w:rFonts w:cs="Times New Roman"/>
                <w:szCs w:val="26"/>
              </w:rPr>
              <w:t>dấu</w:t>
            </w:r>
            <w:proofErr w:type="spellEnd"/>
            <w:r w:rsidRPr="00AE77BD">
              <w:rPr>
                <w:rFonts w:cs="Times New Roman"/>
                <w:szCs w:val="26"/>
              </w:rPr>
              <w:t xml:space="preserve"> </w:t>
            </w:r>
            <w:proofErr w:type="spellStart"/>
            <w:r w:rsidRPr="00AE77BD">
              <w:rPr>
                <w:rFonts w:cs="Times New Roman"/>
                <w:szCs w:val="26"/>
              </w:rPr>
              <w:t>đã</w:t>
            </w:r>
            <w:proofErr w:type="spellEnd"/>
            <w:r w:rsidRPr="00AE77BD">
              <w:rPr>
                <w:rFonts w:cs="Times New Roman"/>
                <w:szCs w:val="26"/>
              </w:rPr>
              <w:t xml:space="preserve"> </w:t>
            </w:r>
            <w:proofErr w:type="spellStart"/>
            <w:r w:rsidRPr="00AE77BD">
              <w:rPr>
                <w:rFonts w:cs="Times New Roman"/>
                <w:szCs w:val="26"/>
              </w:rPr>
              <w:t>đọc</w:t>
            </w:r>
            <w:proofErr w:type="spellEnd"/>
            <w:r w:rsidRPr="00AE77BD">
              <w:rPr>
                <w:rFonts w:cs="Times New Roman"/>
                <w:szCs w:val="26"/>
              </w:rPr>
              <w:t>.</w:t>
            </w:r>
          </w:p>
        </w:tc>
      </w:tr>
      <w:tr w:rsidR="00AB7464" w:rsidRPr="00AE77BD" w14:paraId="6E4012B7" w14:textId="77777777" w:rsidTr="00E3302A">
        <w:trPr>
          <w:cantSplit/>
        </w:trPr>
        <w:tc>
          <w:tcPr>
            <w:tcW w:w="800" w:type="dxa"/>
            <w:shd w:val="clear" w:color="auto" w:fill="F4F4F4"/>
            <w:tcMar>
              <w:top w:w="70" w:type="dxa"/>
              <w:left w:w="90" w:type="dxa"/>
              <w:bottom w:w="70" w:type="dxa"/>
              <w:right w:w="90" w:type="dxa"/>
            </w:tcMar>
            <w:vAlign w:val="center"/>
          </w:tcPr>
          <w:p w14:paraId="03245E3D" w14:textId="77777777" w:rsidR="00AB7464" w:rsidRPr="00AE77BD" w:rsidRDefault="00AB7464" w:rsidP="00E3302A">
            <w:pPr>
              <w:jc w:val="center"/>
              <w:rPr>
                <w:szCs w:val="26"/>
              </w:rPr>
            </w:pPr>
            <w:r>
              <w:t>FR-17</w:t>
            </w:r>
          </w:p>
        </w:tc>
        <w:tc>
          <w:tcPr>
            <w:tcW w:w="3450" w:type="dxa"/>
            <w:shd w:val="clear" w:color="auto" w:fill="F4F4F4"/>
            <w:tcMar>
              <w:top w:w="70" w:type="dxa"/>
              <w:left w:w="90" w:type="dxa"/>
              <w:bottom w:w="70" w:type="dxa"/>
              <w:right w:w="90" w:type="dxa"/>
            </w:tcMar>
            <w:vAlign w:val="center"/>
          </w:tcPr>
          <w:p w14:paraId="253FFE9D" w14:textId="77777777" w:rsidR="00AB7464" w:rsidRPr="00AE77BD" w:rsidRDefault="00AB7464" w:rsidP="00E3302A">
            <w:pPr>
              <w:rPr>
                <w:szCs w:val="26"/>
              </w:rPr>
            </w:pPr>
            <w:proofErr w:type="spellStart"/>
            <w:r>
              <w:t>Gửi</w:t>
            </w:r>
            <w:proofErr w:type="spellEnd"/>
            <w:r>
              <w:t xml:space="preserve"> email </w:t>
            </w:r>
            <w:proofErr w:type="spellStart"/>
            <w:r>
              <w:t>cảnh</w:t>
            </w:r>
            <w:proofErr w:type="spellEnd"/>
            <w:r>
              <w:t xml:space="preserve"> </w:t>
            </w:r>
            <w:proofErr w:type="spellStart"/>
            <w:r>
              <w:t>báo</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khi</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bị</w:t>
            </w:r>
            <w:proofErr w:type="spellEnd"/>
            <w:r>
              <w:t xml:space="preserve"> </w:t>
            </w:r>
            <w:proofErr w:type="spellStart"/>
            <w:r>
              <w:t>trễ</w:t>
            </w:r>
            <w:proofErr w:type="spellEnd"/>
            <w:r>
              <w:t xml:space="preserve"> </w:t>
            </w:r>
            <w:proofErr w:type="spellStart"/>
            <w:r>
              <w:t>theo</w:t>
            </w:r>
            <w:proofErr w:type="spellEnd"/>
            <w:r>
              <w:t xml:space="preserve"> BR-02.</w:t>
            </w:r>
          </w:p>
        </w:tc>
        <w:tc>
          <w:tcPr>
            <w:tcW w:w="1050" w:type="dxa"/>
            <w:shd w:val="clear" w:color="auto" w:fill="F4F4F4"/>
            <w:tcMar>
              <w:top w:w="70" w:type="dxa"/>
              <w:left w:w="90" w:type="dxa"/>
              <w:bottom w:w="70" w:type="dxa"/>
              <w:right w:w="90" w:type="dxa"/>
            </w:tcMar>
            <w:vAlign w:val="center"/>
          </w:tcPr>
          <w:p w14:paraId="23178636" w14:textId="77777777" w:rsidR="00AB7464" w:rsidRPr="00AE77BD" w:rsidRDefault="00AB7464" w:rsidP="00E3302A">
            <w:pPr>
              <w:jc w:val="center"/>
              <w:rPr>
                <w:szCs w:val="26"/>
              </w:rPr>
            </w:pPr>
            <w:proofErr w:type="spellStart"/>
            <w:r>
              <w:t>Nên</w:t>
            </w:r>
            <w:proofErr w:type="spellEnd"/>
            <w:r>
              <w:t xml:space="preserve"> </w:t>
            </w:r>
            <w:proofErr w:type="spellStart"/>
            <w:r>
              <w:t>có</w:t>
            </w:r>
            <w:proofErr w:type="spellEnd"/>
          </w:p>
        </w:tc>
        <w:tc>
          <w:tcPr>
            <w:tcW w:w="3770" w:type="dxa"/>
            <w:shd w:val="clear" w:color="auto" w:fill="F4F4F4"/>
            <w:tcMar>
              <w:top w:w="70" w:type="dxa"/>
              <w:left w:w="90" w:type="dxa"/>
              <w:bottom w:w="70" w:type="dxa"/>
              <w:right w:w="90" w:type="dxa"/>
            </w:tcMar>
            <w:vAlign w:val="center"/>
          </w:tcPr>
          <w:p w14:paraId="5884806F" w14:textId="77777777" w:rsidR="00AB7464" w:rsidRPr="00AE77BD" w:rsidRDefault="00AB7464" w:rsidP="00E3302A">
            <w:pPr>
              <w:rPr>
                <w:szCs w:val="26"/>
              </w:rPr>
            </w:pPr>
            <w:r>
              <w:t xml:space="preserve">Khi </w:t>
            </w:r>
            <w:proofErr w:type="spellStart"/>
            <w:r>
              <w:t>nhiệm</w:t>
            </w:r>
            <w:proofErr w:type="spellEnd"/>
            <w:r>
              <w:t xml:space="preserve"> </w:t>
            </w:r>
            <w:proofErr w:type="spellStart"/>
            <w:r>
              <w:t>vụ</w:t>
            </w:r>
            <w:proofErr w:type="spellEnd"/>
            <w:r>
              <w:t xml:space="preserve"> </w:t>
            </w:r>
            <w:proofErr w:type="spellStart"/>
            <w:r>
              <w:t>đã</w:t>
            </w:r>
            <w:proofErr w:type="spellEnd"/>
            <w:r>
              <w:t xml:space="preserve"> </w:t>
            </w:r>
            <w:proofErr w:type="spellStart"/>
            <w:r>
              <w:t>quá</w:t>
            </w:r>
            <w:proofErr w:type="spellEnd"/>
            <w:r>
              <w:t xml:space="preserve"> </w:t>
            </w:r>
            <w:proofErr w:type="spellStart"/>
            <w:r>
              <w:t>hạn</w:t>
            </w:r>
            <w:proofErr w:type="spellEnd"/>
            <w:r>
              <w:t xml:space="preserve">, </w:t>
            </w:r>
            <w:proofErr w:type="spellStart"/>
            <w:r>
              <w:t>chưa</w:t>
            </w:r>
            <w:proofErr w:type="spellEnd"/>
            <w:r>
              <w:t xml:space="preserve"> Hoàn </w:t>
            </w:r>
            <w:proofErr w:type="spellStart"/>
            <w:r>
              <w:t>thành</w:t>
            </w:r>
            <w:proofErr w:type="spellEnd"/>
            <w:r>
              <w:t xml:space="preserve"> </w:t>
            </w:r>
            <w:proofErr w:type="spellStart"/>
            <w:r>
              <w:t>và</w:t>
            </w:r>
            <w:proofErr w:type="spellEnd"/>
            <w:r>
              <w:t xml:space="preserve"> </w:t>
            </w:r>
            <w:proofErr w:type="spellStart"/>
            <w:r>
              <w:t>chưa</w:t>
            </w:r>
            <w:proofErr w:type="spellEnd"/>
            <w:r>
              <w:t xml:space="preserve"> </w:t>
            </w:r>
            <w:proofErr w:type="spellStart"/>
            <w:r>
              <w:t>bị</w:t>
            </w:r>
            <w:proofErr w:type="spellEnd"/>
            <w:r>
              <w:t xml:space="preserve"> </w:t>
            </w:r>
            <w:proofErr w:type="spellStart"/>
            <w:r>
              <w:t>lưu</w:t>
            </w:r>
            <w:proofErr w:type="spellEnd"/>
            <w:r>
              <w:t xml:space="preserve"> </w:t>
            </w:r>
            <w:proofErr w:type="spellStart"/>
            <w:r>
              <w:t>trữ</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gửi</w:t>
            </w:r>
            <w:proofErr w:type="spellEnd"/>
            <w:r>
              <w:t xml:space="preserve"> email </w:t>
            </w:r>
            <w:proofErr w:type="spellStart"/>
            <w:r>
              <w:t>đến</w:t>
            </w:r>
            <w:proofErr w:type="spellEnd"/>
            <w:r>
              <w:t xml:space="preserve"> </w:t>
            </w:r>
            <w:proofErr w:type="spellStart"/>
            <w:r>
              <w:t>địa</w:t>
            </w:r>
            <w:proofErr w:type="spellEnd"/>
            <w:r>
              <w:t xml:space="preserve"> </w:t>
            </w:r>
            <w:proofErr w:type="spellStart"/>
            <w:r>
              <w:t>chỉ</w:t>
            </w:r>
            <w:proofErr w:type="spellEnd"/>
            <w:r>
              <w:t xml:space="preserve"> email </w:t>
            </w:r>
            <w:proofErr w:type="spellStart"/>
            <w:r>
              <w:t>của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không</w:t>
            </w:r>
            <w:proofErr w:type="spellEnd"/>
            <w:r>
              <w:t xml:space="preserve"> </w:t>
            </w:r>
            <w:proofErr w:type="spellStart"/>
            <w:r>
              <w:t>gửi</w:t>
            </w:r>
            <w:proofErr w:type="spellEnd"/>
            <w:r>
              <w:t xml:space="preserve"> email </w:t>
            </w:r>
            <w:proofErr w:type="spellStart"/>
            <w:r>
              <w:t>trễ</w:t>
            </w:r>
            <w:proofErr w:type="spellEnd"/>
            <w:r>
              <w:t xml:space="preserve"> </w:t>
            </w:r>
            <w:proofErr w:type="spellStart"/>
            <w:r>
              <w:t>hạn</w:t>
            </w:r>
            <w:proofErr w:type="spellEnd"/>
            <w:r>
              <w:t xml:space="preserve"> </w:t>
            </w:r>
            <w:proofErr w:type="spellStart"/>
            <w:r>
              <w:t>cho</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chưa</w:t>
            </w:r>
            <w:proofErr w:type="spellEnd"/>
            <w:r>
              <w:t xml:space="preserve"> </w:t>
            </w:r>
            <w:proofErr w:type="spellStart"/>
            <w:r>
              <w:t>trễ</w:t>
            </w:r>
            <w:proofErr w:type="spellEnd"/>
            <w:r>
              <w:t xml:space="preserve"> </w:t>
            </w:r>
            <w:proofErr w:type="spellStart"/>
            <w:r>
              <w:t>hoặc</w:t>
            </w:r>
            <w:proofErr w:type="spellEnd"/>
            <w:r>
              <w:t xml:space="preserve"> </w:t>
            </w:r>
            <w:proofErr w:type="spellStart"/>
            <w:r>
              <w:t>đã</w:t>
            </w:r>
            <w:proofErr w:type="spellEnd"/>
            <w:r>
              <w:t xml:space="preserve"> Hoàn </w:t>
            </w:r>
            <w:proofErr w:type="spellStart"/>
            <w:r>
              <w:t>thành</w:t>
            </w:r>
            <w:proofErr w:type="spellEnd"/>
            <w:r>
              <w:t>.</w:t>
            </w:r>
          </w:p>
        </w:tc>
      </w:tr>
    </w:tbl>
    <w:p w14:paraId="7650A5AA" w14:textId="77777777" w:rsidR="00AB7464" w:rsidRPr="001202F9" w:rsidRDefault="00AB7464" w:rsidP="00B82BA5">
      <w:pPr>
        <w:pStyle w:val="BodyText1"/>
      </w:pPr>
    </w:p>
    <w:p w14:paraId="5ABCBD72" w14:textId="2E3FDD34" w:rsidR="00324B16" w:rsidRDefault="00AB7464" w:rsidP="00ED0942">
      <w:pPr>
        <w:pStyle w:val="Heading3"/>
      </w:pPr>
      <w:bookmarkStart w:id="20" w:name="_Toc241148066"/>
      <w:r>
        <w:t>Sơ đồ phân cấp chức năng</w:t>
      </w:r>
      <w:bookmarkEnd w:id="20"/>
      <w:r>
        <w:t xml:space="preserve"> </w:t>
      </w:r>
    </w:p>
    <w:p w14:paraId="4A0090CD" w14:textId="77777777" w:rsidR="00AB7464" w:rsidRPr="001202F9" w:rsidRDefault="00AB7464" w:rsidP="00B82BA5">
      <w:pPr>
        <w:pStyle w:val="BodyText1"/>
      </w:pPr>
      <w:r w:rsidRPr="001202F9">
        <w:t>Các yêu cầu chức năng được gom thành bảy nhóm để nhóm dễ theo dõi phạm vi. Nhánh Trợ lý AI đặt ngang hàng với các nhóm nghiệp vụ nhưng không thay thế quyền của người dùng.</w:t>
      </w:r>
    </w:p>
    <w:p w14:paraId="12BFF319" w14:textId="77777777" w:rsidR="00AB7464" w:rsidRPr="001202F9" w:rsidRDefault="00AB7464" w:rsidP="00AB7464">
      <w:pPr>
        <w:keepNext/>
        <w:jc w:val="center"/>
      </w:pPr>
      <w:r>
        <w:rPr>
          <w:noProof/>
        </w:rPr>
        <w:lastRenderedPageBreak/>
        <w:drawing>
          <wp:inline distT="0" distB="0" distL="0" distR="0" wp14:anchorId="68DDCBC3" wp14:editId="1FDEF532">
            <wp:extent cx="5973705" cy="5376334"/>
            <wp:effectExtent l="0" t="0" r="8255" b="0"/>
            <wp:docPr id="827749753" name="Picture 827749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5993400" cy="5394059"/>
                    </a:xfrm>
                    <a:prstGeom prst="rect">
                      <a:avLst/>
                    </a:prstGeom>
                  </pic:spPr>
                </pic:pic>
              </a:graphicData>
            </a:graphic>
          </wp:inline>
        </w:drawing>
      </w:r>
    </w:p>
    <w:p w14:paraId="7ECAED5A" w14:textId="77777777" w:rsidR="00AB7464" w:rsidRPr="00AB7464" w:rsidRDefault="00AB7464" w:rsidP="00AB7464"/>
    <w:p w14:paraId="121F00D2" w14:textId="29F5212B" w:rsidR="00324B16" w:rsidRPr="0050145F" w:rsidRDefault="00AB7464" w:rsidP="00ED0942">
      <w:pPr>
        <w:pStyle w:val="Heading2"/>
        <w:rPr>
          <w:lang w:val="vi-VN"/>
        </w:rPr>
      </w:pPr>
      <w:bookmarkStart w:id="21" w:name="_Toc241148067"/>
      <w:bookmarkStart w:id="22" w:name="_Toc241908846"/>
      <w:r>
        <w:rPr>
          <w:lang w:val="vi-VN"/>
        </w:rPr>
        <w:t>Bảng liên kết nhu cầu và chức năng</w:t>
      </w:r>
      <w:bookmarkEnd w:id="21"/>
      <w:bookmarkEnd w:id="22"/>
      <w:r>
        <w:rPr>
          <w:lang w:val="vi-VN"/>
        </w:rPr>
        <w:t xml:space="preserve"> </w:t>
      </w:r>
    </w:p>
    <w:p w14:paraId="766A5915" w14:textId="77777777" w:rsidR="00AB7464" w:rsidRDefault="00AB7464" w:rsidP="00B82BA5">
      <w:pPr>
        <w:pStyle w:val="BodyText1"/>
      </w:pPr>
      <w:r>
        <w:t>Ma trận sau chứng minh mỗi nhu cầu người dùng có yêu cầu chức năng đáp ứng và làm cơ sở kiểm tra tính đầy đủ của phạm vi.</w:t>
      </w:r>
    </w:p>
    <w:tbl>
      <w:tblPr>
        <w:tblStyle w:val="TableGrid"/>
        <w:tblW w:w="9070" w:type="dxa"/>
        <w:tblInd w:w="-95" w:type="dxa"/>
        <w:tblLayout w:type="fixed"/>
        <w:tblLook w:val="04A0" w:firstRow="1" w:lastRow="0" w:firstColumn="1" w:lastColumn="0" w:noHBand="0" w:noVBand="1"/>
      </w:tblPr>
      <w:tblGrid>
        <w:gridCol w:w="1100"/>
        <w:gridCol w:w="2350"/>
        <w:gridCol w:w="5620"/>
      </w:tblGrid>
      <w:tr w:rsidR="00AB7464" w:rsidRPr="00AE77BD" w14:paraId="17256A66" w14:textId="77777777" w:rsidTr="00E3302A">
        <w:trPr>
          <w:cantSplit/>
          <w:tblHeader/>
        </w:trPr>
        <w:tc>
          <w:tcPr>
            <w:tcW w:w="1100" w:type="dxa"/>
            <w:shd w:val="clear" w:color="auto" w:fill="D9D9D9"/>
            <w:tcMar>
              <w:top w:w="70" w:type="dxa"/>
              <w:left w:w="90" w:type="dxa"/>
              <w:bottom w:w="70" w:type="dxa"/>
              <w:right w:w="90" w:type="dxa"/>
            </w:tcMar>
          </w:tcPr>
          <w:p w14:paraId="155E2355" w14:textId="77777777" w:rsidR="00AB7464" w:rsidRPr="00AE77BD" w:rsidRDefault="00AB7464" w:rsidP="00AB7464">
            <w:pPr>
              <w:pStyle w:val="TableBang"/>
            </w:pPr>
            <w:r w:rsidRPr="00AE77BD">
              <w:t xml:space="preserve">Nhu </w:t>
            </w:r>
            <w:proofErr w:type="spellStart"/>
            <w:r w:rsidRPr="00AE77BD">
              <w:t>cầu</w:t>
            </w:r>
            <w:proofErr w:type="spellEnd"/>
          </w:p>
        </w:tc>
        <w:tc>
          <w:tcPr>
            <w:tcW w:w="2350" w:type="dxa"/>
            <w:shd w:val="clear" w:color="auto" w:fill="D9D9D9"/>
            <w:tcMar>
              <w:top w:w="70" w:type="dxa"/>
              <w:left w:w="90" w:type="dxa"/>
              <w:bottom w:w="70" w:type="dxa"/>
              <w:right w:w="90" w:type="dxa"/>
            </w:tcMar>
          </w:tcPr>
          <w:p w14:paraId="577E3D3C" w14:textId="77777777" w:rsidR="00AB7464" w:rsidRPr="00AE77BD" w:rsidRDefault="00AB7464" w:rsidP="00AB7464">
            <w:pPr>
              <w:pStyle w:val="TableBang"/>
            </w:pPr>
            <w:proofErr w:type="spellStart"/>
            <w:r w:rsidRPr="00AE77BD">
              <w:t>Yêu</w:t>
            </w:r>
            <w:proofErr w:type="spellEnd"/>
            <w:r w:rsidRPr="00AE77BD">
              <w:t xml:space="preserve"> </w:t>
            </w:r>
            <w:proofErr w:type="spellStart"/>
            <w:r w:rsidRPr="00AE77BD">
              <w:t>cầu</w:t>
            </w:r>
            <w:proofErr w:type="spellEnd"/>
            <w:r w:rsidRPr="00AE77BD">
              <w:t xml:space="preserve"> </w:t>
            </w:r>
            <w:proofErr w:type="spellStart"/>
            <w:r w:rsidRPr="00AE77BD">
              <w:t>chức</w:t>
            </w:r>
            <w:proofErr w:type="spellEnd"/>
            <w:r w:rsidRPr="00AE77BD">
              <w:t xml:space="preserve"> </w:t>
            </w:r>
            <w:proofErr w:type="spellStart"/>
            <w:r w:rsidRPr="00AE77BD">
              <w:t>năng</w:t>
            </w:r>
            <w:proofErr w:type="spellEnd"/>
          </w:p>
        </w:tc>
        <w:tc>
          <w:tcPr>
            <w:tcW w:w="5620" w:type="dxa"/>
            <w:shd w:val="clear" w:color="auto" w:fill="D9D9D9"/>
            <w:tcMar>
              <w:top w:w="70" w:type="dxa"/>
              <w:left w:w="90" w:type="dxa"/>
              <w:bottom w:w="70" w:type="dxa"/>
              <w:right w:w="90" w:type="dxa"/>
            </w:tcMar>
          </w:tcPr>
          <w:p w14:paraId="20FFF9F8" w14:textId="77777777" w:rsidR="00AB7464" w:rsidRPr="00AE77BD" w:rsidRDefault="00AB7464" w:rsidP="00AB7464">
            <w:pPr>
              <w:pStyle w:val="TableBang"/>
            </w:pPr>
            <w:proofErr w:type="spellStart"/>
            <w:r w:rsidRPr="00AE77BD">
              <w:t>Nội</w:t>
            </w:r>
            <w:proofErr w:type="spellEnd"/>
            <w:r w:rsidRPr="00AE77BD">
              <w:t xml:space="preserve"> dung </w:t>
            </w:r>
            <w:proofErr w:type="spellStart"/>
            <w:r w:rsidRPr="00AE77BD">
              <w:t>được</w:t>
            </w:r>
            <w:proofErr w:type="spellEnd"/>
            <w:r w:rsidRPr="00AE77BD">
              <w:t xml:space="preserve"> </w:t>
            </w:r>
            <w:proofErr w:type="spellStart"/>
            <w:r w:rsidRPr="00AE77BD">
              <w:t>đáp</w:t>
            </w:r>
            <w:proofErr w:type="spellEnd"/>
            <w:r w:rsidRPr="00AE77BD">
              <w:t xml:space="preserve"> </w:t>
            </w:r>
            <w:proofErr w:type="spellStart"/>
            <w:r w:rsidRPr="00AE77BD">
              <w:t>ứng</w:t>
            </w:r>
            <w:proofErr w:type="spellEnd"/>
          </w:p>
        </w:tc>
      </w:tr>
      <w:tr w:rsidR="00AB7464" w:rsidRPr="00AE77BD" w14:paraId="1110FD3D" w14:textId="77777777" w:rsidTr="00E3302A">
        <w:trPr>
          <w:cantSplit/>
        </w:trPr>
        <w:tc>
          <w:tcPr>
            <w:tcW w:w="1100" w:type="dxa"/>
            <w:tcMar>
              <w:top w:w="70" w:type="dxa"/>
              <w:left w:w="90" w:type="dxa"/>
              <w:bottom w:w="70" w:type="dxa"/>
              <w:right w:w="90" w:type="dxa"/>
            </w:tcMar>
            <w:vAlign w:val="center"/>
          </w:tcPr>
          <w:p w14:paraId="116F9397" w14:textId="77777777" w:rsidR="00AB7464" w:rsidRPr="00AE77BD" w:rsidRDefault="00AB7464" w:rsidP="00AB7464">
            <w:pPr>
              <w:pStyle w:val="TableBang"/>
            </w:pPr>
            <w:r w:rsidRPr="00AE77BD">
              <w:t>UN-01</w:t>
            </w:r>
          </w:p>
        </w:tc>
        <w:tc>
          <w:tcPr>
            <w:tcW w:w="2350" w:type="dxa"/>
            <w:tcMar>
              <w:top w:w="70" w:type="dxa"/>
              <w:left w:w="90" w:type="dxa"/>
              <w:bottom w:w="70" w:type="dxa"/>
              <w:right w:w="90" w:type="dxa"/>
            </w:tcMar>
            <w:vAlign w:val="center"/>
          </w:tcPr>
          <w:p w14:paraId="007DB4BE" w14:textId="77777777" w:rsidR="00AB7464" w:rsidRPr="00AE77BD" w:rsidRDefault="00AB7464" w:rsidP="00AB7464">
            <w:pPr>
              <w:pStyle w:val="TableBang"/>
            </w:pPr>
            <w:r w:rsidRPr="00AE77BD">
              <w:t>FR-01, FR-02</w:t>
            </w:r>
          </w:p>
        </w:tc>
        <w:tc>
          <w:tcPr>
            <w:tcW w:w="5620" w:type="dxa"/>
            <w:tcMar>
              <w:top w:w="70" w:type="dxa"/>
              <w:left w:w="90" w:type="dxa"/>
              <w:bottom w:w="70" w:type="dxa"/>
              <w:right w:w="90" w:type="dxa"/>
            </w:tcMar>
            <w:vAlign w:val="center"/>
          </w:tcPr>
          <w:p w14:paraId="718B88EE" w14:textId="77777777" w:rsidR="00AB7464" w:rsidRPr="00AE77BD" w:rsidRDefault="00AB7464" w:rsidP="00AB7464">
            <w:pPr>
              <w:pStyle w:val="TableBang"/>
            </w:pPr>
            <w:proofErr w:type="spellStart"/>
            <w:r w:rsidRPr="00AE77BD">
              <w:t>Đăng</w:t>
            </w:r>
            <w:proofErr w:type="spellEnd"/>
            <w:r w:rsidRPr="00AE77BD">
              <w:t xml:space="preserve"> </w:t>
            </w:r>
            <w:proofErr w:type="spellStart"/>
            <w:r w:rsidRPr="00AE77BD">
              <w:t>nhập</w:t>
            </w:r>
            <w:proofErr w:type="spellEnd"/>
            <w:r w:rsidRPr="00AE77BD">
              <w:t xml:space="preserve">, </w:t>
            </w:r>
            <w:proofErr w:type="spellStart"/>
            <w:r w:rsidRPr="00AE77BD">
              <w:t>phiên</w:t>
            </w:r>
            <w:proofErr w:type="spellEnd"/>
            <w:r w:rsidRPr="00AE77BD">
              <w:t xml:space="preserve"> </w:t>
            </w:r>
            <w:proofErr w:type="spellStart"/>
            <w:r w:rsidRPr="00AE77BD">
              <w:t>và</w:t>
            </w:r>
            <w:proofErr w:type="spellEnd"/>
            <w:r w:rsidRPr="00AE77BD">
              <w:t xml:space="preserve"> </w:t>
            </w:r>
            <w:proofErr w:type="spellStart"/>
            <w:r w:rsidRPr="00AE77BD">
              <w:t>phân</w:t>
            </w:r>
            <w:proofErr w:type="spellEnd"/>
            <w:r w:rsidRPr="00AE77BD">
              <w:t xml:space="preserve"> </w:t>
            </w:r>
            <w:proofErr w:type="spellStart"/>
            <w:r w:rsidRPr="00AE77BD">
              <w:t>quyền</w:t>
            </w:r>
            <w:proofErr w:type="spellEnd"/>
          </w:p>
        </w:tc>
      </w:tr>
      <w:tr w:rsidR="00AB7464" w:rsidRPr="00AE77BD" w14:paraId="1F8AE563" w14:textId="77777777" w:rsidTr="00E3302A">
        <w:trPr>
          <w:cantSplit/>
        </w:trPr>
        <w:tc>
          <w:tcPr>
            <w:tcW w:w="1100" w:type="dxa"/>
            <w:shd w:val="clear" w:color="auto" w:fill="F4F4F4"/>
            <w:tcMar>
              <w:top w:w="70" w:type="dxa"/>
              <w:left w:w="90" w:type="dxa"/>
              <w:bottom w:w="70" w:type="dxa"/>
              <w:right w:w="90" w:type="dxa"/>
            </w:tcMar>
            <w:vAlign w:val="center"/>
          </w:tcPr>
          <w:p w14:paraId="53CFC608" w14:textId="77777777" w:rsidR="00AB7464" w:rsidRPr="00AE77BD" w:rsidRDefault="00AB7464" w:rsidP="00AB7464">
            <w:pPr>
              <w:pStyle w:val="TableBang"/>
            </w:pPr>
            <w:r w:rsidRPr="00AE77BD">
              <w:t>UN-02</w:t>
            </w:r>
          </w:p>
        </w:tc>
        <w:tc>
          <w:tcPr>
            <w:tcW w:w="2350" w:type="dxa"/>
            <w:shd w:val="clear" w:color="auto" w:fill="F4F4F4"/>
            <w:tcMar>
              <w:top w:w="70" w:type="dxa"/>
              <w:left w:w="90" w:type="dxa"/>
              <w:bottom w:w="70" w:type="dxa"/>
              <w:right w:w="90" w:type="dxa"/>
            </w:tcMar>
            <w:vAlign w:val="center"/>
          </w:tcPr>
          <w:p w14:paraId="64ECF593" w14:textId="77777777" w:rsidR="00AB7464" w:rsidRPr="00AE77BD" w:rsidRDefault="00AB7464" w:rsidP="00AB7464">
            <w:pPr>
              <w:pStyle w:val="TableBang"/>
            </w:pPr>
            <w:r w:rsidRPr="00AE77BD">
              <w:t>FR-02</w:t>
            </w:r>
          </w:p>
        </w:tc>
        <w:tc>
          <w:tcPr>
            <w:tcW w:w="5620" w:type="dxa"/>
            <w:shd w:val="clear" w:color="auto" w:fill="F4F4F4"/>
            <w:tcMar>
              <w:top w:w="70" w:type="dxa"/>
              <w:left w:w="90" w:type="dxa"/>
              <w:bottom w:w="70" w:type="dxa"/>
              <w:right w:w="90" w:type="dxa"/>
            </w:tcMar>
            <w:vAlign w:val="center"/>
          </w:tcPr>
          <w:p w14:paraId="7195EBFB" w14:textId="77777777" w:rsidR="00AB7464" w:rsidRPr="00AE77BD" w:rsidRDefault="00AB7464" w:rsidP="00AB7464">
            <w:pPr>
              <w:pStyle w:val="TableBang"/>
            </w:pPr>
            <w:r w:rsidRPr="00AE77BD">
              <w:t xml:space="preserve">Quản </w:t>
            </w:r>
            <w:proofErr w:type="spellStart"/>
            <w:r w:rsidRPr="00AE77BD">
              <w:t>trị</w:t>
            </w:r>
            <w:proofErr w:type="spellEnd"/>
            <w:r w:rsidRPr="00AE77BD">
              <w:t xml:space="preserve"> </w:t>
            </w:r>
            <w:proofErr w:type="spellStart"/>
            <w:r w:rsidRPr="00AE77BD">
              <w:t>tài</w:t>
            </w:r>
            <w:proofErr w:type="spellEnd"/>
            <w:r w:rsidRPr="00AE77BD">
              <w:t xml:space="preserve"> </w:t>
            </w:r>
            <w:proofErr w:type="spellStart"/>
            <w:r w:rsidRPr="00AE77BD">
              <w:t>khoản</w:t>
            </w:r>
            <w:proofErr w:type="spellEnd"/>
            <w:r w:rsidRPr="00AE77BD">
              <w:t xml:space="preserve">, </w:t>
            </w:r>
            <w:proofErr w:type="spellStart"/>
            <w:r w:rsidRPr="00AE77BD">
              <w:t>vai</w:t>
            </w:r>
            <w:proofErr w:type="spellEnd"/>
            <w:r w:rsidRPr="00AE77BD">
              <w:t xml:space="preserve"> </w:t>
            </w:r>
            <w:proofErr w:type="spellStart"/>
            <w:r w:rsidRPr="00AE77BD">
              <w:t>trò</w:t>
            </w:r>
            <w:proofErr w:type="spellEnd"/>
            <w:r w:rsidRPr="00AE77BD">
              <w:t xml:space="preserve"> </w:t>
            </w:r>
            <w:proofErr w:type="spellStart"/>
            <w:r w:rsidRPr="00AE77BD">
              <w:t>và</w:t>
            </w:r>
            <w:proofErr w:type="spellEnd"/>
            <w:r w:rsidRPr="00AE77BD">
              <w:t xml:space="preserve"> </w:t>
            </w:r>
            <w:proofErr w:type="spellStart"/>
            <w:r w:rsidRPr="00AE77BD">
              <w:t>nhật</w:t>
            </w:r>
            <w:proofErr w:type="spellEnd"/>
            <w:r w:rsidRPr="00AE77BD">
              <w:t xml:space="preserve"> </w:t>
            </w:r>
            <w:proofErr w:type="spellStart"/>
            <w:r w:rsidRPr="00AE77BD">
              <w:t>ký</w:t>
            </w:r>
            <w:proofErr w:type="spellEnd"/>
          </w:p>
        </w:tc>
      </w:tr>
      <w:tr w:rsidR="00AB7464" w:rsidRPr="00AE77BD" w14:paraId="5F55EA3D" w14:textId="77777777" w:rsidTr="00E3302A">
        <w:trPr>
          <w:cantSplit/>
        </w:trPr>
        <w:tc>
          <w:tcPr>
            <w:tcW w:w="1100" w:type="dxa"/>
            <w:tcMar>
              <w:top w:w="70" w:type="dxa"/>
              <w:left w:w="90" w:type="dxa"/>
              <w:bottom w:w="70" w:type="dxa"/>
              <w:right w:w="90" w:type="dxa"/>
            </w:tcMar>
            <w:vAlign w:val="center"/>
          </w:tcPr>
          <w:p w14:paraId="2E8EBB57" w14:textId="77777777" w:rsidR="00AB7464" w:rsidRPr="00AE77BD" w:rsidRDefault="00AB7464" w:rsidP="00AB7464">
            <w:pPr>
              <w:pStyle w:val="TableBang"/>
            </w:pPr>
            <w:r w:rsidRPr="00AE77BD">
              <w:lastRenderedPageBreak/>
              <w:t>UN-03</w:t>
            </w:r>
          </w:p>
        </w:tc>
        <w:tc>
          <w:tcPr>
            <w:tcW w:w="2350" w:type="dxa"/>
            <w:tcMar>
              <w:top w:w="70" w:type="dxa"/>
              <w:left w:w="90" w:type="dxa"/>
              <w:bottom w:w="70" w:type="dxa"/>
              <w:right w:w="90" w:type="dxa"/>
            </w:tcMar>
            <w:vAlign w:val="center"/>
          </w:tcPr>
          <w:p w14:paraId="34B5D12C" w14:textId="77777777" w:rsidR="00AB7464" w:rsidRPr="00AE77BD" w:rsidRDefault="00AB7464" w:rsidP="00AB7464">
            <w:pPr>
              <w:pStyle w:val="TableBang"/>
            </w:pPr>
            <w:r>
              <w:t xml:space="preserve">FR-03 </w:t>
            </w:r>
            <w:proofErr w:type="spellStart"/>
            <w:r>
              <w:t>đến</w:t>
            </w:r>
            <w:proofErr w:type="spellEnd"/>
            <w:r>
              <w:t xml:space="preserve"> FR-11; FR-16; FR-17</w:t>
            </w:r>
          </w:p>
        </w:tc>
        <w:tc>
          <w:tcPr>
            <w:tcW w:w="5620" w:type="dxa"/>
            <w:tcMar>
              <w:top w:w="70" w:type="dxa"/>
              <w:left w:w="90" w:type="dxa"/>
              <w:bottom w:w="70" w:type="dxa"/>
              <w:right w:w="90" w:type="dxa"/>
            </w:tcMar>
            <w:vAlign w:val="center"/>
          </w:tcPr>
          <w:p w14:paraId="3E265349" w14:textId="77777777" w:rsidR="00AB7464" w:rsidRPr="00AE77BD" w:rsidRDefault="00AB7464" w:rsidP="00AB7464">
            <w:pPr>
              <w:pStyle w:val="TableBang"/>
            </w:pPr>
            <w:proofErr w:type="spellStart"/>
            <w:r>
              <w:t>Lập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theo</w:t>
            </w:r>
            <w:proofErr w:type="spellEnd"/>
            <w:r>
              <w:t xml:space="preserve"> </w:t>
            </w:r>
            <w:proofErr w:type="spellStart"/>
            <w:r>
              <w:t>dõi</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trễ</w:t>
            </w:r>
            <w:proofErr w:type="spellEnd"/>
            <w:r>
              <w:t xml:space="preserve"> qua email</w:t>
            </w:r>
          </w:p>
        </w:tc>
      </w:tr>
      <w:tr w:rsidR="00AB7464" w:rsidRPr="00AE77BD" w14:paraId="0D70327F" w14:textId="77777777" w:rsidTr="00E3302A">
        <w:trPr>
          <w:cantSplit/>
        </w:trPr>
        <w:tc>
          <w:tcPr>
            <w:tcW w:w="1100" w:type="dxa"/>
            <w:shd w:val="clear" w:color="auto" w:fill="F4F4F4"/>
            <w:tcMar>
              <w:top w:w="70" w:type="dxa"/>
              <w:left w:w="90" w:type="dxa"/>
              <w:bottom w:w="70" w:type="dxa"/>
              <w:right w:w="90" w:type="dxa"/>
            </w:tcMar>
            <w:vAlign w:val="center"/>
          </w:tcPr>
          <w:p w14:paraId="7E081460" w14:textId="77777777" w:rsidR="00AB7464" w:rsidRPr="00AE77BD" w:rsidRDefault="00AB7464" w:rsidP="00AB7464">
            <w:pPr>
              <w:pStyle w:val="TableBang"/>
            </w:pPr>
            <w:r w:rsidRPr="00AE77BD">
              <w:t>UN-04</w:t>
            </w:r>
          </w:p>
        </w:tc>
        <w:tc>
          <w:tcPr>
            <w:tcW w:w="2350" w:type="dxa"/>
            <w:shd w:val="clear" w:color="auto" w:fill="F4F4F4"/>
            <w:tcMar>
              <w:top w:w="70" w:type="dxa"/>
              <w:left w:w="90" w:type="dxa"/>
              <w:bottom w:w="70" w:type="dxa"/>
              <w:right w:w="90" w:type="dxa"/>
            </w:tcMar>
            <w:vAlign w:val="center"/>
          </w:tcPr>
          <w:p w14:paraId="1702AE7F" w14:textId="77777777" w:rsidR="00AB7464" w:rsidRPr="00AE77BD" w:rsidRDefault="00AB7464" w:rsidP="00AB7464">
            <w:pPr>
              <w:pStyle w:val="TableBang"/>
            </w:pPr>
            <w:r w:rsidRPr="00AE77BD">
              <w:t>FR-12; FR-15</w:t>
            </w:r>
          </w:p>
        </w:tc>
        <w:tc>
          <w:tcPr>
            <w:tcW w:w="5620" w:type="dxa"/>
            <w:shd w:val="clear" w:color="auto" w:fill="F4F4F4"/>
            <w:tcMar>
              <w:top w:w="70" w:type="dxa"/>
              <w:left w:w="90" w:type="dxa"/>
              <w:bottom w:w="70" w:type="dxa"/>
              <w:right w:w="90" w:type="dxa"/>
            </w:tcMar>
            <w:vAlign w:val="center"/>
          </w:tcPr>
          <w:p w14:paraId="5CED0F48" w14:textId="77777777" w:rsidR="00AB7464" w:rsidRPr="00AE77BD" w:rsidRDefault="00AB7464" w:rsidP="00AB7464">
            <w:pPr>
              <w:pStyle w:val="TableBang"/>
            </w:pPr>
            <w:proofErr w:type="spellStart"/>
            <w:r w:rsidRPr="00AE77BD">
              <w:t>Tóm</w:t>
            </w:r>
            <w:proofErr w:type="spellEnd"/>
            <w:r w:rsidRPr="00AE77BD">
              <w:t xml:space="preserve"> </w:t>
            </w:r>
            <w:proofErr w:type="spellStart"/>
            <w:r w:rsidRPr="00AE77BD">
              <w:t>tắt</w:t>
            </w:r>
            <w:proofErr w:type="spellEnd"/>
            <w:r w:rsidRPr="00AE77BD">
              <w:t xml:space="preserve"> </w:t>
            </w:r>
            <w:proofErr w:type="spellStart"/>
            <w:r w:rsidRPr="00AE77BD">
              <w:t>tiến</w:t>
            </w:r>
            <w:proofErr w:type="spellEnd"/>
            <w:r w:rsidRPr="00AE77BD">
              <w:t xml:space="preserve"> </w:t>
            </w:r>
            <w:proofErr w:type="spellStart"/>
            <w:r w:rsidRPr="00AE77BD">
              <w:t>độ</w:t>
            </w:r>
            <w:proofErr w:type="spellEnd"/>
            <w:r w:rsidRPr="00AE77BD">
              <w:t xml:space="preserve"> </w:t>
            </w:r>
            <w:proofErr w:type="spellStart"/>
            <w:r w:rsidRPr="00AE77BD">
              <w:t>tuần</w:t>
            </w:r>
            <w:proofErr w:type="spellEnd"/>
            <w:r w:rsidRPr="00AE77BD">
              <w:t xml:space="preserve"> </w:t>
            </w:r>
            <w:proofErr w:type="spellStart"/>
            <w:r w:rsidRPr="00AE77BD">
              <w:t>và</w:t>
            </w:r>
            <w:proofErr w:type="spellEnd"/>
            <w:r w:rsidRPr="00AE77BD">
              <w:t xml:space="preserve"> </w:t>
            </w:r>
            <w:proofErr w:type="spellStart"/>
            <w:r w:rsidRPr="00AE77BD">
              <w:t>truy</w:t>
            </w:r>
            <w:proofErr w:type="spellEnd"/>
            <w:r w:rsidRPr="00AE77BD">
              <w:t xml:space="preserve"> </w:t>
            </w:r>
            <w:proofErr w:type="spellStart"/>
            <w:r w:rsidRPr="00AE77BD">
              <w:t>vết</w:t>
            </w:r>
            <w:proofErr w:type="spellEnd"/>
            <w:r w:rsidRPr="00AE77BD">
              <w:t xml:space="preserve"> AI</w:t>
            </w:r>
          </w:p>
        </w:tc>
      </w:tr>
      <w:tr w:rsidR="00AB7464" w:rsidRPr="00AE77BD" w14:paraId="7A0C6E4D" w14:textId="77777777" w:rsidTr="00E3302A">
        <w:trPr>
          <w:cantSplit/>
        </w:trPr>
        <w:tc>
          <w:tcPr>
            <w:tcW w:w="1100" w:type="dxa"/>
            <w:tcMar>
              <w:top w:w="70" w:type="dxa"/>
              <w:left w:w="90" w:type="dxa"/>
              <w:bottom w:w="70" w:type="dxa"/>
              <w:right w:w="90" w:type="dxa"/>
            </w:tcMar>
            <w:vAlign w:val="center"/>
          </w:tcPr>
          <w:p w14:paraId="244DF6D9" w14:textId="77777777" w:rsidR="00AB7464" w:rsidRPr="00AE77BD" w:rsidRDefault="00AB7464" w:rsidP="00AB7464">
            <w:pPr>
              <w:pStyle w:val="TableBang"/>
            </w:pPr>
            <w:r w:rsidRPr="00AE77BD">
              <w:t>UN-05</w:t>
            </w:r>
          </w:p>
        </w:tc>
        <w:tc>
          <w:tcPr>
            <w:tcW w:w="2350" w:type="dxa"/>
            <w:tcMar>
              <w:top w:w="70" w:type="dxa"/>
              <w:left w:w="90" w:type="dxa"/>
              <w:bottom w:w="70" w:type="dxa"/>
              <w:right w:w="90" w:type="dxa"/>
            </w:tcMar>
            <w:vAlign w:val="center"/>
          </w:tcPr>
          <w:p w14:paraId="5E03ABF6" w14:textId="77777777" w:rsidR="00AB7464" w:rsidRPr="00AE77BD" w:rsidRDefault="00AB7464" w:rsidP="00AB7464">
            <w:pPr>
              <w:pStyle w:val="TableBang"/>
            </w:pPr>
            <w:r w:rsidRPr="00AE77BD">
              <w:t>FR-14; FR-15</w:t>
            </w:r>
          </w:p>
        </w:tc>
        <w:tc>
          <w:tcPr>
            <w:tcW w:w="5620" w:type="dxa"/>
            <w:tcMar>
              <w:top w:w="70" w:type="dxa"/>
              <w:left w:w="90" w:type="dxa"/>
              <w:bottom w:w="70" w:type="dxa"/>
              <w:right w:w="90" w:type="dxa"/>
            </w:tcMar>
            <w:vAlign w:val="center"/>
          </w:tcPr>
          <w:p w14:paraId="4DE8E0FF" w14:textId="77777777" w:rsidR="00AB7464" w:rsidRPr="00AE77BD" w:rsidRDefault="00AB7464" w:rsidP="00AB7464">
            <w:pPr>
              <w:pStyle w:val="TableBang"/>
            </w:pPr>
            <w:proofErr w:type="spellStart"/>
            <w:r w:rsidRPr="00AE77BD">
              <w:t>Gợi</w:t>
            </w:r>
            <w:proofErr w:type="spellEnd"/>
            <w:r w:rsidRPr="00AE77BD">
              <w:t xml:space="preserve"> ý </w:t>
            </w:r>
            <w:proofErr w:type="spellStart"/>
            <w:r w:rsidRPr="00AE77BD">
              <w:t>phân</w:t>
            </w:r>
            <w:proofErr w:type="spellEnd"/>
            <w:r w:rsidRPr="00AE77BD">
              <w:t xml:space="preserve"> </w:t>
            </w:r>
            <w:proofErr w:type="spellStart"/>
            <w:r w:rsidRPr="00AE77BD">
              <w:t>công</w:t>
            </w:r>
            <w:proofErr w:type="spellEnd"/>
            <w:r w:rsidRPr="00AE77BD">
              <w:t xml:space="preserve"> </w:t>
            </w:r>
            <w:proofErr w:type="spellStart"/>
            <w:r w:rsidRPr="00AE77BD">
              <w:t>và</w:t>
            </w:r>
            <w:proofErr w:type="spellEnd"/>
            <w:r w:rsidRPr="00AE77BD">
              <w:t xml:space="preserve"> </w:t>
            </w:r>
            <w:proofErr w:type="spellStart"/>
            <w:r w:rsidRPr="00AE77BD">
              <w:t>truy</w:t>
            </w:r>
            <w:proofErr w:type="spellEnd"/>
            <w:r w:rsidRPr="00AE77BD">
              <w:t xml:space="preserve"> </w:t>
            </w:r>
            <w:proofErr w:type="spellStart"/>
            <w:r w:rsidRPr="00AE77BD">
              <w:t>vết</w:t>
            </w:r>
            <w:proofErr w:type="spellEnd"/>
            <w:r w:rsidRPr="00AE77BD">
              <w:t xml:space="preserve"> AI</w:t>
            </w:r>
          </w:p>
        </w:tc>
      </w:tr>
      <w:tr w:rsidR="00AB7464" w:rsidRPr="00AE77BD" w14:paraId="300B3C7E" w14:textId="77777777" w:rsidTr="00E3302A">
        <w:trPr>
          <w:cantSplit/>
        </w:trPr>
        <w:tc>
          <w:tcPr>
            <w:tcW w:w="1100" w:type="dxa"/>
            <w:shd w:val="clear" w:color="auto" w:fill="F4F4F4"/>
            <w:tcMar>
              <w:top w:w="70" w:type="dxa"/>
              <w:left w:w="90" w:type="dxa"/>
              <w:bottom w:w="70" w:type="dxa"/>
              <w:right w:w="90" w:type="dxa"/>
            </w:tcMar>
            <w:vAlign w:val="center"/>
          </w:tcPr>
          <w:p w14:paraId="49F06DBE" w14:textId="77777777" w:rsidR="00AB7464" w:rsidRPr="00AE77BD" w:rsidRDefault="00AB7464" w:rsidP="00AB7464">
            <w:pPr>
              <w:pStyle w:val="TableBang"/>
            </w:pPr>
            <w:r w:rsidRPr="00AE77BD">
              <w:t>UN-06</w:t>
            </w:r>
          </w:p>
        </w:tc>
        <w:tc>
          <w:tcPr>
            <w:tcW w:w="2350" w:type="dxa"/>
            <w:shd w:val="clear" w:color="auto" w:fill="F4F4F4"/>
            <w:tcMar>
              <w:top w:w="70" w:type="dxa"/>
              <w:left w:w="90" w:type="dxa"/>
              <w:bottom w:w="70" w:type="dxa"/>
              <w:right w:w="90" w:type="dxa"/>
            </w:tcMar>
            <w:vAlign w:val="center"/>
          </w:tcPr>
          <w:p w14:paraId="27AEEFE9" w14:textId="77777777" w:rsidR="00AB7464" w:rsidRPr="00AE77BD" w:rsidRDefault="00AB7464" w:rsidP="00AB7464">
            <w:pPr>
              <w:pStyle w:val="TableBang"/>
            </w:pPr>
            <w:r>
              <w:t>FR-05, FR-06, FR-08, FR-09; FR-16; FR-17</w:t>
            </w:r>
          </w:p>
        </w:tc>
        <w:tc>
          <w:tcPr>
            <w:tcW w:w="5620" w:type="dxa"/>
            <w:shd w:val="clear" w:color="auto" w:fill="F4F4F4"/>
            <w:tcMar>
              <w:top w:w="70" w:type="dxa"/>
              <w:left w:w="90" w:type="dxa"/>
              <w:bottom w:w="70" w:type="dxa"/>
              <w:right w:w="90" w:type="dxa"/>
            </w:tcMar>
            <w:vAlign w:val="center"/>
          </w:tcPr>
          <w:p w14:paraId="7D3687F8" w14:textId="77777777" w:rsidR="00AB7464" w:rsidRPr="00AE77BD" w:rsidRDefault="00AB7464" w:rsidP="00AB7464">
            <w:pPr>
              <w:pStyle w:val="TableBang"/>
            </w:pPr>
            <w:proofErr w:type="spellStart"/>
            <w:r>
              <w:t>Thực</w:t>
            </w:r>
            <w:proofErr w:type="spellEnd"/>
            <w:r>
              <w:t xml:space="preserve"> </w:t>
            </w:r>
            <w:proofErr w:type="spellStart"/>
            <w:r>
              <w:t>hiện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cộng</w:t>
            </w:r>
            <w:proofErr w:type="spellEnd"/>
            <w:r>
              <w:t xml:space="preserve"> </w:t>
            </w:r>
            <w:proofErr w:type="spellStart"/>
            <w:r>
              <w:t>tác</w:t>
            </w:r>
            <w:proofErr w:type="spellEnd"/>
            <w:r>
              <w:t xml:space="preserve">, </w:t>
            </w:r>
            <w:proofErr w:type="spellStart"/>
            <w:r>
              <w:t>tra</w:t>
            </w:r>
            <w:proofErr w:type="spellEnd"/>
            <w:r>
              <w:t xml:space="preserve"> </w:t>
            </w:r>
            <w:proofErr w:type="spellStart"/>
            <w:r>
              <w:t>cứu</w:t>
            </w:r>
            <w:proofErr w:type="spellEnd"/>
            <w:r>
              <w:t xml:space="preserve"> </w:t>
            </w:r>
            <w:proofErr w:type="spellStart"/>
            <w:r>
              <w:t>và</w:t>
            </w:r>
            <w:proofErr w:type="spellEnd"/>
            <w:r>
              <w:t xml:space="preserve"> </w:t>
            </w:r>
            <w:proofErr w:type="spellStart"/>
            <w:r>
              <w:t>nhận</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trễ</w:t>
            </w:r>
            <w:proofErr w:type="spellEnd"/>
          </w:p>
        </w:tc>
      </w:tr>
      <w:tr w:rsidR="00AB7464" w:rsidRPr="00AE77BD" w14:paraId="4B097972" w14:textId="77777777" w:rsidTr="00E3302A">
        <w:trPr>
          <w:cantSplit/>
        </w:trPr>
        <w:tc>
          <w:tcPr>
            <w:tcW w:w="1100" w:type="dxa"/>
            <w:tcMar>
              <w:top w:w="70" w:type="dxa"/>
              <w:left w:w="90" w:type="dxa"/>
              <w:bottom w:w="70" w:type="dxa"/>
              <w:right w:w="90" w:type="dxa"/>
            </w:tcMar>
            <w:vAlign w:val="center"/>
          </w:tcPr>
          <w:p w14:paraId="3A1C69F1" w14:textId="77777777" w:rsidR="00AB7464" w:rsidRPr="00AE77BD" w:rsidRDefault="00AB7464" w:rsidP="00AB7464">
            <w:pPr>
              <w:pStyle w:val="TableBang"/>
            </w:pPr>
            <w:r w:rsidRPr="00AE77BD">
              <w:t>UN-07</w:t>
            </w:r>
          </w:p>
        </w:tc>
        <w:tc>
          <w:tcPr>
            <w:tcW w:w="2350" w:type="dxa"/>
            <w:tcMar>
              <w:top w:w="70" w:type="dxa"/>
              <w:left w:w="90" w:type="dxa"/>
              <w:bottom w:w="70" w:type="dxa"/>
              <w:right w:w="90" w:type="dxa"/>
            </w:tcMar>
            <w:vAlign w:val="center"/>
          </w:tcPr>
          <w:p w14:paraId="6F1916EB" w14:textId="77777777" w:rsidR="00AB7464" w:rsidRPr="00AE77BD" w:rsidRDefault="00AB7464" w:rsidP="00AB7464">
            <w:pPr>
              <w:pStyle w:val="TableBang"/>
            </w:pPr>
            <w:r w:rsidRPr="00AE77BD">
              <w:t>FR-08, FR-13; FR-15</w:t>
            </w:r>
          </w:p>
        </w:tc>
        <w:tc>
          <w:tcPr>
            <w:tcW w:w="5620" w:type="dxa"/>
            <w:tcMar>
              <w:top w:w="70" w:type="dxa"/>
              <w:left w:w="90" w:type="dxa"/>
              <w:bottom w:w="70" w:type="dxa"/>
              <w:right w:w="90" w:type="dxa"/>
            </w:tcMar>
            <w:vAlign w:val="center"/>
          </w:tcPr>
          <w:p w14:paraId="30912371" w14:textId="77777777" w:rsidR="00AB7464" w:rsidRPr="00AE77BD" w:rsidRDefault="00AB7464" w:rsidP="00AB7464">
            <w:pPr>
              <w:pStyle w:val="TableBang"/>
            </w:pPr>
            <w:proofErr w:type="spellStart"/>
            <w:r w:rsidRPr="00AE77BD">
              <w:t>Ghi</w:t>
            </w:r>
            <w:proofErr w:type="spellEnd"/>
            <w:r w:rsidRPr="00AE77BD">
              <w:t xml:space="preserve"> </w:t>
            </w:r>
            <w:proofErr w:type="spellStart"/>
            <w:r w:rsidRPr="00AE77BD">
              <w:t>chú</w:t>
            </w:r>
            <w:proofErr w:type="spellEnd"/>
            <w:r w:rsidRPr="00AE77BD">
              <w:t xml:space="preserve"> </w:t>
            </w:r>
            <w:proofErr w:type="spellStart"/>
            <w:r w:rsidRPr="00AE77BD">
              <w:t>họp</w:t>
            </w:r>
            <w:proofErr w:type="spellEnd"/>
            <w:r w:rsidRPr="00AE77BD">
              <w:t xml:space="preserve">, </w:t>
            </w:r>
            <w:proofErr w:type="spellStart"/>
            <w:r w:rsidRPr="00AE77BD">
              <w:t>biên</w:t>
            </w:r>
            <w:proofErr w:type="spellEnd"/>
            <w:r w:rsidRPr="00AE77BD">
              <w:t xml:space="preserve"> </w:t>
            </w:r>
            <w:proofErr w:type="spellStart"/>
            <w:r w:rsidRPr="00AE77BD">
              <w:t>bản</w:t>
            </w:r>
            <w:proofErr w:type="spellEnd"/>
            <w:r w:rsidRPr="00AE77BD">
              <w:t xml:space="preserve"> AI </w:t>
            </w:r>
            <w:proofErr w:type="spellStart"/>
            <w:r w:rsidRPr="00AE77BD">
              <w:t>và</w:t>
            </w:r>
            <w:proofErr w:type="spellEnd"/>
            <w:r w:rsidRPr="00AE77BD">
              <w:t xml:space="preserve"> </w:t>
            </w:r>
            <w:proofErr w:type="spellStart"/>
            <w:r w:rsidRPr="00AE77BD">
              <w:t>truy</w:t>
            </w:r>
            <w:proofErr w:type="spellEnd"/>
            <w:r w:rsidRPr="00AE77BD">
              <w:t xml:space="preserve"> </w:t>
            </w:r>
            <w:proofErr w:type="spellStart"/>
            <w:r w:rsidRPr="00AE77BD">
              <w:t>vết</w:t>
            </w:r>
            <w:proofErr w:type="spellEnd"/>
          </w:p>
        </w:tc>
      </w:tr>
      <w:tr w:rsidR="00AB7464" w:rsidRPr="00AE77BD" w14:paraId="4A021A1B" w14:textId="77777777" w:rsidTr="00E3302A">
        <w:trPr>
          <w:cantSplit/>
        </w:trPr>
        <w:tc>
          <w:tcPr>
            <w:tcW w:w="1100" w:type="dxa"/>
            <w:shd w:val="clear" w:color="auto" w:fill="F4F4F4"/>
            <w:tcMar>
              <w:top w:w="70" w:type="dxa"/>
              <w:left w:w="90" w:type="dxa"/>
              <w:bottom w:w="70" w:type="dxa"/>
              <w:right w:w="90" w:type="dxa"/>
            </w:tcMar>
            <w:vAlign w:val="center"/>
          </w:tcPr>
          <w:p w14:paraId="4584EA9F" w14:textId="77777777" w:rsidR="00AB7464" w:rsidRPr="00AE77BD" w:rsidRDefault="00AB7464" w:rsidP="00AB7464">
            <w:pPr>
              <w:pStyle w:val="TableBang"/>
            </w:pPr>
            <w:r w:rsidRPr="00AE77BD">
              <w:t>UN-08</w:t>
            </w:r>
          </w:p>
        </w:tc>
        <w:tc>
          <w:tcPr>
            <w:tcW w:w="2350" w:type="dxa"/>
            <w:shd w:val="clear" w:color="auto" w:fill="F4F4F4"/>
            <w:tcMar>
              <w:top w:w="70" w:type="dxa"/>
              <w:left w:w="90" w:type="dxa"/>
              <w:bottom w:w="70" w:type="dxa"/>
              <w:right w:w="90" w:type="dxa"/>
            </w:tcMar>
            <w:vAlign w:val="center"/>
          </w:tcPr>
          <w:p w14:paraId="1729B84C" w14:textId="77777777" w:rsidR="00AB7464" w:rsidRPr="00AE77BD" w:rsidRDefault="00AB7464" w:rsidP="00AB7464">
            <w:pPr>
              <w:pStyle w:val="TableBang"/>
            </w:pPr>
            <w:r w:rsidRPr="00AE77BD">
              <w:t>FR-02, FR-10, FR-11</w:t>
            </w:r>
          </w:p>
        </w:tc>
        <w:tc>
          <w:tcPr>
            <w:tcW w:w="5620" w:type="dxa"/>
            <w:shd w:val="clear" w:color="auto" w:fill="F4F4F4"/>
            <w:tcMar>
              <w:top w:w="70" w:type="dxa"/>
              <w:left w:w="90" w:type="dxa"/>
              <w:bottom w:w="70" w:type="dxa"/>
              <w:right w:w="90" w:type="dxa"/>
            </w:tcMar>
            <w:vAlign w:val="center"/>
          </w:tcPr>
          <w:p w14:paraId="368FE99E" w14:textId="77777777" w:rsidR="00AB7464" w:rsidRPr="00AE77BD" w:rsidRDefault="00AB7464" w:rsidP="00AB7464">
            <w:pPr>
              <w:pStyle w:val="TableBang"/>
            </w:pPr>
            <w:r w:rsidRPr="00AE77BD">
              <w:t xml:space="preserve">Quyền </w:t>
            </w:r>
            <w:proofErr w:type="spellStart"/>
            <w:r w:rsidRPr="00AE77BD">
              <w:t>chỉ</w:t>
            </w:r>
            <w:proofErr w:type="spellEnd"/>
            <w:r w:rsidRPr="00AE77BD">
              <w:t xml:space="preserve"> </w:t>
            </w:r>
            <w:proofErr w:type="spellStart"/>
            <w:r w:rsidRPr="00AE77BD">
              <w:t>xem</w:t>
            </w:r>
            <w:proofErr w:type="spellEnd"/>
            <w:r w:rsidRPr="00AE77BD">
              <w:t xml:space="preserve"> </w:t>
            </w:r>
            <w:proofErr w:type="spellStart"/>
            <w:r w:rsidRPr="00AE77BD">
              <w:t>và</w:t>
            </w:r>
            <w:proofErr w:type="spellEnd"/>
            <w:r w:rsidRPr="00AE77BD">
              <w:t xml:space="preserve"> </w:t>
            </w:r>
            <w:proofErr w:type="spellStart"/>
            <w:r w:rsidRPr="00AE77BD">
              <w:t>báo</w:t>
            </w:r>
            <w:proofErr w:type="spellEnd"/>
            <w:r w:rsidRPr="00AE77BD">
              <w:t xml:space="preserve"> </w:t>
            </w:r>
            <w:proofErr w:type="spellStart"/>
            <w:r w:rsidRPr="00AE77BD">
              <w:t>cáo</w:t>
            </w:r>
            <w:proofErr w:type="spellEnd"/>
            <w:r w:rsidRPr="00AE77BD">
              <w:t xml:space="preserve"> </w:t>
            </w:r>
            <w:proofErr w:type="spellStart"/>
            <w:r w:rsidRPr="00AE77BD">
              <w:t>đã</w:t>
            </w:r>
            <w:proofErr w:type="spellEnd"/>
            <w:r w:rsidRPr="00AE77BD">
              <w:t xml:space="preserve"> </w:t>
            </w:r>
            <w:proofErr w:type="spellStart"/>
            <w:r w:rsidRPr="00AE77BD">
              <w:t>xác</w:t>
            </w:r>
            <w:proofErr w:type="spellEnd"/>
            <w:r w:rsidRPr="00AE77BD">
              <w:t xml:space="preserve"> </w:t>
            </w:r>
            <w:proofErr w:type="spellStart"/>
            <w:r w:rsidRPr="00AE77BD">
              <w:t>nhận</w:t>
            </w:r>
            <w:proofErr w:type="spellEnd"/>
          </w:p>
        </w:tc>
      </w:tr>
      <w:tr w:rsidR="00AB7464" w:rsidRPr="00AE77BD" w14:paraId="05FB6035" w14:textId="77777777" w:rsidTr="00E3302A">
        <w:trPr>
          <w:cantSplit/>
        </w:trPr>
        <w:tc>
          <w:tcPr>
            <w:tcW w:w="1100" w:type="dxa"/>
            <w:tcMar>
              <w:top w:w="70" w:type="dxa"/>
              <w:left w:w="90" w:type="dxa"/>
              <w:bottom w:w="70" w:type="dxa"/>
              <w:right w:w="90" w:type="dxa"/>
            </w:tcMar>
            <w:vAlign w:val="center"/>
          </w:tcPr>
          <w:p w14:paraId="4DB05121" w14:textId="77777777" w:rsidR="00AB7464" w:rsidRPr="00AE77BD" w:rsidRDefault="00AB7464" w:rsidP="00AB7464">
            <w:pPr>
              <w:pStyle w:val="TableBang"/>
            </w:pPr>
            <w:r w:rsidRPr="00AE77BD">
              <w:t>UN-09</w:t>
            </w:r>
          </w:p>
        </w:tc>
        <w:tc>
          <w:tcPr>
            <w:tcW w:w="2350" w:type="dxa"/>
            <w:tcMar>
              <w:top w:w="70" w:type="dxa"/>
              <w:left w:w="90" w:type="dxa"/>
              <w:bottom w:w="70" w:type="dxa"/>
              <w:right w:w="90" w:type="dxa"/>
            </w:tcMar>
            <w:vAlign w:val="center"/>
          </w:tcPr>
          <w:p w14:paraId="0025383B" w14:textId="77777777" w:rsidR="00AB7464" w:rsidRPr="00AE77BD" w:rsidRDefault="00AB7464" w:rsidP="00AB7464">
            <w:pPr>
              <w:pStyle w:val="TableBang"/>
            </w:pPr>
            <w:r w:rsidRPr="00AE77BD">
              <w:t>FR-02; FR-15</w:t>
            </w:r>
          </w:p>
        </w:tc>
        <w:tc>
          <w:tcPr>
            <w:tcW w:w="5620" w:type="dxa"/>
            <w:tcMar>
              <w:top w:w="70" w:type="dxa"/>
              <w:left w:w="90" w:type="dxa"/>
              <w:bottom w:w="70" w:type="dxa"/>
              <w:right w:w="90" w:type="dxa"/>
            </w:tcMar>
            <w:vAlign w:val="center"/>
          </w:tcPr>
          <w:p w14:paraId="2EEAEFB9" w14:textId="77777777" w:rsidR="00AB7464" w:rsidRPr="00AE77BD" w:rsidRDefault="00AB7464" w:rsidP="00AB7464">
            <w:pPr>
              <w:pStyle w:val="TableBang"/>
            </w:pPr>
            <w:r w:rsidRPr="00AE77BD">
              <w:t xml:space="preserve">Nhật </w:t>
            </w:r>
            <w:proofErr w:type="spellStart"/>
            <w:r w:rsidRPr="00AE77BD">
              <w:t>ký</w:t>
            </w:r>
            <w:proofErr w:type="spellEnd"/>
            <w:r w:rsidRPr="00AE77BD">
              <w:t xml:space="preserve"> </w:t>
            </w:r>
            <w:proofErr w:type="spellStart"/>
            <w:r w:rsidRPr="00AE77BD">
              <w:t>hệ</w:t>
            </w:r>
            <w:proofErr w:type="spellEnd"/>
            <w:r w:rsidRPr="00AE77BD">
              <w:t xml:space="preserve"> </w:t>
            </w:r>
            <w:proofErr w:type="spellStart"/>
            <w:r w:rsidRPr="00AE77BD">
              <w:t>thống</w:t>
            </w:r>
            <w:proofErr w:type="spellEnd"/>
            <w:r w:rsidRPr="00AE77BD">
              <w:t xml:space="preserve"> </w:t>
            </w:r>
            <w:proofErr w:type="spellStart"/>
            <w:r w:rsidRPr="00AE77BD">
              <w:t>và</w:t>
            </w:r>
            <w:proofErr w:type="spellEnd"/>
            <w:r w:rsidRPr="00AE77BD">
              <w:t xml:space="preserve"> </w:t>
            </w:r>
            <w:proofErr w:type="spellStart"/>
            <w:r w:rsidRPr="00AE77BD">
              <w:t>lịch</w:t>
            </w:r>
            <w:proofErr w:type="spellEnd"/>
            <w:r w:rsidRPr="00AE77BD">
              <w:t xml:space="preserve"> </w:t>
            </w:r>
            <w:proofErr w:type="spellStart"/>
            <w:r w:rsidRPr="00AE77BD">
              <w:t>sử</w:t>
            </w:r>
            <w:proofErr w:type="spellEnd"/>
            <w:r w:rsidRPr="00AE77BD">
              <w:t xml:space="preserve"> AI</w:t>
            </w:r>
          </w:p>
        </w:tc>
      </w:tr>
    </w:tbl>
    <w:p w14:paraId="5186167B" w14:textId="77777777" w:rsidR="00AB7464" w:rsidRDefault="00AB7464" w:rsidP="00B82BA5">
      <w:pPr>
        <w:pStyle w:val="BodyText1"/>
      </w:pPr>
    </w:p>
    <w:p w14:paraId="2952E8D2" w14:textId="667D360E" w:rsidR="00324B16" w:rsidRPr="00324B16" w:rsidRDefault="00324B16" w:rsidP="00ED0942">
      <w:pPr>
        <w:pStyle w:val="Heading3"/>
      </w:pPr>
      <w:bookmarkStart w:id="23" w:name="_Toc241148068"/>
      <w:r w:rsidRPr="00324B16">
        <w:t xml:space="preserve">Khảo </w:t>
      </w:r>
      <w:r w:rsidR="00AB7464">
        <w:t>Yêu cầu phi chức năng</w:t>
      </w:r>
      <w:bookmarkEnd w:id="23"/>
      <w:r w:rsidR="00AB7464">
        <w:t xml:space="preserve"> </w:t>
      </w:r>
    </w:p>
    <w:p w14:paraId="28B074D1" w14:textId="77777777" w:rsidR="00AB7464" w:rsidRDefault="00AB7464" w:rsidP="00B82BA5">
      <w:pPr>
        <w:pStyle w:val="BodyText1"/>
      </w:pPr>
      <w:r w:rsidRPr="001202F9">
        <w:t>Yêu cầu phi chức năng mô tả mức chất lượng mà hệ thống cần đạt. Các mục được diễn đạt theo tiêu chí có thể kiểm tra trong phạm vi dự án môn học.</w:t>
      </w:r>
    </w:p>
    <w:tbl>
      <w:tblPr>
        <w:tblStyle w:val="TableGrid"/>
        <w:tblW w:w="9070" w:type="dxa"/>
        <w:tblInd w:w="-95" w:type="dxa"/>
        <w:tblLayout w:type="fixed"/>
        <w:tblLook w:val="04A0" w:firstRow="1" w:lastRow="0" w:firstColumn="1" w:lastColumn="0" w:noHBand="0" w:noVBand="1"/>
      </w:tblPr>
      <w:tblGrid>
        <w:gridCol w:w="900"/>
        <w:gridCol w:w="1750"/>
        <w:gridCol w:w="6420"/>
      </w:tblGrid>
      <w:tr w:rsidR="00AB7464" w:rsidRPr="00AE77BD" w14:paraId="3F06F4A4" w14:textId="77777777" w:rsidTr="00E3302A">
        <w:trPr>
          <w:cantSplit/>
          <w:tblHeader/>
        </w:trPr>
        <w:tc>
          <w:tcPr>
            <w:tcW w:w="900" w:type="dxa"/>
            <w:shd w:val="clear" w:color="auto" w:fill="D9D9D9"/>
            <w:tcMar>
              <w:top w:w="70" w:type="dxa"/>
              <w:left w:w="90" w:type="dxa"/>
              <w:bottom w:w="70" w:type="dxa"/>
              <w:right w:w="90" w:type="dxa"/>
            </w:tcMar>
          </w:tcPr>
          <w:p w14:paraId="6F674700" w14:textId="77777777" w:rsidR="00AB7464" w:rsidRPr="00AE77BD" w:rsidRDefault="00AB7464" w:rsidP="008218A1">
            <w:pPr>
              <w:pStyle w:val="TableBang"/>
            </w:pPr>
            <w:proofErr w:type="spellStart"/>
            <w:r w:rsidRPr="00AE77BD">
              <w:t>Mã</w:t>
            </w:r>
            <w:proofErr w:type="spellEnd"/>
          </w:p>
        </w:tc>
        <w:tc>
          <w:tcPr>
            <w:tcW w:w="1750" w:type="dxa"/>
            <w:shd w:val="clear" w:color="auto" w:fill="D9D9D9"/>
            <w:tcMar>
              <w:top w:w="70" w:type="dxa"/>
              <w:left w:w="90" w:type="dxa"/>
              <w:bottom w:w="70" w:type="dxa"/>
              <w:right w:w="90" w:type="dxa"/>
            </w:tcMar>
          </w:tcPr>
          <w:p w14:paraId="681BB133" w14:textId="77777777" w:rsidR="00AB7464" w:rsidRPr="00AE77BD" w:rsidRDefault="00AB7464" w:rsidP="008218A1">
            <w:pPr>
              <w:pStyle w:val="TableBang"/>
            </w:pPr>
            <w:proofErr w:type="spellStart"/>
            <w:r w:rsidRPr="00AE77BD">
              <w:t>Nhóm</w:t>
            </w:r>
            <w:proofErr w:type="spellEnd"/>
            <w:r w:rsidRPr="00AE77BD">
              <w:t xml:space="preserve"> </w:t>
            </w:r>
            <w:proofErr w:type="spellStart"/>
            <w:r w:rsidRPr="00AE77BD">
              <w:t>yêu</w:t>
            </w:r>
            <w:proofErr w:type="spellEnd"/>
            <w:r w:rsidRPr="00AE77BD">
              <w:t xml:space="preserve"> </w:t>
            </w:r>
            <w:proofErr w:type="spellStart"/>
            <w:r w:rsidRPr="00AE77BD">
              <w:t>cầu</w:t>
            </w:r>
            <w:proofErr w:type="spellEnd"/>
          </w:p>
        </w:tc>
        <w:tc>
          <w:tcPr>
            <w:tcW w:w="6420" w:type="dxa"/>
            <w:shd w:val="clear" w:color="auto" w:fill="D9D9D9"/>
            <w:tcMar>
              <w:top w:w="70" w:type="dxa"/>
              <w:left w:w="90" w:type="dxa"/>
              <w:bottom w:w="70" w:type="dxa"/>
              <w:right w:w="90" w:type="dxa"/>
            </w:tcMar>
          </w:tcPr>
          <w:p w14:paraId="0969E871" w14:textId="77777777" w:rsidR="00AB7464" w:rsidRPr="00AE77BD" w:rsidRDefault="00AB7464" w:rsidP="008218A1">
            <w:pPr>
              <w:pStyle w:val="TableBang"/>
            </w:pPr>
            <w:proofErr w:type="spellStart"/>
            <w:r w:rsidRPr="00AE77BD">
              <w:t>Nội</w:t>
            </w:r>
            <w:proofErr w:type="spellEnd"/>
            <w:r w:rsidRPr="00AE77BD">
              <w:t xml:space="preserve"> dung</w:t>
            </w:r>
          </w:p>
        </w:tc>
      </w:tr>
      <w:tr w:rsidR="00AB7464" w:rsidRPr="00AE77BD" w14:paraId="1887AABB" w14:textId="77777777" w:rsidTr="00E3302A">
        <w:trPr>
          <w:cantSplit/>
        </w:trPr>
        <w:tc>
          <w:tcPr>
            <w:tcW w:w="900" w:type="dxa"/>
            <w:tcMar>
              <w:top w:w="70" w:type="dxa"/>
              <w:left w:w="90" w:type="dxa"/>
              <w:bottom w:w="70" w:type="dxa"/>
              <w:right w:w="90" w:type="dxa"/>
            </w:tcMar>
            <w:vAlign w:val="center"/>
          </w:tcPr>
          <w:p w14:paraId="08E41D42" w14:textId="77777777" w:rsidR="00AB7464" w:rsidRPr="00AE77BD" w:rsidRDefault="00AB7464" w:rsidP="008218A1">
            <w:pPr>
              <w:pStyle w:val="TableBang"/>
            </w:pPr>
            <w:r w:rsidRPr="00AE77BD">
              <w:t>NFR-01</w:t>
            </w:r>
          </w:p>
        </w:tc>
        <w:tc>
          <w:tcPr>
            <w:tcW w:w="1750" w:type="dxa"/>
            <w:tcMar>
              <w:top w:w="70" w:type="dxa"/>
              <w:left w:w="90" w:type="dxa"/>
              <w:bottom w:w="70" w:type="dxa"/>
              <w:right w:w="90" w:type="dxa"/>
            </w:tcMar>
            <w:vAlign w:val="center"/>
          </w:tcPr>
          <w:p w14:paraId="3243331C" w14:textId="77777777" w:rsidR="00AB7464" w:rsidRPr="00AE77BD" w:rsidRDefault="00AB7464" w:rsidP="008218A1">
            <w:pPr>
              <w:pStyle w:val="TableBang"/>
            </w:pPr>
            <w:r w:rsidRPr="00AE77BD">
              <w:t xml:space="preserve">Hiệu </w:t>
            </w:r>
            <w:proofErr w:type="spellStart"/>
            <w:r w:rsidRPr="00AE77BD">
              <w:t>năng</w:t>
            </w:r>
            <w:proofErr w:type="spellEnd"/>
          </w:p>
        </w:tc>
        <w:tc>
          <w:tcPr>
            <w:tcW w:w="6420" w:type="dxa"/>
            <w:tcMar>
              <w:top w:w="70" w:type="dxa"/>
              <w:left w:w="90" w:type="dxa"/>
              <w:bottom w:w="70" w:type="dxa"/>
              <w:right w:w="90" w:type="dxa"/>
            </w:tcMar>
            <w:vAlign w:val="center"/>
          </w:tcPr>
          <w:p w14:paraId="570C939C" w14:textId="77777777" w:rsidR="00AB7464" w:rsidRPr="00AE77BD" w:rsidRDefault="00AB7464" w:rsidP="008218A1">
            <w:pPr>
              <w:pStyle w:val="TableBang"/>
            </w:pPr>
            <w:proofErr w:type="spellStart"/>
            <w:r w:rsidRPr="00AE77BD">
              <w:t>Mục</w:t>
            </w:r>
            <w:proofErr w:type="spellEnd"/>
            <w:r w:rsidRPr="00AE77BD">
              <w:t xml:space="preserve"> </w:t>
            </w:r>
            <w:proofErr w:type="spellStart"/>
            <w:r w:rsidRPr="00AE77BD">
              <w:t>tiêu</w:t>
            </w:r>
            <w:proofErr w:type="spellEnd"/>
            <w:r w:rsidRPr="00AE77BD">
              <w:t xml:space="preserve"> </w:t>
            </w:r>
            <w:proofErr w:type="spellStart"/>
            <w:r w:rsidRPr="00AE77BD">
              <w:t>đề</w:t>
            </w:r>
            <w:proofErr w:type="spellEnd"/>
            <w:r w:rsidRPr="00AE77BD">
              <w:t xml:space="preserve"> </w:t>
            </w:r>
            <w:proofErr w:type="spellStart"/>
            <w:r w:rsidRPr="00AE77BD">
              <w:t>xuất</w:t>
            </w:r>
            <w:proofErr w:type="spellEnd"/>
            <w:r w:rsidRPr="00AE77BD">
              <w:t xml:space="preserve">: </w:t>
            </w:r>
            <w:proofErr w:type="spellStart"/>
            <w:r w:rsidRPr="00AE77BD">
              <w:t>thao</w:t>
            </w:r>
            <w:proofErr w:type="spellEnd"/>
            <w:r w:rsidRPr="00AE77BD">
              <w:t xml:space="preserve"> </w:t>
            </w:r>
            <w:proofErr w:type="spellStart"/>
            <w:r w:rsidRPr="00AE77BD">
              <w:t>tác</w:t>
            </w:r>
            <w:proofErr w:type="spellEnd"/>
            <w:r w:rsidRPr="00AE77BD">
              <w:t xml:space="preserve"> </w:t>
            </w:r>
            <w:proofErr w:type="spellStart"/>
            <w:r w:rsidRPr="00AE77BD">
              <w:t>thông</w:t>
            </w:r>
            <w:proofErr w:type="spellEnd"/>
            <w:r w:rsidRPr="00AE77BD">
              <w:t xml:space="preserve"> </w:t>
            </w:r>
            <w:proofErr w:type="spellStart"/>
            <w:r w:rsidRPr="00AE77BD">
              <w:t>thường</w:t>
            </w:r>
            <w:proofErr w:type="spellEnd"/>
            <w:r w:rsidRPr="00AE77BD">
              <w:t xml:space="preserve"> </w:t>
            </w:r>
            <w:proofErr w:type="spellStart"/>
            <w:r w:rsidRPr="00AE77BD">
              <w:t>và</w:t>
            </w:r>
            <w:proofErr w:type="spellEnd"/>
            <w:r w:rsidRPr="00AE77BD">
              <w:t xml:space="preserve"> </w:t>
            </w:r>
            <w:proofErr w:type="spellStart"/>
            <w:r w:rsidRPr="00AE77BD">
              <w:t>tìm</w:t>
            </w:r>
            <w:proofErr w:type="spellEnd"/>
            <w:r w:rsidRPr="00AE77BD">
              <w:t xml:space="preserve"> </w:t>
            </w:r>
            <w:proofErr w:type="spellStart"/>
            <w:r w:rsidRPr="00AE77BD">
              <w:t>kiếm</w:t>
            </w:r>
            <w:proofErr w:type="spellEnd"/>
            <w:r w:rsidRPr="00AE77BD">
              <w:t xml:space="preserve"> </w:t>
            </w:r>
            <w:proofErr w:type="spellStart"/>
            <w:r w:rsidRPr="00AE77BD">
              <w:t>phản</w:t>
            </w:r>
            <w:proofErr w:type="spellEnd"/>
            <w:r w:rsidRPr="00AE77BD">
              <w:t xml:space="preserve"> </w:t>
            </w:r>
            <w:proofErr w:type="spellStart"/>
            <w:r w:rsidRPr="00AE77BD">
              <w:t>hồi</w:t>
            </w:r>
            <w:proofErr w:type="spellEnd"/>
            <w:r w:rsidRPr="00AE77BD">
              <w:t xml:space="preserve"> </w:t>
            </w:r>
            <w:proofErr w:type="spellStart"/>
            <w:r w:rsidRPr="00AE77BD">
              <w:t>trong</w:t>
            </w:r>
            <w:proofErr w:type="spellEnd"/>
            <w:r w:rsidRPr="00AE77BD">
              <w:t xml:space="preserve"> </w:t>
            </w:r>
            <w:proofErr w:type="spellStart"/>
            <w:r w:rsidRPr="00AE77BD">
              <w:t>khoảng</w:t>
            </w:r>
            <w:proofErr w:type="spellEnd"/>
            <w:r w:rsidRPr="00AE77BD">
              <w:t xml:space="preserve"> 2 </w:t>
            </w:r>
            <w:proofErr w:type="spellStart"/>
            <w:r w:rsidRPr="00AE77BD">
              <w:t>giây</w:t>
            </w:r>
            <w:proofErr w:type="spellEnd"/>
            <w:r w:rsidRPr="00AE77BD">
              <w:t xml:space="preserve"> ở </w:t>
            </w:r>
            <w:proofErr w:type="spellStart"/>
            <w:r w:rsidRPr="00AE77BD">
              <w:t>bộ</w:t>
            </w:r>
            <w:proofErr w:type="spellEnd"/>
            <w:r w:rsidRPr="00AE77BD">
              <w:t xml:space="preserve"> </w:t>
            </w:r>
            <w:proofErr w:type="spellStart"/>
            <w:r w:rsidRPr="00AE77BD">
              <w:t>dữ</w:t>
            </w:r>
            <w:proofErr w:type="spellEnd"/>
            <w:r w:rsidRPr="00AE77BD">
              <w:t xml:space="preserve"> </w:t>
            </w:r>
            <w:proofErr w:type="spellStart"/>
            <w:r w:rsidRPr="00AE77BD">
              <w:t>liệu</w:t>
            </w:r>
            <w:proofErr w:type="spellEnd"/>
            <w:r w:rsidRPr="00AE77BD">
              <w:t xml:space="preserve"> </w:t>
            </w:r>
            <w:proofErr w:type="spellStart"/>
            <w:r w:rsidRPr="00AE77BD">
              <w:t>kiểm</w:t>
            </w:r>
            <w:proofErr w:type="spellEnd"/>
            <w:r w:rsidRPr="00AE77BD">
              <w:t xml:space="preserve"> </w:t>
            </w:r>
            <w:proofErr w:type="spellStart"/>
            <w:r w:rsidRPr="00AE77BD">
              <w:t>thử</w:t>
            </w:r>
            <w:proofErr w:type="spellEnd"/>
            <w:r w:rsidRPr="00AE77BD">
              <w:t xml:space="preserve">; </w:t>
            </w:r>
            <w:proofErr w:type="spellStart"/>
            <w:r w:rsidRPr="00AE77BD">
              <w:t>tác</w:t>
            </w:r>
            <w:proofErr w:type="spellEnd"/>
            <w:r w:rsidRPr="00AE77BD">
              <w:t xml:space="preserve"> </w:t>
            </w:r>
            <w:proofErr w:type="spellStart"/>
            <w:r w:rsidRPr="00AE77BD">
              <w:t>vụ</w:t>
            </w:r>
            <w:proofErr w:type="spellEnd"/>
            <w:r w:rsidRPr="00AE77BD">
              <w:t xml:space="preserve"> AI </w:t>
            </w:r>
            <w:proofErr w:type="spellStart"/>
            <w:r w:rsidRPr="00AE77BD">
              <w:t>có</w:t>
            </w:r>
            <w:proofErr w:type="spellEnd"/>
            <w:r w:rsidRPr="00AE77BD">
              <w:t xml:space="preserve"> </w:t>
            </w:r>
            <w:proofErr w:type="spellStart"/>
            <w:r w:rsidRPr="00AE77BD">
              <w:t>kết</w:t>
            </w:r>
            <w:proofErr w:type="spellEnd"/>
            <w:r w:rsidRPr="00AE77BD">
              <w:t xml:space="preserve"> </w:t>
            </w:r>
            <w:proofErr w:type="spellStart"/>
            <w:r w:rsidRPr="00AE77BD">
              <w:t>quả</w:t>
            </w:r>
            <w:proofErr w:type="spellEnd"/>
            <w:r w:rsidRPr="00AE77BD">
              <w:t xml:space="preserve"> </w:t>
            </w:r>
            <w:proofErr w:type="spellStart"/>
            <w:r w:rsidRPr="00AE77BD">
              <w:t>hoặc</w:t>
            </w:r>
            <w:proofErr w:type="spellEnd"/>
            <w:r w:rsidRPr="00AE77BD">
              <w:t xml:space="preserve"> </w:t>
            </w:r>
            <w:proofErr w:type="spellStart"/>
            <w:r w:rsidRPr="00AE77BD">
              <w:t>lỗi</w:t>
            </w:r>
            <w:proofErr w:type="spellEnd"/>
            <w:r w:rsidRPr="00AE77BD">
              <w:t xml:space="preserve"> </w:t>
            </w:r>
            <w:proofErr w:type="spellStart"/>
            <w:r w:rsidRPr="00AE77BD">
              <w:t>rõ</w:t>
            </w:r>
            <w:proofErr w:type="spellEnd"/>
            <w:r w:rsidRPr="00AE77BD">
              <w:t xml:space="preserve"> </w:t>
            </w:r>
            <w:proofErr w:type="spellStart"/>
            <w:r w:rsidRPr="00AE77BD">
              <w:t>trong</w:t>
            </w:r>
            <w:proofErr w:type="spellEnd"/>
            <w:r w:rsidRPr="00AE77BD">
              <w:t xml:space="preserve"> </w:t>
            </w:r>
            <w:proofErr w:type="spellStart"/>
            <w:r w:rsidRPr="00AE77BD">
              <w:t>khoảng</w:t>
            </w:r>
            <w:proofErr w:type="spellEnd"/>
            <w:r w:rsidRPr="00AE77BD">
              <w:t xml:space="preserve"> 30 </w:t>
            </w:r>
            <w:proofErr w:type="spellStart"/>
            <w:r w:rsidRPr="00AE77BD">
              <w:t>giây</w:t>
            </w:r>
            <w:proofErr w:type="spellEnd"/>
            <w:r w:rsidRPr="00AE77BD">
              <w:t>.</w:t>
            </w:r>
          </w:p>
        </w:tc>
      </w:tr>
      <w:tr w:rsidR="00AB7464" w:rsidRPr="00AE77BD" w14:paraId="22325A09" w14:textId="77777777" w:rsidTr="00E3302A">
        <w:trPr>
          <w:cantSplit/>
        </w:trPr>
        <w:tc>
          <w:tcPr>
            <w:tcW w:w="900" w:type="dxa"/>
            <w:shd w:val="clear" w:color="auto" w:fill="F4F4F4"/>
            <w:tcMar>
              <w:top w:w="70" w:type="dxa"/>
              <w:left w:w="90" w:type="dxa"/>
              <w:bottom w:w="70" w:type="dxa"/>
              <w:right w:w="90" w:type="dxa"/>
            </w:tcMar>
            <w:vAlign w:val="center"/>
          </w:tcPr>
          <w:p w14:paraId="27AD805B" w14:textId="77777777" w:rsidR="00AB7464" w:rsidRPr="00AE77BD" w:rsidRDefault="00AB7464" w:rsidP="008218A1">
            <w:pPr>
              <w:pStyle w:val="TableBang"/>
            </w:pPr>
            <w:r w:rsidRPr="00AE77BD">
              <w:t>NFR-02</w:t>
            </w:r>
          </w:p>
        </w:tc>
        <w:tc>
          <w:tcPr>
            <w:tcW w:w="1750" w:type="dxa"/>
            <w:shd w:val="clear" w:color="auto" w:fill="F4F4F4"/>
            <w:tcMar>
              <w:top w:w="70" w:type="dxa"/>
              <w:left w:w="90" w:type="dxa"/>
              <w:bottom w:w="70" w:type="dxa"/>
              <w:right w:w="90" w:type="dxa"/>
            </w:tcMar>
            <w:vAlign w:val="center"/>
          </w:tcPr>
          <w:p w14:paraId="4621F448" w14:textId="77777777" w:rsidR="00AB7464" w:rsidRPr="00AE77BD" w:rsidRDefault="00AB7464" w:rsidP="008218A1">
            <w:pPr>
              <w:pStyle w:val="TableBang"/>
            </w:pPr>
            <w:proofErr w:type="spellStart"/>
            <w:r w:rsidRPr="00AE77BD">
              <w:t>Dễ</w:t>
            </w:r>
            <w:proofErr w:type="spellEnd"/>
            <w:r w:rsidRPr="00AE77BD">
              <w:t xml:space="preserve"> </w:t>
            </w:r>
            <w:proofErr w:type="spellStart"/>
            <w:r w:rsidRPr="00AE77BD">
              <w:t>sử</w:t>
            </w:r>
            <w:proofErr w:type="spellEnd"/>
            <w:r w:rsidRPr="00AE77BD">
              <w:t xml:space="preserve"> </w:t>
            </w:r>
            <w:proofErr w:type="spellStart"/>
            <w:r w:rsidRPr="00AE77BD">
              <w:t>dụng</w:t>
            </w:r>
            <w:proofErr w:type="spellEnd"/>
          </w:p>
        </w:tc>
        <w:tc>
          <w:tcPr>
            <w:tcW w:w="6420" w:type="dxa"/>
            <w:shd w:val="clear" w:color="auto" w:fill="F4F4F4"/>
            <w:tcMar>
              <w:top w:w="70" w:type="dxa"/>
              <w:left w:w="90" w:type="dxa"/>
              <w:bottom w:w="70" w:type="dxa"/>
              <w:right w:w="90" w:type="dxa"/>
            </w:tcMar>
            <w:vAlign w:val="center"/>
          </w:tcPr>
          <w:p w14:paraId="1FA5441A" w14:textId="77777777" w:rsidR="00AB7464" w:rsidRPr="00AE77BD" w:rsidRDefault="00AB7464" w:rsidP="008218A1">
            <w:pPr>
              <w:pStyle w:val="TableBang"/>
            </w:pPr>
            <w:r w:rsidRPr="00AE77BD">
              <w:t xml:space="preserve">Giao </w:t>
            </w:r>
            <w:proofErr w:type="spellStart"/>
            <w:r w:rsidRPr="00AE77BD">
              <w:t>diện</w:t>
            </w:r>
            <w:proofErr w:type="spellEnd"/>
            <w:r w:rsidRPr="00AE77BD">
              <w:t xml:space="preserve"> </w:t>
            </w:r>
            <w:proofErr w:type="spellStart"/>
            <w:r w:rsidRPr="00AE77BD">
              <w:t>rõ</w:t>
            </w:r>
            <w:proofErr w:type="spellEnd"/>
            <w:r w:rsidRPr="00AE77BD">
              <w:t xml:space="preserve"> </w:t>
            </w:r>
            <w:proofErr w:type="spellStart"/>
            <w:r w:rsidRPr="00AE77BD">
              <w:t>ràng</w:t>
            </w:r>
            <w:proofErr w:type="spellEnd"/>
            <w:r w:rsidRPr="00AE77BD">
              <w:t xml:space="preserve"> </w:t>
            </w:r>
            <w:proofErr w:type="spellStart"/>
            <w:r w:rsidRPr="00AE77BD">
              <w:t>trên</w:t>
            </w:r>
            <w:proofErr w:type="spellEnd"/>
            <w:r w:rsidRPr="00AE77BD">
              <w:t xml:space="preserve"> </w:t>
            </w:r>
            <w:proofErr w:type="spellStart"/>
            <w:r w:rsidRPr="00AE77BD">
              <w:t>máy</w:t>
            </w:r>
            <w:proofErr w:type="spellEnd"/>
            <w:r w:rsidRPr="00AE77BD">
              <w:t xml:space="preserve"> </w:t>
            </w:r>
            <w:proofErr w:type="spellStart"/>
            <w:r w:rsidRPr="00AE77BD">
              <w:t>tính</w:t>
            </w:r>
            <w:proofErr w:type="spellEnd"/>
            <w:r w:rsidRPr="00AE77BD">
              <w:t xml:space="preserve"> </w:t>
            </w:r>
            <w:proofErr w:type="spellStart"/>
            <w:r w:rsidRPr="00AE77BD">
              <w:t>và</w:t>
            </w:r>
            <w:proofErr w:type="spellEnd"/>
            <w:r w:rsidRPr="00AE77BD">
              <w:t xml:space="preserve"> </w:t>
            </w:r>
            <w:proofErr w:type="spellStart"/>
            <w:r w:rsidRPr="00AE77BD">
              <w:t>điện</w:t>
            </w:r>
            <w:proofErr w:type="spellEnd"/>
            <w:r w:rsidRPr="00AE77BD">
              <w:t xml:space="preserve"> </w:t>
            </w:r>
            <w:proofErr w:type="spellStart"/>
            <w:r w:rsidRPr="00AE77BD">
              <w:t>thoại</w:t>
            </w:r>
            <w:proofErr w:type="spellEnd"/>
            <w:r w:rsidRPr="00AE77BD">
              <w:t xml:space="preserve">; </w:t>
            </w:r>
            <w:proofErr w:type="spellStart"/>
            <w:r w:rsidRPr="00AE77BD">
              <w:t>thông</w:t>
            </w:r>
            <w:proofErr w:type="spellEnd"/>
            <w:r w:rsidRPr="00AE77BD">
              <w:t xml:space="preserve"> </w:t>
            </w:r>
            <w:proofErr w:type="spellStart"/>
            <w:r w:rsidRPr="00AE77BD">
              <w:t>báo</w:t>
            </w:r>
            <w:proofErr w:type="spellEnd"/>
            <w:r w:rsidRPr="00AE77BD">
              <w:t xml:space="preserve"> </w:t>
            </w:r>
            <w:proofErr w:type="spellStart"/>
            <w:r w:rsidRPr="00AE77BD">
              <w:t>lỗi</w:t>
            </w:r>
            <w:proofErr w:type="spellEnd"/>
            <w:r w:rsidRPr="00AE77BD">
              <w:t xml:space="preserve"> </w:t>
            </w:r>
            <w:proofErr w:type="spellStart"/>
            <w:r w:rsidRPr="00AE77BD">
              <w:t>bằng</w:t>
            </w:r>
            <w:proofErr w:type="spellEnd"/>
            <w:r w:rsidRPr="00AE77BD">
              <w:t xml:space="preserve"> </w:t>
            </w:r>
            <w:proofErr w:type="spellStart"/>
            <w:r w:rsidRPr="00AE77BD">
              <w:t>tiếng</w:t>
            </w:r>
            <w:proofErr w:type="spellEnd"/>
            <w:r w:rsidRPr="00AE77BD">
              <w:t xml:space="preserve"> Việt; </w:t>
            </w:r>
            <w:proofErr w:type="spellStart"/>
            <w:r w:rsidRPr="00AE77BD">
              <w:t>dữ</w:t>
            </w:r>
            <w:proofErr w:type="spellEnd"/>
            <w:r w:rsidRPr="00AE77BD">
              <w:t xml:space="preserve"> </w:t>
            </w:r>
            <w:proofErr w:type="spellStart"/>
            <w:r w:rsidRPr="00AE77BD">
              <w:t>liệu</w:t>
            </w:r>
            <w:proofErr w:type="spellEnd"/>
            <w:r w:rsidRPr="00AE77BD">
              <w:t xml:space="preserve"> </w:t>
            </w:r>
            <w:proofErr w:type="spellStart"/>
            <w:r w:rsidRPr="00AE77BD">
              <w:t>đang</w:t>
            </w:r>
            <w:proofErr w:type="spellEnd"/>
            <w:r w:rsidRPr="00AE77BD">
              <w:t xml:space="preserve"> </w:t>
            </w:r>
            <w:proofErr w:type="spellStart"/>
            <w:r w:rsidRPr="00AE77BD">
              <w:t>nhập</w:t>
            </w:r>
            <w:proofErr w:type="spellEnd"/>
            <w:r w:rsidRPr="00AE77BD">
              <w:t xml:space="preserve"> </w:t>
            </w:r>
            <w:proofErr w:type="spellStart"/>
            <w:r w:rsidRPr="00AE77BD">
              <w:t>được</w:t>
            </w:r>
            <w:proofErr w:type="spellEnd"/>
            <w:r w:rsidRPr="00AE77BD">
              <w:t xml:space="preserve"> </w:t>
            </w:r>
            <w:proofErr w:type="spellStart"/>
            <w:r w:rsidRPr="00AE77BD">
              <w:t>giữ</w:t>
            </w:r>
            <w:proofErr w:type="spellEnd"/>
            <w:r w:rsidRPr="00AE77BD">
              <w:t xml:space="preserve"> </w:t>
            </w:r>
            <w:proofErr w:type="spellStart"/>
            <w:r w:rsidRPr="00AE77BD">
              <w:t>lại</w:t>
            </w:r>
            <w:proofErr w:type="spellEnd"/>
            <w:r w:rsidRPr="00AE77BD">
              <w:t xml:space="preserve"> </w:t>
            </w:r>
            <w:proofErr w:type="spellStart"/>
            <w:r w:rsidRPr="00AE77BD">
              <w:t>khi</w:t>
            </w:r>
            <w:proofErr w:type="spellEnd"/>
            <w:r w:rsidRPr="00AE77BD">
              <w:t xml:space="preserve"> </w:t>
            </w:r>
            <w:proofErr w:type="spellStart"/>
            <w:r w:rsidRPr="00AE77BD">
              <w:t>có</w:t>
            </w:r>
            <w:proofErr w:type="spellEnd"/>
            <w:r w:rsidRPr="00AE77BD">
              <w:t xml:space="preserve"> </w:t>
            </w:r>
            <w:proofErr w:type="spellStart"/>
            <w:r w:rsidRPr="00AE77BD">
              <w:t>thể</w:t>
            </w:r>
            <w:proofErr w:type="spellEnd"/>
            <w:r w:rsidRPr="00AE77BD">
              <w:t xml:space="preserve"> </w:t>
            </w:r>
            <w:proofErr w:type="spellStart"/>
            <w:r w:rsidRPr="00AE77BD">
              <w:t>phục</w:t>
            </w:r>
            <w:proofErr w:type="spellEnd"/>
            <w:r w:rsidRPr="00AE77BD">
              <w:t xml:space="preserve"> </w:t>
            </w:r>
            <w:proofErr w:type="spellStart"/>
            <w:r w:rsidRPr="00AE77BD">
              <w:t>hồi</w:t>
            </w:r>
            <w:proofErr w:type="spellEnd"/>
            <w:r w:rsidRPr="00AE77BD">
              <w:t>.</w:t>
            </w:r>
          </w:p>
        </w:tc>
      </w:tr>
      <w:tr w:rsidR="00AB7464" w:rsidRPr="00AE77BD" w14:paraId="03CB5473" w14:textId="77777777" w:rsidTr="00E3302A">
        <w:trPr>
          <w:cantSplit/>
        </w:trPr>
        <w:tc>
          <w:tcPr>
            <w:tcW w:w="900" w:type="dxa"/>
            <w:tcMar>
              <w:top w:w="70" w:type="dxa"/>
              <w:left w:w="90" w:type="dxa"/>
              <w:bottom w:w="70" w:type="dxa"/>
              <w:right w:w="90" w:type="dxa"/>
            </w:tcMar>
            <w:vAlign w:val="center"/>
          </w:tcPr>
          <w:p w14:paraId="00B4D4C7" w14:textId="77777777" w:rsidR="00AB7464" w:rsidRPr="00AE77BD" w:rsidRDefault="00AB7464" w:rsidP="008218A1">
            <w:pPr>
              <w:pStyle w:val="TableBang"/>
            </w:pPr>
            <w:r w:rsidRPr="00AE77BD">
              <w:t>NFR-03</w:t>
            </w:r>
          </w:p>
        </w:tc>
        <w:tc>
          <w:tcPr>
            <w:tcW w:w="1750" w:type="dxa"/>
            <w:tcMar>
              <w:top w:w="70" w:type="dxa"/>
              <w:left w:w="90" w:type="dxa"/>
              <w:bottom w:w="70" w:type="dxa"/>
              <w:right w:w="90" w:type="dxa"/>
            </w:tcMar>
            <w:vAlign w:val="center"/>
          </w:tcPr>
          <w:p w14:paraId="3453910A" w14:textId="77777777" w:rsidR="00AB7464" w:rsidRPr="00AE77BD" w:rsidRDefault="00AB7464" w:rsidP="008218A1">
            <w:pPr>
              <w:pStyle w:val="TableBang"/>
            </w:pPr>
            <w:r w:rsidRPr="00AE77BD">
              <w:t xml:space="preserve">Bảo </w:t>
            </w:r>
            <w:proofErr w:type="spellStart"/>
            <w:r w:rsidRPr="00AE77BD">
              <w:t>mật</w:t>
            </w:r>
            <w:proofErr w:type="spellEnd"/>
          </w:p>
        </w:tc>
        <w:tc>
          <w:tcPr>
            <w:tcW w:w="6420" w:type="dxa"/>
            <w:tcMar>
              <w:top w:w="70" w:type="dxa"/>
              <w:left w:w="90" w:type="dxa"/>
              <w:bottom w:w="70" w:type="dxa"/>
              <w:right w:w="90" w:type="dxa"/>
            </w:tcMar>
            <w:vAlign w:val="center"/>
          </w:tcPr>
          <w:p w14:paraId="04EFEFB3" w14:textId="77777777" w:rsidR="00AB7464" w:rsidRPr="00AE77BD" w:rsidRDefault="00AB7464" w:rsidP="008218A1">
            <w:pPr>
              <w:pStyle w:val="TableBang"/>
            </w:pPr>
            <w:proofErr w:type="spellStart"/>
            <w:r w:rsidRPr="00AE77BD">
              <w:t>Mật</w:t>
            </w:r>
            <w:proofErr w:type="spellEnd"/>
            <w:r w:rsidRPr="00AE77BD">
              <w:t xml:space="preserve"> </w:t>
            </w:r>
            <w:proofErr w:type="spellStart"/>
            <w:r w:rsidRPr="00AE77BD">
              <w:t>khẩu</w:t>
            </w:r>
            <w:proofErr w:type="spellEnd"/>
            <w:r w:rsidRPr="00AE77BD">
              <w:t xml:space="preserve"> </w:t>
            </w:r>
            <w:proofErr w:type="spellStart"/>
            <w:r w:rsidRPr="00AE77BD">
              <w:t>được</w:t>
            </w:r>
            <w:proofErr w:type="spellEnd"/>
            <w:r w:rsidRPr="00AE77BD">
              <w:t xml:space="preserve"> </w:t>
            </w:r>
            <w:proofErr w:type="spellStart"/>
            <w:r w:rsidRPr="00AE77BD">
              <w:t>băm</w:t>
            </w:r>
            <w:proofErr w:type="spellEnd"/>
            <w:r w:rsidRPr="00AE77BD">
              <w:t xml:space="preserve">; </w:t>
            </w:r>
            <w:proofErr w:type="spellStart"/>
            <w:r w:rsidRPr="00AE77BD">
              <w:t>quyền</w:t>
            </w:r>
            <w:proofErr w:type="spellEnd"/>
            <w:r w:rsidRPr="00AE77BD">
              <w:t xml:space="preserve"> </w:t>
            </w:r>
            <w:proofErr w:type="spellStart"/>
            <w:r w:rsidRPr="00AE77BD">
              <w:t>được</w:t>
            </w:r>
            <w:proofErr w:type="spellEnd"/>
            <w:r w:rsidRPr="00AE77BD">
              <w:t xml:space="preserve"> </w:t>
            </w:r>
            <w:proofErr w:type="spellStart"/>
            <w:r w:rsidRPr="00AE77BD">
              <w:t>kiểm</w:t>
            </w:r>
            <w:proofErr w:type="spellEnd"/>
            <w:r w:rsidRPr="00AE77BD">
              <w:t xml:space="preserve"> </w:t>
            </w:r>
            <w:proofErr w:type="spellStart"/>
            <w:r w:rsidRPr="00AE77BD">
              <w:t>tra</w:t>
            </w:r>
            <w:proofErr w:type="spellEnd"/>
            <w:r w:rsidRPr="00AE77BD">
              <w:t xml:space="preserve"> ở </w:t>
            </w:r>
            <w:proofErr w:type="spellStart"/>
            <w:r w:rsidRPr="00AE77BD">
              <w:t>máy</w:t>
            </w:r>
            <w:proofErr w:type="spellEnd"/>
            <w:r w:rsidRPr="00AE77BD">
              <w:t xml:space="preserve"> </w:t>
            </w:r>
            <w:proofErr w:type="spellStart"/>
            <w:r w:rsidRPr="00AE77BD">
              <w:t>chủ</w:t>
            </w:r>
            <w:proofErr w:type="spellEnd"/>
            <w:r w:rsidRPr="00AE77BD">
              <w:t xml:space="preserve">; </w:t>
            </w:r>
            <w:proofErr w:type="spellStart"/>
            <w:r w:rsidRPr="00AE77BD">
              <w:t>kết</w:t>
            </w:r>
            <w:proofErr w:type="spellEnd"/>
            <w:r w:rsidRPr="00AE77BD">
              <w:t xml:space="preserve"> </w:t>
            </w:r>
            <w:proofErr w:type="spellStart"/>
            <w:r w:rsidRPr="00AE77BD">
              <w:t>nối</w:t>
            </w:r>
            <w:proofErr w:type="spellEnd"/>
            <w:r w:rsidRPr="00AE77BD">
              <w:t xml:space="preserve"> </w:t>
            </w:r>
            <w:proofErr w:type="spellStart"/>
            <w:r w:rsidRPr="00AE77BD">
              <w:t>được</w:t>
            </w:r>
            <w:proofErr w:type="spellEnd"/>
            <w:r w:rsidRPr="00AE77BD">
              <w:t xml:space="preserve"> </w:t>
            </w:r>
            <w:proofErr w:type="spellStart"/>
            <w:r w:rsidRPr="00AE77BD">
              <w:t>mã</w:t>
            </w:r>
            <w:proofErr w:type="spellEnd"/>
            <w:r w:rsidRPr="00AE77BD">
              <w:t xml:space="preserve"> </w:t>
            </w:r>
            <w:proofErr w:type="spellStart"/>
            <w:r w:rsidRPr="00AE77BD">
              <w:t>hóa</w:t>
            </w:r>
            <w:proofErr w:type="spellEnd"/>
            <w:r w:rsidRPr="00AE77BD">
              <w:t xml:space="preserve">; </w:t>
            </w:r>
            <w:proofErr w:type="spellStart"/>
            <w:r w:rsidRPr="00AE77BD">
              <w:t>dữ</w:t>
            </w:r>
            <w:proofErr w:type="spellEnd"/>
            <w:r w:rsidRPr="00AE77BD">
              <w:t xml:space="preserve"> </w:t>
            </w:r>
            <w:proofErr w:type="spellStart"/>
            <w:r w:rsidRPr="00AE77BD">
              <w:t>liệu</w:t>
            </w:r>
            <w:proofErr w:type="spellEnd"/>
            <w:r w:rsidRPr="00AE77BD">
              <w:t xml:space="preserve"> </w:t>
            </w:r>
            <w:proofErr w:type="spellStart"/>
            <w:r w:rsidRPr="00AE77BD">
              <w:t>ngoài</w:t>
            </w:r>
            <w:proofErr w:type="spellEnd"/>
            <w:r w:rsidRPr="00AE77BD">
              <w:t xml:space="preserve"> </w:t>
            </w:r>
            <w:proofErr w:type="spellStart"/>
            <w:r w:rsidRPr="00AE77BD">
              <w:t>dự</w:t>
            </w:r>
            <w:proofErr w:type="spellEnd"/>
            <w:r w:rsidRPr="00AE77BD">
              <w:t xml:space="preserve"> </w:t>
            </w:r>
            <w:proofErr w:type="spellStart"/>
            <w:r w:rsidRPr="00AE77BD">
              <w:t>án</w:t>
            </w:r>
            <w:proofErr w:type="spellEnd"/>
            <w:r w:rsidRPr="00AE77BD">
              <w:t>/</w:t>
            </w:r>
            <w:proofErr w:type="spellStart"/>
            <w:r w:rsidRPr="00AE77BD">
              <w:t>quyền</w:t>
            </w:r>
            <w:proofErr w:type="spellEnd"/>
            <w:r w:rsidRPr="00AE77BD">
              <w:t xml:space="preserve"> </w:t>
            </w:r>
            <w:proofErr w:type="spellStart"/>
            <w:r w:rsidRPr="00AE77BD">
              <w:t>bị</w:t>
            </w:r>
            <w:proofErr w:type="spellEnd"/>
            <w:r w:rsidRPr="00AE77BD">
              <w:t xml:space="preserve"> </w:t>
            </w:r>
            <w:proofErr w:type="spellStart"/>
            <w:r w:rsidRPr="00AE77BD">
              <w:t>từ</w:t>
            </w:r>
            <w:proofErr w:type="spellEnd"/>
            <w:r w:rsidRPr="00AE77BD">
              <w:t xml:space="preserve"> </w:t>
            </w:r>
            <w:proofErr w:type="spellStart"/>
            <w:r w:rsidRPr="00AE77BD">
              <w:t>chối</w:t>
            </w:r>
            <w:proofErr w:type="spellEnd"/>
            <w:r w:rsidRPr="00AE77BD">
              <w:t>.</w:t>
            </w:r>
          </w:p>
        </w:tc>
      </w:tr>
      <w:tr w:rsidR="00AB7464" w:rsidRPr="00AE77BD" w14:paraId="53927E9B" w14:textId="77777777" w:rsidTr="00E3302A">
        <w:trPr>
          <w:cantSplit/>
        </w:trPr>
        <w:tc>
          <w:tcPr>
            <w:tcW w:w="900" w:type="dxa"/>
            <w:shd w:val="clear" w:color="auto" w:fill="F4F4F4"/>
            <w:tcMar>
              <w:top w:w="70" w:type="dxa"/>
              <w:left w:w="90" w:type="dxa"/>
              <w:bottom w:w="70" w:type="dxa"/>
              <w:right w:w="90" w:type="dxa"/>
            </w:tcMar>
            <w:vAlign w:val="center"/>
          </w:tcPr>
          <w:p w14:paraId="2A737444" w14:textId="77777777" w:rsidR="00AB7464" w:rsidRPr="00AE77BD" w:rsidRDefault="00AB7464" w:rsidP="008218A1">
            <w:pPr>
              <w:pStyle w:val="TableBang"/>
            </w:pPr>
            <w:r w:rsidRPr="00AE77BD">
              <w:lastRenderedPageBreak/>
              <w:t>NFR-04</w:t>
            </w:r>
          </w:p>
        </w:tc>
        <w:tc>
          <w:tcPr>
            <w:tcW w:w="1750" w:type="dxa"/>
            <w:shd w:val="clear" w:color="auto" w:fill="F4F4F4"/>
            <w:tcMar>
              <w:top w:w="70" w:type="dxa"/>
              <w:left w:w="90" w:type="dxa"/>
              <w:bottom w:w="70" w:type="dxa"/>
              <w:right w:w="90" w:type="dxa"/>
            </w:tcMar>
            <w:vAlign w:val="center"/>
          </w:tcPr>
          <w:p w14:paraId="2A40248A" w14:textId="77777777" w:rsidR="00AB7464" w:rsidRPr="00AE77BD" w:rsidRDefault="00AB7464" w:rsidP="008218A1">
            <w:pPr>
              <w:pStyle w:val="TableBang"/>
            </w:pPr>
            <w:proofErr w:type="spellStart"/>
            <w:r w:rsidRPr="00AE77BD">
              <w:t>Riêng</w:t>
            </w:r>
            <w:proofErr w:type="spellEnd"/>
            <w:r w:rsidRPr="00AE77BD">
              <w:t xml:space="preserve"> </w:t>
            </w:r>
            <w:proofErr w:type="spellStart"/>
            <w:r w:rsidRPr="00AE77BD">
              <w:t>tư</w:t>
            </w:r>
            <w:proofErr w:type="spellEnd"/>
          </w:p>
        </w:tc>
        <w:tc>
          <w:tcPr>
            <w:tcW w:w="6420" w:type="dxa"/>
            <w:shd w:val="clear" w:color="auto" w:fill="F4F4F4"/>
            <w:tcMar>
              <w:top w:w="70" w:type="dxa"/>
              <w:left w:w="90" w:type="dxa"/>
              <w:bottom w:w="70" w:type="dxa"/>
              <w:right w:w="90" w:type="dxa"/>
            </w:tcMar>
            <w:vAlign w:val="center"/>
          </w:tcPr>
          <w:p w14:paraId="79C69D6E" w14:textId="77777777" w:rsidR="00AB7464" w:rsidRPr="00AE77BD" w:rsidRDefault="00AB7464" w:rsidP="008218A1">
            <w:pPr>
              <w:pStyle w:val="TableBang"/>
            </w:pPr>
            <w:proofErr w:type="spellStart"/>
            <w:r w:rsidRPr="00AE77BD">
              <w:t>Chỉ</w:t>
            </w:r>
            <w:proofErr w:type="spellEnd"/>
            <w:r w:rsidRPr="00AE77BD">
              <w:t xml:space="preserve"> </w:t>
            </w:r>
            <w:proofErr w:type="spellStart"/>
            <w:r w:rsidRPr="00AE77BD">
              <w:t>gửi</w:t>
            </w:r>
            <w:proofErr w:type="spellEnd"/>
            <w:r w:rsidRPr="00AE77BD">
              <w:t xml:space="preserve"> </w:t>
            </w:r>
            <w:proofErr w:type="spellStart"/>
            <w:r w:rsidRPr="00AE77BD">
              <w:t>dữ</w:t>
            </w:r>
            <w:proofErr w:type="spellEnd"/>
            <w:r w:rsidRPr="00AE77BD">
              <w:t xml:space="preserve"> </w:t>
            </w:r>
            <w:proofErr w:type="spellStart"/>
            <w:r w:rsidRPr="00AE77BD">
              <w:t>liệu</w:t>
            </w:r>
            <w:proofErr w:type="spellEnd"/>
            <w:r w:rsidRPr="00AE77BD">
              <w:t xml:space="preserve"> </w:t>
            </w:r>
            <w:proofErr w:type="spellStart"/>
            <w:r w:rsidRPr="00AE77BD">
              <w:t>tối</w:t>
            </w:r>
            <w:proofErr w:type="spellEnd"/>
            <w:r w:rsidRPr="00AE77BD">
              <w:t xml:space="preserve"> </w:t>
            </w:r>
            <w:proofErr w:type="spellStart"/>
            <w:r w:rsidRPr="00AE77BD">
              <w:t>thiểu</w:t>
            </w:r>
            <w:proofErr w:type="spellEnd"/>
            <w:r w:rsidRPr="00AE77BD">
              <w:t xml:space="preserve"> </w:t>
            </w:r>
            <w:proofErr w:type="spellStart"/>
            <w:r w:rsidRPr="00AE77BD">
              <w:t>cần</w:t>
            </w:r>
            <w:proofErr w:type="spellEnd"/>
            <w:r w:rsidRPr="00AE77BD">
              <w:t xml:space="preserve"> </w:t>
            </w:r>
            <w:proofErr w:type="spellStart"/>
            <w:r w:rsidRPr="00AE77BD">
              <w:t>thiết</w:t>
            </w:r>
            <w:proofErr w:type="spellEnd"/>
            <w:r w:rsidRPr="00AE77BD">
              <w:t xml:space="preserve"> </w:t>
            </w:r>
            <w:proofErr w:type="spellStart"/>
            <w:r w:rsidRPr="00AE77BD">
              <w:t>tới</w:t>
            </w:r>
            <w:proofErr w:type="spellEnd"/>
            <w:r w:rsidRPr="00AE77BD">
              <w:t xml:space="preserve"> </w:t>
            </w:r>
            <w:proofErr w:type="spellStart"/>
            <w:r w:rsidRPr="00AE77BD">
              <w:t>dịch</w:t>
            </w:r>
            <w:proofErr w:type="spellEnd"/>
            <w:r w:rsidRPr="00AE77BD">
              <w:t xml:space="preserve"> </w:t>
            </w:r>
            <w:proofErr w:type="spellStart"/>
            <w:r w:rsidRPr="00AE77BD">
              <w:t>vụ</w:t>
            </w:r>
            <w:proofErr w:type="spellEnd"/>
            <w:r w:rsidRPr="00AE77BD">
              <w:t xml:space="preserve"> AI; </w:t>
            </w:r>
            <w:proofErr w:type="spellStart"/>
            <w:r w:rsidRPr="00AE77BD">
              <w:t>không</w:t>
            </w:r>
            <w:proofErr w:type="spellEnd"/>
            <w:r w:rsidRPr="00AE77BD">
              <w:t xml:space="preserve"> </w:t>
            </w:r>
            <w:proofErr w:type="spellStart"/>
            <w:r w:rsidRPr="00AE77BD">
              <w:t>gửi</w:t>
            </w:r>
            <w:proofErr w:type="spellEnd"/>
            <w:r w:rsidRPr="00AE77BD">
              <w:t xml:space="preserve"> </w:t>
            </w:r>
            <w:proofErr w:type="spellStart"/>
            <w:r w:rsidRPr="00AE77BD">
              <w:t>mật</w:t>
            </w:r>
            <w:proofErr w:type="spellEnd"/>
            <w:r w:rsidRPr="00AE77BD">
              <w:t xml:space="preserve"> </w:t>
            </w:r>
            <w:proofErr w:type="spellStart"/>
            <w:r w:rsidRPr="00AE77BD">
              <w:t>khẩu</w:t>
            </w:r>
            <w:proofErr w:type="spellEnd"/>
            <w:r w:rsidRPr="00AE77BD">
              <w:t xml:space="preserve">, </w:t>
            </w:r>
            <w:proofErr w:type="spellStart"/>
            <w:r w:rsidRPr="00AE77BD">
              <w:t>khóa</w:t>
            </w:r>
            <w:proofErr w:type="spellEnd"/>
            <w:r w:rsidRPr="00AE77BD">
              <w:t xml:space="preserve"> </w:t>
            </w:r>
            <w:proofErr w:type="spellStart"/>
            <w:r w:rsidRPr="00AE77BD">
              <w:t>bí</w:t>
            </w:r>
            <w:proofErr w:type="spellEnd"/>
            <w:r w:rsidRPr="00AE77BD">
              <w:t xml:space="preserve"> </w:t>
            </w:r>
            <w:proofErr w:type="spellStart"/>
            <w:r w:rsidRPr="00AE77BD">
              <w:t>mật</w:t>
            </w:r>
            <w:proofErr w:type="spellEnd"/>
            <w:r w:rsidRPr="00AE77BD">
              <w:t xml:space="preserve"> </w:t>
            </w:r>
            <w:proofErr w:type="spellStart"/>
            <w:r w:rsidRPr="00AE77BD">
              <w:t>hoặc</w:t>
            </w:r>
            <w:proofErr w:type="spellEnd"/>
            <w:r w:rsidRPr="00AE77BD">
              <w:t xml:space="preserve"> </w:t>
            </w:r>
            <w:proofErr w:type="spellStart"/>
            <w:r w:rsidRPr="00AE77BD">
              <w:t>tài</w:t>
            </w:r>
            <w:proofErr w:type="spellEnd"/>
            <w:r w:rsidRPr="00AE77BD">
              <w:t xml:space="preserve"> </w:t>
            </w:r>
            <w:proofErr w:type="spellStart"/>
            <w:r w:rsidRPr="00AE77BD">
              <w:t>liệu</w:t>
            </w:r>
            <w:proofErr w:type="spellEnd"/>
            <w:r w:rsidRPr="00AE77BD">
              <w:t xml:space="preserve"> </w:t>
            </w:r>
            <w:proofErr w:type="spellStart"/>
            <w:r w:rsidRPr="00AE77BD">
              <w:t>ngoài</w:t>
            </w:r>
            <w:proofErr w:type="spellEnd"/>
            <w:r w:rsidRPr="00AE77BD">
              <w:t xml:space="preserve"> </w:t>
            </w:r>
            <w:proofErr w:type="spellStart"/>
            <w:r w:rsidRPr="00AE77BD">
              <w:t>quyền</w:t>
            </w:r>
            <w:proofErr w:type="spellEnd"/>
            <w:r w:rsidRPr="00AE77BD">
              <w:t xml:space="preserve"> </w:t>
            </w:r>
            <w:proofErr w:type="spellStart"/>
            <w:r w:rsidRPr="00AE77BD">
              <w:t>truy</w:t>
            </w:r>
            <w:proofErr w:type="spellEnd"/>
            <w:r w:rsidRPr="00AE77BD">
              <w:t xml:space="preserve"> </w:t>
            </w:r>
            <w:proofErr w:type="spellStart"/>
            <w:r w:rsidRPr="00AE77BD">
              <w:t>cập</w:t>
            </w:r>
            <w:proofErr w:type="spellEnd"/>
            <w:r w:rsidRPr="00AE77BD">
              <w:t>.</w:t>
            </w:r>
          </w:p>
        </w:tc>
      </w:tr>
      <w:tr w:rsidR="00AB7464" w:rsidRPr="00AE77BD" w14:paraId="7673774C" w14:textId="77777777" w:rsidTr="00E3302A">
        <w:trPr>
          <w:cantSplit/>
        </w:trPr>
        <w:tc>
          <w:tcPr>
            <w:tcW w:w="900" w:type="dxa"/>
            <w:tcMar>
              <w:top w:w="70" w:type="dxa"/>
              <w:left w:w="90" w:type="dxa"/>
              <w:bottom w:w="70" w:type="dxa"/>
              <w:right w:w="90" w:type="dxa"/>
            </w:tcMar>
            <w:vAlign w:val="center"/>
          </w:tcPr>
          <w:p w14:paraId="360FE949" w14:textId="77777777" w:rsidR="00AB7464" w:rsidRPr="00AE77BD" w:rsidRDefault="00AB7464" w:rsidP="008218A1">
            <w:pPr>
              <w:pStyle w:val="TableBang"/>
            </w:pPr>
            <w:r w:rsidRPr="00AE77BD">
              <w:t>NFR-05</w:t>
            </w:r>
          </w:p>
        </w:tc>
        <w:tc>
          <w:tcPr>
            <w:tcW w:w="1750" w:type="dxa"/>
            <w:tcMar>
              <w:top w:w="70" w:type="dxa"/>
              <w:left w:w="90" w:type="dxa"/>
              <w:bottom w:w="70" w:type="dxa"/>
              <w:right w:w="90" w:type="dxa"/>
            </w:tcMar>
            <w:vAlign w:val="center"/>
          </w:tcPr>
          <w:p w14:paraId="1B755B5B" w14:textId="77777777" w:rsidR="00AB7464" w:rsidRPr="00AE77BD" w:rsidRDefault="00AB7464" w:rsidP="008218A1">
            <w:pPr>
              <w:pStyle w:val="TableBang"/>
            </w:pPr>
            <w:r w:rsidRPr="00AE77BD">
              <w:t xml:space="preserve">Tin </w:t>
            </w:r>
            <w:proofErr w:type="spellStart"/>
            <w:r w:rsidRPr="00AE77BD">
              <w:t>cậy</w:t>
            </w:r>
            <w:proofErr w:type="spellEnd"/>
            <w:r w:rsidRPr="00AE77BD">
              <w:t xml:space="preserve"> </w:t>
            </w:r>
            <w:proofErr w:type="spellStart"/>
            <w:r w:rsidRPr="00AE77BD">
              <w:t>dữ</w:t>
            </w:r>
            <w:proofErr w:type="spellEnd"/>
            <w:r w:rsidRPr="00AE77BD">
              <w:t xml:space="preserve"> </w:t>
            </w:r>
            <w:proofErr w:type="spellStart"/>
            <w:r w:rsidRPr="00AE77BD">
              <w:t>liệu</w:t>
            </w:r>
            <w:proofErr w:type="spellEnd"/>
          </w:p>
        </w:tc>
        <w:tc>
          <w:tcPr>
            <w:tcW w:w="6420" w:type="dxa"/>
            <w:tcMar>
              <w:top w:w="70" w:type="dxa"/>
              <w:left w:w="90" w:type="dxa"/>
              <w:bottom w:w="70" w:type="dxa"/>
              <w:right w:w="90" w:type="dxa"/>
            </w:tcMar>
            <w:vAlign w:val="center"/>
          </w:tcPr>
          <w:p w14:paraId="003E70A1" w14:textId="77777777" w:rsidR="00AB7464" w:rsidRPr="00AE77BD" w:rsidRDefault="00AB7464" w:rsidP="008218A1">
            <w:pPr>
              <w:pStyle w:val="TableBang"/>
            </w:pPr>
            <w:r w:rsidRPr="00AE77BD">
              <w:t xml:space="preserve">Thay </w:t>
            </w:r>
            <w:proofErr w:type="spellStart"/>
            <w:r w:rsidRPr="00AE77BD">
              <w:t>đổi</w:t>
            </w:r>
            <w:proofErr w:type="spellEnd"/>
            <w:r w:rsidRPr="00AE77BD">
              <w:t xml:space="preserve"> </w:t>
            </w:r>
            <w:proofErr w:type="spellStart"/>
            <w:r w:rsidRPr="00AE77BD">
              <w:t>quan</w:t>
            </w:r>
            <w:proofErr w:type="spellEnd"/>
            <w:r w:rsidRPr="00AE77BD">
              <w:t xml:space="preserve"> </w:t>
            </w:r>
            <w:proofErr w:type="spellStart"/>
            <w:r w:rsidRPr="00AE77BD">
              <w:t>trọng</w:t>
            </w:r>
            <w:proofErr w:type="spellEnd"/>
            <w:r w:rsidRPr="00AE77BD">
              <w:t xml:space="preserve"> </w:t>
            </w:r>
            <w:proofErr w:type="spellStart"/>
            <w:r w:rsidRPr="00AE77BD">
              <w:t>được</w:t>
            </w:r>
            <w:proofErr w:type="spellEnd"/>
            <w:r w:rsidRPr="00AE77BD">
              <w:t xml:space="preserve"> </w:t>
            </w:r>
            <w:proofErr w:type="spellStart"/>
            <w:r w:rsidRPr="00AE77BD">
              <w:t>ghi</w:t>
            </w:r>
            <w:proofErr w:type="spellEnd"/>
            <w:r w:rsidRPr="00AE77BD">
              <w:t xml:space="preserve"> </w:t>
            </w:r>
            <w:proofErr w:type="spellStart"/>
            <w:r w:rsidRPr="00AE77BD">
              <w:t>nhận</w:t>
            </w:r>
            <w:proofErr w:type="spellEnd"/>
            <w:r w:rsidRPr="00AE77BD">
              <w:t xml:space="preserve">; </w:t>
            </w:r>
            <w:proofErr w:type="spellStart"/>
            <w:r w:rsidRPr="00AE77BD">
              <w:t>sao</w:t>
            </w:r>
            <w:proofErr w:type="spellEnd"/>
            <w:r w:rsidRPr="00AE77BD">
              <w:t xml:space="preserve"> </w:t>
            </w:r>
            <w:proofErr w:type="spellStart"/>
            <w:r w:rsidRPr="00AE77BD">
              <w:t>lưu</w:t>
            </w:r>
            <w:proofErr w:type="spellEnd"/>
            <w:r w:rsidRPr="00AE77BD">
              <w:t xml:space="preserve"> </w:t>
            </w:r>
            <w:proofErr w:type="spellStart"/>
            <w:r w:rsidRPr="00AE77BD">
              <w:t>theo</w:t>
            </w:r>
            <w:proofErr w:type="spellEnd"/>
            <w:r w:rsidRPr="00AE77BD">
              <w:t xml:space="preserve"> </w:t>
            </w:r>
            <w:proofErr w:type="spellStart"/>
            <w:r w:rsidRPr="00AE77BD">
              <w:t>lịch</w:t>
            </w:r>
            <w:proofErr w:type="spellEnd"/>
            <w:r w:rsidRPr="00AE77BD">
              <w:t xml:space="preserve"> </w:t>
            </w:r>
            <w:proofErr w:type="spellStart"/>
            <w:r w:rsidRPr="00AE77BD">
              <w:t>môi</w:t>
            </w:r>
            <w:proofErr w:type="spellEnd"/>
            <w:r w:rsidRPr="00AE77BD">
              <w:t xml:space="preserve"> </w:t>
            </w:r>
            <w:proofErr w:type="spellStart"/>
            <w:r w:rsidRPr="00AE77BD">
              <w:t>trường</w:t>
            </w:r>
            <w:proofErr w:type="spellEnd"/>
            <w:r w:rsidRPr="00AE77BD">
              <w:t xml:space="preserve">; </w:t>
            </w:r>
            <w:proofErr w:type="spellStart"/>
            <w:r w:rsidRPr="00AE77BD">
              <w:t>trước</w:t>
            </w:r>
            <w:proofErr w:type="spellEnd"/>
            <w:r w:rsidRPr="00AE77BD">
              <w:t xml:space="preserve"> </w:t>
            </w:r>
            <w:proofErr w:type="spellStart"/>
            <w:r w:rsidRPr="00AE77BD">
              <w:t>nghiệm</w:t>
            </w:r>
            <w:proofErr w:type="spellEnd"/>
            <w:r w:rsidRPr="00AE77BD">
              <w:t xml:space="preserve"> </w:t>
            </w:r>
            <w:proofErr w:type="spellStart"/>
            <w:r w:rsidRPr="00AE77BD">
              <w:t>thu</w:t>
            </w:r>
            <w:proofErr w:type="spellEnd"/>
            <w:r w:rsidRPr="00AE77BD">
              <w:t xml:space="preserve"> </w:t>
            </w:r>
            <w:proofErr w:type="spellStart"/>
            <w:r w:rsidRPr="00AE77BD">
              <w:t>thử</w:t>
            </w:r>
            <w:proofErr w:type="spellEnd"/>
            <w:r w:rsidRPr="00AE77BD">
              <w:t xml:space="preserve"> </w:t>
            </w:r>
            <w:proofErr w:type="spellStart"/>
            <w:r w:rsidRPr="00AE77BD">
              <w:t>khôi</w:t>
            </w:r>
            <w:proofErr w:type="spellEnd"/>
            <w:r w:rsidRPr="00AE77BD">
              <w:t xml:space="preserve"> </w:t>
            </w:r>
            <w:proofErr w:type="spellStart"/>
            <w:r w:rsidRPr="00AE77BD">
              <w:t>phục</w:t>
            </w:r>
            <w:proofErr w:type="spellEnd"/>
            <w:r w:rsidRPr="00AE77BD">
              <w:t xml:space="preserve"> </w:t>
            </w:r>
            <w:proofErr w:type="spellStart"/>
            <w:r w:rsidRPr="00AE77BD">
              <w:t>ít</w:t>
            </w:r>
            <w:proofErr w:type="spellEnd"/>
            <w:r w:rsidRPr="00AE77BD">
              <w:t xml:space="preserve"> </w:t>
            </w:r>
            <w:proofErr w:type="spellStart"/>
            <w:r w:rsidRPr="00AE77BD">
              <w:t>nhất</w:t>
            </w:r>
            <w:proofErr w:type="spellEnd"/>
            <w:r w:rsidRPr="00AE77BD">
              <w:t xml:space="preserve"> </w:t>
            </w:r>
            <w:proofErr w:type="spellStart"/>
            <w:r w:rsidRPr="00AE77BD">
              <w:t>một</w:t>
            </w:r>
            <w:proofErr w:type="spellEnd"/>
            <w:r w:rsidRPr="00AE77BD">
              <w:t xml:space="preserve"> </w:t>
            </w:r>
            <w:proofErr w:type="spellStart"/>
            <w:r w:rsidRPr="00AE77BD">
              <w:t>bản</w:t>
            </w:r>
            <w:proofErr w:type="spellEnd"/>
            <w:r w:rsidRPr="00AE77BD">
              <w:t xml:space="preserve"> </w:t>
            </w:r>
            <w:proofErr w:type="spellStart"/>
            <w:r w:rsidRPr="00AE77BD">
              <w:t>sao</w:t>
            </w:r>
            <w:proofErr w:type="spellEnd"/>
            <w:r w:rsidRPr="00AE77BD">
              <w:t xml:space="preserve"> </w:t>
            </w:r>
            <w:proofErr w:type="spellStart"/>
            <w:r w:rsidRPr="00AE77BD">
              <w:t>lưu</w:t>
            </w:r>
            <w:proofErr w:type="spellEnd"/>
            <w:r w:rsidRPr="00AE77BD">
              <w:t>.</w:t>
            </w:r>
          </w:p>
        </w:tc>
      </w:tr>
      <w:tr w:rsidR="00AB7464" w:rsidRPr="00AE77BD" w14:paraId="340313E4" w14:textId="77777777" w:rsidTr="00E3302A">
        <w:trPr>
          <w:cantSplit/>
        </w:trPr>
        <w:tc>
          <w:tcPr>
            <w:tcW w:w="900" w:type="dxa"/>
            <w:shd w:val="clear" w:color="auto" w:fill="F4F4F4"/>
            <w:tcMar>
              <w:top w:w="70" w:type="dxa"/>
              <w:left w:w="90" w:type="dxa"/>
              <w:bottom w:w="70" w:type="dxa"/>
              <w:right w:w="90" w:type="dxa"/>
            </w:tcMar>
            <w:vAlign w:val="center"/>
          </w:tcPr>
          <w:p w14:paraId="46B4A243" w14:textId="77777777" w:rsidR="00AB7464" w:rsidRPr="00AE77BD" w:rsidRDefault="00AB7464" w:rsidP="008218A1">
            <w:pPr>
              <w:pStyle w:val="TableBang"/>
            </w:pPr>
            <w:r w:rsidRPr="00AE77BD">
              <w:t>NFR-06</w:t>
            </w:r>
          </w:p>
        </w:tc>
        <w:tc>
          <w:tcPr>
            <w:tcW w:w="1750" w:type="dxa"/>
            <w:shd w:val="clear" w:color="auto" w:fill="F4F4F4"/>
            <w:tcMar>
              <w:top w:w="70" w:type="dxa"/>
              <w:left w:w="90" w:type="dxa"/>
              <w:bottom w:w="70" w:type="dxa"/>
              <w:right w:w="90" w:type="dxa"/>
            </w:tcMar>
            <w:vAlign w:val="center"/>
          </w:tcPr>
          <w:p w14:paraId="1AC1ABC0" w14:textId="77777777" w:rsidR="00AB7464" w:rsidRPr="00AE77BD" w:rsidRDefault="00AB7464" w:rsidP="008218A1">
            <w:pPr>
              <w:pStyle w:val="TableBang"/>
            </w:pPr>
            <w:proofErr w:type="gramStart"/>
            <w:r w:rsidRPr="00AE77BD">
              <w:t>An</w:t>
            </w:r>
            <w:proofErr w:type="gramEnd"/>
            <w:r w:rsidRPr="00AE77BD">
              <w:t xml:space="preserve"> </w:t>
            </w:r>
            <w:proofErr w:type="spellStart"/>
            <w:r w:rsidRPr="00AE77BD">
              <w:t>toàn</w:t>
            </w:r>
            <w:proofErr w:type="spellEnd"/>
            <w:r w:rsidRPr="00AE77BD">
              <w:t xml:space="preserve"> AI</w:t>
            </w:r>
          </w:p>
        </w:tc>
        <w:tc>
          <w:tcPr>
            <w:tcW w:w="6420" w:type="dxa"/>
            <w:shd w:val="clear" w:color="auto" w:fill="F4F4F4"/>
            <w:tcMar>
              <w:top w:w="70" w:type="dxa"/>
              <w:left w:w="90" w:type="dxa"/>
              <w:bottom w:w="70" w:type="dxa"/>
              <w:right w:w="90" w:type="dxa"/>
            </w:tcMar>
            <w:vAlign w:val="center"/>
          </w:tcPr>
          <w:p w14:paraId="12E69C33" w14:textId="77777777" w:rsidR="00AB7464" w:rsidRPr="00AE77BD" w:rsidRDefault="00AB7464" w:rsidP="008218A1">
            <w:pPr>
              <w:pStyle w:val="TableBang"/>
            </w:pPr>
            <w:proofErr w:type="spellStart"/>
            <w:r w:rsidRPr="00AE77BD">
              <w:t>Kết</w:t>
            </w:r>
            <w:proofErr w:type="spellEnd"/>
            <w:r w:rsidRPr="00AE77BD">
              <w:t xml:space="preserve"> </w:t>
            </w:r>
            <w:proofErr w:type="spellStart"/>
            <w:r w:rsidRPr="00AE77BD">
              <w:t>quả</w:t>
            </w:r>
            <w:proofErr w:type="spellEnd"/>
            <w:r w:rsidRPr="00AE77BD">
              <w:t xml:space="preserve"> AI </w:t>
            </w:r>
            <w:proofErr w:type="spellStart"/>
            <w:r w:rsidRPr="00AE77BD">
              <w:t>là</w:t>
            </w:r>
            <w:proofErr w:type="spellEnd"/>
            <w:r w:rsidRPr="00AE77BD">
              <w:t xml:space="preserve"> </w:t>
            </w:r>
            <w:proofErr w:type="spellStart"/>
            <w:r w:rsidRPr="00AE77BD">
              <w:t>bản</w:t>
            </w:r>
            <w:proofErr w:type="spellEnd"/>
            <w:r w:rsidRPr="00AE77BD">
              <w:t xml:space="preserve"> </w:t>
            </w:r>
            <w:proofErr w:type="spellStart"/>
            <w:r w:rsidRPr="00AE77BD">
              <w:t>nháp</w:t>
            </w:r>
            <w:proofErr w:type="spellEnd"/>
            <w:r w:rsidRPr="00AE77BD">
              <w:t xml:space="preserve">, </w:t>
            </w:r>
            <w:proofErr w:type="spellStart"/>
            <w:r w:rsidRPr="00AE77BD">
              <w:t>nêu</w:t>
            </w:r>
            <w:proofErr w:type="spellEnd"/>
            <w:r w:rsidRPr="00AE77BD">
              <w:t xml:space="preserve"> </w:t>
            </w:r>
            <w:proofErr w:type="spellStart"/>
            <w:r w:rsidRPr="00AE77BD">
              <w:t>dữ</w:t>
            </w:r>
            <w:proofErr w:type="spellEnd"/>
            <w:r w:rsidRPr="00AE77BD">
              <w:t xml:space="preserve"> </w:t>
            </w:r>
            <w:proofErr w:type="spellStart"/>
            <w:r w:rsidRPr="00AE77BD">
              <w:t>liệu</w:t>
            </w:r>
            <w:proofErr w:type="spellEnd"/>
            <w:r w:rsidRPr="00AE77BD">
              <w:t xml:space="preserve"> </w:t>
            </w:r>
            <w:proofErr w:type="spellStart"/>
            <w:r w:rsidRPr="00AE77BD">
              <w:t>thiếu</w:t>
            </w:r>
            <w:proofErr w:type="spellEnd"/>
            <w:r w:rsidRPr="00AE77BD">
              <w:t>/</w:t>
            </w:r>
            <w:proofErr w:type="spellStart"/>
            <w:r w:rsidRPr="00AE77BD">
              <w:t>mâu</w:t>
            </w:r>
            <w:proofErr w:type="spellEnd"/>
            <w:r w:rsidRPr="00AE77BD">
              <w:t xml:space="preserve"> </w:t>
            </w:r>
            <w:proofErr w:type="spellStart"/>
            <w:r w:rsidRPr="00AE77BD">
              <w:t>thuẫn</w:t>
            </w:r>
            <w:proofErr w:type="spellEnd"/>
            <w:r w:rsidRPr="00AE77BD">
              <w:t xml:space="preserve"> </w:t>
            </w:r>
            <w:proofErr w:type="spellStart"/>
            <w:r w:rsidRPr="00AE77BD">
              <w:t>và</w:t>
            </w:r>
            <w:proofErr w:type="spellEnd"/>
            <w:r w:rsidRPr="00AE77BD">
              <w:t xml:space="preserve"> </w:t>
            </w:r>
            <w:proofErr w:type="spellStart"/>
            <w:r w:rsidRPr="00AE77BD">
              <w:t>phải</w:t>
            </w:r>
            <w:proofErr w:type="spellEnd"/>
            <w:r w:rsidRPr="00AE77BD">
              <w:t xml:space="preserve"> </w:t>
            </w:r>
            <w:proofErr w:type="spellStart"/>
            <w:r w:rsidRPr="00AE77BD">
              <w:t>được</w:t>
            </w:r>
            <w:proofErr w:type="spellEnd"/>
            <w:r w:rsidRPr="00AE77BD">
              <w:t xml:space="preserve"> con </w:t>
            </w:r>
            <w:proofErr w:type="spellStart"/>
            <w:r w:rsidRPr="00AE77BD">
              <w:t>người</w:t>
            </w:r>
            <w:proofErr w:type="spellEnd"/>
            <w:r w:rsidRPr="00AE77BD">
              <w:t xml:space="preserve"> </w:t>
            </w:r>
            <w:proofErr w:type="spellStart"/>
            <w:r w:rsidRPr="00AE77BD">
              <w:t>xem</w:t>
            </w:r>
            <w:proofErr w:type="spellEnd"/>
            <w:r w:rsidRPr="00AE77BD">
              <w:t xml:space="preserve"> </w:t>
            </w:r>
            <w:proofErr w:type="spellStart"/>
            <w:r w:rsidRPr="00AE77BD">
              <w:t>xét</w:t>
            </w:r>
            <w:proofErr w:type="spellEnd"/>
            <w:r w:rsidRPr="00AE77BD">
              <w:t xml:space="preserve"> </w:t>
            </w:r>
            <w:proofErr w:type="spellStart"/>
            <w:r w:rsidRPr="00AE77BD">
              <w:t>trước</w:t>
            </w:r>
            <w:proofErr w:type="spellEnd"/>
            <w:r w:rsidRPr="00AE77BD">
              <w:t xml:space="preserve"> </w:t>
            </w:r>
            <w:proofErr w:type="spellStart"/>
            <w:r w:rsidRPr="00AE77BD">
              <w:t>khi</w:t>
            </w:r>
            <w:proofErr w:type="spellEnd"/>
            <w:r w:rsidRPr="00AE77BD">
              <w:t xml:space="preserve"> </w:t>
            </w:r>
            <w:proofErr w:type="spellStart"/>
            <w:r w:rsidRPr="00AE77BD">
              <w:t>lưu</w:t>
            </w:r>
            <w:proofErr w:type="spellEnd"/>
            <w:r w:rsidRPr="00AE77BD">
              <w:t xml:space="preserve">, chia </w:t>
            </w:r>
            <w:proofErr w:type="spellStart"/>
            <w:r w:rsidRPr="00AE77BD">
              <w:t>sẻ</w:t>
            </w:r>
            <w:proofErr w:type="spellEnd"/>
            <w:r w:rsidRPr="00AE77BD">
              <w:t xml:space="preserve"> </w:t>
            </w:r>
            <w:proofErr w:type="spellStart"/>
            <w:r w:rsidRPr="00AE77BD">
              <w:t>hoặc</w:t>
            </w:r>
            <w:proofErr w:type="spellEnd"/>
            <w:r w:rsidRPr="00AE77BD">
              <w:t xml:space="preserve"> </w:t>
            </w:r>
            <w:proofErr w:type="spellStart"/>
            <w:r w:rsidRPr="00AE77BD">
              <w:t>dùng</w:t>
            </w:r>
            <w:proofErr w:type="spellEnd"/>
            <w:r w:rsidRPr="00AE77BD">
              <w:t xml:space="preserve"> </w:t>
            </w:r>
            <w:proofErr w:type="spellStart"/>
            <w:r w:rsidRPr="00AE77BD">
              <w:t>để</w:t>
            </w:r>
            <w:proofErr w:type="spellEnd"/>
            <w:r w:rsidRPr="00AE77BD">
              <w:t xml:space="preserve"> </w:t>
            </w:r>
            <w:proofErr w:type="spellStart"/>
            <w:r w:rsidRPr="00AE77BD">
              <w:t>phân</w:t>
            </w:r>
            <w:proofErr w:type="spellEnd"/>
            <w:r w:rsidRPr="00AE77BD">
              <w:t xml:space="preserve"> </w:t>
            </w:r>
            <w:proofErr w:type="spellStart"/>
            <w:r w:rsidRPr="00AE77BD">
              <w:t>công</w:t>
            </w:r>
            <w:proofErr w:type="spellEnd"/>
            <w:r w:rsidRPr="00AE77BD">
              <w:t>.</w:t>
            </w:r>
          </w:p>
        </w:tc>
      </w:tr>
      <w:tr w:rsidR="00AB7464" w:rsidRPr="00AE77BD" w14:paraId="633C349C" w14:textId="77777777" w:rsidTr="00E3302A">
        <w:trPr>
          <w:cantSplit/>
        </w:trPr>
        <w:tc>
          <w:tcPr>
            <w:tcW w:w="900" w:type="dxa"/>
            <w:tcMar>
              <w:top w:w="70" w:type="dxa"/>
              <w:left w:w="90" w:type="dxa"/>
              <w:bottom w:w="70" w:type="dxa"/>
              <w:right w:w="90" w:type="dxa"/>
            </w:tcMar>
            <w:vAlign w:val="center"/>
          </w:tcPr>
          <w:p w14:paraId="751ED09D" w14:textId="77777777" w:rsidR="00AB7464" w:rsidRPr="00AE77BD" w:rsidRDefault="00AB7464" w:rsidP="008218A1">
            <w:pPr>
              <w:pStyle w:val="TableBang"/>
            </w:pPr>
            <w:r w:rsidRPr="00AE77BD">
              <w:t>NFR-07</w:t>
            </w:r>
          </w:p>
        </w:tc>
        <w:tc>
          <w:tcPr>
            <w:tcW w:w="1750" w:type="dxa"/>
            <w:tcMar>
              <w:top w:w="70" w:type="dxa"/>
              <w:left w:w="90" w:type="dxa"/>
              <w:bottom w:w="70" w:type="dxa"/>
              <w:right w:w="90" w:type="dxa"/>
            </w:tcMar>
            <w:vAlign w:val="center"/>
          </w:tcPr>
          <w:p w14:paraId="3A361F7B" w14:textId="77777777" w:rsidR="00AB7464" w:rsidRPr="00AE77BD" w:rsidRDefault="00AB7464" w:rsidP="008218A1">
            <w:pPr>
              <w:pStyle w:val="TableBang"/>
            </w:pPr>
            <w:proofErr w:type="spellStart"/>
            <w:r w:rsidRPr="00AE77BD">
              <w:t>Khả</w:t>
            </w:r>
            <w:proofErr w:type="spellEnd"/>
            <w:r w:rsidRPr="00AE77BD">
              <w:t xml:space="preserve"> </w:t>
            </w:r>
            <w:proofErr w:type="spellStart"/>
            <w:r w:rsidRPr="00AE77BD">
              <w:t>năng</w:t>
            </w:r>
            <w:proofErr w:type="spellEnd"/>
            <w:r w:rsidRPr="00AE77BD">
              <w:t xml:space="preserve"> </w:t>
            </w:r>
            <w:proofErr w:type="spellStart"/>
            <w:r w:rsidRPr="00AE77BD">
              <w:t>bảo</w:t>
            </w:r>
            <w:proofErr w:type="spellEnd"/>
            <w:r w:rsidRPr="00AE77BD">
              <w:t xml:space="preserve"> </w:t>
            </w:r>
            <w:proofErr w:type="spellStart"/>
            <w:r w:rsidRPr="00AE77BD">
              <w:t>trì</w:t>
            </w:r>
            <w:proofErr w:type="spellEnd"/>
          </w:p>
        </w:tc>
        <w:tc>
          <w:tcPr>
            <w:tcW w:w="6420" w:type="dxa"/>
            <w:tcMar>
              <w:top w:w="70" w:type="dxa"/>
              <w:left w:w="90" w:type="dxa"/>
              <w:bottom w:w="70" w:type="dxa"/>
              <w:right w:w="90" w:type="dxa"/>
            </w:tcMar>
            <w:vAlign w:val="center"/>
          </w:tcPr>
          <w:p w14:paraId="496282AE" w14:textId="77777777" w:rsidR="00AB7464" w:rsidRPr="00AE77BD" w:rsidRDefault="00AB7464" w:rsidP="008218A1">
            <w:pPr>
              <w:pStyle w:val="TableBang"/>
            </w:pPr>
            <w:r w:rsidRPr="00AE77BD">
              <w:t xml:space="preserve">Giao </w:t>
            </w:r>
            <w:proofErr w:type="spellStart"/>
            <w:r w:rsidRPr="00AE77BD">
              <w:t>diện</w:t>
            </w:r>
            <w:proofErr w:type="spellEnd"/>
            <w:r w:rsidRPr="00AE77BD">
              <w:t xml:space="preserve">, </w:t>
            </w:r>
            <w:proofErr w:type="spellStart"/>
            <w:r w:rsidRPr="00AE77BD">
              <w:t>nghiệp</w:t>
            </w:r>
            <w:proofErr w:type="spellEnd"/>
            <w:r w:rsidRPr="00AE77BD">
              <w:t xml:space="preserve"> </w:t>
            </w:r>
            <w:proofErr w:type="spellStart"/>
            <w:r w:rsidRPr="00AE77BD">
              <w:t>vụ</w:t>
            </w:r>
            <w:proofErr w:type="spellEnd"/>
            <w:r w:rsidRPr="00AE77BD">
              <w:t xml:space="preserve">, </w:t>
            </w:r>
            <w:proofErr w:type="spellStart"/>
            <w:r w:rsidRPr="00AE77BD">
              <w:t>dữ</w:t>
            </w:r>
            <w:proofErr w:type="spellEnd"/>
            <w:r w:rsidRPr="00AE77BD">
              <w:t xml:space="preserve"> </w:t>
            </w:r>
            <w:proofErr w:type="spellStart"/>
            <w:r w:rsidRPr="00AE77BD">
              <w:t>liệu</w:t>
            </w:r>
            <w:proofErr w:type="spellEnd"/>
            <w:r w:rsidRPr="00AE77BD">
              <w:t xml:space="preserve"> </w:t>
            </w:r>
            <w:proofErr w:type="spellStart"/>
            <w:r w:rsidRPr="00AE77BD">
              <w:t>và</w:t>
            </w:r>
            <w:proofErr w:type="spellEnd"/>
            <w:r w:rsidRPr="00AE77BD">
              <w:t xml:space="preserve"> </w:t>
            </w:r>
            <w:proofErr w:type="spellStart"/>
            <w:r w:rsidRPr="00AE77BD">
              <w:t>tích</w:t>
            </w:r>
            <w:proofErr w:type="spellEnd"/>
            <w:r w:rsidRPr="00AE77BD">
              <w:t xml:space="preserve"> </w:t>
            </w:r>
            <w:proofErr w:type="spellStart"/>
            <w:r w:rsidRPr="00AE77BD">
              <w:t>hợp</w:t>
            </w:r>
            <w:proofErr w:type="spellEnd"/>
            <w:r w:rsidRPr="00AE77BD">
              <w:t xml:space="preserve"> AI </w:t>
            </w:r>
            <w:proofErr w:type="spellStart"/>
            <w:r w:rsidRPr="00AE77BD">
              <w:t>được</w:t>
            </w:r>
            <w:proofErr w:type="spellEnd"/>
            <w:r w:rsidRPr="00AE77BD">
              <w:t xml:space="preserve"> </w:t>
            </w:r>
            <w:proofErr w:type="spellStart"/>
            <w:r w:rsidRPr="00AE77BD">
              <w:t>tách</w:t>
            </w:r>
            <w:proofErr w:type="spellEnd"/>
            <w:r w:rsidRPr="00AE77BD">
              <w:t xml:space="preserve"> </w:t>
            </w:r>
            <w:proofErr w:type="spellStart"/>
            <w:r w:rsidRPr="00AE77BD">
              <w:t>thành</w:t>
            </w:r>
            <w:proofErr w:type="spellEnd"/>
            <w:r w:rsidRPr="00AE77BD">
              <w:t xml:space="preserve"> </w:t>
            </w:r>
            <w:proofErr w:type="spellStart"/>
            <w:r w:rsidRPr="00AE77BD">
              <w:t>các</w:t>
            </w:r>
            <w:proofErr w:type="spellEnd"/>
            <w:r w:rsidRPr="00AE77BD">
              <w:t xml:space="preserve"> </w:t>
            </w:r>
            <w:proofErr w:type="spellStart"/>
            <w:r w:rsidRPr="00AE77BD">
              <w:t>mô-đun</w:t>
            </w:r>
            <w:proofErr w:type="spellEnd"/>
            <w:r w:rsidRPr="00AE77BD">
              <w:t xml:space="preserve">; </w:t>
            </w:r>
            <w:proofErr w:type="spellStart"/>
            <w:r w:rsidRPr="00AE77BD">
              <w:t>thay</w:t>
            </w:r>
            <w:proofErr w:type="spellEnd"/>
            <w:r w:rsidRPr="00AE77BD">
              <w:t xml:space="preserve"> </w:t>
            </w:r>
            <w:proofErr w:type="spellStart"/>
            <w:r w:rsidRPr="00AE77BD">
              <w:t>nhà</w:t>
            </w:r>
            <w:proofErr w:type="spellEnd"/>
            <w:r w:rsidRPr="00AE77BD">
              <w:t xml:space="preserve"> </w:t>
            </w:r>
            <w:proofErr w:type="spellStart"/>
            <w:r w:rsidRPr="00AE77BD">
              <w:t>cung</w:t>
            </w:r>
            <w:proofErr w:type="spellEnd"/>
            <w:r w:rsidRPr="00AE77BD">
              <w:t xml:space="preserve"> </w:t>
            </w:r>
            <w:proofErr w:type="spellStart"/>
            <w:r w:rsidRPr="00AE77BD">
              <w:t>cấp</w:t>
            </w:r>
            <w:proofErr w:type="spellEnd"/>
            <w:r w:rsidRPr="00AE77BD">
              <w:t xml:space="preserve"> AI </w:t>
            </w:r>
            <w:proofErr w:type="spellStart"/>
            <w:r w:rsidRPr="00AE77BD">
              <w:t>không</w:t>
            </w:r>
            <w:proofErr w:type="spellEnd"/>
            <w:r w:rsidRPr="00AE77BD">
              <w:t xml:space="preserve"> </w:t>
            </w:r>
            <w:proofErr w:type="spellStart"/>
            <w:r w:rsidRPr="00AE77BD">
              <w:t>làm</w:t>
            </w:r>
            <w:proofErr w:type="spellEnd"/>
            <w:r w:rsidRPr="00AE77BD">
              <w:t xml:space="preserve"> </w:t>
            </w:r>
            <w:proofErr w:type="spellStart"/>
            <w:r w:rsidRPr="00AE77BD">
              <w:t>đổi</w:t>
            </w:r>
            <w:proofErr w:type="spellEnd"/>
            <w:r w:rsidRPr="00AE77BD">
              <w:t xml:space="preserve"> </w:t>
            </w:r>
            <w:proofErr w:type="spellStart"/>
            <w:r w:rsidRPr="00AE77BD">
              <w:t>quy</w:t>
            </w:r>
            <w:proofErr w:type="spellEnd"/>
            <w:r w:rsidRPr="00AE77BD">
              <w:t xml:space="preserve"> </w:t>
            </w:r>
            <w:proofErr w:type="spellStart"/>
            <w:r w:rsidRPr="00AE77BD">
              <w:t>tắc</w:t>
            </w:r>
            <w:proofErr w:type="spellEnd"/>
            <w:r w:rsidRPr="00AE77BD">
              <w:t xml:space="preserve"> </w:t>
            </w:r>
            <w:proofErr w:type="spellStart"/>
            <w:r w:rsidRPr="00AE77BD">
              <w:t>nghiệp</w:t>
            </w:r>
            <w:proofErr w:type="spellEnd"/>
            <w:r w:rsidRPr="00AE77BD">
              <w:t xml:space="preserve"> </w:t>
            </w:r>
            <w:proofErr w:type="spellStart"/>
            <w:r w:rsidRPr="00AE77BD">
              <w:t>vụ</w:t>
            </w:r>
            <w:proofErr w:type="spellEnd"/>
            <w:r w:rsidRPr="00AE77BD">
              <w:t>.</w:t>
            </w:r>
          </w:p>
        </w:tc>
      </w:tr>
      <w:tr w:rsidR="00AB7464" w:rsidRPr="00AE77BD" w14:paraId="27FEB11A" w14:textId="77777777" w:rsidTr="00E3302A">
        <w:trPr>
          <w:cantSplit/>
        </w:trPr>
        <w:tc>
          <w:tcPr>
            <w:tcW w:w="900" w:type="dxa"/>
            <w:shd w:val="clear" w:color="auto" w:fill="F4F4F4"/>
            <w:tcMar>
              <w:top w:w="70" w:type="dxa"/>
              <w:left w:w="90" w:type="dxa"/>
              <w:bottom w:w="70" w:type="dxa"/>
              <w:right w:w="90" w:type="dxa"/>
            </w:tcMar>
            <w:vAlign w:val="center"/>
          </w:tcPr>
          <w:p w14:paraId="17BB37FD" w14:textId="77777777" w:rsidR="00AB7464" w:rsidRPr="00AE77BD" w:rsidRDefault="00AB7464" w:rsidP="008218A1">
            <w:pPr>
              <w:pStyle w:val="TableBang"/>
            </w:pPr>
            <w:r w:rsidRPr="00AE77BD">
              <w:t>NFR-08</w:t>
            </w:r>
          </w:p>
        </w:tc>
        <w:tc>
          <w:tcPr>
            <w:tcW w:w="1750" w:type="dxa"/>
            <w:shd w:val="clear" w:color="auto" w:fill="F4F4F4"/>
            <w:tcMar>
              <w:top w:w="70" w:type="dxa"/>
              <w:left w:w="90" w:type="dxa"/>
              <w:bottom w:w="70" w:type="dxa"/>
              <w:right w:w="90" w:type="dxa"/>
            </w:tcMar>
            <w:vAlign w:val="center"/>
          </w:tcPr>
          <w:p w14:paraId="045FAD4B" w14:textId="77777777" w:rsidR="00AB7464" w:rsidRPr="00AE77BD" w:rsidRDefault="00AB7464" w:rsidP="008218A1">
            <w:pPr>
              <w:pStyle w:val="TableBang"/>
            </w:pPr>
            <w:proofErr w:type="spellStart"/>
            <w:r w:rsidRPr="00AE77BD">
              <w:t>Kiểm</w:t>
            </w:r>
            <w:proofErr w:type="spellEnd"/>
            <w:r w:rsidRPr="00AE77BD">
              <w:t xml:space="preserve"> </w:t>
            </w:r>
            <w:proofErr w:type="spellStart"/>
            <w:r w:rsidRPr="00AE77BD">
              <w:t>thử</w:t>
            </w:r>
            <w:proofErr w:type="spellEnd"/>
          </w:p>
        </w:tc>
        <w:tc>
          <w:tcPr>
            <w:tcW w:w="6420" w:type="dxa"/>
            <w:shd w:val="clear" w:color="auto" w:fill="F4F4F4"/>
            <w:tcMar>
              <w:top w:w="70" w:type="dxa"/>
              <w:left w:w="90" w:type="dxa"/>
              <w:bottom w:w="70" w:type="dxa"/>
              <w:right w:w="90" w:type="dxa"/>
            </w:tcMar>
            <w:vAlign w:val="center"/>
          </w:tcPr>
          <w:p w14:paraId="6587DB8E" w14:textId="77777777" w:rsidR="00AB7464" w:rsidRPr="00AE77BD" w:rsidRDefault="00AB7464" w:rsidP="008218A1">
            <w:pPr>
              <w:pStyle w:val="TableBang"/>
            </w:pPr>
            <w:proofErr w:type="spellStart"/>
            <w:r w:rsidRPr="00AE77BD">
              <w:t>Có</w:t>
            </w:r>
            <w:proofErr w:type="spellEnd"/>
            <w:r w:rsidRPr="00AE77BD">
              <w:t xml:space="preserve"> </w:t>
            </w:r>
            <w:proofErr w:type="spellStart"/>
            <w:r w:rsidRPr="00AE77BD">
              <w:t>kiểm</w:t>
            </w:r>
            <w:proofErr w:type="spellEnd"/>
            <w:r w:rsidRPr="00AE77BD">
              <w:t xml:space="preserve"> </w:t>
            </w:r>
            <w:proofErr w:type="spellStart"/>
            <w:r w:rsidRPr="00AE77BD">
              <w:t>thử</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r w:rsidRPr="00AE77BD">
              <w:t xml:space="preserve">, sprint, </w:t>
            </w:r>
            <w:proofErr w:type="spellStart"/>
            <w:r w:rsidRPr="00AE77BD">
              <w:t>thống</w:t>
            </w:r>
            <w:proofErr w:type="spellEnd"/>
            <w:r w:rsidRPr="00AE77BD">
              <w:t xml:space="preserve"> </w:t>
            </w:r>
            <w:proofErr w:type="spellStart"/>
            <w:r w:rsidRPr="00AE77BD">
              <w:t>kê</w:t>
            </w:r>
            <w:proofErr w:type="spellEnd"/>
            <w:r w:rsidRPr="00AE77BD">
              <w:t xml:space="preserve"> </w:t>
            </w:r>
            <w:proofErr w:type="spellStart"/>
            <w:r w:rsidRPr="00AE77BD">
              <w:t>và</w:t>
            </w:r>
            <w:proofErr w:type="spellEnd"/>
            <w:r w:rsidRPr="00AE77BD">
              <w:t xml:space="preserve"> </w:t>
            </w:r>
            <w:proofErr w:type="spellStart"/>
            <w:r w:rsidRPr="00AE77BD">
              <w:t>ba</w:t>
            </w:r>
            <w:proofErr w:type="spellEnd"/>
            <w:r w:rsidRPr="00AE77BD">
              <w:t xml:space="preserve"> </w:t>
            </w:r>
            <w:proofErr w:type="spellStart"/>
            <w:r w:rsidRPr="00AE77BD">
              <w:t>chức</w:t>
            </w:r>
            <w:proofErr w:type="spellEnd"/>
            <w:r w:rsidRPr="00AE77BD">
              <w:t xml:space="preserve"> </w:t>
            </w:r>
            <w:proofErr w:type="spellStart"/>
            <w:r w:rsidRPr="00AE77BD">
              <w:t>năng</w:t>
            </w:r>
            <w:proofErr w:type="spellEnd"/>
            <w:r w:rsidRPr="00AE77BD">
              <w:t xml:space="preserve"> AI; </w:t>
            </w:r>
            <w:proofErr w:type="spellStart"/>
            <w:r w:rsidRPr="00AE77BD">
              <w:t>kiểm</w:t>
            </w:r>
            <w:proofErr w:type="spellEnd"/>
            <w:r w:rsidRPr="00AE77BD">
              <w:t xml:space="preserve"> </w:t>
            </w:r>
            <w:proofErr w:type="spellStart"/>
            <w:r w:rsidRPr="00AE77BD">
              <w:t>tra</w:t>
            </w:r>
            <w:proofErr w:type="spellEnd"/>
            <w:r w:rsidRPr="00AE77BD">
              <w:t xml:space="preserve"> </w:t>
            </w:r>
            <w:proofErr w:type="spellStart"/>
            <w:r w:rsidRPr="00AE77BD">
              <w:t>phân</w:t>
            </w:r>
            <w:proofErr w:type="spellEnd"/>
            <w:r w:rsidRPr="00AE77BD">
              <w:t xml:space="preserve"> </w:t>
            </w:r>
            <w:proofErr w:type="spellStart"/>
            <w:r w:rsidRPr="00AE77BD">
              <w:t>quyền</w:t>
            </w:r>
            <w:proofErr w:type="spellEnd"/>
            <w:r w:rsidRPr="00AE77BD">
              <w:t xml:space="preserve"> </w:t>
            </w:r>
            <w:proofErr w:type="spellStart"/>
            <w:r w:rsidRPr="00AE77BD">
              <w:t>và</w:t>
            </w:r>
            <w:proofErr w:type="spellEnd"/>
            <w:r w:rsidRPr="00AE77BD">
              <w:t xml:space="preserve"> </w:t>
            </w:r>
            <w:proofErr w:type="spellStart"/>
            <w:r w:rsidRPr="00AE77BD">
              <w:t>một</w:t>
            </w:r>
            <w:proofErr w:type="spellEnd"/>
            <w:r w:rsidRPr="00AE77BD">
              <w:t xml:space="preserve"> </w:t>
            </w:r>
            <w:proofErr w:type="spellStart"/>
            <w:r w:rsidRPr="00AE77BD">
              <w:t>luồng</w:t>
            </w:r>
            <w:proofErr w:type="spellEnd"/>
            <w:r w:rsidRPr="00AE77BD">
              <w:t xml:space="preserve"> </w:t>
            </w:r>
            <w:proofErr w:type="spellStart"/>
            <w:r w:rsidRPr="00AE77BD">
              <w:t>từ</w:t>
            </w:r>
            <w:proofErr w:type="spellEnd"/>
            <w:r w:rsidRPr="00AE77BD">
              <w:t xml:space="preserve"> </w:t>
            </w:r>
            <w:proofErr w:type="spellStart"/>
            <w:r w:rsidRPr="00AE77BD">
              <w:t>tạo</w:t>
            </w:r>
            <w:proofErr w:type="spellEnd"/>
            <w:r w:rsidRPr="00AE77BD">
              <w:t xml:space="preserve"> </w:t>
            </w:r>
            <w:proofErr w:type="spellStart"/>
            <w:r w:rsidRPr="00AE77BD">
              <w:t>dự</w:t>
            </w:r>
            <w:proofErr w:type="spellEnd"/>
            <w:r w:rsidRPr="00AE77BD">
              <w:t xml:space="preserve"> </w:t>
            </w:r>
            <w:proofErr w:type="spellStart"/>
            <w:r w:rsidRPr="00AE77BD">
              <w:t>án</w:t>
            </w:r>
            <w:proofErr w:type="spellEnd"/>
            <w:r w:rsidRPr="00AE77BD">
              <w:t xml:space="preserve"> </w:t>
            </w:r>
            <w:proofErr w:type="spellStart"/>
            <w:r w:rsidRPr="00AE77BD">
              <w:t>đến</w:t>
            </w:r>
            <w:proofErr w:type="spellEnd"/>
            <w:r w:rsidRPr="00AE77BD">
              <w:t xml:space="preserve"> </w:t>
            </w:r>
            <w:proofErr w:type="spellStart"/>
            <w:r w:rsidRPr="00AE77BD">
              <w:t>báo</w:t>
            </w:r>
            <w:proofErr w:type="spellEnd"/>
            <w:r w:rsidRPr="00AE77BD">
              <w:t xml:space="preserve"> </w:t>
            </w:r>
            <w:proofErr w:type="spellStart"/>
            <w:r w:rsidRPr="00AE77BD">
              <w:t>cáo</w:t>
            </w:r>
            <w:proofErr w:type="spellEnd"/>
            <w:r w:rsidRPr="00AE77BD">
              <w:t xml:space="preserve"> </w:t>
            </w:r>
            <w:proofErr w:type="spellStart"/>
            <w:r w:rsidRPr="00AE77BD">
              <w:t>tuần</w:t>
            </w:r>
            <w:proofErr w:type="spellEnd"/>
            <w:r w:rsidRPr="00AE77BD">
              <w:t>.</w:t>
            </w:r>
          </w:p>
        </w:tc>
      </w:tr>
      <w:tr w:rsidR="00AB7464" w:rsidRPr="00AE77BD" w14:paraId="780B84BF" w14:textId="77777777" w:rsidTr="00E3302A">
        <w:trPr>
          <w:cantSplit/>
        </w:trPr>
        <w:tc>
          <w:tcPr>
            <w:tcW w:w="900" w:type="dxa"/>
            <w:tcMar>
              <w:top w:w="70" w:type="dxa"/>
              <w:left w:w="90" w:type="dxa"/>
              <w:bottom w:w="70" w:type="dxa"/>
              <w:right w:w="90" w:type="dxa"/>
            </w:tcMar>
            <w:vAlign w:val="center"/>
          </w:tcPr>
          <w:p w14:paraId="70DCF61A" w14:textId="77777777" w:rsidR="00AB7464" w:rsidRPr="00AE77BD" w:rsidRDefault="00AB7464" w:rsidP="008218A1">
            <w:pPr>
              <w:pStyle w:val="TableBang"/>
            </w:pPr>
            <w:r w:rsidRPr="00AE77BD">
              <w:t>NFR-09</w:t>
            </w:r>
          </w:p>
        </w:tc>
        <w:tc>
          <w:tcPr>
            <w:tcW w:w="1750" w:type="dxa"/>
            <w:tcMar>
              <w:top w:w="70" w:type="dxa"/>
              <w:left w:w="90" w:type="dxa"/>
              <w:bottom w:w="70" w:type="dxa"/>
              <w:right w:w="90" w:type="dxa"/>
            </w:tcMar>
            <w:vAlign w:val="center"/>
          </w:tcPr>
          <w:p w14:paraId="67DA4478" w14:textId="77777777" w:rsidR="00AB7464" w:rsidRPr="00AE77BD" w:rsidRDefault="00AB7464" w:rsidP="008218A1">
            <w:pPr>
              <w:pStyle w:val="TableBang"/>
            </w:pPr>
            <w:proofErr w:type="spellStart"/>
            <w:r w:rsidRPr="00AE77BD">
              <w:t>Khả</w:t>
            </w:r>
            <w:proofErr w:type="spellEnd"/>
            <w:r w:rsidRPr="00AE77BD">
              <w:t xml:space="preserve"> </w:t>
            </w:r>
            <w:proofErr w:type="spellStart"/>
            <w:r w:rsidRPr="00AE77BD">
              <w:t>năng</w:t>
            </w:r>
            <w:proofErr w:type="spellEnd"/>
            <w:r w:rsidRPr="00AE77BD">
              <w:t xml:space="preserve"> </w:t>
            </w:r>
            <w:proofErr w:type="spellStart"/>
            <w:r w:rsidRPr="00AE77BD">
              <w:t>truy</w:t>
            </w:r>
            <w:proofErr w:type="spellEnd"/>
            <w:r w:rsidRPr="00AE77BD">
              <w:t xml:space="preserve"> </w:t>
            </w:r>
            <w:proofErr w:type="spellStart"/>
            <w:r w:rsidRPr="00AE77BD">
              <w:t>vết</w:t>
            </w:r>
            <w:proofErr w:type="spellEnd"/>
          </w:p>
        </w:tc>
        <w:tc>
          <w:tcPr>
            <w:tcW w:w="6420" w:type="dxa"/>
            <w:tcMar>
              <w:top w:w="70" w:type="dxa"/>
              <w:left w:w="90" w:type="dxa"/>
              <w:bottom w:w="70" w:type="dxa"/>
              <w:right w:w="90" w:type="dxa"/>
            </w:tcMar>
            <w:vAlign w:val="center"/>
          </w:tcPr>
          <w:p w14:paraId="3B81A7B4" w14:textId="77777777" w:rsidR="00AB7464" w:rsidRPr="00AE77BD" w:rsidRDefault="00AB7464" w:rsidP="008218A1">
            <w:pPr>
              <w:pStyle w:val="TableBang"/>
            </w:pPr>
            <w:proofErr w:type="spellStart"/>
            <w:r w:rsidRPr="00AE77BD">
              <w:t>Hệ</w:t>
            </w:r>
            <w:proofErr w:type="spellEnd"/>
            <w:r w:rsidRPr="00AE77BD">
              <w:t xml:space="preserve"> </w:t>
            </w:r>
            <w:proofErr w:type="spellStart"/>
            <w:r w:rsidRPr="00AE77BD">
              <w:t>thống</w:t>
            </w:r>
            <w:proofErr w:type="spellEnd"/>
            <w:r w:rsidRPr="00AE77BD">
              <w:t xml:space="preserve"> </w:t>
            </w:r>
            <w:proofErr w:type="spellStart"/>
            <w:r w:rsidRPr="00AE77BD">
              <w:t>lưu</w:t>
            </w:r>
            <w:proofErr w:type="spellEnd"/>
            <w:r w:rsidRPr="00AE77BD">
              <w:t xml:space="preserve"> </w:t>
            </w:r>
            <w:proofErr w:type="spellStart"/>
            <w:r w:rsidRPr="00AE77BD">
              <w:t>người</w:t>
            </w:r>
            <w:proofErr w:type="spellEnd"/>
            <w:r w:rsidRPr="00AE77BD">
              <w:t xml:space="preserve"> </w:t>
            </w:r>
            <w:proofErr w:type="spellStart"/>
            <w:r w:rsidRPr="00AE77BD">
              <w:t>thực</w:t>
            </w:r>
            <w:proofErr w:type="spellEnd"/>
            <w:r w:rsidRPr="00AE77BD">
              <w:t xml:space="preserve"> </w:t>
            </w:r>
            <w:proofErr w:type="spellStart"/>
            <w:r w:rsidRPr="00AE77BD">
              <w:t>hiện</w:t>
            </w:r>
            <w:proofErr w:type="spellEnd"/>
            <w:r w:rsidRPr="00AE77BD">
              <w:t xml:space="preserve">, </w:t>
            </w:r>
            <w:proofErr w:type="spellStart"/>
            <w:r w:rsidRPr="00AE77BD">
              <w:t>thời</w:t>
            </w:r>
            <w:proofErr w:type="spellEnd"/>
            <w:r w:rsidRPr="00AE77BD">
              <w:t xml:space="preserve"> </w:t>
            </w:r>
            <w:proofErr w:type="spellStart"/>
            <w:r w:rsidRPr="00AE77BD">
              <w:t>điểm</w:t>
            </w:r>
            <w:proofErr w:type="spellEnd"/>
            <w:r w:rsidRPr="00AE77BD">
              <w:t xml:space="preserve">, </w:t>
            </w:r>
            <w:proofErr w:type="spellStart"/>
            <w:r w:rsidRPr="00AE77BD">
              <w:t>hành</w:t>
            </w:r>
            <w:proofErr w:type="spellEnd"/>
            <w:r w:rsidRPr="00AE77BD">
              <w:t xml:space="preserve"> </w:t>
            </w:r>
            <w:proofErr w:type="spellStart"/>
            <w:r w:rsidRPr="00AE77BD">
              <w:t>động</w:t>
            </w:r>
            <w:proofErr w:type="spellEnd"/>
            <w:r w:rsidRPr="00AE77BD">
              <w:t xml:space="preserve"> </w:t>
            </w:r>
            <w:proofErr w:type="spellStart"/>
            <w:r w:rsidRPr="00AE77BD">
              <w:t>và</w:t>
            </w:r>
            <w:proofErr w:type="spellEnd"/>
            <w:r w:rsidRPr="00AE77BD">
              <w:t xml:space="preserve"> </w:t>
            </w:r>
            <w:proofErr w:type="spellStart"/>
            <w:r w:rsidRPr="00AE77BD">
              <w:t>đối</w:t>
            </w:r>
            <w:proofErr w:type="spellEnd"/>
            <w:r w:rsidRPr="00AE77BD">
              <w:t xml:space="preserve"> </w:t>
            </w:r>
            <w:proofErr w:type="spellStart"/>
            <w:r w:rsidRPr="00AE77BD">
              <w:t>tượng</w:t>
            </w:r>
            <w:proofErr w:type="spellEnd"/>
            <w:r w:rsidRPr="00AE77BD">
              <w:t xml:space="preserve"> </w:t>
            </w:r>
            <w:proofErr w:type="spellStart"/>
            <w:r w:rsidRPr="00AE77BD">
              <w:t>thay</w:t>
            </w:r>
            <w:proofErr w:type="spellEnd"/>
            <w:r w:rsidRPr="00AE77BD">
              <w:t xml:space="preserve"> </w:t>
            </w:r>
            <w:proofErr w:type="spellStart"/>
            <w:r w:rsidRPr="00AE77BD">
              <w:t>đổi</w:t>
            </w:r>
            <w:proofErr w:type="spellEnd"/>
            <w:r w:rsidRPr="00AE77BD">
              <w:t xml:space="preserve">; </w:t>
            </w:r>
            <w:proofErr w:type="spellStart"/>
            <w:r w:rsidRPr="00AE77BD">
              <w:t>nhật</w:t>
            </w:r>
            <w:proofErr w:type="spellEnd"/>
            <w:r w:rsidRPr="00AE77BD">
              <w:t xml:space="preserve"> </w:t>
            </w:r>
            <w:proofErr w:type="spellStart"/>
            <w:r w:rsidRPr="00AE77BD">
              <w:t>ký</w:t>
            </w:r>
            <w:proofErr w:type="spellEnd"/>
            <w:r w:rsidRPr="00AE77BD">
              <w:t xml:space="preserve"> </w:t>
            </w:r>
            <w:proofErr w:type="spellStart"/>
            <w:r w:rsidRPr="00AE77BD">
              <w:t>không</w:t>
            </w:r>
            <w:proofErr w:type="spellEnd"/>
            <w:r w:rsidRPr="00AE77BD">
              <w:t xml:space="preserve"> </w:t>
            </w:r>
            <w:proofErr w:type="spellStart"/>
            <w:r w:rsidRPr="00AE77BD">
              <w:t>chứa</w:t>
            </w:r>
            <w:proofErr w:type="spellEnd"/>
            <w:r w:rsidRPr="00AE77BD">
              <w:t xml:space="preserve"> </w:t>
            </w:r>
            <w:proofErr w:type="spellStart"/>
            <w:r w:rsidRPr="00AE77BD">
              <w:t>mật</w:t>
            </w:r>
            <w:proofErr w:type="spellEnd"/>
            <w:r w:rsidRPr="00AE77BD">
              <w:t xml:space="preserve"> </w:t>
            </w:r>
            <w:proofErr w:type="spellStart"/>
            <w:r w:rsidRPr="00AE77BD">
              <w:t>khẩu</w:t>
            </w:r>
            <w:proofErr w:type="spellEnd"/>
            <w:r w:rsidRPr="00AE77BD">
              <w:t xml:space="preserve"> </w:t>
            </w:r>
            <w:proofErr w:type="spellStart"/>
            <w:r w:rsidRPr="00AE77BD">
              <w:t>hoặc</w:t>
            </w:r>
            <w:proofErr w:type="spellEnd"/>
            <w:r w:rsidRPr="00AE77BD">
              <w:t xml:space="preserve"> </w:t>
            </w:r>
            <w:proofErr w:type="spellStart"/>
            <w:r w:rsidRPr="00AE77BD">
              <w:t>khóa</w:t>
            </w:r>
            <w:proofErr w:type="spellEnd"/>
            <w:r w:rsidRPr="00AE77BD">
              <w:t xml:space="preserve"> </w:t>
            </w:r>
            <w:proofErr w:type="spellStart"/>
            <w:r w:rsidRPr="00AE77BD">
              <w:t>dịch</w:t>
            </w:r>
            <w:proofErr w:type="spellEnd"/>
            <w:r w:rsidRPr="00AE77BD">
              <w:t xml:space="preserve"> </w:t>
            </w:r>
            <w:proofErr w:type="spellStart"/>
            <w:r w:rsidRPr="00AE77BD">
              <w:t>vụ</w:t>
            </w:r>
            <w:proofErr w:type="spellEnd"/>
            <w:r w:rsidRPr="00AE77BD">
              <w:t>.</w:t>
            </w:r>
          </w:p>
        </w:tc>
      </w:tr>
      <w:tr w:rsidR="00AB7464" w:rsidRPr="00AE77BD" w14:paraId="5D5294BA" w14:textId="77777777" w:rsidTr="00E3302A">
        <w:trPr>
          <w:cantSplit/>
        </w:trPr>
        <w:tc>
          <w:tcPr>
            <w:tcW w:w="900" w:type="dxa"/>
            <w:shd w:val="clear" w:color="auto" w:fill="F4F4F4"/>
            <w:tcMar>
              <w:top w:w="70" w:type="dxa"/>
              <w:left w:w="90" w:type="dxa"/>
              <w:bottom w:w="70" w:type="dxa"/>
              <w:right w:w="90" w:type="dxa"/>
            </w:tcMar>
            <w:vAlign w:val="center"/>
          </w:tcPr>
          <w:p w14:paraId="6CF083DA" w14:textId="77777777" w:rsidR="00AB7464" w:rsidRPr="00AE77BD" w:rsidRDefault="00AB7464" w:rsidP="008218A1">
            <w:pPr>
              <w:pStyle w:val="TableBang"/>
            </w:pPr>
            <w:r w:rsidRPr="00AE77BD">
              <w:t>NFR-10</w:t>
            </w:r>
          </w:p>
        </w:tc>
        <w:tc>
          <w:tcPr>
            <w:tcW w:w="1750" w:type="dxa"/>
            <w:shd w:val="clear" w:color="auto" w:fill="F4F4F4"/>
            <w:tcMar>
              <w:top w:w="70" w:type="dxa"/>
              <w:left w:w="90" w:type="dxa"/>
              <w:bottom w:w="70" w:type="dxa"/>
              <w:right w:w="90" w:type="dxa"/>
            </w:tcMar>
            <w:vAlign w:val="center"/>
          </w:tcPr>
          <w:p w14:paraId="61FF34C2" w14:textId="77777777" w:rsidR="00AB7464" w:rsidRPr="00AE77BD" w:rsidRDefault="00AB7464" w:rsidP="008218A1">
            <w:pPr>
              <w:pStyle w:val="TableBang"/>
            </w:pPr>
            <w:proofErr w:type="spellStart"/>
            <w:r w:rsidRPr="00AE77BD">
              <w:t>Khả</w:t>
            </w:r>
            <w:proofErr w:type="spellEnd"/>
            <w:r w:rsidRPr="00AE77BD">
              <w:t xml:space="preserve"> </w:t>
            </w:r>
            <w:proofErr w:type="spellStart"/>
            <w:r w:rsidRPr="00AE77BD">
              <w:t>năng</w:t>
            </w:r>
            <w:proofErr w:type="spellEnd"/>
            <w:r w:rsidRPr="00AE77BD">
              <w:t xml:space="preserve"> </w:t>
            </w:r>
            <w:proofErr w:type="spellStart"/>
            <w:r w:rsidRPr="00AE77BD">
              <w:t>mở</w:t>
            </w:r>
            <w:proofErr w:type="spellEnd"/>
            <w:r w:rsidRPr="00AE77BD">
              <w:t xml:space="preserve"> </w:t>
            </w:r>
            <w:proofErr w:type="spellStart"/>
            <w:r w:rsidRPr="00AE77BD">
              <w:t>rộng</w:t>
            </w:r>
            <w:proofErr w:type="spellEnd"/>
            <w:r w:rsidRPr="00AE77BD">
              <w:t xml:space="preserve"> </w:t>
            </w:r>
            <w:proofErr w:type="spellStart"/>
            <w:r w:rsidRPr="00AE77BD">
              <w:t>dữ</w:t>
            </w:r>
            <w:proofErr w:type="spellEnd"/>
            <w:r w:rsidRPr="00AE77BD">
              <w:t xml:space="preserve"> </w:t>
            </w:r>
            <w:proofErr w:type="spellStart"/>
            <w:r w:rsidRPr="00AE77BD">
              <w:t>liệu</w:t>
            </w:r>
            <w:proofErr w:type="spellEnd"/>
          </w:p>
        </w:tc>
        <w:tc>
          <w:tcPr>
            <w:tcW w:w="6420" w:type="dxa"/>
            <w:shd w:val="clear" w:color="auto" w:fill="F4F4F4"/>
            <w:tcMar>
              <w:top w:w="70" w:type="dxa"/>
              <w:left w:w="90" w:type="dxa"/>
              <w:bottom w:w="70" w:type="dxa"/>
              <w:right w:w="90" w:type="dxa"/>
            </w:tcMar>
            <w:vAlign w:val="center"/>
          </w:tcPr>
          <w:p w14:paraId="1697EC57" w14:textId="77777777" w:rsidR="00AB7464" w:rsidRPr="00AE77BD" w:rsidRDefault="00AB7464" w:rsidP="008218A1">
            <w:pPr>
              <w:pStyle w:val="TableBang"/>
            </w:pPr>
            <w:proofErr w:type="spellStart"/>
            <w:r w:rsidRPr="00AE77BD">
              <w:t>Mục</w:t>
            </w:r>
            <w:proofErr w:type="spellEnd"/>
            <w:r w:rsidRPr="00AE77BD">
              <w:t xml:space="preserve"> </w:t>
            </w:r>
            <w:proofErr w:type="spellStart"/>
            <w:r w:rsidRPr="00AE77BD">
              <w:t>tiêu</w:t>
            </w:r>
            <w:proofErr w:type="spellEnd"/>
            <w:r w:rsidRPr="00AE77BD">
              <w:t xml:space="preserve"> </w:t>
            </w:r>
            <w:proofErr w:type="spellStart"/>
            <w:r w:rsidRPr="00AE77BD">
              <w:t>đề</w:t>
            </w:r>
            <w:proofErr w:type="spellEnd"/>
            <w:r w:rsidRPr="00AE77BD">
              <w:t xml:space="preserve"> </w:t>
            </w:r>
            <w:proofErr w:type="spellStart"/>
            <w:r w:rsidRPr="00AE77BD">
              <w:t>xuất</w:t>
            </w:r>
            <w:proofErr w:type="spellEnd"/>
            <w:r w:rsidRPr="00AE77BD">
              <w:t xml:space="preserve">: </w:t>
            </w:r>
            <w:proofErr w:type="spellStart"/>
            <w:r w:rsidRPr="00AE77BD">
              <w:t>truy</w:t>
            </w:r>
            <w:proofErr w:type="spellEnd"/>
            <w:r w:rsidRPr="00AE77BD">
              <w:t xml:space="preserve"> </w:t>
            </w:r>
            <w:proofErr w:type="spellStart"/>
            <w:r w:rsidRPr="00AE77BD">
              <w:t>vấn</w:t>
            </w:r>
            <w:proofErr w:type="spellEnd"/>
            <w:r w:rsidRPr="00AE77BD">
              <w:t xml:space="preserve"> </w:t>
            </w:r>
            <w:proofErr w:type="spellStart"/>
            <w:r w:rsidRPr="00AE77BD">
              <w:t>vẫn</w:t>
            </w:r>
            <w:proofErr w:type="spellEnd"/>
            <w:r w:rsidRPr="00AE77BD">
              <w:t xml:space="preserve"> </w:t>
            </w:r>
            <w:proofErr w:type="spellStart"/>
            <w:r w:rsidRPr="00AE77BD">
              <w:t>đáp</w:t>
            </w:r>
            <w:proofErr w:type="spellEnd"/>
            <w:r w:rsidRPr="00AE77BD">
              <w:t xml:space="preserve"> </w:t>
            </w:r>
            <w:proofErr w:type="spellStart"/>
            <w:r w:rsidRPr="00AE77BD">
              <w:t>ứng</w:t>
            </w:r>
            <w:proofErr w:type="spellEnd"/>
            <w:r w:rsidRPr="00AE77BD">
              <w:t xml:space="preserve"> </w:t>
            </w:r>
            <w:proofErr w:type="spellStart"/>
            <w:r w:rsidRPr="00AE77BD">
              <w:t>yêu</w:t>
            </w:r>
            <w:proofErr w:type="spellEnd"/>
            <w:r w:rsidRPr="00AE77BD">
              <w:t xml:space="preserve"> </w:t>
            </w:r>
            <w:proofErr w:type="spellStart"/>
            <w:r w:rsidRPr="00AE77BD">
              <w:t>cầu</w:t>
            </w:r>
            <w:proofErr w:type="spellEnd"/>
            <w:r w:rsidRPr="00AE77BD">
              <w:t xml:space="preserve"> </w:t>
            </w:r>
            <w:proofErr w:type="spellStart"/>
            <w:r w:rsidRPr="00AE77BD">
              <w:t>hiệu</w:t>
            </w:r>
            <w:proofErr w:type="spellEnd"/>
            <w:r w:rsidRPr="00AE77BD">
              <w:t xml:space="preserve"> </w:t>
            </w:r>
            <w:proofErr w:type="spellStart"/>
            <w:r w:rsidRPr="00AE77BD">
              <w:t>năng</w:t>
            </w:r>
            <w:proofErr w:type="spellEnd"/>
            <w:r w:rsidRPr="00AE77BD">
              <w:t xml:space="preserve"> </w:t>
            </w:r>
            <w:proofErr w:type="spellStart"/>
            <w:r w:rsidRPr="00AE77BD">
              <w:t>với</w:t>
            </w:r>
            <w:proofErr w:type="spellEnd"/>
            <w:r w:rsidRPr="00AE77BD">
              <w:t xml:space="preserve"> </w:t>
            </w:r>
            <w:proofErr w:type="spellStart"/>
            <w:r w:rsidRPr="00AE77BD">
              <w:t>tối</w:t>
            </w:r>
            <w:proofErr w:type="spellEnd"/>
            <w:r w:rsidRPr="00AE77BD">
              <w:t xml:space="preserve"> </w:t>
            </w:r>
            <w:proofErr w:type="spellStart"/>
            <w:r w:rsidRPr="00AE77BD">
              <w:t>thiểu</w:t>
            </w:r>
            <w:proofErr w:type="spellEnd"/>
            <w:r w:rsidRPr="00AE77BD">
              <w:t xml:space="preserve"> 10.000 </w:t>
            </w:r>
            <w:proofErr w:type="spellStart"/>
            <w:r w:rsidRPr="00AE77BD">
              <w:t>nhiệm</w:t>
            </w:r>
            <w:proofErr w:type="spellEnd"/>
            <w:r w:rsidRPr="00AE77BD">
              <w:t xml:space="preserve"> </w:t>
            </w:r>
            <w:proofErr w:type="spellStart"/>
            <w:r w:rsidRPr="00AE77BD">
              <w:t>vụ</w:t>
            </w:r>
            <w:proofErr w:type="spellEnd"/>
            <w:r w:rsidRPr="00AE77BD">
              <w:t xml:space="preserve"> </w:t>
            </w:r>
            <w:proofErr w:type="spellStart"/>
            <w:r w:rsidRPr="00AE77BD">
              <w:t>trong</w:t>
            </w:r>
            <w:proofErr w:type="spellEnd"/>
            <w:r w:rsidRPr="00AE77BD">
              <w:t xml:space="preserve"> </w:t>
            </w:r>
            <w:proofErr w:type="spellStart"/>
            <w:r w:rsidRPr="00AE77BD">
              <w:t>bộ</w:t>
            </w:r>
            <w:proofErr w:type="spellEnd"/>
            <w:r w:rsidRPr="00AE77BD">
              <w:t xml:space="preserve"> </w:t>
            </w:r>
            <w:proofErr w:type="spellStart"/>
            <w:r w:rsidRPr="00AE77BD">
              <w:t>dữ</w:t>
            </w:r>
            <w:proofErr w:type="spellEnd"/>
            <w:r w:rsidRPr="00AE77BD">
              <w:t xml:space="preserve"> </w:t>
            </w:r>
            <w:proofErr w:type="spellStart"/>
            <w:r w:rsidRPr="00AE77BD">
              <w:t>liệu</w:t>
            </w:r>
            <w:proofErr w:type="spellEnd"/>
            <w:r w:rsidRPr="00AE77BD">
              <w:t xml:space="preserve"> </w:t>
            </w:r>
            <w:proofErr w:type="spellStart"/>
            <w:r w:rsidRPr="00AE77BD">
              <w:t>kiểm</w:t>
            </w:r>
            <w:proofErr w:type="spellEnd"/>
            <w:r w:rsidRPr="00AE77BD">
              <w:t xml:space="preserve"> </w:t>
            </w:r>
            <w:proofErr w:type="spellStart"/>
            <w:r w:rsidRPr="00AE77BD">
              <w:t>thử</w:t>
            </w:r>
            <w:proofErr w:type="spellEnd"/>
            <w:r w:rsidRPr="00AE77BD">
              <w:t>.</w:t>
            </w:r>
          </w:p>
        </w:tc>
      </w:tr>
      <w:tr w:rsidR="00AB7464" w:rsidRPr="00AE77BD" w14:paraId="32570B01" w14:textId="77777777" w:rsidTr="00E3302A">
        <w:trPr>
          <w:cantSplit/>
        </w:trPr>
        <w:tc>
          <w:tcPr>
            <w:tcW w:w="900" w:type="dxa"/>
            <w:tcMar>
              <w:top w:w="70" w:type="dxa"/>
              <w:left w:w="90" w:type="dxa"/>
              <w:bottom w:w="70" w:type="dxa"/>
              <w:right w:w="90" w:type="dxa"/>
            </w:tcMar>
            <w:vAlign w:val="center"/>
          </w:tcPr>
          <w:p w14:paraId="44209C94" w14:textId="77777777" w:rsidR="00AB7464" w:rsidRPr="00AE77BD" w:rsidRDefault="00AB7464" w:rsidP="008218A1">
            <w:pPr>
              <w:pStyle w:val="TableBang"/>
            </w:pPr>
            <w:r w:rsidRPr="00AE77BD">
              <w:t>NFR-11</w:t>
            </w:r>
          </w:p>
        </w:tc>
        <w:tc>
          <w:tcPr>
            <w:tcW w:w="1750" w:type="dxa"/>
            <w:tcMar>
              <w:top w:w="70" w:type="dxa"/>
              <w:left w:w="90" w:type="dxa"/>
              <w:bottom w:w="70" w:type="dxa"/>
              <w:right w:w="90" w:type="dxa"/>
            </w:tcMar>
            <w:vAlign w:val="center"/>
          </w:tcPr>
          <w:p w14:paraId="3223C105" w14:textId="77777777" w:rsidR="00AB7464" w:rsidRPr="00AE77BD" w:rsidRDefault="00AB7464" w:rsidP="008218A1">
            <w:pPr>
              <w:pStyle w:val="TableBang"/>
            </w:pPr>
            <w:proofErr w:type="spellStart"/>
            <w:r w:rsidRPr="00AE77BD">
              <w:t>Khả</w:t>
            </w:r>
            <w:proofErr w:type="spellEnd"/>
            <w:r w:rsidRPr="00AE77BD">
              <w:t xml:space="preserve"> </w:t>
            </w:r>
            <w:proofErr w:type="spellStart"/>
            <w:r w:rsidRPr="00AE77BD">
              <w:t>năng</w:t>
            </w:r>
            <w:proofErr w:type="spellEnd"/>
            <w:r w:rsidRPr="00AE77BD">
              <w:t xml:space="preserve"> </w:t>
            </w:r>
            <w:proofErr w:type="spellStart"/>
            <w:r w:rsidRPr="00AE77BD">
              <w:t>thay</w:t>
            </w:r>
            <w:proofErr w:type="spellEnd"/>
            <w:r w:rsidRPr="00AE77BD">
              <w:t xml:space="preserve"> </w:t>
            </w:r>
            <w:proofErr w:type="spellStart"/>
            <w:r w:rsidRPr="00AE77BD">
              <w:t>thế</w:t>
            </w:r>
            <w:proofErr w:type="spellEnd"/>
            <w:r w:rsidRPr="00AE77BD">
              <w:t xml:space="preserve"> AI</w:t>
            </w:r>
          </w:p>
        </w:tc>
        <w:tc>
          <w:tcPr>
            <w:tcW w:w="6420" w:type="dxa"/>
            <w:tcMar>
              <w:top w:w="70" w:type="dxa"/>
              <w:left w:w="90" w:type="dxa"/>
              <w:bottom w:w="70" w:type="dxa"/>
              <w:right w:w="90" w:type="dxa"/>
            </w:tcMar>
            <w:vAlign w:val="center"/>
          </w:tcPr>
          <w:p w14:paraId="20B09BD5" w14:textId="77777777" w:rsidR="00AB7464" w:rsidRPr="00AE77BD" w:rsidRDefault="00AB7464" w:rsidP="008218A1">
            <w:pPr>
              <w:pStyle w:val="TableBang"/>
            </w:pPr>
            <w:proofErr w:type="spellStart"/>
            <w:r w:rsidRPr="00AE77BD">
              <w:t>Nhà</w:t>
            </w:r>
            <w:proofErr w:type="spellEnd"/>
            <w:r w:rsidRPr="00AE77BD">
              <w:t xml:space="preserve"> </w:t>
            </w:r>
            <w:proofErr w:type="spellStart"/>
            <w:r w:rsidRPr="00AE77BD">
              <w:t>cung</w:t>
            </w:r>
            <w:proofErr w:type="spellEnd"/>
            <w:r w:rsidRPr="00AE77BD">
              <w:t xml:space="preserve"> </w:t>
            </w:r>
            <w:proofErr w:type="spellStart"/>
            <w:r w:rsidRPr="00AE77BD">
              <w:t>cấp</w:t>
            </w:r>
            <w:proofErr w:type="spellEnd"/>
            <w:r w:rsidRPr="00AE77BD">
              <w:t>/</w:t>
            </w:r>
            <w:proofErr w:type="spellStart"/>
            <w:r w:rsidRPr="00AE77BD">
              <w:t>mô</w:t>
            </w:r>
            <w:proofErr w:type="spellEnd"/>
            <w:r w:rsidRPr="00AE77BD">
              <w:t xml:space="preserve"> </w:t>
            </w:r>
            <w:proofErr w:type="spellStart"/>
            <w:r w:rsidRPr="00AE77BD">
              <w:t>hình</w:t>
            </w:r>
            <w:proofErr w:type="spellEnd"/>
            <w:r w:rsidRPr="00AE77BD">
              <w:t xml:space="preserve"> AI </w:t>
            </w:r>
            <w:proofErr w:type="spellStart"/>
            <w:r w:rsidRPr="00AE77BD">
              <w:t>được</w:t>
            </w:r>
            <w:proofErr w:type="spellEnd"/>
            <w:r w:rsidRPr="00AE77BD">
              <w:t xml:space="preserve"> </w:t>
            </w:r>
            <w:proofErr w:type="spellStart"/>
            <w:r w:rsidRPr="00AE77BD">
              <w:t>cấu</w:t>
            </w:r>
            <w:proofErr w:type="spellEnd"/>
            <w:r w:rsidRPr="00AE77BD">
              <w:t xml:space="preserve"> </w:t>
            </w:r>
            <w:proofErr w:type="spellStart"/>
            <w:r w:rsidRPr="00AE77BD">
              <w:t>hình</w:t>
            </w:r>
            <w:proofErr w:type="spellEnd"/>
            <w:r w:rsidRPr="00AE77BD">
              <w:t xml:space="preserve"> qua </w:t>
            </w:r>
            <w:proofErr w:type="spellStart"/>
            <w:r w:rsidRPr="00AE77BD">
              <w:t>lớp</w:t>
            </w:r>
            <w:proofErr w:type="spellEnd"/>
            <w:r w:rsidRPr="00AE77BD">
              <w:t xml:space="preserve"> </w:t>
            </w:r>
            <w:proofErr w:type="spellStart"/>
            <w:r w:rsidRPr="00AE77BD">
              <w:t>tích</w:t>
            </w:r>
            <w:proofErr w:type="spellEnd"/>
            <w:r w:rsidRPr="00AE77BD">
              <w:t xml:space="preserve"> </w:t>
            </w:r>
            <w:proofErr w:type="spellStart"/>
            <w:r w:rsidRPr="00AE77BD">
              <w:t>hợp</w:t>
            </w:r>
            <w:proofErr w:type="spellEnd"/>
            <w:r w:rsidRPr="00AE77BD">
              <w:t xml:space="preserve"> </w:t>
            </w:r>
            <w:proofErr w:type="spellStart"/>
            <w:r w:rsidRPr="00AE77BD">
              <w:t>riêng</w:t>
            </w:r>
            <w:proofErr w:type="spellEnd"/>
            <w:r w:rsidRPr="00AE77BD">
              <w:t xml:space="preserve">; </w:t>
            </w:r>
            <w:proofErr w:type="spellStart"/>
            <w:r w:rsidRPr="00AE77BD">
              <w:t>khi</w:t>
            </w:r>
            <w:proofErr w:type="spellEnd"/>
            <w:r w:rsidRPr="00AE77BD">
              <w:t xml:space="preserve"> </w:t>
            </w:r>
            <w:proofErr w:type="spellStart"/>
            <w:r w:rsidRPr="00AE77BD">
              <w:t>thay</w:t>
            </w:r>
            <w:proofErr w:type="spellEnd"/>
            <w:r w:rsidRPr="00AE77BD">
              <w:t xml:space="preserve"> </w:t>
            </w:r>
            <w:proofErr w:type="spellStart"/>
            <w:r w:rsidRPr="00AE77BD">
              <w:t>đổi</w:t>
            </w:r>
            <w:proofErr w:type="spellEnd"/>
            <w:r w:rsidRPr="00AE77BD">
              <w:t xml:space="preserve"> </w:t>
            </w:r>
            <w:proofErr w:type="spellStart"/>
            <w:r w:rsidRPr="00AE77BD">
              <w:t>không</w:t>
            </w:r>
            <w:proofErr w:type="spellEnd"/>
            <w:r w:rsidRPr="00AE77BD">
              <w:t xml:space="preserve"> </w:t>
            </w:r>
            <w:proofErr w:type="spellStart"/>
            <w:r w:rsidRPr="00AE77BD">
              <w:t>phải</w:t>
            </w:r>
            <w:proofErr w:type="spellEnd"/>
            <w:r w:rsidRPr="00AE77BD">
              <w:t xml:space="preserve"> </w:t>
            </w:r>
            <w:proofErr w:type="spellStart"/>
            <w:r w:rsidRPr="00AE77BD">
              <w:t>sửa</w:t>
            </w:r>
            <w:proofErr w:type="spellEnd"/>
            <w:r w:rsidRPr="00AE77BD">
              <w:t xml:space="preserve"> </w:t>
            </w:r>
            <w:proofErr w:type="spellStart"/>
            <w:r w:rsidRPr="00AE77BD">
              <w:t>chức</w:t>
            </w:r>
            <w:proofErr w:type="spellEnd"/>
            <w:r w:rsidRPr="00AE77BD">
              <w:t xml:space="preserve"> </w:t>
            </w:r>
            <w:proofErr w:type="spellStart"/>
            <w:r w:rsidRPr="00AE77BD">
              <w:t>năng</w:t>
            </w:r>
            <w:proofErr w:type="spellEnd"/>
            <w:r w:rsidRPr="00AE77BD">
              <w:t xml:space="preserve"> </w:t>
            </w:r>
            <w:proofErr w:type="spellStart"/>
            <w:r w:rsidRPr="00AE77BD">
              <w:t>quản</w:t>
            </w:r>
            <w:proofErr w:type="spellEnd"/>
            <w:r w:rsidRPr="00AE77BD">
              <w:t xml:space="preserve"> </w:t>
            </w:r>
            <w:proofErr w:type="spellStart"/>
            <w:r w:rsidRPr="00AE77BD">
              <w:t>lý</w:t>
            </w:r>
            <w:proofErr w:type="spellEnd"/>
            <w:r w:rsidRPr="00AE77BD">
              <w:t xml:space="preserve"> </w:t>
            </w:r>
            <w:proofErr w:type="spellStart"/>
            <w:r w:rsidRPr="00AE77BD">
              <w:t>dự</w:t>
            </w:r>
            <w:proofErr w:type="spellEnd"/>
            <w:r w:rsidRPr="00AE77BD">
              <w:t xml:space="preserve"> </w:t>
            </w:r>
            <w:proofErr w:type="spellStart"/>
            <w:r w:rsidRPr="00AE77BD">
              <w:t>án</w:t>
            </w:r>
            <w:proofErr w:type="spellEnd"/>
            <w:r w:rsidRPr="00AE77BD">
              <w:t xml:space="preserve"> </w:t>
            </w:r>
            <w:proofErr w:type="spellStart"/>
            <w:r w:rsidRPr="00AE77BD">
              <w:t>cốt</w:t>
            </w:r>
            <w:proofErr w:type="spellEnd"/>
            <w:r w:rsidRPr="00AE77BD">
              <w:t xml:space="preserve"> </w:t>
            </w:r>
            <w:proofErr w:type="spellStart"/>
            <w:r w:rsidRPr="00AE77BD">
              <w:t>lõi</w:t>
            </w:r>
            <w:proofErr w:type="spellEnd"/>
            <w:r w:rsidRPr="00AE77BD">
              <w:t>.</w:t>
            </w:r>
          </w:p>
        </w:tc>
      </w:tr>
    </w:tbl>
    <w:p w14:paraId="00FC189E" w14:textId="77777777" w:rsidR="00AB7464" w:rsidRPr="001202F9" w:rsidRDefault="00AB7464" w:rsidP="00B82BA5">
      <w:pPr>
        <w:pStyle w:val="BodyText1"/>
      </w:pPr>
    </w:p>
    <w:p w14:paraId="564C16F1" w14:textId="3224D9D1" w:rsidR="00324B16" w:rsidRPr="00324B16" w:rsidRDefault="008218A1" w:rsidP="008218A1">
      <w:pPr>
        <w:pStyle w:val="Heading2"/>
      </w:pPr>
      <w:bookmarkStart w:id="24" w:name="_Toc241148069"/>
      <w:bookmarkStart w:id="25" w:name="_Toc241908847"/>
      <w:r>
        <w:t xml:space="preserve">Quy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trọng</w:t>
      </w:r>
      <w:proofErr w:type="spellEnd"/>
      <w:r>
        <w:t xml:space="preserve"> </w:t>
      </w:r>
      <w:proofErr w:type="spellStart"/>
      <w:r>
        <w:t>yếu</w:t>
      </w:r>
      <w:bookmarkEnd w:id="24"/>
      <w:bookmarkEnd w:id="25"/>
      <w:proofErr w:type="spellEnd"/>
      <w:r>
        <w:t xml:space="preserve"> </w:t>
      </w:r>
    </w:p>
    <w:p w14:paraId="6C56AB80" w14:textId="3CF85187" w:rsidR="008218A1" w:rsidRPr="008218A1" w:rsidRDefault="008218A1" w:rsidP="00B82BA5">
      <w:pPr>
        <w:pStyle w:val="BodyText1"/>
        <w:rPr>
          <w:sz w:val="20"/>
          <w:szCs w:val="20"/>
        </w:rPr>
      </w:pPr>
      <w:r>
        <w:t>Các quy tắc dưới đây thống nhất cách tính tiến độ, tải công việc và giới hạn hành vi của AI.</w:t>
      </w:r>
    </w:p>
    <w:tbl>
      <w:tblPr>
        <w:tblStyle w:val="TableGrid"/>
        <w:tblW w:w="9070" w:type="dxa"/>
        <w:tblInd w:w="-95" w:type="dxa"/>
        <w:tblLayout w:type="fixed"/>
        <w:tblLook w:val="04A0" w:firstRow="1" w:lastRow="0" w:firstColumn="1" w:lastColumn="0" w:noHBand="0" w:noVBand="1"/>
      </w:tblPr>
      <w:tblGrid>
        <w:gridCol w:w="900"/>
        <w:gridCol w:w="1900"/>
        <w:gridCol w:w="6270"/>
      </w:tblGrid>
      <w:tr w:rsidR="008218A1" w:rsidRPr="00AE77BD" w14:paraId="1A1B5EC2" w14:textId="77777777" w:rsidTr="00E3302A">
        <w:trPr>
          <w:cantSplit/>
          <w:tblHeader/>
        </w:trPr>
        <w:tc>
          <w:tcPr>
            <w:tcW w:w="900" w:type="dxa"/>
            <w:shd w:val="clear" w:color="auto" w:fill="D9D9D9"/>
            <w:tcMar>
              <w:top w:w="70" w:type="dxa"/>
              <w:left w:w="90" w:type="dxa"/>
              <w:bottom w:w="70" w:type="dxa"/>
              <w:right w:w="90" w:type="dxa"/>
            </w:tcMar>
          </w:tcPr>
          <w:p w14:paraId="53FE3427" w14:textId="77777777" w:rsidR="008218A1" w:rsidRPr="00AE77BD" w:rsidRDefault="008218A1" w:rsidP="008218A1">
            <w:pPr>
              <w:pStyle w:val="TableBang"/>
            </w:pPr>
            <w:proofErr w:type="spellStart"/>
            <w:r w:rsidRPr="00AE77BD">
              <w:lastRenderedPageBreak/>
              <w:t>Mã</w:t>
            </w:r>
            <w:proofErr w:type="spellEnd"/>
          </w:p>
        </w:tc>
        <w:tc>
          <w:tcPr>
            <w:tcW w:w="1900" w:type="dxa"/>
            <w:shd w:val="clear" w:color="auto" w:fill="D9D9D9"/>
            <w:tcMar>
              <w:top w:w="70" w:type="dxa"/>
              <w:left w:w="90" w:type="dxa"/>
              <w:bottom w:w="70" w:type="dxa"/>
              <w:right w:w="90" w:type="dxa"/>
            </w:tcMar>
          </w:tcPr>
          <w:p w14:paraId="5A239050" w14:textId="77777777" w:rsidR="008218A1" w:rsidRPr="00AE77BD" w:rsidRDefault="008218A1" w:rsidP="008218A1">
            <w:pPr>
              <w:pStyle w:val="TableBang"/>
            </w:pPr>
            <w:r w:rsidRPr="00AE77BD">
              <w:t xml:space="preserve">Quy </w:t>
            </w:r>
            <w:proofErr w:type="spellStart"/>
            <w:r w:rsidRPr="00AE77BD">
              <w:t>tắc</w:t>
            </w:r>
            <w:proofErr w:type="spellEnd"/>
          </w:p>
        </w:tc>
        <w:tc>
          <w:tcPr>
            <w:tcW w:w="6270" w:type="dxa"/>
            <w:shd w:val="clear" w:color="auto" w:fill="D9D9D9"/>
            <w:tcMar>
              <w:top w:w="70" w:type="dxa"/>
              <w:left w:w="90" w:type="dxa"/>
              <w:bottom w:w="70" w:type="dxa"/>
              <w:right w:w="90" w:type="dxa"/>
            </w:tcMar>
          </w:tcPr>
          <w:p w14:paraId="2164263B" w14:textId="77777777" w:rsidR="008218A1" w:rsidRPr="00AE77BD" w:rsidRDefault="008218A1" w:rsidP="008218A1">
            <w:pPr>
              <w:pStyle w:val="TableBang"/>
            </w:pPr>
            <w:proofErr w:type="spellStart"/>
            <w:r w:rsidRPr="00AE77BD">
              <w:t>Nội</w:t>
            </w:r>
            <w:proofErr w:type="spellEnd"/>
            <w:r w:rsidRPr="00AE77BD">
              <w:t xml:space="preserve"> dung</w:t>
            </w:r>
          </w:p>
        </w:tc>
      </w:tr>
      <w:tr w:rsidR="008218A1" w:rsidRPr="00AE77BD" w14:paraId="600F42B4" w14:textId="77777777" w:rsidTr="00E3302A">
        <w:trPr>
          <w:cantSplit/>
        </w:trPr>
        <w:tc>
          <w:tcPr>
            <w:tcW w:w="900" w:type="dxa"/>
            <w:tcMar>
              <w:top w:w="70" w:type="dxa"/>
              <w:left w:w="90" w:type="dxa"/>
              <w:bottom w:w="70" w:type="dxa"/>
              <w:right w:w="90" w:type="dxa"/>
            </w:tcMar>
            <w:vAlign w:val="center"/>
          </w:tcPr>
          <w:p w14:paraId="270EEA3B" w14:textId="77777777" w:rsidR="008218A1" w:rsidRPr="00AE77BD" w:rsidRDefault="008218A1" w:rsidP="008218A1">
            <w:pPr>
              <w:pStyle w:val="TableBang"/>
            </w:pPr>
            <w:r w:rsidRPr="00AE77BD">
              <w:t>BR-01</w:t>
            </w:r>
          </w:p>
        </w:tc>
        <w:tc>
          <w:tcPr>
            <w:tcW w:w="1900" w:type="dxa"/>
            <w:tcMar>
              <w:top w:w="70" w:type="dxa"/>
              <w:left w:w="90" w:type="dxa"/>
              <w:bottom w:w="70" w:type="dxa"/>
              <w:right w:w="90" w:type="dxa"/>
            </w:tcMar>
            <w:vAlign w:val="center"/>
          </w:tcPr>
          <w:p w14:paraId="023CA44B" w14:textId="77777777" w:rsidR="008218A1" w:rsidRPr="00AE77BD" w:rsidRDefault="008218A1" w:rsidP="008218A1">
            <w:pPr>
              <w:pStyle w:val="TableBang"/>
            </w:pPr>
            <w:proofErr w:type="spellStart"/>
            <w:r w:rsidRPr="00AE77BD">
              <w:t>Trạng</w:t>
            </w:r>
            <w:proofErr w:type="spellEnd"/>
            <w:r w:rsidRPr="00AE77BD">
              <w:t xml:space="preserve"> </w:t>
            </w:r>
            <w:proofErr w:type="spellStart"/>
            <w:r w:rsidRPr="00AE77BD">
              <w:t>thái</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p>
        </w:tc>
        <w:tc>
          <w:tcPr>
            <w:tcW w:w="6270" w:type="dxa"/>
            <w:tcMar>
              <w:top w:w="70" w:type="dxa"/>
              <w:left w:w="90" w:type="dxa"/>
              <w:bottom w:w="70" w:type="dxa"/>
              <w:right w:w="90" w:type="dxa"/>
            </w:tcMar>
            <w:vAlign w:val="center"/>
          </w:tcPr>
          <w:p w14:paraId="6B776FF7" w14:textId="77777777" w:rsidR="008218A1" w:rsidRPr="00AE77BD" w:rsidRDefault="008218A1" w:rsidP="008218A1">
            <w:pPr>
              <w:pStyle w:val="TableBang"/>
            </w:pPr>
            <w:proofErr w:type="spellStart"/>
            <w:r w:rsidRPr="00AE77BD">
              <w:t>Luồng</w:t>
            </w:r>
            <w:proofErr w:type="spellEnd"/>
            <w:r w:rsidRPr="00AE77BD">
              <w:t xml:space="preserve"> </w:t>
            </w:r>
            <w:proofErr w:type="spellStart"/>
            <w:r w:rsidRPr="00AE77BD">
              <w:t>mặc</w:t>
            </w:r>
            <w:proofErr w:type="spellEnd"/>
            <w:r w:rsidRPr="00AE77BD">
              <w:t xml:space="preserve"> </w:t>
            </w:r>
            <w:proofErr w:type="spellStart"/>
            <w:r w:rsidRPr="00AE77BD">
              <w:t>định</w:t>
            </w:r>
            <w:proofErr w:type="spellEnd"/>
            <w:r w:rsidRPr="00AE77BD">
              <w:t xml:space="preserve">: </w:t>
            </w:r>
            <w:proofErr w:type="spellStart"/>
            <w:r w:rsidRPr="00AE77BD">
              <w:t>Tồn</w:t>
            </w:r>
            <w:proofErr w:type="spellEnd"/>
            <w:r w:rsidRPr="00AE77BD">
              <w:t xml:space="preserve"> </w:t>
            </w:r>
            <w:proofErr w:type="spellStart"/>
            <w:r w:rsidRPr="00AE77BD">
              <w:t>đọng</w:t>
            </w:r>
            <w:proofErr w:type="spellEnd"/>
            <w:r w:rsidRPr="00AE77BD">
              <w:t xml:space="preserve"> (Backlog) → </w:t>
            </w:r>
            <w:proofErr w:type="spellStart"/>
            <w:r w:rsidRPr="00AE77BD">
              <w:t>Cần</w:t>
            </w:r>
            <w:proofErr w:type="spellEnd"/>
            <w:r w:rsidRPr="00AE77BD">
              <w:t xml:space="preserve"> </w:t>
            </w:r>
            <w:proofErr w:type="spellStart"/>
            <w:r w:rsidRPr="00AE77BD">
              <w:t>làm</w:t>
            </w:r>
            <w:proofErr w:type="spellEnd"/>
            <w:r w:rsidRPr="00AE77BD">
              <w:t xml:space="preserve"> (To do) → </w:t>
            </w:r>
            <w:proofErr w:type="spellStart"/>
            <w:r w:rsidRPr="00AE77BD">
              <w:t>Đang</w:t>
            </w:r>
            <w:proofErr w:type="spellEnd"/>
            <w:r w:rsidRPr="00AE77BD">
              <w:t xml:space="preserve"> </w:t>
            </w:r>
            <w:proofErr w:type="spellStart"/>
            <w:r w:rsidRPr="00AE77BD">
              <w:t>làm</w:t>
            </w:r>
            <w:proofErr w:type="spellEnd"/>
            <w:r w:rsidRPr="00AE77BD">
              <w:t xml:space="preserve"> (In progress) → </w:t>
            </w:r>
            <w:proofErr w:type="spellStart"/>
            <w:r w:rsidRPr="00AE77BD">
              <w:t>Kiểm</w:t>
            </w:r>
            <w:proofErr w:type="spellEnd"/>
            <w:r w:rsidRPr="00AE77BD">
              <w:t xml:space="preserve"> </w:t>
            </w:r>
            <w:proofErr w:type="spellStart"/>
            <w:r w:rsidRPr="00AE77BD">
              <w:t>tra</w:t>
            </w:r>
            <w:proofErr w:type="spellEnd"/>
            <w:r w:rsidRPr="00AE77BD">
              <w:t xml:space="preserve"> (Review) → Hoàn </w:t>
            </w:r>
            <w:proofErr w:type="spellStart"/>
            <w:r w:rsidRPr="00AE77BD">
              <w:t>thành</w:t>
            </w:r>
            <w:proofErr w:type="spellEnd"/>
            <w:r w:rsidRPr="00AE77BD">
              <w:t xml:space="preserve"> (Done).</w:t>
            </w:r>
          </w:p>
        </w:tc>
      </w:tr>
      <w:tr w:rsidR="008218A1" w:rsidRPr="00AE77BD" w14:paraId="6D157970" w14:textId="77777777" w:rsidTr="00E3302A">
        <w:trPr>
          <w:cantSplit/>
        </w:trPr>
        <w:tc>
          <w:tcPr>
            <w:tcW w:w="900" w:type="dxa"/>
            <w:shd w:val="clear" w:color="auto" w:fill="F4F4F4"/>
            <w:tcMar>
              <w:top w:w="70" w:type="dxa"/>
              <w:left w:w="90" w:type="dxa"/>
              <w:bottom w:w="70" w:type="dxa"/>
              <w:right w:w="90" w:type="dxa"/>
            </w:tcMar>
            <w:vAlign w:val="center"/>
          </w:tcPr>
          <w:p w14:paraId="447EDA6B" w14:textId="77777777" w:rsidR="008218A1" w:rsidRPr="00AE77BD" w:rsidRDefault="008218A1" w:rsidP="008218A1">
            <w:pPr>
              <w:pStyle w:val="TableBang"/>
            </w:pPr>
            <w:r w:rsidRPr="00AE77BD">
              <w:t>BR-02</w:t>
            </w:r>
          </w:p>
        </w:tc>
        <w:tc>
          <w:tcPr>
            <w:tcW w:w="1900" w:type="dxa"/>
            <w:shd w:val="clear" w:color="auto" w:fill="F4F4F4"/>
            <w:tcMar>
              <w:top w:w="70" w:type="dxa"/>
              <w:left w:w="90" w:type="dxa"/>
              <w:bottom w:w="70" w:type="dxa"/>
              <w:right w:w="90" w:type="dxa"/>
            </w:tcMar>
            <w:vAlign w:val="center"/>
          </w:tcPr>
          <w:p w14:paraId="518E0B58" w14:textId="77777777" w:rsidR="008218A1" w:rsidRPr="00AE77BD" w:rsidRDefault="008218A1" w:rsidP="008218A1">
            <w:pPr>
              <w:pStyle w:val="TableBang"/>
            </w:pPr>
            <w:proofErr w:type="spellStart"/>
            <w:r w:rsidRPr="00AE77BD">
              <w:t>Nhiệm</w:t>
            </w:r>
            <w:proofErr w:type="spellEnd"/>
            <w:r w:rsidRPr="00AE77BD">
              <w:t xml:space="preserve"> </w:t>
            </w:r>
            <w:proofErr w:type="spellStart"/>
            <w:r w:rsidRPr="00AE77BD">
              <w:t>vụ</w:t>
            </w:r>
            <w:proofErr w:type="spellEnd"/>
            <w:r w:rsidRPr="00AE77BD">
              <w:t xml:space="preserve"> </w:t>
            </w:r>
            <w:proofErr w:type="spellStart"/>
            <w:r w:rsidRPr="00AE77BD">
              <w:t>trễ</w:t>
            </w:r>
            <w:proofErr w:type="spellEnd"/>
          </w:p>
        </w:tc>
        <w:tc>
          <w:tcPr>
            <w:tcW w:w="6270" w:type="dxa"/>
            <w:shd w:val="clear" w:color="auto" w:fill="F4F4F4"/>
            <w:tcMar>
              <w:top w:w="70" w:type="dxa"/>
              <w:left w:w="90" w:type="dxa"/>
              <w:bottom w:w="70" w:type="dxa"/>
              <w:right w:w="90" w:type="dxa"/>
            </w:tcMar>
            <w:vAlign w:val="center"/>
          </w:tcPr>
          <w:p w14:paraId="51560BF4" w14:textId="77777777" w:rsidR="008218A1" w:rsidRPr="00AE77BD" w:rsidRDefault="008218A1" w:rsidP="008218A1">
            <w:pPr>
              <w:pStyle w:val="TableBang"/>
            </w:pPr>
            <w:proofErr w:type="spellStart"/>
            <w:r w:rsidRPr="00AE77BD">
              <w:t>Nhiệm</w:t>
            </w:r>
            <w:proofErr w:type="spellEnd"/>
            <w:r w:rsidRPr="00AE77BD">
              <w:t xml:space="preserve"> </w:t>
            </w:r>
            <w:proofErr w:type="spellStart"/>
            <w:r w:rsidRPr="00AE77BD">
              <w:t>vụ</w:t>
            </w:r>
            <w:proofErr w:type="spellEnd"/>
            <w:r w:rsidRPr="00AE77BD">
              <w:t xml:space="preserve"> </w:t>
            </w:r>
            <w:proofErr w:type="spellStart"/>
            <w:r w:rsidRPr="00AE77BD">
              <w:t>trễ</w:t>
            </w:r>
            <w:proofErr w:type="spellEnd"/>
            <w:r w:rsidRPr="00AE77BD">
              <w:t xml:space="preserve"> </w:t>
            </w:r>
            <w:proofErr w:type="spellStart"/>
            <w:r w:rsidRPr="00AE77BD">
              <w:t>khi</w:t>
            </w:r>
            <w:proofErr w:type="spellEnd"/>
            <w:r w:rsidRPr="00AE77BD">
              <w:t xml:space="preserve"> </w:t>
            </w:r>
            <w:proofErr w:type="spellStart"/>
            <w:r w:rsidRPr="00AE77BD">
              <w:t>đã</w:t>
            </w:r>
            <w:proofErr w:type="spellEnd"/>
            <w:r w:rsidRPr="00AE77BD">
              <w:t xml:space="preserve"> </w:t>
            </w:r>
            <w:proofErr w:type="spellStart"/>
            <w:r w:rsidRPr="00AE77BD">
              <w:t>quá</w:t>
            </w:r>
            <w:proofErr w:type="spellEnd"/>
            <w:r w:rsidRPr="00AE77BD">
              <w:t xml:space="preserve"> </w:t>
            </w:r>
            <w:proofErr w:type="spellStart"/>
            <w:r w:rsidRPr="00AE77BD">
              <w:t>hạn</w:t>
            </w:r>
            <w:proofErr w:type="spellEnd"/>
            <w:r w:rsidRPr="00AE77BD">
              <w:t xml:space="preserve">, </w:t>
            </w:r>
            <w:proofErr w:type="spellStart"/>
            <w:r w:rsidRPr="00AE77BD">
              <w:t>chưa</w:t>
            </w:r>
            <w:proofErr w:type="spellEnd"/>
            <w:r w:rsidRPr="00AE77BD">
              <w:t xml:space="preserve"> Hoàn </w:t>
            </w:r>
            <w:proofErr w:type="spellStart"/>
            <w:r w:rsidRPr="00AE77BD">
              <w:t>thành</w:t>
            </w:r>
            <w:proofErr w:type="spellEnd"/>
            <w:r w:rsidRPr="00AE77BD">
              <w:t xml:space="preserve"> </w:t>
            </w:r>
            <w:proofErr w:type="spellStart"/>
            <w:r w:rsidRPr="00AE77BD">
              <w:t>và</w:t>
            </w:r>
            <w:proofErr w:type="spellEnd"/>
            <w:r w:rsidRPr="00AE77BD">
              <w:t xml:space="preserve"> </w:t>
            </w:r>
            <w:proofErr w:type="spellStart"/>
            <w:r w:rsidRPr="00AE77BD">
              <w:t>chưa</w:t>
            </w:r>
            <w:proofErr w:type="spellEnd"/>
            <w:r w:rsidRPr="00AE77BD">
              <w:t xml:space="preserve"> </w:t>
            </w:r>
            <w:proofErr w:type="spellStart"/>
            <w:r w:rsidRPr="00AE77BD">
              <w:t>bị</w:t>
            </w:r>
            <w:proofErr w:type="spellEnd"/>
            <w:r w:rsidRPr="00AE77BD">
              <w:t xml:space="preserve"> </w:t>
            </w:r>
            <w:proofErr w:type="spellStart"/>
            <w:r w:rsidRPr="00AE77BD">
              <w:t>lưu</w:t>
            </w:r>
            <w:proofErr w:type="spellEnd"/>
            <w:r w:rsidRPr="00AE77BD">
              <w:t xml:space="preserve"> </w:t>
            </w:r>
            <w:proofErr w:type="spellStart"/>
            <w:r w:rsidRPr="00AE77BD">
              <w:t>trữ</w:t>
            </w:r>
            <w:proofErr w:type="spellEnd"/>
            <w:r w:rsidRPr="00AE77BD">
              <w:t>.</w:t>
            </w:r>
          </w:p>
        </w:tc>
      </w:tr>
      <w:tr w:rsidR="008218A1" w:rsidRPr="00AE77BD" w14:paraId="333C6479" w14:textId="77777777" w:rsidTr="00E3302A">
        <w:trPr>
          <w:cantSplit/>
        </w:trPr>
        <w:tc>
          <w:tcPr>
            <w:tcW w:w="900" w:type="dxa"/>
            <w:tcMar>
              <w:top w:w="70" w:type="dxa"/>
              <w:left w:w="90" w:type="dxa"/>
              <w:bottom w:w="70" w:type="dxa"/>
              <w:right w:w="90" w:type="dxa"/>
            </w:tcMar>
            <w:vAlign w:val="center"/>
          </w:tcPr>
          <w:p w14:paraId="6BE0A9CF" w14:textId="77777777" w:rsidR="008218A1" w:rsidRPr="00AE77BD" w:rsidRDefault="008218A1" w:rsidP="008218A1">
            <w:pPr>
              <w:pStyle w:val="TableBang"/>
            </w:pPr>
            <w:r w:rsidRPr="00AE77BD">
              <w:t>BR-03</w:t>
            </w:r>
          </w:p>
        </w:tc>
        <w:tc>
          <w:tcPr>
            <w:tcW w:w="1900" w:type="dxa"/>
            <w:tcMar>
              <w:top w:w="70" w:type="dxa"/>
              <w:left w:w="90" w:type="dxa"/>
              <w:bottom w:w="70" w:type="dxa"/>
              <w:right w:w="90" w:type="dxa"/>
            </w:tcMar>
            <w:vAlign w:val="center"/>
          </w:tcPr>
          <w:p w14:paraId="24DF483C" w14:textId="77777777" w:rsidR="008218A1" w:rsidRPr="00AE77BD" w:rsidRDefault="008218A1" w:rsidP="008218A1">
            <w:pPr>
              <w:pStyle w:val="TableBang"/>
            </w:pPr>
            <w:r w:rsidRPr="00AE77BD">
              <w:t>Sprint</w:t>
            </w:r>
          </w:p>
        </w:tc>
        <w:tc>
          <w:tcPr>
            <w:tcW w:w="6270" w:type="dxa"/>
            <w:tcMar>
              <w:top w:w="70" w:type="dxa"/>
              <w:left w:w="90" w:type="dxa"/>
              <w:bottom w:w="70" w:type="dxa"/>
              <w:right w:w="90" w:type="dxa"/>
            </w:tcMar>
            <w:vAlign w:val="center"/>
          </w:tcPr>
          <w:p w14:paraId="24E2FE24" w14:textId="77777777" w:rsidR="008218A1" w:rsidRPr="00AE77BD" w:rsidRDefault="008218A1" w:rsidP="008218A1">
            <w:pPr>
              <w:pStyle w:val="TableBang"/>
            </w:pPr>
            <w:proofErr w:type="spellStart"/>
            <w:r w:rsidRPr="00AE77BD">
              <w:t>Ngày</w:t>
            </w:r>
            <w:proofErr w:type="spellEnd"/>
            <w:r w:rsidRPr="00AE77BD">
              <w:t xml:space="preserve"> </w:t>
            </w:r>
            <w:proofErr w:type="spellStart"/>
            <w:r w:rsidRPr="00AE77BD">
              <w:t>bắt</w:t>
            </w:r>
            <w:proofErr w:type="spellEnd"/>
            <w:r w:rsidRPr="00AE77BD">
              <w:t xml:space="preserve"> </w:t>
            </w:r>
            <w:proofErr w:type="spellStart"/>
            <w:r w:rsidRPr="00AE77BD">
              <w:t>đầu</w:t>
            </w:r>
            <w:proofErr w:type="spellEnd"/>
            <w:r w:rsidRPr="00AE77BD">
              <w:t xml:space="preserve"> </w:t>
            </w:r>
            <w:proofErr w:type="spellStart"/>
            <w:r w:rsidRPr="00AE77BD">
              <w:t>không</w:t>
            </w:r>
            <w:proofErr w:type="spellEnd"/>
            <w:r w:rsidRPr="00AE77BD">
              <w:t xml:space="preserve"> </w:t>
            </w:r>
            <w:proofErr w:type="spellStart"/>
            <w:r w:rsidRPr="00AE77BD">
              <w:t>sau</w:t>
            </w:r>
            <w:proofErr w:type="spellEnd"/>
            <w:r w:rsidRPr="00AE77BD">
              <w:t xml:space="preserve"> </w:t>
            </w:r>
            <w:proofErr w:type="spellStart"/>
            <w:r w:rsidRPr="00AE77BD">
              <w:t>ngày</w:t>
            </w:r>
            <w:proofErr w:type="spellEnd"/>
            <w:r w:rsidRPr="00AE77BD">
              <w:t xml:space="preserve"> </w:t>
            </w:r>
            <w:proofErr w:type="spellStart"/>
            <w:r w:rsidRPr="00AE77BD">
              <w:t>kết</w:t>
            </w:r>
            <w:proofErr w:type="spellEnd"/>
            <w:r w:rsidRPr="00AE77BD">
              <w:t xml:space="preserve"> </w:t>
            </w:r>
            <w:proofErr w:type="spellStart"/>
            <w:r w:rsidRPr="00AE77BD">
              <w:t>thúc</w:t>
            </w:r>
            <w:proofErr w:type="spellEnd"/>
            <w:r w:rsidRPr="00AE77BD">
              <w:t xml:space="preserve">; </w:t>
            </w:r>
            <w:proofErr w:type="spellStart"/>
            <w:r w:rsidRPr="00AE77BD">
              <w:t>một</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r w:rsidRPr="00AE77BD">
              <w:t xml:space="preserve"> </w:t>
            </w:r>
            <w:proofErr w:type="spellStart"/>
            <w:r w:rsidRPr="00AE77BD">
              <w:t>thuộc</w:t>
            </w:r>
            <w:proofErr w:type="spellEnd"/>
            <w:r w:rsidRPr="00AE77BD">
              <w:t xml:space="preserve"> </w:t>
            </w:r>
            <w:proofErr w:type="spellStart"/>
            <w:r w:rsidRPr="00AE77BD">
              <w:t>tối</w:t>
            </w:r>
            <w:proofErr w:type="spellEnd"/>
            <w:r w:rsidRPr="00AE77BD">
              <w:t xml:space="preserve"> </w:t>
            </w:r>
            <w:proofErr w:type="spellStart"/>
            <w:r w:rsidRPr="00AE77BD">
              <w:t>đa</w:t>
            </w:r>
            <w:proofErr w:type="spellEnd"/>
            <w:r w:rsidRPr="00AE77BD">
              <w:t xml:space="preserve"> </w:t>
            </w:r>
            <w:proofErr w:type="spellStart"/>
            <w:r w:rsidRPr="00AE77BD">
              <w:t>một</w:t>
            </w:r>
            <w:proofErr w:type="spellEnd"/>
            <w:r w:rsidRPr="00AE77BD">
              <w:t xml:space="preserve"> sprint </w:t>
            </w:r>
            <w:proofErr w:type="spellStart"/>
            <w:r w:rsidRPr="00AE77BD">
              <w:t>tại</w:t>
            </w:r>
            <w:proofErr w:type="spellEnd"/>
            <w:r w:rsidRPr="00AE77BD">
              <w:t xml:space="preserve"> </w:t>
            </w:r>
            <w:proofErr w:type="spellStart"/>
            <w:r w:rsidRPr="00AE77BD">
              <w:t>một</w:t>
            </w:r>
            <w:proofErr w:type="spellEnd"/>
            <w:r w:rsidRPr="00AE77BD">
              <w:t xml:space="preserve"> </w:t>
            </w:r>
            <w:proofErr w:type="spellStart"/>
            <w:r w:rsidRPr="00AE77BD">
              <w:t>thời</w:t>
            </w:r>
            <w:proofErr w:type="spellEnd"/>
            <w:r w:rsidRPr="00AE77BD">
              <w:t xml:space="preserve"> </w:t>
            </w:r>
            <w:proofErr w:type="spellStart"/>
            <w:r w:rsidRPr="00AE77BD">
              <w:t>điểm</w:t>
            </w:r>
            <w:proofErr w:type="spellEnd"/>
            <w:r w:rsidRPr="00AE77BD">
              <w:t>.</w:t>
            </w:r>
          </w:p>
        </w:tc>
      </w:tr>
      <w:tr w:rsidR="008218A1" w:rsidRPr="00AE77BD" w14:paraId="330B18DB" w14:textId="77777777" w:rsidTr="00E3302A">
        <w:trPr>
          <w:cantSplit/>
        </w:trPr>
        <w:tc>
          <w:tcPr>
            <w:tcW w:w="900" w:type="dxa"/>
            <w:shd w:val="clear" w:color="auto" w:fill="F4F4F4"/>
            <w:tcMar>
              <w:top w:w="70" w:type="dxa"/>
              <w:left w:w="90" w:type="dxa"/>
              <w:bottom w:w="70" w:type="dxa"/>
              <w:right w:w="90" w:type="dxa"/>
            </w:tcMar>
            <w:vAlign w:val="center"/>
          </w:tcPr>
          <w:p w14:paraId="2EE7550B" w14:textId="77777777" w:rsidR="008218A1" w:rsidRPr="00AE77BD" w:rsidRDefault="008218A1" w:rsidP="008218A1">
            <w:pPr>
              <w:pStyle w:val="TableBang"/>
            </w:pPr>
            <w:r w:rsidRPr="00AE77BD">
              <w:t>BR-04</w:t>
            </w:r>
          </w:p>
        </w:tc>
        <w:tc>
          <w:tcPr>
            <w:tcW w:w="1900" w:type="dxa"/>
            <w:shd w:val="clear" w:color="auto" w:fill="F4F4F4"/>
            <w:tcMar>
              <w:top w:w="70" w:type="dxa"/>
              <w:left w:w="90" w:type="dxa"/>
              <w:bottom w:w="70" w:type="dxa"/>
              <w:right w:w="90" w:type="dxa"/>
            </w:tcMar>
            <w:vAlign w:val="center"/>
          </w:tcPr>
          <w:p w14:paraId="7BB64DBA" w14:textId="77777777" w:rsidR="008218A1" w:rsidRPr="00AE77BD" w:rsidRDefault="008218A1" w:rsidP="008218A1">
            <w:pPr>
              <w:pStyle w:val="TableBang"/>
            </w:pPr>
            <w:proofErr w:type="spellStart"/>
            <w:r w:rsidRPr="00AE77BD">
              <w:t>Tỷ</w:t>
            </w:r>
            <w:proofErr w:type="spellEnd"/>
            <w:r w:rsidRPr="00AE77BD">
              <w:t xml:space="preserve"> </w:t>
            </w:r>
            <w:proofErr w:type="spellStart"/>
            <w:r w:rsidRPr="00AE77BD">
              <w:t>lệ</w:t>
            </w:r>
            <w:proofErr w:type="spellEnd"/>
            <w:r w:rsidRPr="00AE77BD">
              <w:t xml:space="preserve"> </w:t>
            </w:r>
            <w:proofErr w:type="spellStart"/>
            <w:r w:rsidRPr="00AE77BD">
              <w:t>hoàn</w:t>
            </w:r>
            <w:proofErr w:type="spellEnd"/>
            <w:r w:rsidRPr="00AE77BD">
              <w:t xml:space="preserve"> </w:t>
            </w:r>
            <w:proofErr w:type="spellStart"/>
            <w:r w:rsidRPr="00AE77BD">
              <w:t>thành</w:t>
            </w:r>
            <w:proofErr w:type="spellEnd"/>
          </w:p>
        </w:tc>
        <w:tc>
          <w:tcPr>
            <w:tcW w:w="6270" w:type="dxa"/>
            <w:shd w:val="clear" w:color="auto" w:fill="F4F4F4"/>
            <w:tcMar>
              <w:top w:w="70" w:type="dxa"/>
              <w:left w:w="90" w:type="dxa"/>
              <w:bottom w:w="70" w:type="dxa"/>
              <w:right w:w="90" w:type="dxa"/>
            </w:tcMar>
            <w:vAlign w:val="center"/>
          </w:tcPr>
          <w:p w14:paraId="1BD0C465" w14:textId="77777777" w:rsidR="008218A1" w:rsidRPr="00AE77BD" w:rsidRDefault="008218A1" w:rsidP="008218A1">
            <w:pPr>
              <w:pStyle w:val="TableBang"/>
            </w:pPr>
            <w:proofErr w:type="spellStart"/>
            <w:r w:rsidRPr="00AE77BD">
              <w:t>Tỷ</w:t>
            </w:r>
            <w:proofErr w:type="spellEnd"/>
            <w:r w:rsidRPr="00AE77BD">
              <w:t xml:space="preserve"> </w:t>
            </w:r>
            <w:proofErr w:type="spellStart"/>
            <w:r w:rsidRPr="00AE77BD">
              <w:t>lệ</w:t>
            </w:r>
            <w:proofErr w:type="spellEnd"/>
            <w:r w:rsidRPr="00AE77BD">
              <w:t xml:space="preserve"> = </w:t>
            </w:r>
            <w:proofErr w:type="spellStart"/>
            <w:r w:rsidRPr="00AE77BD">
              <w:t>số</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r w:rsidRPr="00AE77BD">
              <w:t xml:space="preserve"> Hoàn </w:t>
            </w:r>
            <w:proofErr w:type="spellStart"/>
            <w:r w:rsidRPr="00AE77BD">
              <w:t>thành</w:t>
            </w:r>
            <w:proofErr w:type="spellEnd"/>
            <w:r w:rsidRPr="00AE77BD">
              <w:t>/</w:t>
            </w:r>
            <w:proofErr w:type="spellStart"/>
            <w:r w:rsidRPr="00AE77BD">
              <w:t>tổng</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r w:rsidRPr="00AE77BD">
              <w:t xml:space="preserve"> </w:t>
            </w:r>
            <w:proofErr w:type="spellStart"/>
            <w:r w:rsidRPr="00AE77BD">
              <w:t>trong</w:t>
            </w:r>
            <w:proofErr w:type="spellEnd"/>
            <w:r w:rsidRPr="00AE77BD">
              <w:t xml:space="preserve"> </w:t>
            </w:r>
            <w:proofErr w:type="spellStart"/>
            <w:r w:rsidRPr="00AE77BD">
              <w:t>phạm</w:t>
            </w:r>
            <w:proofErr w:type="spellEnd"/>
            <w:r w:rsidRPr="00AE77BD">
              <w:t xml:space="preserve"> vi; </w:t>
            </w:r>
            <w:proofErr w:type="spellStart"/>
            <w:r w:rsidRPr="00AE77BD">
              <w:t>nếu</w:t>
            </w:r>
            <w:proofErr w:type="spellEnd"/>
            <w:r w:rsidRPr="00AE77BD">
              <w:t xml:space="preserve"> </w:t>
            </w:r>
            <w:proofErr w:type="spellStart"/>
            <w:r w:rsidRPr="00AE77BD">
              <w:t>không</w:t>
            </w:r>
            <w:proofErr w:type="spellEnd"/>
            <w:r w:rsidRPr="00AE77BD">
              <w:t xml:space="preserve"> </w:t>
            </w:r>
            <w:proofErr w:type="spellStart"/>
            <w:r w:rsidRPr="00AE77BD">
              <w:t>có</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r w:rsidRPr="00AE77BD">
              <w:t xml:space="preserve"> </w:t>
            </w:r>
            <w:proofErr w:type="spellStart"/>
            <w:r w:rsidRPr="00AE77BD">
              <w:t>thì</w:t>
            </w:r>
            <w:proofErr w:type="spellEnd"/>
            <w:r w:rsidRPr="00AE77BD">
              <w:t xml:space="preserve"> </w:t>
            </w:r>
            <w:proofErr w:type="spellStart"/>
            <w:r w:rsidRPr="00AE77BD">
              <w:t>hiển</w:t>
            </w:r>
            <w:proofErr w:type="spellEnd"/>
            <w:r w:rsidRPr="00AE77BD">
              <w:t xml:space="preserve"> </w:t>
            </w:r>
            <w:proofErr w:type="spellStart"/>
            <w:r w:rsidRPr="00AE77BD">
              <w:t>thị</w:t>
            </w:r>
            <w:proofErr w:type="spellEnd"/>
            <w:r w:rsidRPr="00AE77BD">
              <w:t xml:space="preserve"> 0%.</w:t>
            </w:r>
          </w:p>
        </w:tc>
      </w:tr>
      <w:tr w:rsidR="008218A1" w:rsidRPr="00AE77BD" w14:paraId="3373CD21" w14:textId="77777777" w:rsidTr="00E3302A">
        <w:trPr>
          <w:cantSplit/>
        </w:trPr>
        <w:tc>
          <w:tcPr>
            <w:tcW w:w="900" w:type="dxa"/>
            <w:tcMar>
              <w:top w:w="70" w:type="dxa"/>
              <w:left w:w="90" w:type="dxa"/>
              <w:bottom w:w="70" w:type="dxa"/>
              <w:right w:w="90" w:type="dxa"/>
            </w:tcMar>
            <w:vAlign w:val="center"/>
          </w:tcPr>
          <w:p w14:paraId="4BC54BF2" w14:textId="77777777" w:rsidR="008218A1" w:rsidRPr="00AE77BD" w:rsidRDefault="008218A1" w:rsidP="008218A1">
            <w:pPr>
              <w:pStyle w:val="TableBang"/>
            </w:pPr>
            <w:r w:rsidRPr="00AE77BD">
              <w:t>BR-05</w:t>
            </w:r>
          </w:p>
        </w:tc>
        <w:tc>
          <w:tcPr>
            <w:tcW w:w="1900" w:type="dxa"/>
            <w:tcMar>
              <w:top w:w="70" w:type="dxa"/>
              <w:left w:w="90" w:type="dxa"/>
              <w:bottom w:w="70" w:type="dxa"/>
              <w:right w:w="90" w:type="dxa"/>
            </w:tcMar>
            <w:vAlign w:val="center"/>
          </w:tcPr>
          <w:p w14:paraId="6AFF5A34" w14:textId="77777777" w:rsidR="008218A1" w:rsidRPr="00AE77BD" w:rsidRDefault="008218A1" w:rsidP="008218A1">
            <w:pPr>
              <w:pStyle w:val="TableBang"/>
            </w:pPr>
            <w:proofErr w:type="spellStart"/>
            <w:r w:rsidRPr="00AE77BD">
              <w:t>Tải</w:t>
            </w:r>
            <w:proofErr w:type="spellEnd"/>
            <w:r w:rsidRPr="00AE77BD">
              <w:t xml:space="preserve"> </w:t>
            </w:r>
            <w:proofErr w:type="spellStart"/>
            <w:r w:rsidRPr="00AE77BD">
              <w:t>và</w:t>
            </w:r>
            <w:proofErr w:type="spellEnd"/>
            <w:r w:rsidRPr="00AE77BD">
              <w:t xml:space="preserve"> </w:t>
            </w:r>
            <w:proofErr w:type="spellStart"/>
            <w:r w:rsidRPr="00AE77BD">
              <w:t>quá</w:t>
            </w:r>
            <w:proofErr w:type="spellEnd"/>
            <w:r w:rsidRPr="00AE77BD">
              <w:t xml:space="preserve"> </w:t>
            </w:r>
            <w:proofErr w:type="spellStart"/>
            <w:r w:rsidRPr="00AE77BD">
              <w:t>tải</w:t>
            </w:r>
            <w:proofErr w:type="spellEnd"/>
          </w:p>
        </w:tc>
        <w:tc>
          <w:tcPr>
            <w:tcW w:w="6270" w:type="dxa"/>
            <w:tcMar>
              <w:top w:w="70" w:type="dxa"/>
              <w:left w:w="90" w:type="dxa"/>
              <w:bottom w:w="70" w:type="dxa"/>
              <w:right w:w="90" w:type="dxa"/>
            </w:tcMar>
            <w:vAlign w:val="center"/>
          </w:tcPr>
          <w:p w14:paraId="61346E2E" w14:textId="77777777" w:rsidR="008218A1" w:rsidRPr="00AE77BD" w:rsidRDefault="008218A1" w:rsidP="008218A1">
            <w:pPr>
              <w:pStyle w:val="TableBang"/>
            </w:pPr>
            <w:proofErr w:type="spellStart"/>
            <w:r w:rsidRPr="00AE77BD">
              <w:t>Tải</w:t>
            </w:r>
            <w:proofErr w:type="spellEnd"/>
            <w:r w:rsidRPr="00AE77BD">
              <w:t xml:space="preserve"> = </w:t>
            </w:r>
            <w:proofErr w:type="spellStart"/>
            <w:r w:rsidRPr="00AE77BD">
              <w:t>tổng</w:t>
            </w:r>
            <w:proofErr w:type="spellEnd"/>
            <w:r w:rsidRPr="00AE77BD">
              <w:t xml:space="preserve"> </w:t>
            </w:r>
            <w:proofErr w:type="spellStart"/>
            <w:r w:rsidRPr="00AE77BD">
              <w:t>ước</w:t>
            </w:r>
            <w:proofErr w:type="spellEnd"/>
            <w:r w:rsidRPr="00AE77BD">
              <w:t xml:space="preserve"> </w:t>
            </w:r>
            <w:proofErr w:type="spellStart"/>
            <w:r w:rsidRPr="00AE77BD">
              <w:t>lượng</w:t>
            </w:r>
            <w:proofErr w:type="spellEnd"/>
            <w:r w:rsidRPr="00AE77BD">
              <w:t xml:space="preserve"> </w:t>
            </w:r>
            <w:proofErr w:type="spellStart"/>
            <w:r w:rsidRPr="00AE77BD">
              <w:t>của</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r w:rsidRPr="00AE77BD">
              <w:t xml:space="preserve"> </w:t>
            </w:r>
            <w:proofErr w:type="spellStart"/>
            <w:r w:rsidRPr="00AE77BD">
              <w:t>chưa</w:t>
            </w:r>
            <w:proofErr w:type="spellEnd"/>
            <w:r w:rsidRPr="00AE77BD">
              <w:t xml:space="preserve"> Hoàn </w:t>
            </w:r>
            <w:proofErr w:type="spellStart"/>
            <w:r w:rsidRPr="00AE77BD">
              <w:t>thành</w:t>
            </w:r>
            <w:proofErr w:type="spellEnd"/>
            <w:r w:rsidRPr="00AE77BD">
              <w:t xml:space="preserve"> </w:t>
            </w:r>
            <w:proofErr w:type="spellStart"/>
            <w:r w:rsidRPr="00AE77BD">
              <w:t>trong</w:t>
            </w:r>
            <w:proofErr w:type="spellEnd"/>
            <w:r w:rsidRPr="00AE77BD">
              <w:t xml:space="preserve"> sprint/</w:t>
            </w:r>
            <w:proofErr w:type="spellStart"/>
            <w:r w:rsidRPr="00AE77BD">
              <w:t>khoảng</w:t>
            </w:r>
            <w:proofErr w:type="spellEnd"/>
            <w:r w:rsidRPr="00AE77BD">
              <w:t xml:space="preserve"> </w:t>
            </w:r>
            <w:proofErr w:type="spellStart"/>
            <w:r w:rsidRPr="00AE77BD">
              <w:t>lọc</w:t>
            </w:r>
            <w:proofErr w:type="spellEnd"/>
            <w:r w:rsidRPr="00AE77BD">
              <w:t xml:space="preserve">; </w:t>
            </w:r>
            <w:proofErr w:type="spellStart"/>
            <w:r w:rsidRPr="00AE77BD">
              <w:t>quá</w:t>
            </w:r>
            <w:proofErr w:type="spellEnd"/>
            <w:r w:rsidRPr="00AE77BD">
              <w:t xml:space="preserve"> </w:t>
            </w:r>
            <w:proofErr w:type="spellStart"/>
            <w:r w:rsidRPr="00AE77BD">
              <w:t>tải</w:t>
            </w:r>
            <w:proofErr w:type="spellEnd"/>
            <w:r w:rsidRPr="00AE77BD">
              <w:t xml:space="preserve"> </w:t>
            </w:r>
            <w:proofErr w:type="spellStart"/>
            <w:r w:rsidRPr="00AE77BD">
              <w:t>khi</w:t>
            </w:r>
            <w:proofErr w:type="spellEnd"/>
            <w:r w:rsidRPr="00AE77BD">
              <w:t xml:space="preserve"> </w:t>
            </w:r>
            <w:proofErr w:type="spellStart"/>
            <w:r w:rsidRPr="00AE77BD">
              <w:t>tải</w:t>
            </w:r>
            <w:proofErr w:type="spellEnd"/>
            <w:r w:rsidRPr="00AE77BD">
              <w:t xml:space="preserve"> </w:t>
            </w:r>
            <w:proofErr w:type="spellStart"/>
            <w:r w:rsidRPr="00AE77BD">
              <w:t>vượt</w:t>
            </w:r>
            <w:proofErr w:type="spellEnd"/>
            <w:r w:rsidRPr="00AE77BD">
              <w:t xml:space="preserve"> </w:t>
            </w:r>
            <w:proofErr w:type="spellStart"/>
            <w:r w:rsidRPr="00AE77BD">
              <w:t>năng</w:t>
            </w:r>
            <w:proofErr w:type="spellEnd"/>
            <w:r w:rsidRPr="00AE77BD">
              <w:t xml:space="preserve"> </w:t>
            </w:r>
            <w:proofErr w:type="spellStart"/>
            <w:r w:rsidRPr="00AE77BD">
              <w:t>lực</w:t>
            </w:r>
            <w:proofErr w:type="spellEnd"/>
            <w:r w:rsidRPr="00AE77BD">
              <w:t xml:space="preserve"> </w:t>
            </w:r>
            <w:proofErr w:type="spellStart"/>
            <w:r w:rsidRPr="00AE77BD">
              <w:t>hoặc</w:t>
            </w:r>
            <w:proofErr w:type="spellEnd"/>
            <w:r w:rsidRPr="00AE77BD">
              <w:t xml:space="preserve"> </w:t>
            </w:r>
            <w:proofErr w:type="spellStart"/>
            <w:r w:rsidRPr="00AE77BD">
              <w:t>mức</w:t>
            </w:r>
            <w:proofErr w:type="spellEnd"/>
            <w:r w:rsidRPr="00AE77BD">
              <w:t xml:space="preserve"> </w:t>
            </w:r>
            <w:proofErr w:type="spellStart"/>
            <w:r w:rsidRPr="00AE77BD">
              <w:t>sẵn</w:t>
            </w:r>
            <w:proofErr w:type="spellEnd"/>
            <w:r w:rsidRPr="00AE77BD">
              <w:t xml:space="preserve"> </w:t>
            </w:r>
            <w:proofErr w:type="spellStart"/>
            <w:r w:rsidRPr="00AE77BD">
              <w:t>sàng</w:t>
            </w:r>
            <w:proofErr w:type="spellEnd"/>
            <w:r w:rsidRPr="00AE77BD">
              <w:t xml:space="preserve"> </w:t>
            </w:r>
            <w:proofErr w:type="spellStart"/>
            <w:r w:rsidRPr="00AE77BD">
              <w:t>đã</w:t>
            </w:r>
            <w:proofErr w:type="spellEnd"/>
            <w:r w:rsidRPr="00AE77BD">
              <w:t xml:space="preserve"> </w:t>
            </w:r>
            <w:proofErr w:type="spellStart"/>
            <w:r w:rsidRPr="00AE77BD">
              <w:t>cấu</w:t>
            </w:r>
            <w:proofErr w:type="spellEnd"/>
            <w:r w:rsidRPr="00AE77BD">
              <w:t xml:space="preserve"> </w:t>
            </w:r>
            <w:proofErr w:type="spellStart"/>
            <w:r w:rsidRPr="00AE77BD">
              <w:t>hình</w:t>
            </w:r>
            <w:proofErr w:type="spellEnd"/>
            <w:r w:rsidRPr="00AE77BD">
              <w:t>.</w:t>
            </w:r>
          </w:p>
        </w:tc>
      </w:tr>
      <w:tr w:rsidR="008218A1" w:rsidRPr="00AE77BD" w14:paraId="3DA641B6" w14:textId="77777777" w:rsidTr="00E3302A">
        <w:trPr>
          <w:cantSplit/>
        </w:trPr>
        <w:tc>
          <w:tcPr>
            <w:tcW w:w="900" w:type="dxa"/>
            <w:shd w:val="clear" w:color="auto" w:fill="F4F4F4"/>
            <w:tcMar>
              <w:top w:w="70" w:type="dxa"/>
              <w:left w:w="90" w:type="dxa"/>
              <w:bottom w:w="70" w:type="dxa"/>
              <w:right w:w="90" w:type="dxa"/>
            </w:tcMar>
            <w:vAlign w:val="center"/>
          </w:tcPr>
          <w:p w14:paraId="7C912C79" w14:textId="77777777" w:rsidR="008218A1" w:rsidRPr="00AE77BD" w:rsidRDefault="008218A1" w:rsidP="008218A1">
            <w:pPr>
              <w:pStyle w:val="TableBang"/>
            </w:pPr>
            <w:r w:rsidRPr="00AE77BD">
              <w:t>BR-06</w:t>
            </w:r>
          </w:p>
        </w:tc>
        <w:tc>
          <w:tcPr>
            <w:tcW w:w="1900" w:type="dxa"/>
            <w:shd w:val="clear" w:color="auto" w:fill="F4F4F4"/>
            <w:tcMar>
              <w:top w:w="70" w:type="dxa"/>
              <w:left w:w="90" w:type="dxa"/>
              <w:bottom w:w="70" w:type="dxa"/>
              <w:right w:w="90" w:type="dxa"/>
            </w:tcMar>
            <w:vAlign w:val="center"/>
          </w:tcPr>
          <w:p w14:paraId="686414B7" w14:textId="77777777" w:rsidR="008218A1" w:rsidRPr="00AE77BD" w:rsidRDefault="008218A1" w:rsidP="008218A1">
            <w:pPr>
              <w:pStyle w:val="TableBang"/>
            </w:pPr>
            <w:proofErr w:type="spellStart"/>
            <w:r w:rsidRPr="00AE77BD">
              <w:t>Xác</w:t>
            </w:r>
            <w:proofErr w:type="spellEnd"/>
            <w:r w:rsidRPr="00AE77BD">
              <w:t xml:space="preserve"> </w:t>
            </w:r>
            <w:proofErr w:type="spellStart"/>
            <w:r w:rsidRPr="00AE77BD">
              <w:t>nhận</w:t>
            </w:r>
            <w:proofErr w:type="spellEnd"/>
            <w:r w:rsidRPr="00AE77BD">
              <w:t xml:space="preserve"> AI</w:t>
            </w:r>
          </w:p>
        </w:tc>
        <w:tc>
          <w:tcPr>
            <w:tcW w:w="6270" w:type="dxa"/>
            <w:shd w:val="clear" w:color="auto" w:fill="F4F4F4"/>
            <w:tcMar>
              <w:top w:w="70" w:type="dxa"/>
              <w:left w:w="90" w:type="dxa"/>
              <w:bottom w:w="70" w:type="dxa"/>
              <w:right w:w="90" w:type="dxa"/>
            </w:tcMar>
            <w:vAlign w:val="center"/>
          </w:tcPr>
          <w:p w14:paraId="627BACEF" w14:textId="77777777" w:rsidR="008218A1" w:rsidRPr="00AE77BD" w:rsidRDefault="008218A1" w:rsidP="008218A1">
            <w:pPr>
              <w:pStyle w:val="TableBang"/>
            </w:pPr>
            <w:r w:rsidRPr="00AE77BD">
              <w:t xml:space="preserve">AI </w:t>
            </w:r>
            <w:proofErr w:type="spellStart"/>
            <w:r w:rsidRPr="00AE77BD">
              <w:t>chỉ</w:t>
            </w:r>
            <w:proofErr w:type="spellEnd"/>
            <w:r w:rsidRPr="00AE77BD">
              <w:t xml:space="preserve"> </w:t>
            </w:r>
            <w:proofErr w:type="spellStart"/>
            <w:r w:rsidRPr="00AE77BD">
              <w:t>tạo</w:t>
            </w:r>
            <w:proofErr w:type="spellEnd"/>
            <w:r w:rsidRPr="00AE77BD">
              <w:t xml:space="preserve"> </w:t>
            </w:r>
            <w:proofErr w:type="spellStart"/>
            <w:r w:rsidRPr="00AE77BD">
              <w:t>bản</w:t>
            </w:r>
            <w:proofErr w:type="spellEnd"/>
            <w:r w:rsidRPr="00AE77BD">
              <w:t xml:space="preserve"> </w:t>
            </w:r>
            <w:proofErr w:type="spellStart"/>
            <w:r w:rsidRPr="00AE77BD">
              <w:t>nháp</w:t>
            </w:r>
            <w:proofErr w:type="spellEnd"/>
            <w:r w:rsidRPr="00AE77BD">
              <w:t>/</w:t>
            </w:r>
            <w:proofErr w:type="spellStart"/>
            <w:r w:rsidRPr="00AE77BD">
              <w:t>đề</w:t>
            </w:r>
            <w:proofErr w:type="spellEnd"/>
            <w:r w:rsidRPr="00AE77BD">
              <w:t xml:space="preserve"> </w:t>
            </w:r>
            <w:proofErr w:type="spellStart"/>
            <w:r w:rsidRPr="00AE77BD">
              <w:t>xuất</w:t>
            </w:r>
            <w:proofErr w:type="spellEnd"/>
            <w:r w:rsidRPr="00AE77BD">
              <w:t xml:space="preserve">; </w:t>
            </w:r>
            <w:proofErr w:type="spellStart"/>
            <w:r w:rsidRPr="00AE77BD">
              <w:t>người</w:t>
            </w:r>
            <w:proofErr w:type="spellEnd"/>
            <w:r w:rsidRPr="00AE77BD">
              <w:t xml:space="preserve"> </w:t>
            </w:r>
            <w:proofErr w:type="spellStart"/>
            <w:r w:rsidRPr="00AE77BD">
              <w:t>có</w:t>
            </w:r>
            <w:proofErr w:type="spellEnd"/>
            <w:r w:rsidRPr="00AE77BD">
              <w:t xml:space="preserve"> </w:t>
            </w:r>
            <w:proofErr w:type="spellStart"/>
            <w:r w:rsidRPr="00AE77BD">
              <w:t>thẩm</w:t>
            </w:r>
            <w:proofErr w:type="spellEnd"/>
            <w:r w:rsidRPr="00AE77BD">
              <w:t xml:space="preserve"> </w:t>
            </w:r>
            <w:proofErr w:type="spellStart"/>
            <w:r w:rsidRPr="00AE77BD">
              <w:t>quyền</w:t>
            </w:r>
            <w:proofErr w:type="spellEnd"/>
            <w:r w:rsidRPr="00AE77BD">
              <w:t xml:space="preserve"> </w:t>
            </w:r>
            <w:proofErr w:type="spellStart"/>
            <w:r w:rsidRPr="00AE77BD">
              <w:t>phải</w:t>
            </w:r>
            <w:proofErr w:type="spellEnd"/>
            <w:r w:rsidRPr="00AE77BD">
              <w:t xml:space="preserve"> </w:t>
            </w:r>
            <w:proofErr w:type="spellStart"/>
            <w:r w:rsidRPr="00AE77BD">
              <w:t>xem</w:t>
            </w:r>
            <w:proofErr w:type="spellEnd"/>
            <w:r w:rsidRPr="00AE77BD">
              <w:t xml:space="preserve"> </w:t>
            </w:r>
            <w:proofErr w:type="spellStart"/>
            <w:r w:rsidRPr="00AE77BD">
              <w:t>lại</w:t>
            </w:r>
            <w:proofErr w:type="spellEnd"/>
            <w:r w:rsidRPr="00AE77BD">
              <w:t xml:space="preserve">, </w:t>
            </w:r>
            <w:proofErr w:type="spellStart"/>
            <w:r w:rsidRPr="00AE77BD">
              <w:t>chỉnh</w:t>
            </w:r>
            <w:proofErr w:type="spellEnd"/>
            <w:r w:rsidRPr="00AE77BD">
              <w:t xml:space="preserve"> </w:t>
            </w:r>
            <w:proofErr w:type="spellStart"/>
            <w:r w:rsidRPr="00AE77BD">
              <w:t>sửa</w:t>
            </w:r>
            <w:proofErr w:type="spellEnd"/>
            <w:r w:rsidRPr="00AE77BD">
              <w:t xml:space="preserve"> </w:t>
            </w:r>
            <w:proofErr w:type="spellStart"/>
            <w:r w:rsidRPr="00AE77BD">
              <w:t>và</w:t>
            </w:r>
            <w:proofErr w:type="spellEnd"/>
            <w:r w:rsidRPr="00AE77BD">
              <w:t xml:space="preserve"> </w:t>
            </w:r>
            <w:proofErr w:type="spellStart"/>
            <w:r w:rsidRPr="00AE77BD">
              <w:t>xác</w:t>
            </w:r>
            <w:proofErr w:type="spellEnd"/>
            <w:r w:rsidRPr="00AE77BD">
              <w:t xml:space="preserve"> </w:t>
            </w:r>
            <w:proofErr w:type="spellStart"/>
            <w:r w:rsidRPr="00AE77BD">
              <w:t>nhận</w:t>
            </w:r>
            <w:proofErr w:type="spellEnd"/>
            <w:r w:rsidRPr="00AE77BD">
              <w:t>.</w:t>
            </w:r>
          </w:p>
        </w:tc>
      </w:tr>
      <w:tr w:rsidR="008218A1" w:rsidRPr="00AE77BD" w14:paraId="4197F9B2" w14:textId="77777777" w:rsidTr="00E3302A">
        <w:trPr>
          <w:cantSplit/>
        </w:trPr>
        <w:tc>
          <w:tcPr>
            <w:tcW w:w="900" w:type="dxa"/>
            <w:tcMar>
              <w:top w:w="70" w:type="dxa"/>
              <w:left w:w="90" w:type="dxa"/>
              <w:bottom w:w="70" w:type="dxa"/>
              <w:right w:w="90" w:type="dxa"/>
            </w:tcMar>
            <w:vAlign w:val="center"/>
          </w:tcPr>
          <w:p w14:paraId="2E33CABF" w14:textId="77777777" w:rsidR="008218A1" w:rsidRPr="00AE77BD" w:rsidRDefault="008218A1" w:rsidP="008218A1">
            <w:pPr>
              <w:pStyle w:val="TableBang"/>
            </w:pPr>
            <w:r w:rsidRPr="00AE77BD">
              <w:t>BR-07</w:t>
            </w:r>
          </w:p>
        </w:tc>
        <w:tc>
          <w:tcPr>
            <w:tcW w:w="1900" w:type="dxa"/>
            <w:tcMar>
              <w:top w:w="70" w:type="dxa"/>
              <w:left w:w="90" w:type="dxa"/>
              <w:bottom w:w="70" w:type="dxa"/>
              <w:right w:w="90" w:type="dxa"/>
            </w:tcMar>
            <w:vAlign w:val="center"/>
          </w:tcPr>
          <w:p w14:paraId="13F5BCE2" w14:textId="77777777" w:rsidR="008218A1" w:rsidRPr="00AE77BD" w:rsidRDefault="008218A1" w:rsidP="008218A1">
            <w:pPr>
              <w:pStyle w:val="TableBang"/>
            </w:pPr>
            <w:proofErr w:type="spellStart"/>
            <w:r w:rsidRPr="00AE77BD">
              <w:t>Dữ</w:t>
            </w:r>
            <w:proofErr w:type="spellEnd"/>
            <w:r w:rsidRPr="00AE77BD">
              <w:t xml:space="preserve"> </w:t>
            </w:r>
            <w:proofErr w:type="spellStart"/>
            <w:r w:rsidRPr="00AE77BD">
              <w:t>liệu</w:t>
            </w:r>
            <w:proofErr w:type="spellEnd"/>
            <w:r w:rsidRPr="00AE77BD">
              <w:t xml:space="preserve"> AI</w:t>
            </w:r>
          </w:p>
        </w:tc>
        <w:tc>
          <w:tcPr>
            <w:tcW w:w="6270" w:type="dxa"/>
            <w:tcMar>
              <w:top w:w="70" w:type="dxa"/>
              <w:left w:w="90" w:type="dxa"/>
              <w:bottom w:w="70" w:type="dxa"/>
              <w:right w:w="90" w:type="dxa"/>
            </w:tcMar>
            <w:vAlign w:val="center"/>
          </w:tcPr>
          <w:p w14:paraId="555BE61E" w14:textId="77777777" w:rsidR="008218A1" w:rsidRPr="00AE77BD" w:rsidRDefault="008218A1" w:rsidP="008218A1">
            <w:pPr>
              <w:pStyle w:val="TableBang"/>
            </w:pPr>
            <w:r w:rsidRPr="00AE77BD">
              <w:t xml:space="preserve">AI </w:t>
            </w:r>
            <w:proofErr w:type="spellStart"/>
            <w:r w:rsidRPr="00AE77BD">
              <w:t>không</w:t>
            </w:r>
            <w:proofErr w:type="spellEnd"/>
            <w:r w:rsidRPr="00AE77BD">
              <w:t xml:space="preserve"> </w:t>
            </w:r>
            <w:proofErr w:type="spellStart"/>
            <w:r w:rsidRPr="00AE77BD">
              <w:t>tạo</w:t>
            </w:r>
            <w:proofErr w:type="spellEnd"/>
            <w:r w:rsidRPr="00AE77BD">
              <w:t xml:space="preserve"> </w:t>
            </w:r>
            <w:proofErr w:type="spellStart"/>
            <w:r w:rsidRPr="00AE77BD">
              <w:t>sự</w:t>
            </w:r>
            <w:proofErr w:type="spellEnd"/>
            <w:r w:rsidRPr="00AE77BD">
              <w:t xml:space="preserve"> </w:t>
            </w:r>
            <w:proofErr w:type="spellStart"/>
            <w:r w:rsidRPr="00AE77BD">
              <w:t>kiện</w:t>
            </w:r>
            <w:proofErr w:type="spellEnd"/>
            <w:r w:rsidRPr="00AE77BD">
              <w:t xml:space="preserve">, con </w:t>
            </w:r>
            <w:proofErr w:type="spellStart"/>
            <w:r w:rsidRPr="00AE77BD">
              <w:t>số</w:t>
            </w:r>
            <w:proofErr w:type="spellEnd"/>
            <w:r w:rsidRPr="00AE77BD">
              <w:t xml:space="preserve"> </w:t>
            </w:r>
            <w:proofErr w:type="spellStart"/>
            <w:r w:rsidRPr="00AE77BD">
              <w:t>hoặc</w:t>
            </w:r>
            <w:proofErr w:type="spellEnd"/>
            <w:r w:rsidRPr="00AE77BD">
              <w:t xml:space="preserve"> </w:t>
            </w:r>
            <w:proofErr w:type="spellStart"/>
            <w:r w:rsidRPr="00AE77BD">
              <w:t>người</w:t>
            </w:r>
            <w:proofErr w:type="spellEnd"/>
            <w:r w:rsidRPr="00AE77BD">
              <w:t xml:space="preserve"> </w:t>
            </w:r>
            <w:proofErr w:type="spellStart"/>
            <w:r w:rsidRPr="00AE77BD">
              <w:t>phụ</w:t>
            </w:r>
            <w:proofErr w:type="spellEnd"/>
            <w:r w:rsidRPr="00AE77BD">
              <w:t xml:space="preserve"> </w:t>
            </w:r>
            <w:proofErr w:type="spellStart"/>
            <w:r w:rsidRPr="00AE77BD">
              <w:t>trách</w:t>
            </w:r>
            <w:proofErr w:type="spellEnd"/>
            <w:r w:rsidRPr="00AE77BD">
              <w:t xml:space="preserve"> </w:t>
            </w:r>
            <w:proofErr w:type="spellStart"/>
            <w:r w:rsidRPr="00AE77BD">
              <w:t>không</w:t>
            </w:r>
            <w:proofErr w:type="spellEnd"/>
            <w:r w:rsidRPr="00AE77BD">
              <w:t xml:space="preserve"> </w:t>
            </w:r>
            <w:proofErr w:type="spellStart"/>
            <w:r w:rsidRPr="00AE77BD">
              <w:t>có</w:t>
            </w:r>
            <w:proofErr w:type="spellEnd"/>
            <w:r w:rsidRPr="00AE77BD">
              <w:t xml:space="preserve"> </w:t>
            </w:r>
            <w:proofErr w:type="spellStart"/>
            <w:r w:rsidRPr="00AE77BD">
              <w:t>trong</w:t>
            </w:r>
            <w:proofErr w:type="spellEnd"/>
            <w:r w:rsidRPr="00AE77BD">
              <w:t xml:space="preserve"> </w:t>
            </w:r>
            <w:proofErr w:type="spellStart"/>
            <w:r w:rsidRPr="00AE77BD">
              <w:t>dữ</w:t>
            </w:r>
            <w:proofErr w:type="spellEnd"/>
            <w:r w:rsidRPr="00AE77BD">
              <w:t xml:space="preserve"> </w:t>
            </w:r>
            <w:proofErr w:type="spellStart"/>
            <w:r w:rsidRPr="00AE77BD">
              <w:t>liệu</w:t>
            </w:r>
            <w:proofErr w:type="spellEnd"/>
            <w:r w:rsidRPr="00AE77BD">
              <w:t xml:space="preserve">; </w:t>
            </w:r>
            <w:proofErr w:type="spellStart"/>
            <w:r w:rsidRPr="00AE77BD">
              <w:t>phải</w:t>
            </w:r>
            <w:proofErr w:type="spellEnd"/>
            <w:r w:rsidRPr="00AE77BD">
              <w:t xml:space="preserve"> </w:t>
            </w:r>
            <w:proofErr w:type="spellStart"/>
            <w:r w:rsidRPr="00AE77BD">
              <w:t>nêu</w:t>
            </w:r>
            <w:proofErr w:type="spellEnd"/>
            <w:r w:rsidRPr="00AE77BD">
              <w:t xml:space="preserve"> </w:t>
            </w:r>
            <w:proofErr w:type="spellStart"/>
            <w:r w:rsidRPr="00AE77BD">
              <w:t>rõ</w:t>
            </w:r>
            <w:proofErr w:type="spellEnd"/>
            <w:r w:rsidRPr="00AE77BD">
              <w:t xml:space="preserve"> </w:t>
            </w:r>
            <w:proofErr w:type="spellStart"/>
            <w:r w:rsidRPr="00AE77BD">
              <w:t>phần</w:t>
            </w:r>
            <w:proofErr w:type="spellEnd"/>
            <w:r w:rsidRPr="00AE77BD">
              <w:t xml:space="preserve"> </w:t>
            </w:r>
            <w:proofErr w:type="spellStart"/>
            <w:r w:rsidRPr="00AE77BD">
              <w:t>thiếu</w:t>
            </w:r>
            <w:proofErr w:type="spellEnd"/>
            <w:r w:rsidRPr="00AE77BD">
              <w:t>/</w:t>
            </w:r>
            <w:proofErr w:type="spellStart"/>
            <w:r w:rsidRPr="00AE77BD">
              <w:t>mâu</w:t>
            </w:r>
            <w:proofErr w:type="spellEnd"/>
            <w:r w:rsidRPr="00AE77BD">
              <w:t xml:space="preserve"> </w:t>
            </w:r>
            <w:proofErr w:type="spellStart"/>
            <w:r w:rsidRPr="00AE77BD">
              <w:t>thuẫn</w:t>
            </w:r>
            <w:proofErr w:type="spellEnd"/>
            <w:r w:rsidRPr="00AE77BD">
              <w:t>.</w:t>
            </w:r>
          </w:p>
        </w:tc>
      </w:tr>
      <w:tr w:rsidR="008218A1" w:rsidRPr="00AE77BD" w14:paraId="46485219" w14:textId="77777777" w:rsidTr="00E3302A">
        <w:trPr>
          <w:cantSplit/>
        </w:trPr>
        <w:tc>
          <w:tcPr>
            <w:tcW w:w="900" w:type="dxa"/>
            <w:shd w:val="clear" w:color="auto" w:fill="F4F4F4"/>
            <w:tcMar>
              <w:top w:w="70" w:type="dxa"/>
              <w:left w:w="90" w:type="dxa"/>
              <w:bottom w:w="70" w:type="dxa"/>
              <w:right w:w="90" w:type="dxa"/>
            </w:tcMar>
            <w:vAlign w:val="center"/>
          </w:tcPr>
          <w:p w14:paraId="7E52F19C" w14:textId="77777777" w:rsidR="008218A1" w:rsidRPr="00AE77BD" w:rsidRDefault="008218A1" w:rsidP="008218A1">
            <w:pPr>
              <w:pStyle w:val="TableBang"/>
            </w:pPr>
            <w:r w:rsidRPr="00AE77BD">
              <w:t>BR-08</w:t>
            </w:r>
          </w:p>
        </w:tc>
        <w:tc>
          <w:tcPr>
            <w:tcW w:w="1900" w:type="dxa"/>
            <w:shd w:val="clear" w:color="auto" w:fill="F4F4F4"/>
            <w:tcMar>
              <w:top w:w="70" w:type="dxa"/>
              <w:left w:w="90" w:type="dxa"/>
              <w:bottom w:w="70" w:type="dxa"/>
              <w:right w:w="90" w:type="dxa"/>
            </w:tcMar>
            <w:vAlign w:val="center"/>
          </w:tcPr>
          <w:p w14:paraId="4F0BE69B" w14:textId="77777777" w:rsidR="008218A1" w:rsidRPr="00AE77BD" w:rsidRDefault="008218A1" w:rsidP="008218A1">
            <w:pPr>
              <w:pStyle w:val="TableBang"/>
            </w:pPr>
            <w:proofErr w:type="spellStart"/>
            <w:r w:rsidRPr="00AE77BD">
              <w:t>Xóa</w:t>
            </w:r>
            <w:proofErr w:type="spellEnd"/>
            <w:r w:rsidRPr="00AE77BD">
              <w:t xml:space="preserve"> </w:t>
            </w:r>
            <w:proofErr w:type="spellStart"/>
            <w:r w:rsidRPr="00AE77BD">
              <w:t>dữ</w:t>
            </w:r>
            <w:proofErr w:type="spellEnd"/>
            <w:r w:rsidRPr="00AE77BD">
              <w:t xml:space="preserve"> </w:t>
            </w:r>
            <w:proofErr w:type="spellStart"/>
            <w:r w:rsidRPr="00AE77BD">
              <w:t>liệu</w:t>
            </w:r>
            <w:proofErr w:type="spellEnd"/>
          </w:p>
        </w:tc>
        <w:tc>
          <w:tcPr>
            <w:tcW w:w="6270" w:type="dxa"/>
            <w:shd w:val="clear" w:color="auto" w:fill="F4F4F4"/>
            <w:tcMar>
              <w:top w:w="70" w:type="dxa"/>
              <w:left w:w="90" w:type="dxa"/>
              <w:bottom w:w="70" w:type="dxa"/>
              <w:right w:w="90" w:type="dxa"/>
            </w:tcMar>
            <w:vAlign w:val="center"/>
          </w:tcPr>
          <w:p w14:paraId="169AA8BF" w14:textId="77777777" w:rsidR="008218A1" w:rsidRPr="00AE77BD" w:rsidRDefault="008218A1" w:rsidP="008218A1">
            <w:pPr>
              <w:pStyle w:val="TableBang"/>
            </w:pPr>
            <w:proofErr w:type="spellStart"/>
            <w:r w:rsidRPr="00AE77BD">
              <w:t>Dự</w:t>
            </w:r>
            <w:proofErr w:type="spellEnd"/>
            <w:r w:rsidRPr="00AE77BD">
              <w:t xml:space="preserve"> </w:t>
            </w:r>
            <w:proofErr w:type="spellStart"/>
            <w:r w:rsidRPr="00AE77BD">
              <w:t>án</w:t>
            </w:r>
            <w:proofErr w:type="spellEnd"/>
            <w:r w:rsidRPr="00AE77BD">
              <w:t xml:space="preserve"> </w:t>
            </w:r>
            <w:proofErr w:type="spellStart"/>
            <w:r w:rsidRPr="00AE77BD">
              <w:t>và</w:t>
            </w:r>
            <w:proofErr w:type="spellEnd"/>
            <w:r w:rsidRPr="00AE77BD">
              <w:t xml:space="preserve"> </w:t>
            </w:r>
            <w:proofErr w:type="spellStart"/>
            <w:r w:rsidRPr="00AE77BD">
              <w:t>nhiệm</w:t>
            </w:r>
            <w:proofErr w:type="spellEnd"/>
            <w:r w:rsidRPr="00AE77BD">
              <w:t xml:space="preserve"> </w:t>
            </w:r>
            <w:proofErr w:type="spellStart"/>
            <w:r w:rsidRPr="00AE77BD">
              <w:t>vụ</w:t>
            </w:r>
            <w:proofErr w:type="spellEnd"/>
            <w:r w:rsidRPr="00AE77BD">
              <w:t xml:space="preserve"> </w:t>
            </w:r>
            <w:proofErr w:type="spellStart"/>
            <w:r w:rsidRPr="00AE77BD">
              <w:t>được</w:t>
            </w:r>
            <w:proofErr w:type="spellEnd"/>
            <w:r w:rsidRPr="00AE77BD">
              <w:t xml:space="preserve"> </w:t>
            </w:r>
            <w:proofErr w:type="spellStart"/>
            <w:r w:rsidRPr="00AE77BD">
              <w:t>lưu</w:t>
            </w:r>
            <w:proofErr w:type="spellEnd"/>
            <w:r w:rsidRPr="00AE77BD">
              <w:t xml:space="preserve"> </w:t>
            </w:r>
            <w:proofErr w:type="spellStart"/>
            <w:r w:rsidRPr="00AE77BD">
              <w:t>trữ</w:t>
            </w:r>
            <w:proofErr w:type="spellEnd"/>
            <w:r w:rsidRPr="00AE77BD">
              <w:t xml:space="preserve"> </w:t>
            </w:r>
            <w:proofErr w:type="spellStart"/>
            <w:r w:rsidRPr="00AE77BD">
              <w:t>hoặc</w:t>
            </w:r>
            <w:proofErr w:type="spellEnd"/>
            <w:r w:rsidRPr="00AE77BD">
              <w:t xml:space="preserve"> </w:t>
            </w:r>
            <w:proofErr w:type="spellStart"/>
            <w:r w:rsidRPr="00AE77BD">
              <w:t>xóa</w:t>
            </w:r>
            <w:proofErr w:type="spellEnd"/>
            <w:r w:rsidRPr="00AE77BD">
              <w:t xml:space="preserve"> </w:t>
            </w:r>
            <w:proofErr w:type="spellStart"/>
            <w:r w:rsidRPr="00AE77BD">
              <w:t>mềm</w:t>
            </w:r>
            <w:proofErr w:type="spellEnd"/>
            <w:r w:rsidRPr="00AE77BD">
              <w:t xml:space="preserve"> </w:t>
            </w:r>
            <w:proofErr w:type="spellStart"/>
            <w:r w:rsidRPr="00AE77BD">
              <w:t>để</w:t>
            </w:r>
            <w:proofErr w:type="spellEnd"/>
            <w:r w:rsidRPr="00AE77BD">
              <w:t xml:space="preserve"> </w:t>
            </w:r>
            <w:proofErr w:type="spellStart"/>
            <w:r w:rsidRPr="00AE77BD">
              <w:t>bảo</w:t>
            </w:r>
            <w:proofErr w:type="spellEnd"/>
            <w:r w:rsidRPr="00AE77BD">
              <w:t xml:space="preserve"> </w:t>
            </w:r>
            <w:proofErr w:type="spellStart"/>
            <w:r w:rsidRPr="00AE77BD">
              <w:t>toàn</w:t>
            </w:r>
            <w:proofErr w:type="spellEnd"/>
            <w:r w:rsidRPr="00AE77BD">
              <w:t xml:space="preserve"> </w:t>
            </w:r>
            <w:proofErr w:type="spellStart"/>
            <w:r w:rsidRPr="00AE77BD">
              <w:t>lịch</w:t>
            </w:r>
            <w:proofErr w:type="spellEnd"/>
            <w:r w:rsidRPr="00AE77BD">
              <w:t xml:space="preserve"> </w:t>
            </w:r>
            <w:proofErr w:type="spellStart"/>
            <w:r w:rsidRPr="00AE77BD">
              <w:t>sử</w:t>
            </w:r>
            <w:proofErr w:type="spellEnd"/>
            <w:r w:rsidRPr="00AE77BD">
              <w:t xml:space="preserve">; </w:t>
            </w:r>
            <w:proofErr w:type="spellStart"/>
            <w:r w:rsidRPr="00AE77BD">
              <w:t>xóa</w:t>
            </w:r>
            <w:proofErr w:type="spellEnd"/>
            <w:r w:rsidRPr="00AE77BD">
              <w:t xml:space="preserve"> </w:t>
            </w:r>
            <w:proofErr w:type="spellStart"/>
            <w:r w:rsidRPr="00AE77BD">
              <w:t>vĩnh</w:t>
            </w:r>
            <w:proofErr w:type="spellEnd"/>
            <w:r w:rsidRPr="00AE77BD">
              <w:t xml:space="preserve"> </w:t>
            </w:r>
            <w:proofErr w:type="spellStart"/>
            <w:r w:rsidRPr="00AE77BD">
              <w:t>viễn</w:t>
            </w:r>
            <w:proofErr w:type="spellEnd"/>
            <w:r w:rsidRPr="00AE77BD">
              <w:t xml:space="preserve"> </w:t>
            </w:r>
            <w:proofErr w:type="spellStart"/>
            <w:r w:rsidRPr="00AE77BD">
              <w:t>theo</w:t>
            </w:r>
            <w:proofErr w:type="spellEnd"/>
            <w:r w:rsidRPr="00AE77BD">
              <w:t xml:space="preserve"> </w:t>
            </w:r>
            <w:proofErr w:type="spellStart"/>
            <w:r w:rsidRPr="00AE77BD">
              <w:t>quyền</w:t>
            </w:r>
            <w:proofErr w:type="spellEnd"/>
            <w:r w:rsidRPr="00AE77BD">
              <w:t xml:space="preserve"> </w:t>
            </w:r>
            <w:proofErr w:type="spellStart"/>
            <w:r w:rsidRPr="00AE77BD">
              <w:t>quản</w:t>
            </w:r>
            <w:proofErr w:type="spellEnd"/>
            <w:r w:rsidRPr="00AE77BD">
              <w:t xml:space="preserve"> </w:t>
            </w:r>
            <w:proofErr w:type="spellStart"/>
            <w:r w:rsidRPr="00AE77BD">
              <w:t>trị</w:t>
            </w:r>
            <w:proofErr w:type="spellEnd"/>
            <w:r w:rsidRPr="00AE77BD">
              <w:t>.</w:t>
            </w:r>
          </w:p>
        </w:tc>
      </w:tr>
      <w:tr w:rsidR="008218A1" w:rsidRPr="00AE77BD" w14:paraId="1892F9F4" w14:textId="77777777" w:rsidTr="00E3302A">
        <w:trPr>
          <w:cantSplit/>
        </w:trPr>
        <w:tc>
          <w:tcPr>
            <w:tcW w:w="900" w:type="dxa"/>
            <w:shd w:val="clear" w:color="auto" w:fill="F4F4F4"/>
            <w:tcMar>
              <w:top w:w="70" w:type="dxa"/>
              <w:left w:w="90" w:type="dxa"/>
              <w:bottom w:w="70" w:type="dxa"/>
              <w:right w:w="90" w:type="dxa"/>
            </w:tcMar>
            <w:vAlign w:val="center"/>
          </w:tcPr>
          <w:p w14:paraId="5F825116" w14:textId="77777777" w:rsidR="008218A1" w:rsidRPr="00AE77BD" w:rsidRDefault="008218A1" w:rsidP="008218A1">
            <w:pPr>
              <w:pStyle w:val="TableBang"/>
            </w:pPr>
            <w:r>
              <w:t>BR-09</w:t>
            </w:r>
          </w:p>
        </w:tc>
        <w:tc>
          <w:tcPr>
            <w:tcW w:w="1900" w:type="dxa"/>
            <w:shd w:val="clear" w:color="auto" w:fill="F4F4F4"/>
            <w:tcMar>
              <w:top w:w="70" w:type="dxa"/>
              <w:left w:w="90" w:type="dxa"/>
              <w:bottom w:w="70" w:type="dxa"/>
              <w:right w:w="90" w:type="dxa"/>
            </w:tcMar>
            <w:vAlign w:val="center"/>
          </w:tcPr>
          <w:p w14:paraId="256DA830" w14:textId="77777777" w:rsidR="008218A1" w:rsidRPr="00AE77BD" w:rsidRDefault="008218A1" w:rsidP="008218A1">
            <w:pPr>
              <w:pStyle w:val="TableBang"/>
            </w:pPr>
            <w:r>
              <w:t xml:space="preserve">Email </w:t>
            </w:r>
            <w:proofErr w:type="spellStart"/>
            <w:r>
              <w:t>cảnh</w:t>
            </w:r>
            <w:proofErr w:type="spellEnd"/>
            <w:r>
              <w:t xml:space="preserve"> </w:t>
            </w:r>
            <w:proofErr w:type="spellStart"/>
            <w:r>
              <w:t>báo</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trễ</w:t>
            </w:r>
            <w:proofErr w:type="spellEnd"/>
          </w:p>
        </w:tc>
        <w:tc>
          <w:tcPr>
            <w:tcW w:w="6270" w:type="dxa"/>
            <w:shd w:val="clear" w:color="auto" w:fill="F4F4F4"/>
            <w:tcMar>
              <w:top w:w="70" w:type="dxa"/>
              <w:left w:w="90" w:type="dxa"/>
              <w:bottom w:w="70" w:type="dxa"/>
              <w:right w:w="90" w:type="dxa"/>
            </w:tcMar>
            <w:vAlign w:val="center"/>
          </w:tcPr>
          <w:p w14:paraId="7ADA0231" w14:textId="77777777" w:rsidR="008218A1" w:rsidRPr="00AE77BD" w:rsidRDefault="008218A1" w:rsidP="008218A1">
            <w:pPr>
              <w:pStyle w:val="TableBang"/>
            </w:pPr>
            <w:r>
              <w:t xml:space="preserve">Khi </w:t>
            </w:r>
            <w:proofErr w:type="spellStart"/>
            <w:r>
              <w:t>nhiệm</w:t>
            </w:r>
            <w:proofErr w:type="spellEnd"/>
            <w:r>
              <w:t xml:space="preserve"> </w:t>
            </w:r>
            <w:proofErr w:type="spellStart"/>
            <w:r>
              <w:t>vụ</w:t>
            </w:r>
            <w:proofErr w:type="spellEnd"/>
            <w:r>
              <w:t xml:space="preserve"> </w:t>
            </w:r>
            <w:proofErr w:type="spellStart"/>
            <w:r>
              <w:t>thỏa</w:t>
            </w:r>
            <w:proofErr w:type="spellEnd"/>
            <w:r>
              <w:t xml:space="preserve"> BR-02, </w:t>
            </w:r>
            <w:proofErr w:type="spellStart"/>
            <w:r>
              <w:t>hệ</w:t>
            </w:r>
            <w:proofErr w:type="spellEnd"/>
            <w:r>
              <w:t xml:space="preserve"> </w:t>
            </w:r>
            <w:proofErr w:type="spellStart"/>
            <w:r>
              <w:t>thống</w:t>
            </w:r>
            <w:proofErr w:type="spellEnd"/>
            <w:r>
              <w:t xml:space="preserve"> </w:t>
            </w:r>
            <w:proofErr w:type="spellStart"/>
            <w:r>
              <w:t>gửi</w:t>
            </w:r>
            <w:proofErr w:type="spellEnd"/>
            <w:r>
              <w:t xml:space="preserve"> email </w:t>
            </w:r>
            <w:proofErr w:type="spellStart"/>
            <w:r>
              <w:t>cảnh</w:t>
            </w:r>
            <w:proofErr w:type="spellEnd"/>
            <w:r>
              <w:t xml:space="preserve"> </w:t>
            </w:r>
            <w:proofErr w:type="spellStart"/>
            <w:r>
              <w:t>báo</w:t>
            </w:r>
            <w:proofErr w:type="spellEnd"/>
            <w:r>
              <w:t xml:space="preserve"> </w:t>
            </w:r>
            <w:proofErr w:type="spellStart"/>
            <w:r>
              <w:t>đến</w:t>
            </w:r>
            <w:proofErr w:type="spellEnd"/>
            <w:r>
              <w:t xml:space="preserve"> </w:t>
            </w:r>
            <w:proofErr w:type="spellStart"/>
            <w:r>
              <w:t>địa</w:t>
            </w:r>
            <w:proofErr w:type="spellEnd"/>
            <w:r>
              <w:t xml:space="preserve"> </w:t>
            </w:r>
            <w:proofErr w:type="spellStart"/>
            <w:r>
              <w:t>chỉ</w:t>
            </w:r>
            <w:proofErr w:type="spellEnd"/>
            <w:r>
              <w:t xml:space="preserve"> email </w:t>
            </w:r>
            <w:proofErr w:type="spellStart"/>
            <w:r>
              <w:t>của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vụ</w:t>
            </w:r>
            <w:proofErr w:type="spellEnd"/>
            <w:r>
              <w:t>.</w:t>
            </w:r>
          </w:p>
        </w:tc>
      </w:tr>
    </w:tbl>
    <w:p w14:paraId="598BCBB3" w14:textId="77777777" w:rsidR="008218A1" w:rsidRDefault="008218A1" w:rsidP="008218A1">
      <w:pPr>
        <w:spacing w:after="0"/>
      </w:pPr>
    </w:p>
    <w:p w14:paraId="72900056" w14:textId="77777777" w:rsidR="008218A1" w:rsidRDefault="008218A1" w:rsidP="008218A1">
      <w:pPr>
        <w:pStyle w:val="Heading2"/>
      </w:pPr>
      <w:bookmarkStart w:id="26" w:name="_Toc241148070"/>
      <w:bookmarkStart w:id="27" w:name="_Toc241908848"/>
      <w:proofErr w:type="spellStart"/>
      <w:r>
        <w:t>Ràng</w:t>
      </w:r>
      <w:proofErr w:type="spellEnd"/>
      <w:r>
        <w:t xml:space="preserve"> </w:t>
      </w:r>
      <w:proofErr w:type="spellStart"/>
      <w:r>
        <w:t>buộc</w:t>
      </w:r>
      <w:proofErr w:type="spellEnd"/>
      <w:r>
        <w:t xml:space="preserve"> </w:t>
      </w:r>
      <w:proofErr w:type="spellStart"/>
      <w:r>
        <w:t>và</w:t>
      </w:r>
      <w:proofErr w:type="spellEnd"/>
      <w:r>
        <w:t xml:space="preserve"> </w:t>
      </w:r>
      <w:proofErr w:type="spellStart"/>
      <w:r>
        <w:t>giả</w:t>
      </w:r>
      <w:proofErr w:type="spellEnd"/>
      <w:r>
        <w:t xml:space="preserve"> </w:t>
      </w:r>
      <w:proofErr w:type="spellStart"/>
      <w:r>
        <w:t>định</w:t>
      </w:r>
      <w:bookmarkEnd w:id="26"/>
      <w:bookmarkEnd w:id="27"/>
      <w:proofErr w:type="spellEnd"/>
      <w:r>
        <w:t xml:space="preserve"> </w:t>
      </w:r>
    </w:p>
    <w:p w14:paraId="6C3575C8" w14:textId="77777777" w:rsidR="008218A1" w:rsidRPr="008218A1" w:rsidRDefault="008218A1" w:rsidP="00B82BA5">
      <w:pPr>
        <w:pStyle w:val="BodyText1"/>
        <w:numPr>
          <w:ilvl w:val="0"/>
          <w:numId w:val="47"/>
        </w:numPr>
      </w:pPr>
      <w:r w:rsidRPr="008218A1">
        <w:t xml:space="preserve">Hệ thống được xây dựng dưới dạng ứng dụng </w:t>
      </w:r>
      <w:proofErr w:type="spellStart"/>
      <w:r w:rsidRPr="008218A1">
        <w:t>web</w:t>
      </w:r>
      <w:proofErr w:type="spellEnd"/>
      <w:r w:rsidRPr="008218A1">
        <w:t xml:space="preserve"> và cần kết nối mạng để đồng bộ dữ liệu; riêng chức năng AI phụ thuộc dịch vụ AI đã cấu hình.</w:t>
      </w:r>
    </w:p>
    <w:p w14:paraId="59F46627" w14:textId="77777777" w:rsidR="008218A1" w:rsidRPr="008218A1" w:rsidRDefault="008218A1" w:rsidP="00B82BA5">
      <w:pPr>
        <w:pStyle w:val="BodyText1"/>
        <w:numPr>
          <w:ilvl w:val="0"/>
          <w:numId w:val="47"/>
        </w:numPr>
      </w:pPr>
      <w:r w:rsidRPr="008218A1">
        <w:t>Người dùng phải có tài khoản và chỉ được làm việc trong phạm vi dự án và quyền của vai trò được cấp.</w:t>
      </w:r>
    </w:p>
    <w:p w14:paraId="0FFFC09C" w14:textId="77777777" w:rsidR="008218A1" w:rsidRPr="008218A1" w:rsidRDefault="008218A1" w:rsidP="00B82BA5">
      <w:pPr>
        <w:pStyle w:val="BodyText1"/>
        <w:numPr>
          <w:ilvl w:val="0"/>
          <w:numId w:val="47"/>
        </w:numPr>
      </w:pPr>
      <w:r w:rsidRPr="008218A1">
        <w:lastRenderedPageBreak/>
        <w:t>Trợ lý AI có thể chậm hoặc tạm thời không khả dụng; khi đó các chức năng quản lý dự án thông thường vẫn phải dùng được.</w:t>
      </w:r>
    </w:p>
    <w:p w14:paraId="618CDD5D" w14:textId="77777777" w:rsidR="008218A1" w:rsidRPr="008218A1" w:rsidRDefault="008218A1" w:rsidP="00B82BA5">
      <w:pPr>
        <w:pStyle w:val="BodyText1"/>
        <w:numPr>
          <w:ilvl w:val="0"/>
          <w:numId w:val="47"/>
        </w:numPr>
      </w:pPr>
      <w:r w:rsidRPr="008218A1">
        <w:t>Kết quả AI chỉ là bản nháp. Người dùng chịu trách nhiệm kiểm tra trước khi xác nhận, chia sẻ hoặc dùng để ra quyết định.</w:t>
      </w:r>
    </w:p>
    <w:p w14:paraId="74151791" w14:textId="77777777" w:rsidR="008218A1" w:rsidRPr="008218A1" w:rsidRDefault="008218A1" w:rsidP="00B82BA5">
      <w:pPr>
        <w:pStyle w:val="BodyText1"/>
        <w:numPr>
          <w:ilvl w:val="0"/>
          <w:numId w:val="47"/>
        </w:numPr>
      </w:pPr>
      <w:r w:rsidRPr="008218A1">
        <w:t>Chỉ dữ liệu thuộc dự án và cần cho yêu cầu hiện tại mới được gửi tới AI.</w:t>
      </w:r>
    </w:p>
    <w:p w14:paraId="68360D42" w14:textId="77777777" w:rsidR="008218A1" w:rsidRPr="008218A1" w:rsidRDefault="008218A1" w:rsidP="00B82BA5">
      <w:pPr>
        <w:pStyle w:val="BodyText1"/>
        <w:numPr>
          <w:ilvl w:val="0"/>
          <w:numId w:val="47"/>
        </w:numPr>
      </w:pPr>
      <w:r w:rsidRPr="008218A1">
        <w:t>Phiên bản này không bao gồm chấm công, tính lương, quản lý nhân sự đầy đủ và không cho phép AI tự động thay đổi dữ liệu nghiệp vụ.</w:t>
      </w:r>
    </w:p>
    <w:p w14:paraId="7CA79947" w14:textId="77777777" w:rsidR="008218A1" w:rsidRPr="008218A1" w:rsidRDefault="008218A1" w:rsidP="00B82BA5">
      <w:pPr>
        <w:pStyle w:val="BodyText1"/>
        <w:numPr>
          <w:ilvl w:val="0"/>
          <w:numId w:val="47"/>
        </w:numPr>
      </w:pPr>
      <w:r w:rsidRPr="008218A1">
        <w:t>Ngôn ngữ ban đầu là tiếng Việt; múi giờ và giới hạn dung lượng tệp được cấu hình theo môi trường triển khai.</w:t>
      </w:r>
    </w:p>
    <w:p w14:paraId="3EE6D0C4" w14:textId="208DAAF8" w:rsidR="00324B16" w:rsidRDefault="008218A1" w:rsidP="00ED0942">
      <w:pPr>
        <w:pStyle w:val="Heading3"/>
      </w:pPr>
      <w:bookmarkStart w:id="28" w:name="_Toc241148071"/>
      <w:r>
        <w:t>Dữ liệu đầu vào hệ thống</w:t>
      </w:r>
      <w:bookmarkEnd w:id="28"/>
      <w:r>
        <w:t xml:space="preserve"> </w:t>
      </w:r>
    </w:p>
    <w:p w14:paraId="42A591CA" w14:textId="64D6BDFC" w:rsidR="008218A1" w:rsidRDefault="008218A1" w:rsidP="00B82BA5">
      <w:pPr>
        <w:pStyle w:val="BodyText1"/>
      </w:pPr>
      <w:r>
        <w:t>Phần này tổng hợp các nhóm dữ liệu chính của hệ thống và đối chiếu rõ đầu vào, đầu ra của ba chức năng AI</w:t>
      </w:r>
    </w:p>
    <w:tbl>
      <w:tblPr>
        <w:tblStyle w:val="TableGrid"/>
        <w:tblW w:w="9070" w:type="dxa"/>
        <w:tblInd w:w="-95" w:type="dxa"/>
        <w:tblLayout w:type="fixed"/>
        <w:tblLook w:val="04A0" w:firstRow="1" w:lastRow="0" w:firstColumn="1" w:lastColumn="0" w:noHBand="0" w:noVBand="1"/>
      </w:tblPr>
      <w:tblGrid>
        <w:gridCol w:w="1700"/>
        <w:gridCol w:w="4200"/>
        <w:gridCol w:w="3170"/>
      </w:tblGrid>
      <w:tr w:rsidR="008218A1" w:rsidRPr="00543732" w14:paraId="246BFC1F" w14:textId="77777777" w:rsidTr="00E3302A">
        <w:trPr>
          <w:cantSplit/>
          <w:tblHeader/>
        </w:trPr>
        <w:tc>
          <w:tcPr>
            <w:tcW w:w="1700" w:type="dxa"/>
            <w:shd w:val="clear" w:color="auto" w:fill="D9D9D9"/>
            <w:tcMar>
              <w:top w:w="70" w:type="dxa"/>
              <w:left w:w="90" w:type="dxa"/>
              <w:bottom w:w="70" w:type="dxa"/>
              <w:right w:w="90" w:type="dxa"/>
            </w:tcMar>
          </w:tcPr>
          <w:p w14:paraId="24A2FDB6" w14:textId="77777777" w:rsidR="008218A1" w:rsidRPr="00543732" w:rsidRDefault="008218A1" w:rsidP="008218A1">
            <w:pPr>
              <w:pStyle w:val="TableBang"/>
            </w:pPr>
            <w:proofErr w:type="spellStart"/>
            <w:r w:rsidRPr="00543732">
              <w:t>Chức</w:t>
            </w:r>
            <w:proofErr w:type="spellEnd"/>
            <w:r w:rsidRPr="00543732">
              <w:t xml:space="preserve"> </w:t>
            </w:r>
            <w:proofErr w:type="spellStart"/>
            <w:r w:rsidRPr="00543732">
              <w:t>năng</w:t>
            </w:r>
            <w:proofErr w:type="spellEnd"/>
            <w:r w:rsidRPr="00543732">
              <w:t xml:space="preserve"> AI</w:t>
            </w:r>
          </w:p>
        </w:tc>
        <w:tc>
          <w:tcPr>
            <w:tcW w:w="4200" w:type="dxa"/>
            <w:shd w:val="clear" w:color="auto" w:fill="D9D9D9"/>
            <w:tcMar>
              <w:top w:w="70" w:type="dxa"/>
              <w:left w:w="90" w:type="dxa"/>
              <w:bottom w:w="70" w:type="dxa"/>
              <w:right w:w="90" w:type="dxa"/>
            </w:tcMar>
          </w:tcPr>
          <w:p w14:paraId="1BEBF5DA" w14:textId="77777777" w:rsidR="008218A1" w:rsidRPr="00543732" w:rsidRDefault="008218A1" w:rsidP="008218A1">
            <w:pPr>
              <w:pStyle w:val="TableBang"/>
            </w:pPr>
            <w:proofErr w:type="spellStart"/>
            <w:r w:rsidRPr="00543732">
              <w:t>Đầu</w:t>
            </w:r>
            <w:proofErr w:type="spellEnd"/>
            <w:r w:rsidRPr="00543732">
              <w:t xml:space="preserve"> </w:t>
            </w:r>
            <w:proofErr w:type="spellStart"/>
            <w:r w:rsidRPr="00543732">
              <w:t>vào</w:t>
            </w:r>
            <w:proofErr w:type="spellEnd"/>
          </w:p>
        </w:tc>
        <w:tc>
          <w:tcPr>
            <w:tcW w:w="3170" w:type="dxa"/>
            <w:shd w:val="clear" w:color="auto" w:fill="D9D9D9"/>
            <w:tcMar>
              <w:top w:w="70" w:type="dxa"/>
              <w:left w:w="90" w:type="dxa"/>
              <w:bottom w:w="70" w:type="dxa"/>
              <w:right w:w="90" w:type="dxa"/>
            </w:tcMar>
          </w:tcPr>
          <w:p w14:paraId="464371A7" w14:textId="77777777" w:rsidR="008218A1" w:rsidRPr="00543732" w:rsidRDefault="008218A1" w:rsidP="008218A1">
            <w:pPr>
              <w:pStyle w:val="TableBang"/>
            </w:pPr>
            <w:proofErr w:type="spellStart"/>
            <w:r w:rsidRPr="00543732">
              <w:t>Đầu</w:t>
            </w:r>
            <w:proofErr w:type="spellEnd"/>
            <w:r w:rsidRPr="00543732">
              <w:t xml:space="preserve"> </w:t>
            </w:r>
            <w:proofErr w:type="spellStart"/>
            <w:r w:rsidRPr="00543732">
              <w:t>ra</w:t>
            </w:r>
            <w:proofErr w:type="spellEnd"/>
          </w:p>
        </w:tc>
      </w:tr>
      <w:tr w:rsidR="008218A1" w:rsidRPr="00543732" w14:paraId="76C490C8" w14:textId="77777777" w:rsidTr="00E3302A">
        <w:trPr>
          <w:cantSplit/>
        </w:trPr>
        <w:tc>
          <w:tcPr>
            <w:tcW w:w="1700" w:type="dxa"/>
            <w:tcMar>
              <w:top w:w="70" w:type="dxa"/>
              <w:left w:w="90" w:type="dxa"/>
              <w:bottom w:w="70" w:type="dxa"/>
              <w:right w:w="90" w:type="dxa"/>
            </w:tcMar>
            <w:vAlign w:val="center"/>
          </w:tcPr>
          <w:p w14:paraId="5DB3ECAE" w14:textId="77777777" w:rsidR="008218A1" w:rsidRPr="00543732" w:rsidRDefault="008218A1" w:rsidP="008218A1">
            <w:pPr>
              <w:pStyle w:val="TableBang"/>
            </w:pPr>
            <w:proofErr w:type="spellStart"/>
            <w:r w:rsidRPr="00543732">
              <w:t>Tóm</w:t>
            </w:r>
            <w:proofErr w:type="spellEnd"/>
            <w:r w:rsidRPr="00543732">
              <w:t xml:space="preserve"> </w:t>
            </w:r>
            <w:proofErr w:type="spellStart"/>
            <w:r w:rsidRPr="00543732">
              <w:t>tắt</w:t>
            </w:r>
            <w:proofErr w:type="spellEnd"/>
            <w:r w:rsidRPr="00543732">
              <w:t xml:space="preserve"> </w:t>
            </w:r>
            <w:proofErr w:type="spellStart"/>
            <w:r w:rsidRPr="00543732">
              <w:t>tiến</w:t>
            </w:r>
            <w:proofErr w:type="spellEnd"/>
            <w:r w:rsidRPr="00543732">
              <w:t xml:space="preserve"> </w:t>
            </w:r>
            <w:proofErr w:type="spellStart"/>
            <w:r w:rsidRPr="00543732">
              <w:t>độ</w:t>
            </w:r>
            <w:proofErr w:type="spellEnd"/>
          </w:p>
        </w:tc>
        <w:tc>
          <w:tcPr>
            <w:tcW w:w="4200" w:type="dxa"/>
            <w:tcMar>
              <w:top w:w="70" w:type="dxa"/>
              <w:left w:w="90" w:type="dxa"/>
              <w:bottom w:w="70" w:type="dxa"/>
              <w:right w:w="90" w:type="dxa"/>
            </w:tcMar>
            <w:vAlign w:val="center"/>
          </w:tcPr>
          <w:p w14:paraId="5A8BAA9F" w14:textId="77777777" w:rsidR="008218A1" w:rsidRPr="00543732" w:rsidRDefault="008218A1" w:rsidP="008218A1">
            <w:pPr>
              <w:pStyle w:val="TableBang"/>
            </w:pPr>
            <w:r w:rsidRPr="00543732">
              <w:t xml:space="preserve">Danh </w:t>
            </w:r>
            <w:proofErr w:type="spellStart"/>
            <w:r w:rsidRPr="00543732">
              <w:t>sách</w:t>
            </w:r>
            <w:proofErr w:type="spellEnd"/>
            <w:r w:rsidRPr="00543732">
              <w:t xml:space="preserve"> </w:t>
            </w:r>
            <w:proofErr w:type="spellStart"/>
            <w:r w:rsidRPr="00543732">
              <w:t>nhiệm</w:t>
            </w:r>
            <w:proofErr w:type="spellEnd"/>
            <w:r w:rsidRPr="00543732">
              <w:t xml:space="preserve"> </w:t>
            </w:r>
            <w:proofErr w:type="spellStart"/>
            <w:r w:rsidRPr="00543732">
              <w:t>vụ</w:t>
            </w:r>
            <w:proofErr w:type="spellEnd"/>
            <w:r w:rsidRPr="00543732">
              <w:t xml:space="preserve">, </w:t>
            </w:r>
            <w:proofErr w:type="spellStart"/>
            <w:r w:rsidRPr="00543732">
              <w:t>trạng</w:t>
            </w:r>
            <w:proofErr w:type="spellEnd"/>
            <w:r w:rsidRPr="00543732">
              <w:t xml:space="preserve"> </w:t>
            </w:r>
            <w:proofErr w:type="spellStart"/>
            <w:r w:rsidRPr="00543732">
              <w:t>thái</w:t>
            </w:r>
            <w:proofErr w:type="spellEnd"/>
            <w:r w:rsidRPr="00543732">
              <w:t xml:space="preserve">, </w:t>
            </w:r>
            <w:proofErr w:type="spellStart"/>
            <w:r w:rsidRPr="00543732">
              <w:t>hạn</w:t>
            </w:r>
            <w:proofErr w:type="spellEnd"/>
            <w:r w:rsidRPr="00543732">
              <w:t xml:space="preserve">, sprint, </w:t>
            </w:r>
            <w:proofErr w:type="spellStart"/>
            <w:r w:rsidRPr="00543732">
              <w:t>bình</w:t>
            </w:r>
            <w:proofErr w:type="spellEnd"/>
            <w:r w:rsidRPr="00543732">
              <w:t xml:space="preserve"> </w:t>
            </w:r>
            <w:proofErr w:type="spellStart"/>
            <w:r w:rsidRPr="00543732">
              <w:t>luận</w:t>
            </w:r>
            <w:proofErr w:type="spellEnd"/>
            <w:r w:rsidRPr="00543732">
              <w:t>/</w:t>
            </w:r>
            <w:proofErr w:type="spellStart"/>
            <w:r w:rsidRPr="00543732">
              <w:t>vướng</w:t>
            </w:r>
            <w:proofErr w:type="spellEnd"/>
            <w:r w:rsidRPr="00543732">
              <w:t xml:space="preserve"> </w:t>
            </w:r>
            <w:proofErr w:type="spellStart"/>
            <w:r w:rsidRPr="00543732">
              <w:t>mắc</w:t>
            </w:r>
            <w:proofErr w:type="spellEnd"/>
            <w:r w:rsidRPr="00543732">
              <w:t>.</w:t>
            </w:r>
          </w:p>
        </w:tc>
        <w:tc>
          <w:tcPr>
            <w:tcW w:w="3170" w:type="dxa"/>
            <w:tcMar>
              <w:top w:w="70" w:type="dxa"/>
              <w:left w:w="90" w:type="dxa"/>
              <w:bottom w:w="70" w:type="dxa"/>
              <w:right w:w="90" w:type="dxa"/>
            </w:tcMar>
            <w:vAlign w:val="center"/>
          </w:tcPr>
          <w:p w14:paraId="3B1D86AE" w14:textId="77777777" w:rsidR="008218A1" w:rsidRPr="00543732" w:rsidRDefault="008218A1" w:rsidP="008218A1">
            <w:pPr>
              <w:pStyle w:val="TableBang"/>
            </w:pPr>
            <w:proofErr w:type="spellStart"/>
            <w:r w:rsidRPr="00543732">
              <w:t>Tóm</w:t>
            </w:r>
            <w:proofErr w:type="spellEnd"/>
            <w:r w:rsidRPr="00543732">
              <w:t xml:space="preserve"> </w:t>
            </w:r>
            <w:proofErr w:type="spellStart"/>
            <w:r w:rsidRPr="00543732">
              <w:t>tắt</w:t>
            </w:r>
            <w:proofErr w:type="spellEnd"/>
            <w:r w:rsidRPr="00543732">
              <w:t xml:space="preserve"> </w:t>
            </w:r>
            <w:proofErr w:type="spellStart"/>
            <w:r w:rsidRPr="00543732">
              <w:t>tiến</w:t>
            </w:r>
            <w:proofErr w:type="spellEnd"/>
            <w:r w:rsidRPr="00543732">
              <w:t xml:space="preserve"> </w:t>
            </w:r>
            <w:proofErr w:type="spellStart"/>
            <w:r w:rsidRPr="00543732">
              <w:t>độ</w:t>
            </w:r>
            <w:proofErr w:type="spellEnd"/>
            <w:r w:rsidRPr="00543732">
              <w:t xml:space="preserve">, </w:t>
            </w:r>
            <w:proofErr w:type="spellStart"/>
            <w:r w:rsidRPr="00543732">
              <w:t>việc</w:t>
            </w:r>
            <w:proofErr w:type="spellEnd"/>
            <w:r w:rsidRPr="00543732">
              <w:t xml:space="preserve"> </w:t>
            </w:r>
            <w:proofErr w:type="spellStart"/>
            <w:r w:rsidRPr="00543732">
              <w:t>trễ</w:t>
            </w:r>
            <w:proofErr w:type="spellEnd"/>
            <w:r w:rsidRPr="00543732">
              <w:t>/</w:t>
            </w:r>
            <w:proofErr w:type="spellStart"/>
            <w:r w:rsidRPr="00543732">
              <w:t>rủi</w:t>
            </w:r>
            <w:proofErr w:type="spellEnd"/>
            <w:r w:rsidRPr="00543732">
              <w:t xml:space="preserve"> </w:t>
            </w:r>
            <w:proofErr w:type="spellStart"/>
            <w:r w:rsidRPr="00543732">
              <w:t>ro</w:t>
            </w:r>
            <w:proofErr w:type="spellEnd"/>
            <w:r w:rsidRPr="00543732">
              <w:t xml:space="preserve"> </w:t>
            </w:r>
            <w:proofErr w:type="spellStart"/>
            <w:r w:rsidRPr="00543732">
              <w:t>và</w:t>
            </w:r>
            <w:proofErr w:type="spellEnd"/>
            <w:r w:rsidRPr="00543732">
              <w:t xml:space="preserve"> </w:t>
            </w:r>
            <w:proofErr w:type="spellStart"/>
            <w:r w:rsidRPr="00543732">
              <w:t>việc</w:t>
            </w:r>
            <w:proofErr w:type="spellEnd"/>
            <w:r w:rsidRPr="00543732">
              <w:t xml:space="preserve"> </w:t>
            </w:r>
            <w:proofErr w:type="spellStart"/>
            <w:r w:rsidRPr="00543732">
              <w:t>cần</w:t>
            </w:r>
            <w:proofErr w:type="spellEnd"/>
            <w:r w:rsidRPr="00543732">
              <w:t xml:space="preserve"> </w:t>
            </w:r>
            <w:proofErr w:type="spellStart"/>
            <w:r w:rsidRPr="00543732">
              <w:t>ưu</w:t>
            </w:r>
            <w:proofErr w:type="spellEnd"/>
            <w:r w:rsidRPr="00543732">
              <w:t xml:space="preserve"> </w:t>
            </w:r>
            <w:proofErr w:type="spellStart"/>
            <w:r w:rsidRPr="00543732">
              <w:t>tiên</w:t>
            </w:r>
            <w:proofErr w:type="spellEnd"/>
            <w:r w:rsidRPr="00543732">
              <w:t>.</w:t>
            </w:r>
          </w:p>
        </w:tc>
      </w:tr>
      <w:tr w:rsidR="008218A1" w:rsidRPr="00543732" w14:paraId="338F2785" w14:textId="77777777" w:rsidTr="00E3302A">
        <w:trPr>
          <w:cantSplit/>
        </w:trPr>
        <w:tc>
          <w:tcPr>
            <w:tcW w:w="1700" w:type="dxa"/>
            <w:shd w:val="clear" w:color="auto" w:fill="F4F4F4"/>
            <w:tcMar>
              <w:top w:w="70" w:type="dxa"/>
              <w:left w:w="90" w:type="dxa"/>
              <w:bottom w:w="70" w:type="dxa"/>
              <w:right w:w="90" w:type="dxa"/>
            </w:tcMar>
            <w:vAlign w:val="center"/>
          </w:tcPr>
          <w:p w14:paraId="6DF3451C" w14:textId="77777777" w:rsidR="008218A1" w:rsidRPr="00543732" w:rsidRDefault="008218A1" w:rsidP="008218A1">
            <w:pPr>
              <w:pStyle w:val="TableBang"/>
            </w:pPr>
            <w:proofErr w:type="spellStart"/>
            <w:r w:rsidRPr="00543732">
              <w:t>Biên</w:t>
            </w:r>
            <w:proofErr w:type="spellEnd"/>
            <w:r w:rsidRPr="00543732">
              <w:t xml:space="preserve"> </w:t>
            </w:r>
            <w:proofErr w:type="spellStart"/>
            <w:r w:rsidRPr="00543732">
              <w:t>bản</w:t>
            </w:r>
            <w:proofErr w:type="spellEnd"/>
            <w:r w:rsidRPr="00543732">
              <w:t xml:space="preserve"> </w:t>
            </w:r>
            <w:proofErr w:type="spellStart"/>
            <w:r w:rsidRPr="00543732">
              <w:t>họp</w:t>
            </w:r>
            <w:proofErr w:type="spellEnd"/>
          </w:p>
        </w:tc>
        <w:tc>
          <w:tcPr>
            <w:tcW w:w="4200" w:type="dxa"/>
            <w:shd w:val="clear" w:color="auto" w:fill="F4F4F4"/>
            <w:tcMar>
              <w:top w:w="70" w:type="dxa"/>
              <w:left w:w="90" w:type="dxa"/>
              <w:bottom w:w="70" w:type="dxa"/>
              <w:right w:w="90" w:type="dxa"/>
            </w:tcMar>
            <w:vAlign w:val="center"/>
          </w:tcPr>
          <w:p w14:paraId="28AF3823" w14:textId="77777777" w:rsidR="008218A1" w:rsidRPr="00543732" w:rsidRDefault="008218A1" w:rsidP="008218A1">
            <w:pPr>
              <w:pStyle w:val="TableBang"/>
            </w:pPr>
            <w:proofErr w:type="spellStart"/>
            <w:r w:rsidRPr="00543732">
              <w:t>Ghi</w:t>
            </w:r>
            <w:proofErr w:type="spellEnd"/>
            <w:r w:rsidRPr="00543732">
              <w:t xml:space="preserve"> </w:t>
            </w:r>
            <w:proofErr w:type="spellStart"/>
            <w:r w:rsidRPr="00543732">
              <w:t>chú</w:t>
            </w:r>
            <w:proofErr w:type="spellEnd"/>
            <w:r w:rsidRPr="00543732">
              <w:t xml:space="preserve"> </w:t>
            </w:r>
            <w:proofErr w:type="spellStart"/>
            <w:r w:rsidRPr="00543732">
              <w:t>cuộc</w:t>
            </w:r>
            <w:proofErr w:type="spellEnd"/>
            <w:r w:rsidRPr="00543732">
              <w:t xml:space="preserve"> </w:t>
            </w:r>
            <w:proofErr w:type="spellStart"/>
            <w:r w:rsidRPr="00543732">
              <w:t>họp</w:t>
            </w:r>
            <w:proofErr w:type="spellEnd"/>
            <w:r w:rsidRPr="00543732">
              <w:t>.</w:t>
            </w:r>
          </w:p>
        </w:tc>
        <w:tc>
          <w:tcPr>
            <w:tcW w:w="3170" w:type="dxa"/>
            <w:shd w:val="clear" w:color="auto" w:fill="F4F4F4"/>
            <w:tcMar>
              <w:top w:w="70" w:type="dxa"/>
              <w:left w:w="90" w:type="dxa"/>
              <w:bottom w:w="70" w:type="dxa"/>
              <w:right w:w="90" w:type="dxa"/>
            </w:tcMar>
            <w:vAlign w:val="center"/>
          </w:tcPr>
          <w:p w14:paraId="65095F05" w14:textId="77777777" w:rsidR="008218A1" w:rsidRPr="00543732" w:rsidRDefault="008218A1" w:rsidP="008218A1">
            <w:pPr>
              <w:pStyle w:val="TableBang"/>
            </w:pPr>
            <w:proofErr w:type="spellStart"/>
            <w:r w:rsidRPr="00543732">
              <w:t>Bản</w:t>
            </w:r>
            <w:proofErr w:type="spellEnd"/>
            <w:r w:rsidRPr="00543732">
              <w:t xml:space="preserve"> </w:t>
            </w:r>
            <w:proofErr w:type="spellStart"/>
            <w:r w:rsidRPr="00543732">
              <w:t>nháp</w:t>
            </w:r>
            <w:proofErr w:type="spellEnd"/>
            <w:r w:rsidRPr="00543732">
              <w:t xml:space="preserve"> </w:t>
            </w:r>
            <w:proofErr w:type="spellStart"/>
            <w:r w:rsidRPr="00543732">
              <w:t>biên</w:t>
            </w:r>
            <w:proofErr w:type="spellEnd"/>
            <w:r w:rsidRPr="00543732">
              <w:t xml:space="preserve"> </w:t>
            </w:r>
            <w:proofErr w:type="spellStart"/>
            <w:r w:rsidRPr="00543732">
              <w:t>bản</w:t>
            </w:r>
            <w:proofErr w:type="spellEnd"/>
            <w:r w:rsidRPr="00543732">
              <w:t xml:space="preserve"> </w:t>
            </w:r>
            <w:proofErr w:type="spellStart"/>
            <w:r w:rsidRPr="00543732">
              <w:t>gồm</w:t>
            </w:r>
            <w:proofErr w:type="spellEnd"/>
            <w:r w:rsidRPr="00543732">
              <w:t xml:space="preserve"> </w:t>
            </w:r>
            <w:proofErr w:type="spellStart"/>
            <w:r w:rsidRPr="00543732">
              <w:t>nội</w:t>
            </w:r>
            <w:proofErr w:type="spellEnd"/>
            <w:r w:rsidRPr="00543732">
              <w:t xml:space="preserve"> dung </w:t>
            </w:r>
            <w:proofErr w:type="spellStart"/>
            <w:r w:rsidRPr="00543732">
              <w:t>chính</w:t>
            </w:r>
            <w:proofErr w:type="spellEnd"/>
            <w:r w:rsidRPr="00543732">
              <w:t xml:space="preserve">, </w:t>
            </w:r>
            <w:proofErr w:type="spellStart"/>
            <w:r w:rsidRPr="00543732">
              <w:t>quyết</w:t>
            </w:r>
            <w:proofErr w:type="spellEnd"/>
            <w:r w:rsidRPr="00543732">
              <w:t xml:space="preserve"> </w:t>
            </w:r>
            <w:proofErr w:type="spellStart"/>
            <w:r w:rsidRPr="00543732">
              <w:t>định</w:t>
            </w:r>
            <w:proofErr w:type="spellEnd"/>
            <w:r w:rsidRPr="00543732">
              <w:t xml:space="preserve"> </w:t>
            </w:r>
            <w:proofErr w:type="spellStart"/>
            <w:r w:rsidRPr="00543732">
              <w:t>và</w:t>
            </w:r>
            <w:proofErr w:type="spellEnd"/>
            <w:r w:rsidRPr="00543732">
              <w:t xml:space="preserve"> </w:t>
            </w:r>
            <w:proofErr w:type="spellStart"/>
            <w:r w:rsidRPr="00543732">
              <w:t>việc</w:t>
            </w:r>
            <w:proofErr w:type="spellEnd"/>
            <w:r w:rsidRPr="00543732">
              <w:t xml:space="preserve"> </w:t>
            </w:r>
            <w:proofErr w:type="spellStart"/>
            <w:r w:rsidRPr="00543732">
              <w:t>cần</w:t>
            </w:r>
            <w:proofErr w:type="spellEnd"/>
            <w:r w:rsidRPr="00543732">
              <w:t xml:space="preserve"> </w:t>
            </w:r>
            <w:proofErr w:type="spellStart"/>
            <w:r w:rsidRPr="00543732">
              <w:t>làm</w:t>
            </w:r>
            <w:proofErr w:type="spellEnd"/>
            <w:r w:rsidRPr="00543732">
              <w:t>.</w:t>
            </w:r>
          </w:p>
        </w:tc>
      </w:tr>
      <w:tr w:rsidR="008218A1" w:rsidRPr="00543732" w14:paraId="36CC485C" w14:textId="77777777" w:rsidTr="00E3302A">
        <w:trPr>
          <w:cantSplit/>
        </w:trPr>
        <w:tc>
          <w:tcPr>
            <w:tcW w:w="1700" w:type="dxa"/>
            <w:tcMar>
              <w:top w:w="70" w:type="dxa"/>
              <w:left w:w="90" w:type="dxa"/>
              <w:bottom w:w="70" w:type="dxa"/>
              <w:right w:w="90" w:type="dxa"/>
            </w:tcMar>
            <w:vAlign w:val="center"/>
          </w:tcPr>
          <w:p w14:paraId="15EBF7F4" w14:textId="77777777" w:rsidR="008218A1" w:rsidRPr="00543732" w:rsidRDefault="008218A1" w:rsidP="008218A1">
            <w:pPr>
              <w:pStyle w:val="TableBang"/>
            </w:pPr>
            <w:proofErr w:type="spellStart"/>
            <w:r w:rsidRPr="00543732">
              <w:t>Gợi</w:t>
            </w:r>
            <w:proofErr w:type="spellEnd"/>
            <w:r w:rsidRPr="00543732">
              <w:t xml:space="preserve"> ý </w:t>
            </w:r>
            <w:proofErr w:type="spellStart"/>
            <w:r w:rsidRPr="00543732">
              <w:t>phân</w:t>
            </w:r>
            <w:proofErr w:type="spellEnd"/>
            <w:r w:rsidRPr="00543732">
              <w:t xml:space="preserve"> </w:t>
            </w:r>
            <w:proofErr w:type="spellStart"/>
            <w:r w:rsidRPr="00543732">
              <w:t>công</w:t>
            </w:r>
            <w:proofErr w:type="spellEnd"/>
          </w:p>
        </w:tc>
        <w:tc>
          <w:tcPr>
            <w:tcW w:w="4200" w:type="dxa"/>
            <w:tcMar>
              <w:top w:w="70" w:type="dxa"/>
              <w:left w:w="90" w:type="dxa"/>
              <w:bottom w:w="70" w:type="dxa"/>
              <w:right w:w="90" w:type="dxa"/>
            </w:tcMar>
            <w:vAlign w:val="center"/>
          </w:tcPr>
          <w:p w14:paraId="18940EEE" w14:textId="77777777" w:rsidR="008218A1" w:rsidRPr="00543732" w:rsidRDefault="008218A1" w:rsidP="008218A1">
            <w:pPr>
              <w:pStyle w:val="TableBang"/>
            </w:pPr>
            <w:proofErr w:type="spellStart"/>
            <w:r w:rsidRPr="00543732">
              <w:t>Kỹ</w:t>
            </w:r>
            <w:proofErr w:type="spellEnd"/>
            <w:r w:rsidRPr="00543732">
              <w:t xml:space="preserve"> </w:t>
            </w:r>
            <w:proofErr w:type="spellStart"/>
            <w:r w:rsidRPr="00543732">
              <w:t>năng</w:t>
            </w:r>
            <w:proofErr w:type="spellEnd"/>
            <w:r w:rsidRPr="00543732">
              <w:t xml:space="preserve">, </w:t>
            </w:r>
            <w:proofErr w:type="spellStart"/>
            <w:r w:rsidRPr="00543732">
              <w:t>mức</w:t>
            </w:r>
            <w:proofErr w:type="spellEnd"/>
            <w:r w:rsidRPr="00543732">
              <w:t xml:space="preserve"> </w:t>
            </w:r>
            <w:proofErr w:type="spellStart"/>
            <w:r w:rsidRPr="00543732">
              <w:t>sẵn</w:t>
            </w:r>
            <w:proofErr w:type="spellEnd"/>
            <w:r w:rsidRPr="00543732">
              <w:t xml:space="preserve"> </w:t>
            </w:r>
            <w:proofErr w:type="spellStart"/>
            <w:r w:rsidRPr="00543732">
              <w:t>sàng</w:t>
            </w:r>
            <w:proofErr w:type="spellEnd"/>
            <w:r w:rsidRPr="00543732">
              <w:t xml:space="preserve">, </w:t>
            </w:r>
            <w:proofErr w:type="spellStart"/>
            <w:r w:rsidRPr="00543732">
              <w:t>năng</w:t>
            </w:r>
            <w:proofErr w:type="spellEnd"/>
            <w:r w:rsidRPr="00543732">
              <w:t xml:space="preserve"> </w:t>
            </w:r>
            <w:proofErr w:type="spellStart"/>
            <w:r w:rsidRPr="00543732">
              <w:t>lực</w:t>
            </w:r>
            <w:proofErr w:type="spellEnd"/>
            <w:r w:rsidRPr="00543732">
              <w:t xml:space="preserve"> </w:t>
            </w:r>
            <w:proofErr w:type="spellStart"/>
            <w:r w:rsidRPr="00543732">
              <w:t>và</w:t>
            </w:r>
            <w:proofErr w:type="spellEnd"/>
            <w:r w:rsidRPr="00543732">
              <w:t xml:space="preserve"> </w:t>
            </w:r>
            <w:proofErr w:type="spellStart"/>
            <w:r w:rsidRPr="00543732">
              <w:t>tải</w:t>
            </w:r>
            <w:proofErr w:type="spellEnd"/>
            <w:r w:rsidRPr="00543732">
              <w:t xml:space="preserve"> </w:t>
            </w:r>
            <w:proofErr w:type="spellStart"/>
            <w:r w:rsidRPr="00543732">
              <w:t>công</w:t>
            </w:r>
            <w:proofErr w:type="spellEnd"/>
            <w:r w:rsidRPr="00543732">
              <w:t xml:space="preserve"> </w:t>
            </w:r>
            <w:proofErr w:type="spellStart"/>
            <w:r w:rsidRPr="00543732">
              <w:t>việc</w:t>
            </w:r>
            <w:proofErr w:type="spellEnd"/>
            <w:r w:rsidRPr="00543732">
              <w:t xml:space="preserve"> </w:t>
            </w:r>
            <w:proofErr w:type="spellStart"/>
            <w:r w:rsidRPr="00543732">
              <w:t>của</w:t>
            </w:r>
            <w:proofErr w:type="spellEnd"/>
            <w:r w:rsidRPr="00543732">
              <w:t xml:space="preserve"> </w:t>
            </w:r>
            <w:proofErr w:type="spellStart"/>
            <w:r w:rsidRPr="00543732">
              <w:t>thành</w:t>
            </w:r>
            <w:proofErr w:type="spellEnd"/>
            <w:r w:rsidRPr="00543732">
              <w:t xml:space="preserve"> </w:t>
            </w:r>
            <w:proofErr w:type="spellStart"/>
            <w:r w:rsidRPr="00543732">
              <w:t>viên</w:t>
            </w:r>
            <w:proofErr w:type="spellEnd"/>
            <w:r w:rsidRPr="00543732">
              <w:t xml:space="preserve">; </w:t>
            </w:r>
            <w:proofErr w:type="spellStart"/>
            <w:r w:rsidRPr="00543732">
              <w:t>thông</w:t>
            </w:r>
            <w:proofErr w:type="spellEnd"/>
            <w:r w:rsidRPr="00543732">
              <w:t xml:space="preserve"> tin </w:t>
            </w:r>
            <w:proofErr w:type="spellStart"/>
            <w:r w:rsidRPr="00543732">
              <w:t>nhiệm</w:t>
            </w:r>
            <w:proofErr w:type="spellEnd"/>
            <w:r w:rsidRPr="00543732">
              <w:t xml:space="preserve"> </w:t>
            </w:r>
            <w:proofErr w:type="spellStart"/>
            <w:r w:rsidRPr="00543732">
              <w:t>vụ</w:t>
            </w:r>
            <w:proofErr w:type="spellEnd"/>
            <w:r w:rsidRPr="00543732">
              <w:t>.</w:t>
            </w:r>
          </w:p>
        </w:tc>
        <w:tc>
          <w:tcPr>
            <w:tcW w:w="3170" w:type="dxa"/>
            <w:tcMar>
              <w:top w:w="70" w:type="dxa"/>
              <w:left w:w="90" w:type="dxa"/>
              <w:bottom w:w="70" w:type="dxa"/>
              <w:right w:w="90" w:type="dxa"/>
            </w:tcMar>
            <w:vAlign w:val="center"/>
          </w:tcPr>
          <w:p w14:paraId="030D7849" w14:textId="77777777" w:rsidR="008218A1" w:rsidRPr="00543732" w:rsidRDefault="008218A1" w:rsidP="008218A1">
            <w:pPr>
              <w:pStyle w:val="TableBang"/>
            </w:pPr>
            <w:r w:rsidRPr="00543732">
              <w:t xml:space="preserve">Danh </w:t>
            </w:r>
            <w:proofErr w:type="spellStart"/>
            <w:r w:rsidRPr="00543732">
              <w:t>sách</w:t>
            </w:r>
            <w:proofErr w:type="spellEnd"/>
            <w:r w:rsidRPr="00543732">
              <w:t xml:space="preserve"> </w:t>
            </w:r>
            <w:proofErr w:type="spellStart"/>
            <w:r w:rsidRPr="00543732">
              <w:t>ứng</w:t>
            </w:r>
            <w:proofErr w:type="spellEnd"/>
            <w:r w:rsidRPr="00543732">
              <w:t xml:space="preserve"> </w:t>
            </w:r>
            <w:proofErr w:type="spellStart"/>
            <w:r w:rsidRPr="00543732">
              <w:t>viên</w:t>
            </w:r>
            <w:proofErr w:type="spellEnd"/>
            <w:r w:rsidRPr="00543732">
              <w:t xml:space="preserve">, </w:t>
            </w:r>
            <w:proofErr w:type="spellStart"/>
            <w:r w:rsidRPr="00543732">
              <w:t>lý</w:t>
            </w:r>
            <w:proofErr w:type="spellEnd"/>
            <w:r w:rsidRPr="00543732">
              <w:t xml:space="preserve"> do </w:t>
            </w:r>
            <w:proofErr w:type="spellStart"/>
            <w:r w:rsidRPr="00543732">
              <w:t>và</w:t>
            </w:r>
            <w:proofErr w:type="spellEnd"/>
            <w:r w:rsidRPr="00543732">
              <w:t xml:space="preserve"> </w:t>
            </w:r>
            <w:proofErr w:type="spellStart"/>
            <w:r w:rsidRPr="00543732">
              <w:t>cảnh</w:t>
            </w:r>
            <w:proofErr w:type="spellEnd"/>
            <w:r w:rsidRPr="00543732">
              <w:t xml:space="preserve"> </w:t>
            </w:r>
            <w:proofErr w:type="spellStart"/>
            <w:r w:rsidRPr="00543732">
              <w:t>báo</w:t>
            </w:r>
            <w:proofErr w:type="spellEnd"/>
            <w:r w:rsidRPr="00543732">
              <w:t xml:space="preserve"> </w:t>
            </w:r>
            <w:proofErr w:type="spellStart"/>
            <w:r w:rsidRPr="00543732">
              <w:t>quá</w:t>
            </w:r>
            <w:proofErr w:type="spellEnd"/>
            <w:r w:rsidRPr="00543732">
              <w:t xml:space="preserve"> </w:t>
            </w:r>
            <w:proofErr w:type="spellStart"/>
            <w:r w:rsidRPr="00543732">
              <w:t>tải</w:t>
            </w:r>
            <w:proofErr w:type="spellEnd"/>
            <w:r w:rsidRPr="00543732">
              <w:t>.</w:t>
            </w:r>
          </w:p>
        </w:tc>
      </w:tr>
    </w:tbl>
    <w:p w14:paraId="38D83A57" w14:textId="4640DD28" w:rsidR="00324B16" w:rsidRPr="00324B16" w:rsidRDefault="00AA1458" w:rsidP="00ED0942">
      <w:pPr>
        <w:pStyle w:val="Heading3"/>
      </w:pPr>
      <w:bookmarkStart w:id="29" w:name="_Toc241148072"/>
      <w:proofErr w:type="spellStart"/>
      <w:r>
        <w:t>Prompt</w:t>
      </w:r>
      <w:proofErr w:type="spellEnd"/>
      <w:r>
        <w:t xml:space="preserve"> mẫu cho AI</w:t>
      </w:r>
      <w:bookmarkEnd w:id="29"/>
      <w:r w:rsidR="008218A1">
        <w:t xml:space="preserve"> </w:t>
      </w:r>
    </w:p>
    <w:p w14:paraId="2C70474E" w14:textId="52A054B9" w:rsidR="00AA1458" w:rsidRPr="00543732" w:rsidRDefault="00AA1458" w:rsidP="00B82BA5">
      <w:pPr>
        <w:pStyle w:val="BodyText1"/>
      </w:pPr>
      <w:bookmarkStart w:id="30" w:name="_Toc227827155"/>
      <w:proofErr w:type="spellStart"/>
      <w:r>
        <w:t>Prompt</w:t>
      </w:r>
      <w:proofErr w:type="spellEnd"/>
      <w:r>
        <w:t xml:space="preserve"> mẫu dùng cho chức năng tóm tắt tiến độ tuần. Biến {{</w:t>
      </w:r>
      <w:proofErr w:type="spellStart"/>
      <w:r>
        <w:t>task_status</w:t>
      </w:r>
      <w:proofErr w:type="spellEnd"/>
      <w:r>
        <w:t>}} được thay bằng dữ liệu nhiệm vụ trong tuần mà người dùng có quyền truy cập.</w:t>
      </w:r>
    </w:p>
    <w:tbl>
      <w:tblPr>
        <w:tblStyle w:val="TableGrid"/>
        <w:tblW w:w="9070" w:type="dxa"/>
        <w:tblInd w:w="-95" w:type="dxa"/>
        <w:tblLayout w:type="fixed"/>
        <w:tblLook w:val="04A0" w:firstRow="1" w:lastRow="0" w:firstColumn="1" w:lastColumn="0" w:noHBand="0" w:noVBand="1"/>
      </w:tblPr>
      <w:tblGrid>
        <w:gridCol w:w="1500"/>
        <w:gridCol w:w="7570"/>
      </w:tblGrid>
      <w:tr w:rsidR="00AA1458" w:rsidRPr="00543732" w14:paraId="1C570354" w14:textId="77777777" w:rsidTr="00E3302A">
        <w:trPr>
          <w:cantSplit/>
          <w:tblHeader/>
        </w:trPr>
        <w:tc>
          <w:tcPr>
            <w:tcW w:w="1500" w:type="dxa"/>
            <w:shd w:val="clear" w:color="auto" w:fill="D9D9D9"/>
            <w:tcMar>
              <w:top w:w="70" w:type="dxa"/>
              <w:left w:w="90" w:type="dxa"/>
              <w:bottom w:w="70" w:type="dxa"/>
              <w:right w:w="90" w:type="dxa"/>
            </w:tcMar>
          </w:tcPr>
          <w:p w14:paraId="6A6C4C2E" w14:textId="77777777" w:rsidR="00AA1458" w:rsidRPr="00543732" w:rsidRDefault="00AA1458" w:rsidP="00AA1458">
            <w:pPr>
              <w:pStyle w:val="TableBang"/>
            </w:pPr>
            <w:r w:rsidRPr="00543732">
              <w:t xml:space="preserve">Vai </w:t>
            </w:r>
            <w:proofErr w:type="spellStart"/>
            <w:r w:rsidRPr="00543732">
              <w:t>trò</w:t>
            </w:r>
            <w:proofErr w:type="spellEnd"/>
          </w:p>
        </w:tc>
        <w:tc>
          <w:tcPr>
            <w:tcW w:w="7570" w:type="dxa"/>
            <w:shd w:val="clear" w:color="auto" w:fill="D9D9D9"/>
            <w:tcMar>
              <w:top w:w="70" w:type="dxa"/>
              <w:left w:w="90" w:type="dxa"/>
              <w:bottom w:w="70" w:type="dxa"/>
              <w:right w:w="90" w:type="dxa"/>
            </w:tcMar>
          </w:tcPr>
          <w:p w14:paraId="57B3808A" w14:textId="77777777" w:rsidR="00AA1458" w:rsidRPr="00543732" w:rsidRDefault="00AA1458" w:rsidP="00AA1458">
            <w:pPr>
              <w:pStyle w:val="TableBang"/>
            </w:pPr>
            <w:proofErr w:type="spellStart"/>
            <w:r w:rsidRPr="00543732">
              <w:t>Nội</w:t>
            </w:r>
            <w:proofErr w:type="spellEnd"/>
            <w:r w:rsidRPr="00543732">
              <w:t xml:space="preserve"> dung</w:t>
            </w:r>
          </w:p>
        </w:tc>
      </w:tr>
      <w:tr w:rsidR="00AA1458" w:rsidRPr="00543732" w14:paraId="53DA7EE4" w14:textId="77777777" w:rsidTr="00E3302A">
        <w:trPr>
          <w:cantSplit/>
        </w:trPr>
        <w:tc>
          <w:tcPr>
            <w:tcW w:w="1500" w:type="dxa"/>
            <w:tcMar>
              <w:top w:w="70" w:type="dxa"/>
              <w:left w:w="90" w:type="dxa"/>
              <w:bottom w:w="70" w:type="dxa"/>
              <w:right w:w="90" w:type="dxa"/>
            </w:tcMar>
            <w:vAlign w:val="center"/>
          </w:tcPr>
          <w:p w14:paraId="51277525" w14:textId="77777777" w:rsidR="00AA1458" w:rsidRPr="00543732" w:rsidRDefault="00AA1458" w:rsidP="00AA1458">
            <w:pPr>
              <w:pStyle w:val="TableBang"/>
            </w:pPr>
            <w:r w:rsidRPr="00543732">
              <w:t>System</w:t>
            </w:r>
          </w:p>
        </w:tc>
        <w:tc>
          <w:tcPr>
            <w:tcW w:w="7570" w:type="dxa"/>
            <w:tcMar>
              <w:top w:w="70" w:type="dxa"/>
              <w:left w:w="90" w:type="dxa"/>
              <w:bottom w:w="70" w:type="dxa"/>
              <w:right w:w="90" w:type="dxa"/>
            </w:tcMar>
            <w:vAlign w:val="center"/>
          </w:tcPr>
          <w:p w14:paraId="71C5FF27" w14:textId="77777777" w:rsidR="00AA1458" w:rsidRPr="00543732" w:rsidRDefault="00AA1458" w:rsidP="00AA1458">
            <w:pPr>
              <w:pStyle w:val="TableBang"/>
            </w:pPr>
            <w:proofErr w:type="spellStart"/>
            <w:r w:rsidRPr="00543732">
              <w:t>Bạn</w:t>
            </w:r>
            <w:proofErr w:type="spellEnd"/>
            <w:r w:rsidRPr="00543732">
              <w:t xml:space="preserve"> </w:t>
            </w:r>
            <w:proofErr w:type="spellStart"/>
            <w:r w:rsidRPr="00543732">
              <w:t>là</w:t>
            </w:r>
            <w:proofErr w:type="spellEnd"/>
            <w:r w:rsidRPr="00543732">
              <w:t xml:space="preserve"> </w:t>
            </w:r>
            <w:proofErr w:type="spellStart"/>
            <w:r w:rsidRPr="00543732">
              <w:t>trợ</w:t>
            </w:r>
            <w:proofErr w:type="spellEnd"/>
            <w:r w:rsidRPr="00543732">
              <w:t xml:space="preserve"> </w:t>
            </w:r>
            <w:proofErr w:type="spellStart"/>
            <w:r w:rsidRPr="00543732">
              <w:t>lý</w:t>
            </w:r>
            <w:proofErr w:type="spellEnd"/>
            <w:r w:rsidRPr="00543732">
              <w:t xml:space="preserve"> </w:t>
            </w:r>
            <w:proofErr w:type="spellStart"/>
            <w:r w:rsidRPr="00543732">
              <w:t>quản</w:t>
            </w:r>
            <w:proofErr w:type="spellEnd"/>
            <w:r w:rsidRPr="00543732">
              <w:t xml:space="preserve"> </w:t>
            </w:r>
            <w:proofErr w:type="spellStart"/>
            <w:r w:rsidRPr="00543732">
              <w:t>lý</w:t>
            </w:r>
            <w:proofErr w:type="spellEnd"/>
            <w:r w:rsidRPr="00543732">
              <w:t xml:space="preserve"> </w:t>
            </w:r>
            <w:proofErr w:type="spellStart"/>
            <w:r w:rsidRPr="00543732">
              <w:t>dự</w:t>
            </w:r>
            <w:proofErr w:type="spellEnd"/>
            <w:r w:rsidRPr="00543732">
              <w:t xml:space="preserve"> </w:t>
            </w:r>
            <w:proofErr w:type="spellStart"/>
            <w:r w:rsidRPr="00543732">
              <w:t>án</w:t>
            </w:r>
            <w:proofErr w:type="spellEnd"/>
            <w:r w:rsidRPr="00543732">
              <w:t xml:space="preserve">. </w:t>
            </w:r>
            <w:proofErr w:type="spellStart"/>
            <w:r w:rsidRPr="00543732">
              <w:t>Chỉ</w:t>
            </w:r>
            <w:proofErr w:type="spellEnd"/>
            <w:r w:rsidRPr="00543732">
              <w:t xml:space="preserve"> </w:t>
            </w:r>
            <w:proofErr w:type="spellStart"/>
            <w:r w:rsidRPr="00543732">
              <w:t>tóm</w:t>
            </w:r>
            <w:proofErr w:type="spellEnd"/>
            <w:r w:rsidRPr="00543732">
              <w:t xml:space="preserve"> </w:t>
            </w:r>
            <w:proofErr w:type="spellStart"/>
            <w:r w:rsidRPr="00543732">
              <w:t>tắt</w:t>
            </w:r>
            <w:proofErr w:type="spellEnd"/>
            <w:r w:rsidRPr="00543732">
              <w:t xml:space="preserve"> </w:t>
            </w:r>
            <w:proofErr w:type="spellStart"/>
            <w:r w:rsidRPr="00543732">
              <w:t>dựa</w:t>
            </w:r>
            <w:proofErr w:type="spellEnd"/>
            <w:r w:rsidRPr="00543732">
              <w:t xml:space="preserve"> </w:t>
            </w:r>
            <w:proofErr w:type="spellStart"/>
            <w:r w:rsidRPr="00543732">
              <w:t>trên</w:t>
            </w:r>
            <w:proofErr w:type="spellEnd"/>
            <w:r w:rsidRPr="00543732">
              <w:t xml:space="preserve"> </w:t>
            </w:r>
            <w:proofErr w:type="spellStart"/>
            <w:r w:rsidRPr="00543732">
              <w:t>dữ</w:t>
            </w:r>
            <w:proofErr w:type="spellEnd"/>
            <w:r w:rsidRPr="00543732">
              <w:t xml:space="preserve"> </w:t>
            </w:r>
            <w:proofErr w:type="spellStart"/>
            <w:r w:rsidRPr="00543732">
              <w:t>liệu</w:t>
            </w:r>
            <w:proofErr w:type="spellEnd"/>
            <w:r w:rsidRPr="00543732">
              <w:t xml:space="preserve"> </w:t>
            </w:r>
            <w:proofErr w:type="spellStart"/>
            <w:r w:rsidRPr="00543732">
              <w:t>nhiệm</w:t>
            </w:r>
            <w:proofErr w:type="spellEnd"/>
            <w:r w:rsidRPr="00543732">
              <w:t xml:space="preserve"> </w:t>
            </w:r>
            <w:proofErr w:type="spellStart"/>
            <w:r w:rsidRPr="00543732">
              <w:t>vụ</w:t>
            </w:r>
            <w:proofErr w:type="spellEnd"/>
            <w:r w:rsidRPr="00543732">
              <w:t xml:space="preserve"> </w:t>
            </w:r>
            <w:proofErr w:type="spellStart"/>
            <w:r w:rsidRPr="00543732">
              <w:t>được</w:t>
            </w:r>
            <w:proofErr w:type="spellEnd"/>
            <w:r w:rsidRPr="00543732">
              <w:t xml:space="preserve"> </w:t>
            </w:r>
            <w:proofErr w:type="spellStart"/>
            <w:r w:rsidRPr="00543732">
              <w:t>cung</w:t>
            </w:r>
            <w:proofErr w:type="spellEnd"/>
            <w:r w:rsidRPr="00543732">
              <w:t xml:space="preserve"> </w:t>
            </w:r>
            <w:proofErr w:type="spellStart"/>
            <w:r w:rsidRPr="00543732">
              <w:t>cấp</w:t>
            </w:r>
            <w:proofErr w:type="spellEnd"/>
            <w:r w:rsidRPr="00543732">
              <w:t>.</w:t>
            </w:r>
          </w:p>
        </w:tc>
      </w:tr>
      <w:tr w:rsidR="00AA1458" w:rsidRPr="00543732" w14:paraId="44B069C5" w14:textId="77777777" w:rsidTr="00E3302A">
        <w:trPr>
          <w:cantSplit/>
        </w:trPr>
        <w:tc>
          <w:tcPr>
            <w:tcW w:w="1500" w:type="dxa"/>
            <w:shd w:val="clear" w:color="auto" w:fill="F4F4F4"/>
            <w:tcMar>
              <w:top w:w="70" w:type="dxa"/>
              <w:left w:w="90" w:type="dxa"/>
              <w:bottom w:w="70" w:type="dxa"/>
              <w:right w:w="90" w:type="dxa"/>
            </w:tcMar>
            <w:vAlign w:val="center"/>
          </w:tcPr>
          <w:p w14:paraId="0042D742" w14:textId="77777777" w:rsidR="00AA1458" w:rsidRPr="00543732" w:rsidRDefault="00AA1458" w:rsidP="00AA1458">
            <w:pPr>
              <w:pStyle w:val="TableBang"/>
            </w:pPr>
            <w:r w:rsidRPr="00543732">
              <w:lastRenderedPageBreak/>
              <w:t>User</w:t>
            </w:r>
          </w:p>
        </w:tc>
        <w:tc>
          <w:tcPr>
            <w:tcW w:w="7570" w:type="dxa"/>
            <w:shd w:val="clear" w:color="auto" w:fill="F4F4F4"/>
            <w:tcMar>
              <w:top w:w="70" w:type="dxa"/>
              <w:left w:w="90" w:type="dxa"/>
              <w:bottom w:w="70" w:type="dxa"/>
              <w:right w:w="90" w:type="dxa"/>
            </w:tcMar>
            <w:vAlign w:val="center"/>
          </w:tcPr>
          <w:p w14:paraId="1F48BE12" w14:textId="77777777" w:rsidR="00AA1458" w:rsidRPr="00543732" w:rsidRDefault="00AA1458" w:rsidP="00AA1458">
            <w:pPr>
              <w:pStyle w:val="TableBang"/>
            </w:pPr>
            <w:proofErr w:type="spellStart"/>
            <w:r w:rsidRPr="00543732">
              <w:t>Dữ</w:t>
            </w:r>
            <w:proofErr w:type="spellEnd"/>
            <w:r w:rsidRPr="00543732">
              <w:t xml:space="preserve"> </w:t>
            </w:r>
            <w:proofErr w:type="spellStart"/>
            <w:r w:rsidRPr="00543732">
              <w:t>liệu</w:t>
            </w:r>
            <w:proofErr w:type="spellEnd"/>
            <w:r w:rsidRPr="00543732">
              <w:t xml:space="preserve"> </w:t>
            </w:r>
            <w:proofErr w:type="spellStart"/>
            <w:r w:rsidRPr="00543732">
              <w:t>nhiệm</w:t>
            </w:r>
            <w:proofErr w:type="spellEnd"/>
            <w:r w:rsidRPr="00543732">
              <w:t xml:space="preserve"> </w:t>
            </w:r>
            <w:proofErr w:type="spellStart"/>
            <w:r w:rsidRPr="00543732">
              <w:t>vụ</w:t>
            </w:r>
            <w:proofErr w:type="spellEnd"/>
            <w:r w:rsidRPr="00543732">
              <w:t xml:space="preserve"> </w:t>
            </w:r>
            <w:proofErr w:type="spellStart"/>
            <w:r w:rsidRPr="00543732">
              <w:t>tuần</w:t>
            </w:r>
            <w:proofErr w:type="spellEnd"/>
            <w:r w:rsidRPr="00543732">
              <w:t xml:space="preserve"> </w:t>
            </w:r>
            <w:proofErr w:type="spellStart"/>
            <w:r w:rsidRPr="00543732">
              <w:t>này</w:t>
            </w:r>
            <w:proofErr w:type="spellEnd"/>
            <w:r w:rsidRPr="00543732">
              <w:t>: {{</w:t>
            </w:r>
            <w:proofErr w:type="spellStart"/>
            <w:r w:rsidRPr="00543732">
              <w:t>task_status</w:t>
            </w:r>
            <w:proofErr w:type="spellEnd"/>
            <w:r w:rsidRPr="00543732">
              <w:t xml:space="preserve">}}. </w:t>
            </w:r>
            <w:proofErr w:type="spellStart"/>
            <w:r w:rsidRPr="00543732">
              <w:t>Hãy</w:t>
            </w:r>
            <w:proofErr w:type="spellEnd"/>
            <w:r w:rsidRPr="00543732">
              <w:t xml:space="preserve"> </w:t>
            </w:r>
            <w:proofErr w:type="spellStart"/>
            <w:r w:rsidRPr="00543732">
              <w:t>tóm</w:t>
            </w:r>
            <w:proofErr w:type="spellEnd"/>
            <w:r w:rsidRPr="00543732">
              <w:t xml:space="preserve"> </w:t>
            </w:r>
            <w:proofErr w:type="spellStart"/>
            <w:r w:rsidRPr="00543732">
              <w:t>tắt</w:t>
            </w:r>
            <w:proofErr w:type="spellEnd"/>
            <w:r w:rsidRPr="00543732">
              <w:t xml:space="preserve"> </w:t>
            </w:r>
            <w:proofErr w:type="spellStart"/>
            <w:r w:rsidRPr="00543732">
              <w:t>tiến</w:t>
            </w:r>
            <w:proofErr w:type="spellEnd"/>
            <w:r w:rsidRPr="00543732">
              <w:t xml:space="preserve"> </w:t>
            </w:r>
            <w:proofErr w:type="spellStart"/>
            <w:r w:rsidRPr="00543732">
              <w:t>độ</w:t>
            </w:r>
            <w:proofErr w:type="spellEnd"/>
            <w:r w:rsidRPr="00543732">
              <w:t xml:space="preserve">, </w:t>
            </w:r>
            <w:proofErr w:type="spellStart"/>
            <w:r w:rsidRPr="00543732">
              <w:t>rủi</w:t>
            </w:r>
            <w:proofErr w:type="spellEnd"/>
            <w:r w:rsidRPr="00543732">
              <w:t xml:space="preserve"> </w:t>
            </w:r>
            <w:proofErr w:type="spellStart"/>
            <w:r w:rsidRPr="00543732">
              <w:t>ro</w:t>
            </w:r>
            <w:proofErr w:type="spellEnd"/>
            <w:r w:rsidRPr="00543732">
              <w:t xml:space="preserve"> </w:t>
            </w:r>
            <w:proofErr w:type="spellStart"/>
            <w:r w:rsidRPr="00543732">
              <w:t>và</w:t>
            </w:r>
            <w:proofErr w:type="spellEnd"/>
            <w:r w:rsidRPr="00543732">
              <w:t xml:space="preserve"> </w:t>
            </w:r>
            <w:proofErr w:type="spellStart"/>
            <w:r w:rsidRPr="00543732">
              <w:t>việc</w:t>
            </w:r>
            <w:proofErr w:type="spellEnd"/>
            <w:r w:rsidRPr="00543732">
              <w:t xml:space="preserve"> </w:t>
            </w:r>
            <w:proofErr w:type="spellStart"/>
            <w:r w:rsidRPr="00543732">
              <w:t>cần</w:t>
            </w:r>
            <w:proofErr w:type="spellEnd"/>
            <w:r w:rsidRPr="00543732">
              <w:t xml:space="preserve"> </w:t>
            </w:r>
            <w:proofErr w:type="spellStart"/>
            <w:r w:rsidRPr="00543732">
              <w:t>ưu</w:t>
            </w:r>
            <w:proofErr w:type="spellEnd"/>
            <w:r w:rsidRPr="00543732">
              <w:t xml:space="preserve"> </w:t>
            </w:r>
            <w:proofErr w:type="spellStart"/>
            <w:r w:rsidRPr="00543732">
              <w:t>tiên</w:t>
            </w:r>
            <w:proofErr w:type="spellEnd"/>
            <w:r w:rsidRPr="00543732">
              <w:t>.</w:t>
            </w:r>
          </w:p>
        </w:tc>
      </w:tr>
    </w:tbl>
    <w:p w14:paraId="3ED67964" w14:textId="77777777" w:rsidR="00AA1458" w:rsidRDefault="00AA1458" w:rsidP="00AA1458">
      <w:pPr>
        <w:spacing w:after="0"/>
      </w:pPr>
    </w:p>
    <w:p w14:paraId="44FBCE77" w14:textId="77777777" w:rsidR="00AA1458" w:rsidRDefault="00AA1458" w:rsidP="00B82BA5">
      <w:pPr>
        <w:pStyle w:val="BodyText1"/>
      </w:pPr>
      <w:r>
        <w:t>Khi dữ liệu thiếu hoặc mâu thuẫn, AI phải nêu rõ phần cần xác minh; người dùng đối chiếu dữ liệu nguồn trước khi xác nhận kết quả.</w:t>
      </w:r>
    </w:p>
    <w:p w14:paraId="561F6477" w14:textId="134E9B25" w:rsidR="00324B16" w:rsidRPr="0050145F" w:rsidRDefault="00AA1458" w:rsidP="00ED0942">
      <w:pPr>
        <w:pStyle w:val="Heading2"/>
        <w:rPr>
          <w:lang w:val="vi-VN"/>
        </w:rPr>
      </w:pPr>
      <w:bookmarkStart w:id="31" w:name="_Toc241148073"/>
      <w:bookmarkStart w:id="32" w:name="_Toc241908849"/>
      <w:bookmarkEnd w:id="30"/>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AI </w:t>
      </w:r>
      <w:proofErr w:type="spellStart"/>
      <w:r>
        <w:rPr>
          <w:rFonts w:eastAsia="Times New Roman"/>
        </w:rPr>
        <w:t>trong</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SDLC</w:t>
      </w:r>
      <w:bookmarkEnd w:id="31"/>
      <w:bookmarkEnd w:id="32"/>
    </w:p>
    <w:p w14:paraId="353B266F" w14:textId="38001C63" w:rsidR="00AA1458" w:rsidRPr="00AA1458" w:rsidRDefault="00AA1458" w:rsidP="00B82BA5">
      <w:pPr>
        <w:pStyle w:val="BodyText1"/>
        <w:rPr>
          <w:sz w:val="20"/>
          <w:szCs w:val="20"/>
        </w:rPr>
      </w:pPr>
      <w:r>
        <w:t>AI trong mục này là công cụ hỗ trợ nhóm phát triển phần mềm, khác với ba chức năng AI chạy trong sản phẩm. Mọi kết quả do AI hỗ trợ đều phải được thành viên kiểm tra.</w:t>
      </w:r>
    </w:p>
    <w:tbl>
      <w:tblPr>
        <w:tblStyle w:val="TableGrid"/>
        <w:tblW w:w="9070" w:type="dxa"/>
        <w:tblInd w:w="-95" w:type="dxa"/>
        <w:tblLayout w:type="fixed"/>
        <w:tblLook w:val="04A0" w:firstRow="1" w:lastRow="0" w:firstColumn="1" w:lastColumn="0" w:noHBand="0" w:noVBand="1"/>
      </w:tblPr>
      <w:tblGrid>
        <w:gridCol w:w="1800"/>
        <w:gridCol w:w="4500"/>
        <w:gridCol w:w="2770"/>
      </w:tblGrid>
      <w:tr w:rsidR="00AA1458" w:rsidRPr="00543732" w14:paraId="5FF2E955" w14:textId="77777777" w:rsidTr="00E3302A">
        <w:trPr>
          <w:cantSplit/>
          <w:tblHeader/>
        </w:trPr>
        <w:tc>
          <w:tcPr>
            <w:tcW w:w="1800" w:type="dxa"/>
            <w:shd w:val="clear" w:color="auto" w:fill="D9D9D9"/>
            <w:tcMar>
              <w:top w:w="70" w:type="dxa"/>
              <w:left w:w="90" w:type="dxa"/>
              <w:bottom w:w="70" w:type="dxa"/>
              <w:right w:w="90" w:type="dxa"/>
            </w:tcMar>
          </w:tcPr>
          <w:p w14:paraId="393E425F" w14:textId="77777777" w:rsidR="00AA1458" w:rsidRPr="00543732" w:rsidRDefault="00AA1458" w:rsidP="00AA1458">
            <w:pPr>
              <w:pStyle w:val="TableBang"/>
            </w:pPr>
            <w:r w:rsidRPr="00543732">
              <w:t xml:space="preserve">Giai </w:t>
            </w:r>
            <w:proofErr w:type="spellStart"/>
            <w:r w:rsidRPr="00543732">
              <w:t>đoạn</w:t>
            </w:r>
            <w:proofErr w:type="spellEnd"/>
          </w:p>
        </w:tc>
        <w:tc>
          <w:tcPr>
            <w:tcW w:w="4500" w:type="dxa"/>
            <w:shd w:val="clear" w:color="auto" w:fill="D9D9D9"/>
            <w:tcMar>
              <w:top w:w="70" w:type="dxa"/>
              <w:left w:w="90" w:type="dxa"/>
              <w:bottom w:w="70" w:type="dxa"/>
              <w:right w:w="90" w:type="dxa"/>
            </w:tcMar>
          </w:tcPr>
          <w:p w14:paraId="24850C62" w14:textId="77777777" w:rsidR="00AA1458" w:rsidRPr="00543732" w:rsidRDefault="00AA1458" w:rsidP="00AA1458">
            <w:pPr>
              <w:pStyle w:val="TableBang"/>
            </w:pPr>
            <w:proofErr w:type="spellStart"/>
            <w:r w:rsidRPr="00543732">
              <w:t>Cách</w:t>
            </w:r>
            <w:proofErr w:type="spellEnd"/>
            <w:r w:rsidRPr="00543732">
              <w:t xml:space="preserve"> </w:t>
            </w:r>
            <w:proofErr w:type="spellStart"/>
            <w:r w:rsidRPr="00543732">
              <w:t>sử</w:t>
            </w:r>
            <w:proofErr w:type="spellEnd"/>
            <w:r w:rsidRPr="00543732">
              <w:t xml:space="preserve"> </w:t>
            </w:r>
            <w:proofErr w:type="spellStart"/>
            <w:r w:rsidRPr="00543732">
              <w:t>dụng</w:t>
            </w:r>
            <w:proofErr w:type="spellEnd"/>
            <w:r w:rsidRPr="00543732">
              <w:t xml:space="preserve"> AI</w:t>
            </w:r>
          </w:p>
        </w:tc>
        <w:tc>
          <w:tcPr>
            <w:tcW w:w="2770" w:type="dxa"/>
            <w:shd w:val="clear" w:color="auto" w:fill="D9D9D9"/>
            <w:tcMar>
              <w:top w:w="70" w:type="dxa"/>
              <w:left w:w="90" w:type="dxa"/>
              <w:bottom w:w="70" w:type="dxa"/>
              <w:right w:w="90" w:type="dxa"/>
            </w:tcMar>
          </w:tcPr>
          <w:p w14:paraId="1F38C539" w14:textId="77777777" w:rsidR="00AA1458" w:rsidRPr="00543732" w:rsidRDefault="00AA1458" w:rsidP="00AA1458">
            <w:pPr>
              <w:pStyle w:val="TableBang"/>
            </w:pPr>
            <w:proofErr w:type="spellStart"/>
            <w:r w:rsidRPr="00543732">
              <w:t>Kiểm</w:t>
            </w:r>
            <w:proofErr w:type="spellEnd"/>
            <w:r w:rsidRPr="00543732">
              <w:t xml:space="preserve"> </w:t>
            </w:r>
            <w:proofErr w:type="spellStart"/>
            <w:r w:rsidRPr="00543732">
              <w:t>soát</w:t>
            </w:r>
            <w:proofErr w:type="spellEnd"/>
            <w:r w:rsidRPr="00543732">
              <w:t xml:space="preserve"> </w:t>
            </w:r>
            <w:proofErr w:type="spellStart"/>
            <w:r w:rsidRPr="00543732">
              <w:t>của</w:t>
            </w:r>
            <w:proofErr w:type="spellEnd"/>
            <w:r w:rsidRPr="00543732">
              <w:t xml:space="preserve"> </w:t>
            </w:r>
            <w:proofErr w:type="spellStart"/>
            <w:r w:rsidRPr="00543732">
              <w:t>nhóm</w:t>
            </w:r>
            <w:proofErr w:type="spellEnd"/>
          </w:p>
        </w:tc>
      </w:tr>
      <w:tr w:rsidR="00AA1458" w:rsidRPr="00543732" w14:paraId="1590F8DA" w14:textId="77777777" w:rsidTr="00E3302A">
        <w:trPr>
          <w:cantSplit/>
        </w:trPr>
        <w:tc>
          <w:tcPr>
            <w:tcW w:w="1800" w:type="dxa"/>
            <w:tcMar>
              <w:top w:w="70" w:type="dxa"/>
              <w:left w:w="90" w:type="dxa"/>
              <w:bottom w:w="70" w:type="dxa"/>
              <w:right w:w="90" w:type="dxa"/>
            </w:tcMar>
            <w:vAlign w:val="center"/>
          </w:tcPr>
          <w:p w14:paraId="04EE429E" w14:textId="77777777" w:rsidR="00AA1458" w:rsidRPr="00543732" w:rsidRDefault="00AA1458" w:rsidP="00AA1458">
            <w:pPr>
              <w:pStyle w:val="TableBang"/>
            </w:pPr>
            <w:r w:rsidRPr="00543732">
              <w:t xml:space="preserve">KT1 - </w:t>
            </w:r>
            <w:proofErr w:type="spellStart"/>
            <w:r w:rsidRPr="00543732">
              <w:t>Phân</w:t>
            </w:r>
            <w:proofErr w:type="spellEnd"/>
            <w:r w:rsidRPr="00543732">
              <w:t xml:space="preserve"> </w:t>
            </w:r>
            <w:proofErr w:type="spellStart"/>
            <w:r w:rsidRPr="00543732">
              <w:t>tích</w:t>
            </w:r>
            <w:proofErr w:type="spellEnd"/>
            <w:r w:rsidRPr="00543732">
              <w:t>/</w:t>
            </w:r>
            <w:proofErr w:type="spellStart"/>
            <w:r w:rsidRPr="00543732">
              <w:t>thiết</w:t>
            </w:r>
            <w:proofErr w:type="spellEnd"/>
            <w:r w:rsidRPr="00543732">
              <w:t xml:space="preserve"> </w:t>
            </w:r>
            <w:proofErr w:type="spellStart"/>
            <w:r w:rsidRPr="00543732">
              <w:t>kế</w:t>
            </w:r>
            <w:proofErr w:type="spellEnd"/>
          </w:p>
        </w:tc>
        <w:tc>
          <w:tcPr>
            <w:tcW w:w="4500" w:type="dxa"/>
            <w:tcMar>
              <w:top w:w="70" w:type="dxa"/>
              <w:left w:w="90" w:type="dxa"/>
              <w:bottom w:w="70" w:type="dxa"/>
              <w:right w:w="90" w:type="dxa"/>
            </w:tcMar>
            <w:vAlign w:val="center"/>
          </w:tcPr>
          <w:p w14:paraId="437E479E" w14:textId="77777777" w:rsidR="00AA1458" w:rsidRPr="00543732" w:rsidRDefault="00AA1458" w:rsidP="00AA1458">
            <w:pPr>
              <w:pStyle w:val="TableBang"/>
            </w:pPr>
            <w:proofErr w:type="spellStart"/>
            <w:r w:rsidRPr="00543732">
              <w:t>Phân</w:t>
            </w:r>
            <w:proofErr w:type="spellEnd"/>
            <w:r w:rsidRPr="00543732">
              <w:t xml:space="preserve"> </w:t>
            </w:r>
            <w:proofErr w:type="spellStart"/>
            <w:r w:rsidRPr="00543732">
              <w:t>tích</w:t>
            </w:r>
            <w:proofErr w:type="spellEnd"/>
            <w:r w:rsidRPr="00543732">
              <w:t xml:space="preserve"> </w:t>
            </w:r>
            <w:proofErr w:type="spellStart"/>
            <w:r w:rsidRPr="00543732">
              <w:t>nghiệp</w:t>
            </w:r>
            <w:proofErr w:type="spellEnd"/>
            <w:r w:rsidRPr="00543732">
              <w:t xml:space="preserve"> </w:t>
            </w:r>
            <w:proofErr w:type="spellStart"/>
            <w:r w:rsidRPr="00543732">
              <w:t>vụ</w:t>
            </w:r>
            <w:proofErr w:type="spellEnd"/>
            <w:r w:rsidRPr="00543732">
              <w:t xml:space="preserve"> </w:t>
            </w:r>
            <w:proofErr w:type="spellStart"/>
            <w:r w:rsidRPr="00543732">
              <w:t>nhiệm</w:t>
            </w:r>
            <w:proofErr w:type="spellEnd"/>
            <w:r w:rsidRPr="00543732">
              <w:t xml:space="preserve"> </w:t>
            </w:r>
            <w:proofErr w:type="spellStart"/>
            <w:r w:rsidRPr="00543732">
              <w:t>vụ</w:t>
            </w:r>
            <w:proofErr w:type="spellEnd"/>
            <w:r w:rsidRPr="00543732">
              <w:t xml:space="preserve">, sprint, Kanban; </w:t>
            </w:r>
            <w:proofErr w:type="spellStart"/>
            <w:r w:rsidRPr="00543732">
              <w:t>đề</w:t>
            </w:r>
            <w:proofErr w:type="spellEnd"/>
            <w:r w:rsidRPr="00543732">
              <w:t xml:space="preserve"> </w:t>
            </w:r>
            <w:proofErr w:type="spellStart"/>
            <w:r w:rsidRPr="00543732">
              <w:t>xuất</w:t>
            </w:r>
            <w:proofErr w:type="spellEnd"/>
            <w:r w:rsidRPr="00543732">
              <w:t xml:space="preserve"> Use Case </w:t>
            </w:r>
            <w:proofErr w:type="spellStart"/>
            <w:r w:rsidRPr="00543732">
              <w:t>và</w:t>
            </w:r>
            <w:proofErr w:type="spellEnd"/>
            <w:r w:rsidRPr="00543732">
              <w:t xml:space="preserve"> </w:t>
            </w:r>
            <w:proofErr w:type="spellStart"/>
            <w:r w:rsidRPr="00543732">
              <w:t>mô</w:t>
            </w:r>
            <w:proofErr w:type="spellEnd"/>
            <w:r w:rsidRPr="00543732">
              <w:t xml:space="preserve"> </w:t>
            </w:r>
            <w:proofErr w:type="spellStart"/>
            <w:r w:rsidRPr="00543732">
              <w:t>hình</w:t>
            </w:r>
            <w:proofErr w:type="spellEnd"/>
            <w:r w:rsidRPr="00543732">
              <w:t xml:space="preserve"> CSDL.</w:t>
            </w:r>
          </w:p>
        </w:tc>
        <w:tc>
          <w:tcPr>
            <w:tcW w:w="2770" w:type="dxa"/>
            <w:tcMar>
              <w:top w:w="70" w:type="dxa"/>
              <w:left w:w="90" w:type="dxa"/>
              <w:bottom w:w="70" w:type="dxa"/>
              <w:right w:w="90" w:type="dxa"/>
            </w:tcMar>
            <w:vAlign w:val="center"/>
          </w:tcPr>
          <w:p w14:paraId="5E8E5648" w14:textId="77777777" w:rsidR="00AA1458" w:rsidRPr="00543732" w:rsidRDefault="00AA1458" w:rsidP="00AA1458">
            <w:pPr>
              <w:pStyle w:val="TableBang"/>
            </w:pPr>
            <w:proofErr w:type="spellStart"/>
            <w:r w:rsidRPr="00543732">
              <w:t>Nhóm</w:t>
            </w:r>
            <w:proofErr w:type="spellEnd"/>
            <w:r w:rsidRPr="00543732">
              <w:t xml:space="preserve"> </w:t>
            </w:r>
            <w:proofErr w:type="spellStart"/>
            <w:r w:rsidRPr="00543732">
              <w:t>đối</w:t>
            </w:r>
            <w:proofErr w:type="spellEnd"/>
            <w:r w:rsidRPr="00543732">
              <w:t xml:space="preserve"> </w:t>
            </w:r>
            <w:proofErr w:type="spellStart"/>
            <w:r w:rsidRPr="00543732">
              <w:t>chiếu</w:t>
            </w:r>
            <w:proofErr w:type="spellEnd"/>
            <w:r w:rsidRPr="00543732">
              <w:t xml:space="preserve"> </w:t>
            </w:r>
            <w:proofErr w:type="spellStart"/>
            <w:r w:rsidRPr="00543732">
              <w:t>với</w:t>
            </w:r>
            <w:proofErr w:type="spellEnd"/>
            <w:r w:rsidRPr="00543732">
              <w:t xml:space="preserve"> </w:t>
            </w:r>
            <w:proofErr w:type="spellStart"/>
            <w:r w:rsidRPr="00543732">
              <w:t>đề</w:t>
            </w:r>
            <w:proofErr w:type="spellEnd"/>
            <w:r w:rsidRPr="00543732">
              <w:t xml:space="preserve"> </w:t>
            </w:r>
            <w:proofErr w:type="spellStart"/>
            <w:r w:rsidRPr="00543732">
              <w:t>tài</w:t>
            </w:r>
            <w:proofErr w:type="spellEnd"/>
            <w:r w:rsidRPr="00543732">
              <w:t xml:space="preserve">, </w:t>
            </w:r>
            <w:proofErr w:type="spellStart"/>
            <w:r w:rsidRPr="00543732">
              <w:t>sửa</w:t>
            </w:r>
            <w:proofErr w:type="spellEnd"/>
            <w:r w:rsidRPr="00543732">
              <w:t xml:space="preserve"> </w:t>
            </w:r>
            <w:proofErr w:type="spellStart"/>
            <w:r w:rsidRPr="00543732">
              <w:t>mô</w:t>
            </w:r>
            <w:proofErr w:type="spellEnd"/>
            <w:r w:rsidRPr="00543732">
              <w:t xml:space="preserve"> </w:t>
            </w:r>
            <w:proofErr w:type="spellStart"/>
            <w:r w:rsidRPr="00543732">
              <w:t>hình</w:t>
            </w:r>
            <w:proofErr w:type="spellEnd"/>
            <w:r w:rsidRPr="00543732">
              <w:t xml:space="preserve"> </w:t>
            </w:r>
            <w:proofErr w:type="spellStart"/>
            <w:r w:rsidRPr="00543732">
              <w:t>và</w:t>
            </w:r>
            <w:proofErr w:type="spellEnd"/>
            <w:r w:rsidRPr="00543732">
              <w:t xml:space="preserve"> </w:t>
            </w:r>
            <w:proofErr w:type="spellStart"/>
            <w:r w:rsidRPr="00543732">
              <w:t>ghi</w:t>
            </w:r>
            <w:proofErr w:type="spellEnd"/>
            <w:r w:rsidRPr="00543732">
              <w:t xml:space="preserve"> </w:t>
            </w:r>
            <w:proofErr w:type="spellStart"/>
            <w:r w:rsidRPr="00543732">
              <w:t>lại</w:t>
            </w:r>
            <w:proofErr w:type="spellEnd"/>
            <w:r w:rsidRPr="00543732">
              <w:t xml:space="preserve"> </w:t>
            </w:r>
            <w:proofErr w:type="spellStart"/>
            <w:r w:rsidRPr="00543732">
              <w:t>quyết</w:t>
            </w:r>
            <w:proofErr w:type="spellEnd"/>
            <w:r w:rsidRPr="00543732">
              <w:t xml:space="preserve"> </w:t>
            </w:r>
            <w:proofErr w:type="spellStart"/>
            <w:r w:rsidRPr="00543732">
              <w:t>định</w:t>
            </w:r>
            <w:proofErr w:type="spellEnd"/>
            <w:r w:rsidRPr="00543732">
              <w:t>.</w:t>
            </w:r>
          </w:p>
        </w:tc>
      </w:tr>
      <w:tr w:rsidR="00AA1458" w:rsidRPr="00543732" w14:paraId="1390C02B" w14:textId="77777777" w:rsidTr="00E3302A">
        <w:trPr>
          <w:cantSplit/>
        </w:trPr>
        <w:tc>
          <w:tcPr>
            <w:tcW w:w="1800" w:type="dxa"/>
            <w:shd w:val="clear" w:color="auto" w:fill="F4F4F4"/>
            <w:tcMar>
              <w:top w:w="70" w:type="dxa"/>
              <w:left w:w="90" w:type="dxa"/>
              <w:bottom w:w="70" w:type="dxa"/>
              <w:right w:w="90" w:type="dxa"/>
            </w:tcMar>
            <w:vAlign w:val="center"/>
          </w:tcPr>
          <w:p w14:paraId="75A77DDC" w14:textId="77777777" w:rsidR="00AA1458" w:rsidRPr="00543732" w:rsidRDefault="00AA1458" w:rsidP="00AA1458">
            <w:pPr>
              <w:pStyle w:val="TableBang"/>
            </w:pPr>
            <w:r w:rsidRPr="00543732">
              <w:t xml:space="preserve">KT2 - </w:t>
            </w:r>
            <w:proofErr w:type="spellStart"/>
            <w:r w:rsidRPr="00543732">
              <w:t>Lập</w:t>
            </w:r>
            <w:proofErr w:type="spellEnd"/>
            <w:r w:rsidRPr="00543732">
              <w:t xml:space="preserve"> </w:t>
            </w:r>
            <w:proofErr w:type="spellStart"/>
            <w:r w:rsidRPr="00543732">
              <w:t>trình</w:t>
            </w:r>
            <w:proofErr w:type="spellEnd"/>
          </w:p>
        </w:tc>
        <w:tc>
          <w:tcPr>
            <w:tcW w:w="4500" w:type="dxa"/>
            <w:shd w:val="clear" w:color="auto" w:fill="F4F4F4"/>
            <w:tcMar>
              <w:top w:w="70" w:type="dxa"/>
              <w:left w:w="90" w:type="dxa"/>
              <w:bottom w:w="70" w:type="dxa"/>
              <w:right w:w="90" w:type="dxa"/>
            </w:tcMar>
            <w:vAlign w:val="center"/>
          </w:tcPr>
          <w:p w14:paraId="359469BE" w14:textId="77777777" w:rsidR="00AA1458" w:rsidRPr="00543732" w:rsidRDefault="00AA1458" w:rsidP="00AA1458">
            <w:pPr>
              <w:pStyle w:val="TableBang"/>
            </w:pPr>
            <w:proofErr w:type="spellStart"/>
            <w:r w:rsidRPr="00543732">
              <w:t>Hỗ</w:t>
            </w:r>
            <w:proofErr w:type="spellEnd"/>
            <w:r w:rsidRPr="00543732">
              <w:t xml:space="preserve"> </w:t>
            </w:r>
            <w:proofErr w:type="spellStart"/>
            <w:r w:rsidRPr="00543732">
              <w:t>trợ</w:t>
            </w:r>
            <w:proofErr w:type="spellEnd"/>
            <w:r w:rsidRPr="00543732">
              <w:t xml:space="preserve"> </w:t>
            </w:r>
            <w:proofErr w:type="spellStart"/>
            <w:r w:rsidRPr="00543732">
              <w:t>sinh</w:t>
            </w:r>
            <w:proofErr w:type="spellEnd"/>
            <w:r w:rsidRPr="00543732">
              <w:t xml:space="preserve"> </w:t>
            </w:r>
            <w:proofErr w:type="spellStart"/>
            <w:r w:rsidRPr="00543732">
              <w:t>khung</w:t>
            </w:r>
            <w:proofErr w:type="spellEnd"/>
            <w:r w:rsidRPr="00543732">
              <w:t xml:space="preserve"> </w:t>
            </w:r>
            <w:proofErr w:type="spellStart"/>
            <w:r w:rsidRPr="00543732">
              <w:t>tạo</w:t>
            </w:r>
            <w:proofErr w:type="spellEnd"/>
            <w:r w:rsidRPr="00543732">
              <w:t>/</w:t>
            </w:r>
            <w:proofErr w:type="spellStart"/>
            <w:r w:rsidRPr="00543732">
              <w:t>xem</w:t>
            </w:r>
            <w:proofErr w:type="spellEnd"/>
            <w:r w:rsidRPr="00543732">
              <w:t>/</w:t>
            </w:r>
            <w:proofErr w:type="spellStart"/>
            <w:r w:rsidRPr="00543732">
              <w:t>sửa</w:t>
            </w:r>
            <w:proofErr w:type="spellEnd"/>
            <w:r w:rsidRPr="00543732">
              <w:t>/</w:t>
            </w:r>
            <w:proofErr w:type="spellStart"/>
            <w:r w:rsidRPr="00543732">
              <w:t>xóa</w:t>
            </w:r>
            <w:proofErr w:type="spellEnd"/>
            <w:r w:rsidRPr="00543732">
              <w:t xml:space="preserve"> </w:t>
            </w:r>
            <w:proofErr w:type="spellStart"/>
            <w:r w:rsidRPr="00543732">
              <w:t>dự</w:t>
            </w:r>
            <w:proofErr w:type="spellEnd"/>
            <w:r w:rsidRPr="00543732">
              <w:t xml:space="preserve"> </w:t>
            </w:r>
            <w:proofErr w:type="spellStart"/>
            <w:r w:rsidRPr="00543732">
              <w:t>án</w:t>
            </w:r>
            <w:proofErr w:type="spellEnd"/>
            <w:r w:rsidRPr="00543732">
              <w:t xml:space="preserve">, </w:t>
            </w:r>
            <w:proofErr w:type="spellStart"/>
            <w:r w:rsidRPr="00543732">
              <w:t>nhiệm</w:t>
            </w:r>
            <w:proofErr w:type="spellEnd"/>
            <w:r w:rsidRPr="00543732">
              <w:t xml:space="preserve"> </w:t>
            </w:r>
            <w:proofErr w:type="spellStart"/>
            <w:r w:rsidRPr="00543732">
              <w:t>vụ</w:t>
            </w:r>
            <w:proofErr w:type="spellEnd"/>
            <w:r w:rsidRPr="00543732">
              <w:t xml:space="preserve">, sprint; </w:t>
            </w:r>
            <w:proofErr w:type="spellStart"/>
            <w:r w:rsidRPr="00543732">
              <w:t>giải</w:t>
            </w:r>
            <w:proofErr w:type="spellEnd"/>
            <w:r w:rsidRPr="00543732">
              <w:t xml:space="preserve"> </w:t>
            </w:r>
            <w:proofErr w:type="spellStart"/>
            <w:r w:rsidRPr="00543732">
              <w:t>thích</w:t>
            </w:r>
            <w:proofErr w:type="spellEnd"/>
            <w:r w:rsidRPr="00543732">
              <w:t xml:space="preserve"> </w:t>
            </w:r>
            <w:proofErr w:type="spellStart"/>
            <w:r w:rsidRPr="00543732">
              <w:t>lỗi</w:t>
            </w:r>
            <w:proofErr w:type="spellEnd"/>
            <w:r w:rsidRPr="00543732">
              <w:t xml:space="preserve"> </w:t>
            </w:r>
            <w:proofErr w:type="spellStart"/>
            <w:r w:rsidRPr="00543732">
              <w:t>và</w:t>
            </w:r>
            <w:proofErr w:type="spellEnd"/>
            <w:r w:rsidRPr="00543732">
              <w:t xml:space="preserve"> </w:t>
            </w:r>
            <w:proofErr w:type="spellStart"/>
            <w:r w:rsidRPr="00543732">
              <w:t>hỗ</w:t>
            </w:r>
            <w:proofErr w:type="spellEnd"/>
            <w:r w:rsidRPr="00543732">
              <w:t xml:space="preserve"> </w:t>
            </w:r>
            <w:proofErr w:type="spellStart"/>
            <w:r w:rsidRPr="00543732">
              <w:t>trợ</w:t>
            </w:r>
            <w:proofErr w:type="spellEnd"/>
            <w:r w:rsidRPr="00543732">
              <w:t xml:space="preserve"> </w:t>
            </w:r>
            <w:proofErr w:type="spellStart"/>
            <w:r w:rsidRPr="00543732">
              <w:t>gỡ</w:t>
            </w:r>
            <w:proofErr w:type="spellEnd"/>
            <w:r w:rsidRPr="00543732">
              <w:t xml:space="preserve"> </w:t>
            </w:r>
            <w:proofErr w:type="spellStart"/>
            <w:r w:rsidRPr="00543732">
              <w:t>lỗi</w:t>
            </w:r>
            <w:proofErr w:type="spellEnd"/>
            <w:r w:rsidRPr="00543732">
              <w:t xml:space="preserve"> </w:t>
            </w:r>
            <w:proofErr w:type="spellStart"/>
            <w:r w:rsidRPr="00543732">
              <w:t>thống</w:t>
            </w:r>
            <w:proofErr w:type="spellEnd"/>
            <w:r w:rsidRPr="00543732">
              <w:t xml:space="preserve"> </w:t>
            </w:r>
            <w:proofErr w:type="spellStart"/>
            <w:r w:rsidRPr="00543732">
              <w:t>kê</w:t>
            </w:r>
            <w:proofErr w:type="spellEnd"/>
            <w:r w:rsidRPr="00543732">
              <w:t>.</w:t>
            </w:r>
          </w:p>
        </w:tc>
        <w:tc>
          <w:tcPr>
            <w:tcW w:w="2770" w:type="dxa"/>
            <w:shd w:val="clear" w:color="auto" w:fill="F4F4F4"/>
            <w:tcMar>
              <w:top w:w="70" w:type="dxa"/>
              <w:left w:w="90" w:type="dxa"/>
              <w:bottom w:w="70" w:type="dxa"/>
              <w:right w:w="90" w:type="dxa"/>
            </w:tcMar>
            <w:vAlign w:val="center"/>
          </w:tcPr>
          <w:p w14:paraId="19A96B94" w14:textId="77777777" w:rsidR="00AA1458" w:rsidRPr="00543732" w:rsidRDefault="00AA1458" w:rsidP="00AA1458">
            <w:pPr>
              <w:pStyle w:val="TableBang"/>
            </w:pPr>
            <w:r w:rsidRPr="00543732">
              <w:t xml:space="preserve">Thành </w:t>
            </w:r>
            <w:proofErr w:type="spellStart"/>
            <w:r w:rsidRPr="00543732">
              <w:t>viên</w:t>
            </w:r>
            <w:proofErr w:type="spellEnd"/>
            <w:r w:rsidRPr="00543732">
              <w:t xml:space="preserve"> </w:t>
            </w:r>
            <w:proofErr w:type="spellStart"/>
            <w:r w:rsidRPr="00543732">
              <w:t>đọc</w:t>
            </w:r>
            <w:proofErr w:type="spellEnd"/>
            <w:r w:rsidRPr="00543732">
              <w:t xml:space="preserve">, </w:t>
            </w:r>
            <w:proofErr w:type="spellStart"/>
            <w:r w:rsidRPr="00543732">
              <w:t>kiểm</w:t>
            </w:r>
            <w:proofErr w:type="spellEnd"/>
            <w:r w:rsidRPr="00543732">
              <w:t xml:space="preserve"> </w:t>
            </w:r>
            <w:proofErr w:type="spellStart"/>
            <w:r w:rsidRPr="00543732">
              <w:t>thử</w:t>
            </w:r>
            <w:proofErr w:type="spellEnd"/>
            <w:r w:rsidRPr="00543732">
              <w:t xml:space="preserve"> </w:t>
            </w:r>
            <w:proofErr w:type="spellStart"/>
            <w:r w:rsidRPr="00543732">
              <w:t>và</w:t>
            </w:r>
            <w:proofErr w:type="spellEnd"/>
            <w:r w:rsidRPr="00543732">
              <w:t xml:space="preserve"> </w:t>
            </w:r>
            <w:proofErr w:type="spellStart"/>
            <w:r w:rsidRPr="00543732">
              <w:t>chịu</w:t>
            </w:r>
            <w:proofErr w:type="spellEnd"/>
            <w:r w:rsidRPr="00543732">
              <w:t xml:space="preserve"> </w:t>
            </w:r>
            <w:proofErr w:type="spellStart"/>
            <w:r w:rsidRPr="00543732">
              <w:t>trách</w:t>
            </w:r>
            <w:proofErr w:type="spellEnd"/>
            <w:r w:rsidRPr="00543732">
              <w:t xml:space="preserve"> </w:t>
            </w:r>
            <w:proofErr w:type="spellStart"/>
            <w:r w:rsidRPr="00543732">
              <w:t>nhiệm</w:t>
            </w:r>
            <w:proofErr w:type="spellEnd"/>
            <w:r w:rsidRPr="00543732">
              <w:t xml:space="preserve"> </w:t>
            </w:r>
            <w:proofErr w:type="spellStart"/>
            <w:r w:rsidRPr="00543732">
              <w:t>với</w:t>
            </w:r>
            <w:proofErr w:type="spellEnd"/>
            <w:r w:rsidRPr="00543732">
              <w:t xml:space="preserve"> </w:t>
            </w:r>
            <w:proofErr w:type="spellStart"/>
            <w:r w:rsidRPr="00543732">
              <w:t>mã</w:t>
            </w:r>
            <w:proofErr w:type="spellEnd"/>
            <w:r w:rsidRPr="00543732">
              <w:t xml:space="preserve"> </w:t>
            </w:r>
            <w:proofErr w:type="spellStart"/>
            <w:r w:rsidRPr="00543732">
              <w:t>nguồn</w:t>
            </w:r>
            <w:proofErr w:type="spellEnd"/>
            <w:r w:rsidRPr="00543732">
              <w:t xml:space="preserve"> </w:t>
            </w:r>
            <w:proofErr w:type="spellStart"/>
            <w:r w:rsidRPr="00543732">
              <w:t>trước</w:t>
            </w:r>
            <w:proofErr w:type="spellEnd"/>
            <w:r w:rsidRPr="00543732">
              <w:t xml:space="preserve"> </w:t>
            </w:r>
            <w:proofErr w:type="spellStart"/>
            <w:r w:rsidRPr="00543732">
              <w:t>khi</w:t>
            </w:r>
            <w:proofErr w:type="spellEnd"/>
            <w:r w:rsidRPr="00543732">
              <w:t xml:space="preserve"> </w:t>
            </w:r>
            <w:proofErr w:type="spellStart"/>
            <w:r w:rsidRPr="00543732">
              <w:t>ghép</w:t>
            </w:r>
            <w:proofErr w:type="spellEnd"/>
            <w:r w:rsidRPr="00543732">
              <w:t>.</w:t>
            </w:r>
          </w:p>
        </w:tc>
      </w:tr>
      <w:tr w:rsidR="00AA1458" w:rsidRPr="00543732" w14:paraId="46F95BF2" w14:textId="77777777" w:rsidTr="00E3302A">
        <w:trPr>
          <w:cantSplit/>
        </w:trPr>
        <w:tc>
          <w:tcPr>
            <w:tcW w:w="1800" w:type="dxa"/>
            <w:tcMar>
              <w:top w:w="70" w:type="dxa"/>
              <w:left w:w="90" w:type="dxa"/>
              <w:bottom w:w="70" w:type="dxa"/>
              <w:right w:w="90" w:type="dxa"/>
            </w:tcMar>
            <w:vAlign w:val="center"/>
          </w:tcPr>
          <w:p w14:paraId="3328FC53" w14:textId="77777777" w:rsidR="00AA1458" w:rsidRPr="00543732" w:rsidRDefault="00AA1458" w:rsidP="00AA1458">
            <w:pPr>
              <w:pStyle w:val="TableBang"/>
            </w:pPr>
            <w:r w:rsidRPr="00543732">
              <w:t>KT3 - AI/</w:t>
            </w:r>
            <w:proofErr w:type="spellStart"/>
            <w:r w:rsidRPr="00543732">
              <w:t>kiểm</w:t>
            </w:r>
            <w:proofErr w:type="spellEnd"/>
            <w:r w:rsidRPr="00543732">
              <w:t xml:space="preserve"> </w:t>
            </w:r>
            <w:proofErr w:type="spellStart"/>
            <w:r w:rsidRPr="00543732">
              <w:t>thử</w:t>
            </w:r>
            <w:proofErr w:type="spellEnd"/>
          </w:p>
        </w:tc>
        <w:tc>
          <w:tcPr>
            <w:tcW w:w="4500" w:type="dxa"/>
            <w:tcMar>
              <w:top w:w="70" w:type="dxa"/>
              <w:left w:w="90" w:type="dxa"/>
              <w:bottom w:w="70" w:type="dxa"/>
              <w:right w:w="90" w:type="dxa"/>
            </w:tcMar>
            <w:vAlign w:val="center"/>
          </w:tcPr>
          <w:p w14:paraId="4664D9AA" w14:textId="77777777" w:rsidR="00AA1458" w:rsidRPr="00543732" w:rsidRDefault="00AA1458" w:rsidP="00AA1458">
            <w:pPr>
              <w:pStyle w:val="TableBang"/>
            </w:pPr>
            <w:proofErr w:type="spellStart"/>
            <w:r w:rsidRPr="00543732">
              <w:t>Thiết</w:t>
            </w:r>
            <w:proofErr w:type="spellEnd"/>
            <w:r w:rsidRPr="00543732">
              <w:t xml:space="preserve"> </w:t>
            </w:r>
            <w:proofErr w:type="spellStart"/>
            <w:r w:rsidRPr="00543732">
              <w:t>kế</w:t>
            </w:r>
            <w:proofErr w:type="spellEnd"/>
            <w:r w:rsidRPr="00543732">
              <w:t xml:space="preserve"> prompt </w:t>
            </w:r>
            <w:proofErr w:type="spellStart"/>
            <w:r w:rsidRPr="00543732">
              <w:t>tóm</w:t>
            </w:r>
            <w:proofErr w:type="spellEnd"/>
            <w:r w:rsidRPr="00543732">
              <w:t xml:space="preserve"> </w:t>
            </w:r>
            <w:proofErr w:type="spellStart"/>
            <w:r w:rsidRPr="00543732">
              <w:t>tắt</w:t>
            </w:r>
            <w:proofErr w:type="spellEnd"/>
            <w:r w:rsidRPr="00543732">
              <w:t xml:space="preserve">, </w:t>
            </w:r>
            <w:proofErr w:type="spellStart"/>
            <w:r w:rsidRPr="00543732">
              <w:t>biên</w:t>
            </w:r>
            <w:proofErr w:type="spellEnd"/>
            <w:r w:rsidRPr="00543732">
              <w:t xml:space="preserve"> </w:t>
            </w:r>
            <w:proofErr w:type="spellStart"/>
            <w:r w:rsidRPr="00543732">
              <w:t>bản</w:t>
            </w:r>
            <w:proofErr w:type="spellEnd"/>
            <w:r w:rsidRPr="00543732">
              <w:t xml:space="preserve">; </w:t>
            </w:r>
            <w:proofErr w:type="spellStart"/>
            <w:r w:rsidRPr="00543732">
              <w:t>tạo</w:t>
            </w:r>
            <w:proofErr w:type="spellEnd"/>
            <w:r w:rsidRPr="00543732">
              <w:t xml:space="preserve"> </w:t>
            </w:r>
            <w:proofErr w:type="spellStart"/>
            <w:r w:rsidRPr="00543732">
              <w:t>dữ</w:t>
            </w:r>
            <w:proofErr w:type="spellEnd"/>
            <w:r w:rsidRPr="00543732">
              <w:t xml:space="preserve"> </w:t>
            </w:r>
            <w:proofErr w:type="spellStart"/>
            <w:r w:rsidRPr="00543732">
              <w:t>liệu</w:t>
            </w:r>
            <w:proofErr w:type="spellEnd"/>
            <w:r w:rsidRPr="00543732">
              <w:t xml:space="preserve"> </w:t>
            </w:r>
            <w:proofErr w:type="spellStart"/>
            <w:r w:rsidRPr="00543732">
              <w:t>thử</w:t>
            </w:r>
            <w:proofErr w:type="spellEnd"/>
            <w:r w:rsidRPr="00543732">
              <w:t xml:space="preserve"> </w:t>
            </w:r>
            <w:proofErr w:type="spellStart"/>
            <w:r w:rsidRPr="00543732">
              <w:t>thiếu</w:t>
            </w:r>
            <w:proofErr w:type="spellEnd"/>
            <w:r w:rsidRPr="00543732">
              <w:t>/</w:t>
            </w:r>
            <w:proofErr w:type="spellStart"/>
            <w:r w:rsidRPr="00543732">
              <w:t>mâu</w:t>
            </w:r>
            <w:proofErr w:type="spellEnd"/>
            <w:r w:rsidRPr="00543732">
              <w:t xml:space="preserve"> </w:t>
            </w:r>
            <w:proofErr w:type="spellStart"/>
            <w:r w:rsidRPr="00543732">
              <w:t>thuẫn</w:t>
            </w:r>
            <w:proofErr w:type="spellEnd"/>
            <w:r w:rsidRPr="00543732">
              <w:t xml:space="preserve"> </w:t>
            </w:r>
            <w:proofErr w:type="spellStart"/>
            <w:r w:rsidRPr="00543732">
              <w:t>và</w:t>
            </w:r>
            <w:proofErr w:type="spellEnd"/>
            <w:r w:rsidRPr="00543732">
              <w:t xml:space="preserve"> </w:t>
            </w:r>
            <w:proofErr w:type="spellStart"/>
            <w:r w:rsidRPr="00543732">
              <w:t>gợi</w:t>
            </w:r>
            <w:proofErr w:type="spellEnd"/>
            <w:r w:rsidRPr="00543732">
              <w:t xml:space="preserve"> ý ca </w:t>
            </w:r>
            <w:proofErr w:type="spellStart"/>
            <w:r w:rsidRPr="00543732">
              <w:t>kiểm</w:t>
            </w:r>
            <w:proofErr w:type="spellEnd"/>
            <w:r w:rsidRPr="00543732">
              <w:t xml:space="preserve"> </w:t>
            </w:r>
            <w:proofErr w:type="spellStart"/>
            <w:r w:rsidRPr="00543732">
              <w:t>thử</w:t>
            </w:r>
            <w:proofErr w:type="spellEnd"/>
            <w:r w:rsidRPr="00543732">
              <w:t>.</w:t>
            </w:r>
          </w:p>
        </w:tc>
        <w:tc>
          <w:tcPr>
            <w:tcW w:w="2770" w:type="dxa"/>
            <w:tcMar>
              <w:top w:w="70" w:type="dxa"/>
              <w:left w:w="90" w:type="dxa"/>
              <w:bottom w:w="70" w:type="dxa"/>
              <w:right w:w="90" w:type="dxa"/>
            </w:tcMar>
            <w:vAlign w:val="center"/>
          </w:tcPr>
          <w:p w14:paraId="25FF1C9C" w14:textId="77777777" w:rsidR="00AA1458" w:rsidRPr="00543732" w:rsidRDefault="00AA1458" w:rsidP="00AA1458">
            <w:pPr>
              <w:pStyle w:val="TableBang"/>
            </w:pPr>
            <w:r w:rsidRPr="00543732">
              <w:t xml:space="preserve">So </w:t>
            </w:r>
            <w:proofErr w:type="spellStart"/>
            <w:r w:rsidRPr="00543732">
              <w:t>sánh</w:t>
            </w:r>
            <w:proofErr w:type="spellEnd"/>
            <w:r w:rsidRPr="00543732">
              <w:t xml:space="preserve"> </w:t>
            </w:r>
            <w:proofErr w:type="spellStart"/>
            <w:r w:rsidRPr="00543732">
              <w:t>với</w:t>
            </w:r>
            <w:proofErr w:type="spellEnd"/>
            <w:r w:rsidRPr="00543732">
              <w:t xml:space="preserve"> </w:t>
            </w:r>
            <w:proofErr w:type="spellStart"/>
            <w:r w:rsidRPr="00543732">
              <w:t>dữ</w:t>
            </w:r>
            <w:proofErr w:type="spellEnd"/>
            <w:r w:rsidRPr="00543732">
              <w:t xml:space="preserve"> </w:t>
            </w:r>
            <w:proofErr w:type="spellStart"/>
            <w:r w:rsidRPr="00543732">
              <w:t>liệu</w:t>
            </w:r>
            <w:proofErr w:type="spellEnd"/>
            <w:r w:rsidRPr="00543732">
              <w:t xml:space="preserve"> </w:t>
            </w:r>
            <w:proofErr w:type="spellStart"/>
            <w:r w:rsidRPr="00543732">
              <w:t>nguồn</w:t>
            </w:r>
            <w:proofErr w:type="spellEnd"/>
            <w:r w:rsidRPr="00543732">
              <w:t xml:space="preserve">; </w:t>
            </w:r>
            <w:proofErr w:type="spellStart"/>
            <w:r w:rsidRPr="00543732">
              <w:t>không</w:t>
            </w:r>
            <w:proofErr w:type="spellEnd"/>
            <w:r w:rsidRPr="00543732">
              <w:t xml:space="preserve"> </w:t>
            </w:r>
            <w:proofErr w:type="spellStart"/>
            <w:r w:rsidRPr="00543732">
              <w:t>dùng</w:t>
            </w:r>
            <w:proofErr w:type="spellEnd"/>
            <w:r w:rsidRPr="00543732">
              <w:t xml:space="preserve"> </w:t>
            </w:r>
            <w:proofErr w:type="spellStart"/>
            <w:r w:rsidRPr="00543732">
              <w:t>kết</w:t>
            </w:r>
            <w:proofErr w:type="spellEnd"/>
            <w:r w:rsidRPr="00543732">
              <w:t xml:space="preserve"> </w:t>
            </w:r>
            <w:proofErr w:type="spellStart"/>
            <w:r w:rsidRPr="00543732">
              <w:t>quả</w:t>
            </w:r>
            <w:proofErr w:type="spellEnd"/>
            <w:r w:rsidRPr="00543732">
              <w:t xml:space="preserve"> AI </w:t>
            </w:r>
            <w:proofErr w:type="spellStart"/>
            <w:r w:rsidRPr="00543732">
              <w:t>chưa</w:t>
            </w:r>
            <w:proofErr w:type="spellEnd"/>
            <w:r w:rsidRPr="00543732">
              <w:t xml:space="preserve"> </w:t>
            </w:r>
            <w:proofErr w:type="spellStart"/>
            <w:r w:rsidRPr="00543732">
              <w:t>kiểm</w:t>
            </w:r>
            <w:proofErr w:type="spellEnd"/>
            <w:r w:rsidRPr="00543732">
              <w:t xml:space="preserve"> </w:t>
            </w:r>
            <w:proofErr w:type="spellStart"/>
            <w:r w:rsidRPr="00543732">
              <w:t>tra</w:t>
            </w:r>
            <w:proofErr w:type="spellEnd"/>
            <w:r w:rsidRPr="00543732">
              <w:t xml:space="preserve"> </w:t>
            </w:r>
            <w:proofErr w:type="spellStart"/>
            <w:r w:rsidRPr="00543732">
              <w:t>làm</w:t>
            </w:r>
            <w:proofErr w:type="spellEnd"/>
            <w:r w:rsidRPr="00543732">
              <w:t xml:space="preserve"> </w:t>
            </w:r>
            <w:proofErr w:type="spellStart"/>
            <w:r w:rsidRPr="00543732">
              <w:t>kết</w:t>
            </w:r>
            <w:proofErr w:type="spellEnd"/>
            <w:r w:rsidRPr="00543732">
              <w:t xml:space="preserve"> </w:t>
            </w:r>
            <w:proofErr w:type="spellStart"/>
            <w:r w:rsidRPr="00543732">
              <w:t>luận</w:t>
            </w:r>
            <w:proofErr w:type="spellEnd"/>
            <w:r w:rsidRPr="00543732">
              <w:t>.</w:t>
            </w:r>
          </w:p>
        </w:tc>
      </w:tr>
      <w:tr w:rsidR="00AA1458" w:rsidRPr="00543732" w14:paraId="1D7915B2" w14:textId="77777777" w:rsidTr="00E3302A">
        <w:trPr>
          <w:cantSplit/>
        </w:trPr>
        <w:tc>
          <w:tcPr>
            <w:tcW w:w="1800" w:type="dxa"/>
            <w:shd w:val="clear" w:color="auto" w:fill="F4F4F4"/>
            <w:tcMar>
              <w:top w:w="70" w:type="dxa"/>
              <w:left w:w="90" w:type="dxa"/>
              <w:bottom w:w="70" w:type="dxa"/>
              <w:right w:w="90" w:type="dxa"/>
            </w:tcMar>
            <w:vAlign w:val="center"/>
          </w:tcPr>
          <w:p w14:paraId="6749337F" w14:textId="77777777" w:rsidR="00AA1458" w:rsidRPr="00543732" w:rsidRDefault="00AA1458" w:rsidP="00AA1458">
            <w:pPr>
              <w:pStyle w:val="TableBang"/>
            </w:pPr>
            <w:proofErr w:type="spellStart"/>
            <w:r w:rsidRPr="00543732">
              <w:t>Cuối</w:t>
            </w:r>
            <w:proofErr w:type="spellEnd"/>
            <w:r w:rsidRPr="00543732">
              <w:t xml:space="preserve"> </w:t>
            </w:r>
            <w:proofErr w:type="spellStart"/>
            <w:r w:rsidRPr="00543732">
              <w:t>kỳ</w:t>
            </w:r>
            <w:proofErr w:type="spellEnd"/>
          </w:p>
        </w:tc>
        <w:tc>
          <w:tcPr>
            <w:tcW w:w="4500" w:type="dxa"/>
            <w:shd w:val="clear" w:color="auto" w:fill="F4F4F4"/>
            <w:tcMar>
              <w:top w:w="70" w:type="dxa"/>
              <w:left w:w="90" w:type="dxa"/>
              <w:bottom w:w="70" w:type="dxa"/>
              <w:right w:w="90" w:type="dxa"/>
            </w:tcMar>
            <w:vAlign w:val="center"/>
          </w:tcPr>
          <w:p w14:paraId="7E496E24" w14:textId="77777777" w:rsidR="00AA1458" w:rsidRPr="00543732" w:rsidRDefault="00AA1458" w:rsidP="00AA1458">
            <w:pPr>
              <w:pStyle w:val="TableBang"/>
            </w:pPr>
            <w:proofErr w:type="spellStart"/>
            <w:r w:rsidRPr="00543732">
              <w:t>Hỗ</w:t>
            </w:r>
            <w:proofErr w:type="spellEnd"/>
            <w:r w:rsidRPr="00543732">
              <w:t xml:space="preserve"> </w:t>
            </w:r>
            <w:proofErr w:type="spellStart"/>
            <w:r w:rsidRPr="00543732">
              <w:t>trợ</w:t>
            </w:r>
            <w:proofErr w:type="spellEnd"/>
            <w:r w:rsidRPr="00543732">
              <w:t xml:space="preserve"> </w:t>
            </w:r>
            <w:proofErr w:type="spellStart"/>
            <w:r w:rsidRPr="00543732">
              <w:t>viết</w:t>
            </w:r>
            <w:proofErr w:type="spellEnd"/>
            <w:r w:rsidRPr="00543732">
              <w:t xml:space="preserve"> README, </w:t>
            </w:r>
            <w:proofErr w:type="spellStart"/>
            <w:r w:rsidRPr="00543732">
              <w:t>báo</w:t>
            </w:r>
            <w:proofErr w:type="spellEnd"/>
            <w:r w:rsidRPr="00543732">
              <w:t xml:space="preserve"> </w:t>
            </w:r>
            <w:proofErr w:type="spellStart"/>
            <w:r w:rsidRPr="00543732">
              <w:t>cáo</w:t>
            </w:r>
            <w:proofErr w:type="spellEnd"/>
            <w:r w:rsidRPr="00543732">
              <w:t xml:space="preserve">, slide </w:t>
            </w:r>
            <w:proofErr w:type="spellStart"/>
            <w:r w:rsidRPr="00543732">
              <w:t>và</w:t>
            </w:r>
            <w:proofErr w:type="spellEnd"/>
            <w:r w:rsidRPr="00543732">
              <w:t xml:space="preserve"> </w:t>
            </w:r>
            <w:proofErr w:type="spellStart"/>
            <w:r w:rsidRPr="00543732">
              <w:t>hướng</w:t>
            </w:r>
            <w:proofErr w:type="spellEnd"/>
            <w:r w:rsidRPr="00543732">
              <w:t xml:space="preserve"> </w:t>
            </w:r>
            <w:proofErr w:type="spellStart"/>
            <w:r w:rsidRPr="00543732">
              <w:t>dẫn</w:t>
            </w:r>
            <w:proofErr w:type="spellEnd"/>
            <w:r w:rsidRPr="00543732">
              <w:t xml:space="preserve"> demo.</w:t>
            </w:r>
          </w:p>
        </w:tc>
        <w:tc>
          <w:tcPr>
            <w:tcW w:w="2770" w:type="dxa"/>
            <w:shd w:val="clear" w:color="auto" w:fill="F4F4F4"/>
            <w:tcMar>
              <w:top w:w="70" w:type="dxa"/>
              <w:left w:w="90" w:type="dxa"/>
              <w:bottom w:w="70" w:type="dxa"/>
              <w:right w:w="90" w:type="dxa"/>
            </w:tcMar>
            <w:vAlign w:val="center"/>
          </w:tcPr>
          <w:p w14:paraId="62136791" w14:textId="77777777" w:rsidR="00AA1458" w:rsidRPr="00543732" w:rsidRDefault="00AA1458" w:rsidP="00AA1458">
            <w:pPr>
              <w:pStyle w:val="TableBang"/>
            </w:pPr>
            <w:proofErr w:type="spellStart"/>
            <w:r w:rsidRPr="00543732">
              <w:t>Nhóm</w:t>
            </w:r>
            <w:proofErr w:type="spellEnd"/>
            <w:r w:rsidRPr="00543732">
              <w:t xml:space="preserve"> </w:t>
            </w:r>
            <w:proofErr w:type="spellStart"/>
            <w:r w:rsidRPr="00543732">
              <w:t>rà</w:t>
            </w:r>
            <w:proofErr w:type="spellEnd"/>
            <w:r w:rsidRPr="00543732">
              <w:t xml:space="preserve"> </w:t>
            </w:r>
            <w:proofErr w:type="spellStart"/>
            <w:r w:rsidRPr="00543732">
              <w:t>nội</w:t>
            </w:r>
            <w:proofErr w:type="spellEnd"/>
            <w:r w:rsidRPr="00543732">
              <w:t xml:space="preserve"> dung, </w:t>
            </w:r>
            <w:proofErr w:type="spellStart"/>
            <w:r w:rsidRPr="00543732">
              <w:t>chạy</w:t>
            </w:r>
            <w:proofErr w:type="spellEnd"/>
            <w:r w:rsidRPr="00543732">
              <w:t xml:space="preserve"> </w:t>
            </w:r>
            <w:proofErr w:type="spellStart"/>
            <w:r w:rsidRPr="00543732">
              <w:t>lại</w:t>
            </w:r>
            <w:proofErr w:type="spellEnd"/>
            <w:r w:rsidRPr="00543732">
              <w:t xml:space="preserve"> demo </w:t>
            </w:r>
            <w:proofErr w:type="spellStart"/>
            <w:r w:rsidRPr="00543732">
              <w:t>và</w:t>
            </w:r>
            <w:proofErr w:type="spellEnd"/>
            <w:r w:rsidRPr="00543732">
              <w:t xml:space="preserve"> </w:t>
            </w:r>
            <w:proofErr w:type="spellStart"/>
            <w:r w:rsidRPr="00543732">
              <w:t>thống</w:t>
            </w:r>
            <w:proofErr w:type="spellEnd"/>
            <w:r w:rsidRPr="00543732">
              <w:t xml:space="preserve"> </w:t>
            </w:r>
            <w:proofErr w:type="spellStart"/>
            <w:r w:rsidRPr="00543732">
              <w:t>nhất</w:t>
            </w:r>
            <w:proofErr w:type="spellEnd"/>
            <w:r w:rsidRPr="00543732">
              <w:t xml:space="preserve"> </w:t>
            </w:r>
            <w:proofErr w:type="spellStart"/>
            <w:r w:rsidRPr="00543732">
              <w:t>bản</w:t>
            </w:r>
            <w:proofErr w:type="spellEnd"/>
            <w:r w:rsidRPr="00543732">
              <w:t xml:space="preserve"> </w:t>
            </w:r>
            <w:proofErr w:type="spellStart"/>
            <w:r w:rsidRPr="00543732">
              <w:t>nộp</w:t>
            </w:r>
            <w:proofErr w:type="spellEnd"/>
            <w:r w:rsidRPr="00543732">
              <w:t xml:space="preserve"> </w:t>
            </w:r>
            <w:proofErr w:type="spellStart"/>
            <w:r w:rsidRPr="00543732">
              <w:t>chính</w:t>
            </w:r>
            <w:proofErr w:type="spellEnd"/>
            <w:r w:rsidRPr="00543732">
              <w:t xml:space="preserve"> </w:t>
            </w:r>
            <w:proofErr w:type="spellStart"/>
            <w:r w:rsidRPr="00543732">
              <w:t>thức</w:t>
            </w:r>
            <w:proofErr w:type="spellEnd"/>
            <w:r w:rsidRPr="00543732">
              <w:t>.</w:t>
            </w:r>
          </w:p>
        </w:tc>
      </w:tr>
    </w:tbl>
    <w:p w14:paraId="2CC39D3E" w14:textId="1C081A4E" w:rsidR="00B82BA5" w:rsidRDefault="00B82BA5" w:rsidP="00D50323">
      <w:pPr>
        <w:pStyle w:val="Heading1"/>
      </w:pPr>
      <w:bookmarkStart w:id="33" w:name="_Toc241148074"/>
      <w:bookmarkStart w:id="34" w:name="_Toc241908850"/>
      <w:r>
        <w:lastRenderedPageBreak/>
        <w:t>PHÂN TÍCH THIẾT KẾ</w:t>
      </w:r>
      <w:bookmarkEnd w:id="33"/>
      <w:bookmarkEnd w:id="34"/>
    </w:p>
    <w:p w14:paraId="6A8BDC80" w14:textId="1E7D5496" w:rsidR="00324B16" w:rsidRPr="00B82BA5" w:rsidRDefault="00B82BA5" w:rsidP="00B82BA5">
      <w:pPr>
        <w:pStyle w:val="Heading2"/>
      </w:pPr>
      <w:bookmarkStart w:id="35" w:name="_Toc241148075"/>
      <w:bookmarkStart w:id="36" w:name="_Toc241908851"/>
      <w:r>
        <w:t>Danh</w:t>
      </w:r>
      <w:r>
        <w:rPr>
          <w:lang w:val="vi-VN"/>
        </w:rPr>
        <w:t xml:space="preserve"> sách </w:t>
      </w:r>
      <w:proofErr w:type="spellStart"/>
      <w:r>
        <w:rPr>
          <w:lang w:val="vi-VN"/>
        </w:rPr>
        <w:t>Use</w:t>
      </w:r>
      <w:proofErr w:type="spellEnd"/>
      <w:r>
        <w:rPr>
          <w:lang w:val="vi-VN"/>
        </w:rPr>
        <w:t xml:space="preserve"> </w:t>
      </w:r>
      <w:proofErr w:type="spellStart"/>
      <w:r>
        <w:rPr>
          <w:lang w:val="vi-VN"/>
        </w:rPr>
        <w:t>case</w:t>
      </w:r>
      <w:proofErr w:type="spellEnd"/>
      <w:r>
        <w:rPr>
          <w:lang w:val="vi-VN"/>
        </w:rPr>
        <w:t xml:space="preserve"> và mô tả</w:t>
      </w:r>
      <w:bookmarkEnd w:id="35"/>
      <w:bookmarkEnd w:id="36"/>
      <w:r>
        <w:rPr>
          <w:lang w:val="vi-VN"/>
        </w:rPr>
        <w:t xml:space="preserve"> </w:t>
      </w:r>
    </w:p>
    <w:tbl>
      <w:tblPr>
        <w:tblStyle w:val="TableGridLight"/>
        <w:tblW w:w="0" w:type="auto"/>
        <w:tblLook w:val="04A0" w:firstRow="1" w:lastRow="0" w:firstColumn="1" w:lastColumn="0" w:noHBand="0" w:noVBand="1"/>
      </w:tblPr>
      <w:tblGrid>
        <w:gridCol w:w="1728"/>
        <w:gridCol w:w="1728"/>
        <w:gridCol w:w="1838"/>
        <w:gridCol w:w="1728"/>
        <w:gridCol w:w="1728"/>
      </w:tblGrid>
      <w:tr w:rsidR="00B82BA5" w14:paraId="5A3ED438" w14:textId="77777777" w:rsidTr="00860469">
        <w:tc>
          <w:tcPr>
            <w:tcW w:w="1728" w:type="dxa"/>
          </w:tcPr>
          <w:p w14:paraId="1A70CE94" w14:textId="77777777" w:rsidR="00B82BA5" w:rsidRDefault="00B82BA5" w:rsidP="00B82BA5">
            <w:pPr>
              <w:pStyle w:val="BodyText1"/>
            </w:pPr>
            <w:r>
              <w:t>ID</w:t>
            </w:r>
          </w:p>
        </w:tc>
        <w:tc>
          <w:tcPr>
            <w:tcW w:w="1728" w:type="dxa"/>
          </w:tcPr>
          <w:p w14:paraId="74B1D4E9" w14:textId="77777777" w:rsidR="00B82BA5" w:rsidRDefault="00B82BA5" w:rsidP="00B82BA5">
            <w:pPr>
              <w:pStyle w:val="BodyText1"/>
            </w:pPr>
            <w:r>
              <w:t xml:space="preserve">Tên </w:t>
            </w:r>
            <w:proofErr w:type="spellStart"/>
            <w:r>
              <w:t>Use</w:t>
            </w:r>
            <w:proofErr w:type="spellEnd"/>
            <w:r>
              <w:t xml:space="preserve"> </w:t>
            </w:r>
            <w:proofErr w:type="spellStart"/>
            <w:r>
              <w:t>case</w:t>
            </w:r>
            <w:proofErr w:type="spellEnd"/>
          </w:p>
        </w:tc>
        <w:tc>
          <w:tcPr>
            <w:tcW w:w="1728" w:type="dxa"/>
          </w:tcPr>
          <w:p w14:paraId="6541E3FB" w14:textId="77777777" w:rsidR="00B82BA5" w:rsidRDefault="00B82BA5" w:rsidP="00B82BA5">
            <w:pPr>
              <w:pStyle w:val="BodyText1"/>
            </w:pPr>
            <w:r>
              <w:t xml:space="preserve">Mô tả ngắn gọn </w:t>
            </w:r>
            <w:proofErr w:type="spellStart"/>
            <w:r>
              <w:t>Use</w:t>
            </w:r>
            <w:proofErr w:type="spellEnd"/>
            <w:r>
              <w:t xml:space="preserve"> </w:t>
            </w:r>
            <w:proofErr w:type="spellStart"/>
            <w:r>
              <w:t>case</w:t>
            </w:r>
            <w:proofErr w:type="spellEnd"/>
          </w:p>
        </w:tc>
        <w:tc>
          <w:tcPr>
            <w:tcW w:w="1728" w:type="dxa"/>
          </w:tcPr>
          <w:p w14:paraId="2BD3FF68" w14:textId="77777777" w:rsidR="00B82BA5" w:rsidRDefault="00B82BA5" w:rsidP="00B82BA5">
            <w:pPr>
              <w:pStyle w:val="BodyText1"/>
            </w:pPr>
            <w:r>
              <w:t>Chức năng</w:t>
            </w:r>
          </w:p>
        </w:tc>
        <w:tc>
          <w:tcPr>
            <w:tcW w:w="1728" w:type="dxa"/>
          </w:tcPr>
          <w:p w14:paraId="7EFA0FD8" w14:textId="77777777" w:rsidR="00B82BA5" w:rsidRDefault="00B82BA5" w:rsidP="00B82BA5">
            <w:pPr>
              <w:pStyle w:val="BodyText1"/>
            </w:pPr>
            <w:r>
              <w:t>Ghi chú</w:t>
            </w:r>
          </w:p>
        </w:tc>
      </w:tr>
      <w:tr w:rsidR="00B82BA5" w14:paraId="294A625F" w14:textId="77777777" w:rsidTr="00860469">
        <w:tc>
          <w:tcPr>
            <w:tcW w:w="1728" w:type="dxa"/>
          </w:tcPr>
          <w:p w14:paraId="376040D6" w14:textId="77777777" w:rsidR="00B82BA5" w:rsidRDefault="00B82BA5" w:rsidP="00B82BA5">
            <w:pPr>
              <w:pStyle w:val="BodyText1"/>
            </w:pPr>
            <w:r>
              <w:t>UC001</w:t>
            </w:r>
          </w:p>
        </w:tc>
        <w:tc>
          <w:tcPr>
            <w:tcW w:w="1728" w:type="dxa"/>
          </w:tcPr>
          <w:p w14:paraId="02A41914" w14:textId="77777777" w:rsidR="00B82BA5" w:rsidRDefault="00B82BA5" w:rsidP="00B82BA5">
            <w:pPr>
              <w:pStyle w:val="BodyText1"/>
            </w:pPr>
            <w:r>
              <w:t>Đăng nhập, đăng xuất</w:t>
            </w:r>
          </w:p>
        </w:tc>
        <w:tc>
          <w:tcPr>
            <w:tcW w:w="1728" w:type="dxa"/>
          </w:tcPr>
          <w:p w14:paraId="6C62C4BE" w14:textId="77777777" w:rsidR="00B82BA5" w:rsidRDefault="00B82BA5" w:rsidP="00B82BA5">
            <w:pPr>
              <w:pStyle w:val="BodyText1"/>
            </w:pPr>
            <w:r>
              <w:t>Đăng nhập, đăng xuất và quản lý phiên.</w:t>
            </w:r>
          </w:p>
        </w:tc>
        <w:tc>
          <w:tcPr>
            <w:tcW w:w="1728" w:type="dxa"/>
          </w:tcPr>
          <w:p w14:paraId="24229ADF" w14:textId="77777777" w:rsidR="00B82BA5" w:rsidRDefault="00B82BA5" w:rsidP="00B82BA5">
            <w:pPr>
              <w:pStyle w:val="BodyText1"/>
            </w:pPr>
            <w:r>
              <w:t>FR-01</w:t>
            </w:r>
          </w:p>
        </w:tc>
        <w:tc>
          <w:tcPr>
            <w:tcW w:w="1728" w:type="dxa"/>
          </w:tcPr>
          <w:p w14:paraId="5E9C3281" w14:textId="77777777" w:rsidR="00B82BA5" w:rsidRDefault="00B82BA5" w:rsidP="00B82BA5">
            <w:pPr>
              <w:pStyle w:val="BodyText1"/>
            </w:pPr>
            <w:r>
              <w:t>Tất cả</w:t>
            </w:r>
          </w:p>
        </w:tc>
      </w:tr>
      <w:tr w:rsidR="00B82BA5" w14:paraId="2720C5C0" w14:textId="77777777" w:rsidTr="00860469">
        <w:tc>
          <w:tcPr>
            <w:tcW w:w="1728" w:type="dxa"/>
          </w:tcPr>
          <w:p w14:paraId="25AC9262" w14:textId="77777777" w:rsidR="00B82BA5" w:rsidRDefault="00B82BA5" w:rsidP="00B82BA5">
            <w:pPr>
              <w:pStyle w:val="BodyText1"/>
            </w:pPr>
            <w:r>
              <w:t>UC002</w:t>
            </w:r>
          </w:p>
        </w:tc>
        <w:tc>
          <w:tcPr>
            <w:tcW w:w="1728" w:type="dxa"/>
          </w:tcPr>
          <w:p w14:paraId="68787218" w14:textId="77777777" w:rsidR="00B82BA5" w:rsidRDefault="00B82BA5" w:rsidP="00B82BA5">
            <w:pPr>
              <w:pStyle w:val="BodyText1"/>
            </w:pPr>
            <w:r>
              <w:t>Quản lý tài khoản</w:t>
            </w:r>
          </w:p>
        </w:tc>
        <w:tc>
          <w:tcPr>
            <w:tcW w:w="1728" w:type="dxa"/>
          </w:tcPr>
          <w:p w14:paraId="6FBE0145" w14:textId="77777777" w:rsidR="00B82BA5" w:rsidRDefault="00B82BA5" w:rsidP="00B82BA5">
            <w:pPr>
              <w:pStyle w:val="BodyText1"/>
            </w:pPr>
            <w:r>
              <w:t>Quản lý tài khoản, vai trò và xem nhật ký.</w:t>
            </w:r>
          </w:p>
        </w:tc>
        <w:tc>
          <w:tcPr>
            <w:tcW w:w="1728" w:type="dxa"/>
          </w:tcPr>
          <w:p w14:paraId="6743AC40" w14:textId="77777777" w:rsidR="00B82BA5" w:rsidRDefault="00B82BA5" w:rsidP="00B82BA5">
            <w:pPr>
              <w:pStyle w:val="BodyText1"/>
            </w:pPr>
            <w:r>
              <w:t>FR-02</w:t>
            </w:r>
          </w:p>
        </w:tc>
        <w:tc>
          <w:tcPr>
            <w:tcW w:w="1728" w:type="dxa"/>
          </w:tcPr>
          <w:p w14:paraId="2A33FA94" w14:textId="77777777" w:rsidR="00B82BA5" w:rsidRDefault="00B82BA5" w:rsidP="00B82BA5">
            <w:pPr>
              <w:pStyle w:val="BodyText1"/>
            </w:pPr>
            <w:proofErr w:type="spellStart"/>
            <w:r>
              <w:t>Admin</w:t>
            </w:r>
            <w:proofErr w:type="spellEnd"/>
          </w:p>
        </w:tc>
      </w:tr>
      <w:tr w:rsidR="00B82BA5" w14:paraId="57E80F44" w14:textId="77777777" w:rsidTr="00860469">
        <w:tc>
          <w:tcPr>
            <w:tcW w:w="1728" w:type="dxa"/>
          </w:tcPr>
          <w:p w14:paraId="2F4F2341" w14:textId="77777777" w:rsidR="00B82BA5" w:rsidRDefault="00B82BA5" w:rsidP="00B82BA5">
            <w:pPr>
              <w:pStyle w:val="BodyText1"/>
            </w:pPr>
            <w:r>
              <w:t>UC003</w:t>
            </w:r>
          </w:p>
        </w:tc>
        <w:tc>
          <w:tcPr>
            <w:tcW w:w="1728" w:type="dxa"/>
          </w:tcPr>
          <w:p w14:paraId="0A08398D" w14:textId="77777777" w:rsidR="00B82BA5" w:rsidRDefault="00B82BA5" w:rsidP="00B82BA5">
            <w:pPr>
              <w:pStyle w:val="BodyText1"/>
            </w:pPr>
            <w:r>
              <w:t>Quản lý dự án</w:t>
            </w:r>
          </w:p>
        </w:tc>
        <w:tc>
          <w:tcPr>
            <w:tcW w:w="1728" w:type="dxa"/>
          </w:tcPr>
          <w:p w14:paraId="78948DE4" w14:textId="77777777" w:rsidR="00B82BA5" w:rsidRDefault="00B82BA5" w:rsidP="00B82BA5">
            <w:pPr>
              <w:pStyle w:val="BodyText1"/>
            </w:pPr>
            <w:r>
              <w:t>Tạo, xem, sửa, lưu trữ dự án.</w:t>
            </w:r>
          </w:p>
        </w:tc>
        <w:tc>
          <w:tcPr>
            <w:tcW w:w="1728" w:type="dxa"/>
          </w:tcPr>
          <w:p w14:paraId="76146274" w14:textId="77777777" w:rsidR="00B82BA5" w:rsidRDefault="00B82BA5" w:rsidP="00B82BA5">
            <w:pPr>
              <w:pStyle w:val="BodyText1"/>
            </w:pPr>
            <w:r>
              <w:t>FR-03</w:t>
            </w:r>
          </w:p>
        </w:tc>
        <w:tc>
          <w:tcPr>
            <w:tcW w:w="1728" w:type="dxa"/>
          </w:tcPr>
          <w:p w14:paraId="0711FB73" w14:textId="77777777" w:rsidR="00B82BA5" w:rsidRDefault="00B82BA5" w:rsidP="00B82BA5">
            <w:pPr>
              <w:pStyle w:val="BodyText1"/>
            </w:pPr>
            <w:r>
              <w:t>Trưởng nhóm</w:t>
            </w:r>
          </w:p>
        </w:tc>
      </w:tr>
      <w:tr w:rsidR="00B82BA5" w14:paraId="38EDFDE8" w14:textId="77777777" w:rsidTr="00860469">
        <w:tc>
          <w:tcPr>
            <w:tcW w:w="1728" w:type="dxa"/>
          </w:tcPr>
          <w:p w14:paraId="7C9E8F26" w14:textId="77777777" w:rsidR="00B82BA5" w:rsidRDefault="00B82BA5" w:rsidP="00B82BA5">
            <w:pPr>
              <w:pStyle w:val="BodyText1"/>
            </w:pPr>
            <w:r>
              <w:t>UC004</w:t>
            </w:r>
          </w:p>
        </w:tc>
        <w:tc>
          <w:tcPr>
            <w:tcW w:w="1728" w:type="dxa"/>
          </w:tcPr>
          <w:p w14:paraId="69E690C6" w14:textId="77777777" w:rsidR="00B82BA5" w:rsidRDefault="00B82BA5" w:rsidP="00B82BA5">
            <w:pPr>
              <w:pStyle w:val="BodyText1"/>
            </w:pPr>
            <w:r>
              <w:t>Quản lý thành viên</w:t>
            </w:r>
          </w:p>
        </w:tc>
        <w:tc>
          <w:tcPr>
            <w:tcW w:w="1728" w:type="dxa"/>
          </w:tcPr>
          <w:p w14:paraId="4D4CF264" w14:textId="77777777" w:rsidR="00B82BA5" w:rsidRDefault="00B82BA5" w:rsidP="00B82BA5">
            <w:pPr>
              <w:pStyle w:val="BodyText1"/>
            </w:pPr>
            <w:r>
              <w:t>Thêm/xóa thành viên, lưu vai trò, kỹ năng, mức sẵn sàng.</w:t>
            </w:r>
          </w:p>
        </w:tc>
        <w:tc>
          <w:tcPr>
            <w:tcW w:w="1728" w:type="dxa"/>
          </w:tcPr>
          <w:p w14:paraId="1BFBC6D7" w14:textId="77777777" w:rsidR="00B82BA5" w:rsidRDefault="00B82BA5" w:rsidP="00B82BA5">
            <w:pPr>
              <w:pStyle w:val="BodyText1"/>
            </w:pPr>
            <w:r>
              <w:t>FR-04</w:t>
            </w:r>
          </w:p>
        </w:tc>
        <w:tc>
          <w:tcPr>
            <w:tcW w:w="1728" w:type="dxa"/>
          </w:tcPr>
          <w:p w14:paraId="2507D7C9" w14:textId="77777777" w:rsidR="00B82BA5" w:rsidRDefault="00B82BA5" w:rsidP="00B82BA5">
            <w:pPr>
              <w:pStyle w:val="BodyText1"/>
            </w:pPr>
            <w:r>
              <w:t>Trưởng nhóm</w:t>
            </w:r>
          </w:p>
        </w:tc>
      </w:tr>
      <w:tr w:rsidR="00B82BA5" w14:paraId="6DC1CB79" w14:textId="77777777" w:rsidTr="00860469">
        <w:tc>
          <w:tcPr>
            <w:tcW w:w="1728" w:type="dxa"/>
          </w:tcPr>
          <w:p w14:paraId="1D32767D" w14:textId="77777777" w:rsidR="00B82BA5" w:rsidRDefault="00B82BA5" w:rsidP="00B82BA5">
            <w:pPr>
              <w:pStyle w:val="BodyText1"/>
            </w:pPr>
            <w:r>
              <w:t>UC005</w:t>
            </w:r>
          </w:p>
        </w:tc>
        <w:tc>
          <w:tcPr>
            <w:tcW w:w="1728" w:type="dxa"/>
          </w:tcPr>
          <w:p w14:paraId="33F85EA5" w14:textId="77777777" w:rsidR="00B82BA5" w:rsidRDefault="00B82BA5" w:rsidP="00B82BA5">
            <w:pPr>
              <w:pStyle w:val="BodyText1"/>
            </w:pPr>
            <w:r>
              <w:t>Quản lý nhiệm vụ</w:t>
            </w:r>
          </w:p>
        </w:tc>
        <w:tc>
          <w:tcPr>
            <w:tcW w:w="1728" w:type="dxa"/>
          </w:tcPr>
          <w:p w14:paraId="5A53B37C" w14:textId="77777777" w:rsidR="00B82BA5" w:rsidRDefault="00B82BA5" w:rsidP="00B82BA5">
            <w:pPr>
              <w:pStyle w:val="BodyText1"/>
            </w:pPr>
            <w:r>
              <w:t xml:space="preserve">Tạo, sửa, xóa nhiệm vụ và hiển thị </w:t>
            </w:r>
            <w:proofErr w:type="spellStart"/>
            <w:r>
              <w:t>Kanban</w:t>
            </w:r>
            <w:proofErr w:type="spellEnd"/>
            <w:r>
              <w:t>.</w:t>
            </w:r>
          </w:p>
        </w:tc>
        <w:tc>
          <w:tcPr>
            <w:tcW w:w="1728" w:type="dxa"/>
          </w:tcPr>
          <w:p w14:paraId="58198A31" w14:textId="77777777" w:rsidR="00B82BA5" w:rsidRDefault="00B82BA5" w:rsidP="00B82BA5">
            <w:pPr>
              <w:pStyle w:val="BodyText1"/>
            </w:pPr>
            <w:r>
              <w:t>FR-05, FR-06</w:t>
            </w:r>
          </w:p>
        </w:tc>
        <w:tc>
          <w:tcPr>
            <w:tcW w:w="1728" w:type="dxa"/>
          </w:tcPr>
          <w:p w14:paraId="66D75416" w14:textId="77777777" w:rsidR="00B82BA5" w:rsidRDefault="00B82BA5" w:rsidP="00B82BA5">
            <w:pPr>
              <w:pStyle w:val="BodyText1"/>
            </w:pPr>
            <w:r>
              <w:t>Trưởng nhóm, Thành viên</w:t>
            </w:r>
          </w:p>
        </w:tc>
      </w:tr>
      <w:tr w:rsidR="00B82BA5" w14:paraId="1B688AC5" w14:textId="77777777" w:rsidTr="00860469">
        <w:tc>
          <w:tcPr>
            <w:tcW w:w="1728" w:type="dxa"/>
          </w:tcPr>
          <w:p w14:paraId="3EA7C7FC" w14:textId="77777777" w:rsidR="00B82BA5" w:rsidRDefault="00B82BA5" w:rsidP="00B82BA5">
            <w:pPr>
              <w:pStyle w:val="BodyText1"/>
            </w:pPr>
            <w:r>
              <w:t>UC006</w:t>
            </w:r>
          </w:p>
        </w:tc>
        <w:tc>
          <w:tcPr>
            <w:tcW w:w="1728" w:type="dxa"/>
          </w:tcPr>
          <w:p w14:paraId="45AFDF18" w14:textId="77777777" w:rsidR="00B82BA5" w:rsidRDefault="00B82BA5" w:rsidP="00B82BA5">
            <w:pPr>
              <w:pStyle w:val="BodyText1"/>
            </w:pPr>
            <w:r>
              <w:t xml:space="preserve">Quản lý </w:t>
            </w:r>
            <w:proofErr w:type="spellStart"/>
            <w:r>
              <w:t>Sprint</w:t>
            </w:r>
            <w:proofErr w:type="spellEnd"/>
            <w:r>
              <w:t>/Mốc</w:t>
            </w:r>
          </w:p>
        </w:tc>
        <w:tc>
          <w:tcPr>
            <w:tcW w:w="1728" w:type="dxa"/>
          </w:tcPr>
          <w:p w14:paraId="070E7FAD" w14:textId="77777777" w:rsidR="00B82BA5" w:rsidRDefault="00B82BA5" w:rsidP="00B82BA5">
            <w:pPr>
              <w:pStyle w:val="BodyText1"/>
            </w:pPr>
            <w:r>
              <w:t xml:space="preserve">Tạo, xem, sửa </w:t>
            </w:r>
            <w:proofErr w:type="spellStart"/>
            <w:r>
              <w:t>sprint</w:t>
            </w:r>
            <w:proofErr w:type="spellEnd"/>
            <w:r>
              <w:t>, mốc tiến độ.</w:t>
            </w:r>
          </w:p>
        </w:tc>
        <w:tc>
          <w:tcPr>
            <w:tcW w:w="1728" w:type="dxa"/>
          </w:tcPr>
          <w:p w14:paraId="5244CF29" w14:textId="77777777" w:rsidR="00B82BA5" w:rsidRDefault="00B82BA5" w:rsidP="00B82BA5">
            <w:pPr>
              <w:pStyle w:val="BodyText1"/>
            </w:pPr>
            <w:r>
              <w:t>FR-07</w:t>
            </w:r>
          </w:p>
        </w:tc>
        <w:tc>
          <w:tcPr>
            <w:tcW w:w="1728" w:type="dxa"/>
          </w:tcPr>
          <w:p w14:paraId="34CC4464" w14:textId="77777777" w:rsidR="00B82BA5" w:rsidRDefault="00B82BA5" w:rsidP="00B82BA5">
            <w:pPr>
              <w:pStyle w:val="BodyText1"/>
            </w:pPr>
            <w:r>
              <w:t>Trưởng nhóm</w:t>
            </w:r>
          </w:p>
        </w:tc>
      </w:tr>
      <w:tr w:rsidR="00B82BA5" w14:paraId="2E4877AF" w14:textId="77777777" w:rsidTr="00860469">
        <w:tc>
          <w:tcPr>
            <w:tcW w:w="1728" w:type="dxa"/>
          </w:tcPr>
          <w:p w14:paraId="14A06443" w14:textId="77777777" w:rsidR="00B82BA5" w:rsidRDefault="00B82BA5" w:rsidP="00B82BA5">
            <w:pPr>
              <w:pStyle w:val="BodyText1"/>
            </w:pPr>
            <w:r>
              <w:lastRenderedPageBreak/>
              <w:t>UC007</w:t>
            </w:r>
          </w:p>
        </w:tc>
        <w:tc>
          <w:tcPr>
            <w:tcW w:w="1728" w:type="dxa"/>
          </w:tcPr>
          <w:p w14:paraId="683316C2" w14:textId="77777777" w:rsidR="00B82BA5" w:rsidRDefault="00B82BA5" w:rsidP="00B82BA5">
            <w:pPr>
              <w:pStyle w:val="BodyText1"/>
            </w:pPr>
            <w:r>
              <w:t>Cộng tác</w:t>
            </w:r>
          </w:p>
        </w:tc>
        <w:tc>
          <w:tcPr>
            <w:tcW w:w="1728" w:type="dxa"/>
          </w:tcPr>
          <w:p w14:paraId="0AFD0811" w14:textId="77777777" w:rsidR="00B82BA5" w:rsidRDefault="00B82BA5" w:rsidP="00B82BA5">
            <w:pPr>
              <w:pStyle w:val="BodyText1"/>
            </w:pPr>
            <w:r>
              <w:t>Bình luận, đính kèm, ghi chú họp.</w:t>
            </w:r>
          </w:p>
        </w:tc>
        <w:tc>
          <w:tcPr>
            <w:tcW w:w="1728" w:type="dxa"/>
          </w:tcPr>
          <w:p w14:paraId="282B23C2" w14:textId="77777777" w:rsidR="00B82BA5" w:rsidRDefault="00B82BA5" w:rsidP="00B82BA5">
            <w:pPr>
              <w:pStyle w:val="BodyText1"/>
            </w:pPr>
            <w:r>
              <w:t>FR-08</w:t>
            </w:r>
          </w:p>
        </w:tc>
        <w:tc>
          <w:tcPr>
            <w:tcW w:w="1728" w:type="dxa"/>
          </w:tcPr>
          <w:p w14:paraId="1A078A11" w14:textId="77777777" w:rsidR="00B82BA5" w:rsidRDefault="00B82BA5" w:rsidP="00B82BA5">
            <w:pPr>
              <w:pStyle w:val="BodyText1"/>
            </w:pPr>
            <w:r>
              <w:t>Tất cả</w:t>
            </w:r>
          </w:p>
        </w:tc>
      </w:tr>
      <w:tr w:rsidR="00B82BA5" w14:paraId="29D3EEF7" w14:textId="77777777" w:rsidTr="00860469">
        <w:tc>
          <w:tcPr>
            <w:tcW w:w="1728" w:type="dxa"/>
          </w:tcPr>
          <w:p w14:paraId="2D242F52" w14:textId="77777777" w:rsidR="00B82BA5" w:rsidRDefault="00B82BA5" w:rsidP="00B82BA5">
            <w:pPr>
              <w:pStyle w:val="BodyText1"/>
            </w:pPr>
            <w:r>
              <w:t>UC008</w:t>
            </w:r>
          </w:p>
        </w:tc>
        <w:tc>
          <w:tcPr>
            <w:tcW w:w="1728" w:type="dxa"/>
          </w:tcPr>
          <w:p w14:paraId="60381FD9" w14:textId="77777777" w:rsidR="00B82BA5" w:rsidRDefault="00B82BA5" w:rsidP="00B82BA5">
            <w:pPr>
              <w:pStyle w:val="BodyText1"/>
            </w:pPr>
            <w:r>
              <w:t>Tra cứu &amp; Báo cáo</w:t>
            </w:r>
          </w:p>
        </w:tc>
        <w:tc>
          <w:tcPr>
            <w:tcW w:w="1728" w:type="dxa"/>
          </w:tcPr>
          <w:p w14:paraId="642AB779" w14:textId="77777777" w:rsidR="00B82BA5" w:rsidRDefault="00B82BA5" w:rsidP="00B82BA5">
            <w:pPr>
              <w:pStyle w:val="BodyText1"/>
            </w:pPr>
            <w:r>
              <w:t>Tìm kiếm, lọc, thống kê tiến độ, tải công việc.</w:t>
            </w:r>
          </w:p>
        </w:tc>
        <w:tc>
          <w:tcPr>
            <w:tcW w:w="1728" w:type="dxa"/>
          </w:tcPr>
          <w:p w14:paraId="55CD8F85" w14:textId="77777777" w:rsidR="00B82BA5" w:rsidRDefault="00B82BA5" w:rsidP="00B82BA5">
            <w:pPr>
              <w:pStyle w:val="BodyText1"/>
            </w:pPr>
            <w:r>
              <w:t>FR-09, FR-10, FR-11</w:t>
            </w:r>
          </w:p>
        </w:tc>
        <w:tc>
          <w:tcPr>
            <w:tcW w:w="1728" w:type="dxa"/>
          </w:tcPr>
          <w:p w14:paraId="4A07D71A" w14:textId="77777777" w:rsidR="00B82BA5" w:rsidRDefault="00B82BA5" w:rsidP="00B82BA5">
            <w:pPr>
              <w:pStyle w:val="BodyText1"/>
            </w:pPr>
            <w:r>
              <w:t>Tất cả</w:t>
            </w:r>
          </w:p>
        </w:tc>
      </w:tr>
      <w:tr w:rsidR="00B82BA5" w14:paraId="292AD428" w14:textId="77777777" w:rsidTr="00860469">
        <w:tc>
          <w:tcPr>
            <w:tcW w:w="1728" w:type="dxa"/>
          </w:tcPr>
          <w:p w14:paraId="4283507F" w14:textId="77777777" w:rsidR="00B82BA5" w:rsidRDefault="00B82BA5" w:rsidP="00B82BA5">
            <w:pPr>
              <w:pStyle w:val="BodyText1"/>
            </w:pPr>
            <w:r>
              <w:t>UC009</w:t>
            </w:r>
          </w:p>
        </w:tc>
        <w:tc>
          <w:tcPr>
            <w:tcW w:w="1728" w:type="dxa"/>
          </w:tcPr>
          <w:p w14:paraId="42B3FF03" w14:textId="77777777" w:rsidR="00B82BA5" w:rsidRDefault="00B82BA5" w:rsidP="00B82BA5">
            <w:pPr>
              <w:pStyle w:val="BodyText1"/>
            </w:pPr>
            <w:r>
              <w:t>AI Tóm tắt tiến độ</w:t>
            </w:r>
          </w:p>
        </w:tc>
        <w:tc>
          <w:tcPr>
            <w:tcW w:w="1728" w:type="dxa"/>
          </w:tcPr>
          <w:p w14:paraId="0E4AFEFE" w14:textId="77777777" w:rsidR="00B82BA5" w:rsidRDefault="00B82BA5" w:rsidP="00B82BA5">
            <w:pPr>
              <w:pStyle w:val="BodyText1"/>
            </w:pPr>
            <w:r>
              <w:t>Yêu cầu AI tóm tắt tiến độ tuần từ dữ liệu nhiệm vụ.</w:t>
            </w:r>
          </w:p>
        </w:tc>
        <w:tc>
          <w:tcPr>
            <w:tcW w:w="1728" w:type="dxa"/>
          </w:tcPr>
          <w:p w14:paraId="6E251523" w14:textId="77777777" w:rsidR="00B82BA5" w:rsidRDefault="00B82BA5" w:rsidP="00B82BA5">
            <w:pPr>
              <w:pStyle w:val="BodyText1"/>
            </w:pPr>
            <w:r>
              <w:t>FR-12</w:t>
            </w:r>
          </w:p>
        </w:tc>
        <w:tc>
          <w:tcPr>
            <w:tcW w:w="1728" w:type="dxa"/>
          </w:tcPr>
          <w:p w14:paraId="1FA8C8C4" w14:textId="77777777" w:rsidR="00B82BA5" w:rsidRDefault="00B82BA5" w:rsidP="00B82BA5">
            <w:pPr>
              <w:pStyle w:val="BodyText1"/>
            </w:pPr>
            <w:r>
              <w:t>Trưởng nhóm</w:t>
            </w:r>
          </w:p>
        </w:tc>
      </w:tr>
      <w:tr w:rsidR="00B82BA5" w14:paraId="07EE27F6" w14:textId="77777777" w:rsidTr="00860469">
        <w:tc>
          <w:tcPr>
            <w:tcW w:w="1728" w:type="dxa"/>
          </w:tcPr>
          <w:p w14:paraId="6B19CAE9" w14:textId="77777777" w:rsidR="00B82BA5" w:rsidRDefault="00B82BA5" w:rsidP="00B82BA5">
            <w:pPr>
              <w:pStyle w:val="BodyText1"/>
            </w:pPr>
            <w:r>
              <w:t>UC010</w:t>
            </w:r>
          </w:p>
        </w:tc>
        <w:tc>
          <w:tcPr>
            <w:tcW w:w="1728" w:type="dxa"/>
          </w:tcPr>
          <w:p w14:paraId="578A3851" w14:textId="77777777" w:rsidR="00B82BA5" w:rsidRDefault="00B82BA5" w:rsidP="00B82BA5">
            <w:pPr>
              <w:pStyle w:val="BodyText1"/>
            </w:pPr>
            <w:r>
              <w:t>AI Sinh biên bản họp</w:t>
            </w:r>
          </w:p>
        </w:tc>
        <w:tc>
          <w:tcPr>
            <w:tcW w:w="1728" w:type="dxa"/>
          </w:tcPr>
          <w:p w14:paraId="6C9F5603" w14:textId="77777777" w:rsidR="00B82BA5" w:rsidRDefault="00B82BA5" w:rsidP="00B82BA5">
            <w:pPr>
              <w:pStyle w:val="BodyText1"/>
            </w:pPr>
            <w:r>
              <w:t>Dùng ghi chú họp để AI tạo biên bản, chỉnh sửa và xác nhận.</w:t>
            </w:r>
          </w:p>
        </w:tc>
        <w:tc>
          <w:tcPr>
            <w:tcW w:w="1728" w:type="dxa"/>
          </w:tcPr>
          <w:p w14:paraId="37B3A215" w14:textId="77777777" w:rsidR="00B82BA5" w:rsidRDefault="00B82BA5" w:rsidP="00B82BA5">
            <w:pPr>
              <w:pStyle w:val="BodyText1"/>
            </w:pPr>
            <w:r>
              <w:t>FR-13</w:t>
            </w:r>
          </w:p>
        </w:tc>
        <w:tc>
          <w:tcPr>
            <w:tcW w:w="1728" w:type="dxa"/>
          </w:tcPr>
          <w:p w14:paraId="015DD62D" w14:textId="77777777" w:rsidR="00B82BA5" w:rsidRDefault="00B82BA5" w:rsidP="00B82BA5">
            <w:pPr>
              <w:pStyle w:val="BodyText1"/>
            </w:pPr>
            <w:r>
              <w:t>Trưởng nhóm, TV có quyền</w:t>
            </w:r>
          </w:p>
        </w:tc>
      </w:tr>
      <w:tr w:rsidR="00B82BA5" w14:paraId="0E652276" w14:textId="77777777" w:rsidTr="00860469">
        <w:tc>
          <w:tcPr>
            <w:tcW w:w="1728" w:type="dxa"/>
          </w:tcPr>
          <w:p w14:paraId="567FB0E7" w14:textId="77777777" w:rsidR="00B82BA5" w:rsidRDefault="00B82BA5" w:rsidP="00B82BA5">
            <w:pPr>
              <w:pStyle w:val="BodyText1"/>
            </w:pPr>
            <w:r>
              <w:t>UC011</w:t>
            </w:r>
          </w:p>
        </w:tc>
        <w:tc>
          <w:tcPr>
            <w:tcW w:w="1728" w:type="dxa"/>
          </w:tcPr>
          <w:p w14:paraId="7BB27D85" w14:textId="77777777" w:rsidR="00B82BA5" w:rsidRDefault="00B82BA5" w:rsidP="00B82BA5">
            <w:pPr>
              <w:pStyle w:val="BodyText1"/>
            </w:pPr>
            <w:r>
              <w:t>AI Gợi ý phân công</w:t>
            </w:r>
          </w:p>
        </w:tc>
        <w:tc>
          <w:tcPr>
            <w:tcW w:w="1728" w:type="dxa"/>
          </w:tcPr>
          <w:p w14:paraId="0986598C" w14:textId="77777777" w:rsidR="00B82BA5" w:rsidRDefault="00B82BA5" w:rsidP="00B82BA5">
            <w:pPr>
              <w:pStyle w:val="BodyText1"/>
            </w:pPr>
            <w:r>
              <w:t>AI gợi ý người phụ trách theo kỹ năng, tải công việc.</w:t>
            </w:r>
          </w:p>
        </w:tc>
        <w:tc>
          <w:tcPr>
            <w:tcW w:w="1728" w:type="dxa"/>
          </w:tcPr>
          <w:p w14:paraId="0225F7A7" w14:textId="77777777" w:rsidR="00B82BA5" w:rsidRDefault="00B82BA5" w:rsidP="00B82BA5">
            <w:pPr>
              <w:pStyle w:val="BodyText1"/>
            </w:pPr>
            <w:r>
              <w:t>FR-14</w:t>
            </w:r>
          </w:p>
        </w:tc>
        <w:tc>
          <w:tcPr>
            <w:tcW w:w="1728" w:type="dxa"/>
          </w:tcPr>
          <w:p w14:paraId="059A6018" w14:textId="77777777" w:rsidR="00B82BA5" w:rsidRDefault="00B82BA5" w:rsidP="00B82BA5">
            <w:pPr>
              <w:pStyle w:val="BodyText1"/>
            </w:pPr>
            <w:r>
              <w:t>Trưởng nhóm</w:t>
            </w:r>
          </w:p>
        </w:tc>
      </w:tr>
      <w:tr w:rsidR="00B82BA5" w14:paraId="611FFBDB" w14:textId="77777777" w:rsidTr="00860469">
        <w:tc>
          <w:tcPr>
            <w:tcW w:w="1728" w:type="dxa"/>
          </w:tcPr>
          <w:p w14:paraId="58E7B3A4" w14:textId="77777777" w:rsidR="00B82BA5" w:rsidRDefault="00B82BA5" w:rsidP="00B82BA5">
            <w:pPr>
              <w:pStyle w:val="BodyText1"/>
            </w:pPr>
            <w:r>
              <w:t>UC012</w:t>
            </w:r>
          </w:p>
        </w:tc>
        <w:tc>
          <w:tcPr>
            <w:tcW w:w="1728" w:type="dxa"/>
          </w:tcPr>
          <w:p w14:paraId="4BE380AB" w14:textId="77777777" w:rsidR="00B82BA5" w:rsidRDefault="00B82BA5" w:rsidP="00B82BA5">
            <w:pPr>
              <w:pStyle w:val="BodyText1"/>
            </w:pPr>
            <w:r>
              <w:t>Lịch sử AI</w:t>
            </w:r>
          </w:p>
        </w:tc>
        <w:tc>
          <w:tcPr>
            <w:tcW w:w="1728" w:type="dxa"/>
          </w:tcPr>
          <w:p w14:paraId="71CBF96F" w14:textId="77777777" w:rsidR="00B82BA5" w:rsidRDefault="00B82BA5" w:rsidP="00B82BA5">
            <w:pPr>
              <w:pStyle w:val="BodyText1"/>
            </w:pPr>
            <w:r>
              <w:t>Lưu lịch sử yêu cầu/kết quả AI, trạng thái xác nhận.</w:t>
            </w:r>
          </w:p>
        </w:tc>
        <w:tc>
          <w:tcPr>
            <w:tcW w:w="1728" w:type="dxa"/>
          </w:tcPr>
          <w:p w14:paraId="392D04F2" w14:textId="77777777" w:rsidR="00B82BA5" w:rsidRDefault="00B82BA5" w:rsidP="00B82BA5">
            <w:pPr>
              <w:pStyle w:val="BodyText1"/>
            </w:pPr>
            <w:r>
              <w:t>FR-15</w:t>
            </w:r>
          </w:p>
        </w:tc>
        <w:tc>
          <w:tcPr>
            <w:tcW w:w="1728" w:type="dxa"/>
          </w:tcPr>
          <w:p w14:paraId="0F2387DE" w14:textId="77777777" w:rsidR="00B82BA5" w:rsidRDefault="00B82BA5" w:rsidP="00B82BA5">
            <w:pPr>
              <w:pStyle w:val="BodyText1"/>
            </w:pPr>
            <w:r>
              <w:t>Tất cả</w:t>
            </w:r>
          </w:p>
        </w:tc>
      </w:tr>
      <w:tr w:rsidR="00B82BA5" w14:paraId="27408764" w14:textId="77777777" w:rsidTr="00860469">
        <w:tc>
          <w:tcPr>
            <w:tcW w:w="1728" w:type="dxa"/>
          </w:tcPr>
          <w:p w14:paraId="230DE0D8" w14:textId="77777777" w:rsidR="00B82BA5" w:rsidRDefault="00B82BA5" w:rsidP="00B82BA5">
            <w:pPr>
              <w:pStyle w:val="BodyText1"/>
            </w:pPr>
            <w:r>
              <w:t>UC013</w:t>
            </w:r>
          </w:p>
        </w:tc>
        <w:tc>
          <w:tcPr>
            <w:tcW w:w="1728" w:type="dxa"/>
          </w:tcPr>
          <w:p w14:paraId="6677819A" w14:textId="77777777" w:rsidR="00B82BA5" w:rsidRDefault="00B82BA5" w:rsidP="00B82BA5">
            <w:pPr>
              <w:pStyle w:val="BodyText1"/>
            </w:pPr>
            <w:r>
              <w:t>Nhận thông báo</w:t>
            </w:r>
          </w:p>
        </w:tc>
        <w:tc>
          <w:tcPr>
            <w:tcW w:w="1728" w:type="dxa"/>
          </w:tcPr>
          <w:p w14:paraId="11B3E78F" w14:textId="77777777" w:rsidR="00B82BA5" w:rsidRDefault="00B82BA5" w:rsidP="00B82BA5">
            <w:pPr>
              <w:pStyle w:val="BodyText1"/>
            </w:pPr>
            <w:r>
              <w:t xml:space="preserve">Thông báo sự kiện, sắp đến hạn </w:t>
            </w:r>
            <w:r>
              <w:lastRenderedPageBreak/>
              <w:t xml:space="preserve">trong ứng dụng; gửi </w:t>
            </w:r>
            <w:proofErr w:type="spellStart"/>
            <w:r>
              <w:t>email</w:t>
            </w:r>
            <w:proofErr w:type="spellEnd"/>
            <w:r>
              <w:t xml:space="preserve"> cho người phụ trách khi nhiệm vụ trễ.</w:t>
            </w:r>
          </w:p>
        </w:tc>
        <w:tc>
          <w:tcPr>
            <w:tcW w:w="1728" w:type="dxa"/>
          </w:tcPr>
          <w:p w14:paraId="3DC72108" w14:textId="77777777" w:rsidR="00B82BA5" w:rsidRDefault="00B82BA5" w:rsidP="00B82BA5">
            <w:pPr>
              <w:pStyle w:val="BodyText1"/>
            </w:pPr>
            <w:r>
              <w:lastRenderedPageBreak/>
              <w:t>FR-16, FR-17</w:t>
            </w:r>
          </w:p>
        </w:tc>
        <w:tc>
          <w:tcPr>
            <w:tcW w:w="1728" w:type="dxa"/>
          </w:tcPr>
          <w:p w14:paraId="1B4AFFB5" w14:textId="77777777" w:rsidR="00B82BA5" w:rsidRDefault="00B82BA5" w:rsidP="00B82BA5">
            <w:pPr>
              <w:pStyle w:val="BodyText1"/>
            </w:pPr>
            <w:r>
              <w:t>Tất cả</w:t>
            </w:r>
          </w:p>
        </w:tc>
      </w:tr>
    </w:tbl>
    <w:p w14:paraId="7CBDDA68" w14:textId="77777777" w:rsidR="00B82BA5" w:rsidRPr="002F4E77" w:rsidRDefault="00B82BA5" w:rsidP="00860469">
      <w:pPr>
        <w:pStyle w:val="BodyText1"/>
      </w:pPr>
    </w:p>
    <w:p w14:paraId="4A4438EC" w14:textId="2D4853E4" w:rsidR="00324B16" w:rsidRPr="00324B16" w:rsidRDefault="00B82BA5" w:rsidP="00B82BA5">
      <w:pPr>
        <w:pStyle w:val="Heading2"/>
      </w:pPr>
      <w:bookmarkStart w:id="37" w:name="_Toc241148076"/>
      <w:bookmarkStart w:id="38" w:name="_Toc241908852"/>
      <w:proofErr w:type="spellStart"/>
      <w:r>
        <w:t>Biểu</w:t>
      </w:r>
      <w:proofErr w:type="spellEnd"/>
      <w:r>
        <w:t xml:space="preserve"> </w:t>
      </w:r>
      <w:proofErr w:type="spellStart"/>
      <w:r>
        <w:t>đồ</w:t>
      </w:r>
      <w:proofErr w:type="spellEnd"/>
      <w:r>
        <w:t xml:space="preserve"> </w:t>
      </w:r>
      <w:proofErr w:type="spellStart"/>
      <w:r>
        <w:t>Usecase</w:t>
      </w:r>
      <w:proofErr w:type="spellEnd"/>
      <w:r>
        <w:t xml:space="preserve"> </w:t>
      </w:r>
      <w:proofErr w:type="spellStart"/>
      <w:r>
        <w:t>tổng</w:t>
      </w:r>
      <w:proofErr w:type="spellEnd"/>
      <w:r>
        <w:t xml:space="preserve"> </w:t>
      </w:r>
      <w:proofErr w:type="spellStart"/>
      <w:r>
        <w:t>quát</w:t>
      </w:r>
      <w:bookmarkEnd w:id="37"/>
      <w:bookmarkEnd w:id="38"/>
      <w:proofErr w:type="spellEnd"/>
      <w:r>
        <w:t xml:space="preserve"> </w:t>
      </w:r>
    </w:p>
    <w:p w14:paraId="1E9B0952" w14:textId="77777777" w:rsidR="00B82BA5" w:rsidRDefault="00B82BA5" w:rsidP="00B82BA5">
      <w:pPr>
        <w:pStyle w:val="BodyText1"/>
      </w:pPr>
      <w:r>
        <w:t xml:space="preserve">Biểu đồ </w:t>
      </w:r>
      <w:proofErr w:type="spellStart"/>
      <w:r>
        <w:t>Use</w:t>
      </w:r>
      <w:proofErr w:type="spellEnd"/>
      <w:r>
        <w:t xml:space="preserve"> </w:t>
      </w:r>
      <w:proofErr w:type="spellStart"/>
      <w:r>
        <w:t>Case</w:t>
      </w:r>
      <w:proofErr w:type="spellEnd"/>
      <w:r>
        <w:t xml:space="preserve"> cho biết mỗi tác nhân tương tác với nhóm chức năng nào. Dịch vụ AI là hệ thống hỗ trợ bên ngoài và chỉ tạo bản nháp; quyền xem xét, xác nhận thuộc người có thẩm quyền.</w:t>
      </w:r>
    </w:p>
    <w:p w14:paraId="4B1B9E9A" w14:textId="59EFDBF7" w:rsidR="00B82BA5" w:rsidRPr="001202F9" w:rsidRDefault="00B82BA5" w:rsidP="00B82BA5">
      <w:pPr>
        <w:pStyle w:val="BodyText1"/>
      </w:pPr>
      <w:r>
        <w:rPr>
          <w:noProof/>
        </w:rPr>
        <w:lastRenderedPageBreak/>
        <w:drawing>
          <wp:inline distT="0" distB="0" distL="0" distR="0" wp14:anchorId="61D66D51" wp14:editId="7A2CAD6A">
            <wp:extent cx="4265295" cy="9251950"/>
            <wp:effectExtent l="0" t="0" r="1905" b="6350"/>
            <wp:docPr id="1128081736"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65295" cy="9251950"/>
                    </a:xfrm>
                    <a:prstGeom prst="rect">
                      <a:avLst/>
                    </a:prstGeom>
                    <a:noFill/>
                    <a:ln>
                      <a:noFill/>
                    </a:ln>
                  </pic:spPr>
                </pic:pic>
              </a:graphicData>
            </a:graphic>
          </wp:inline>
        </w:drawing>
      </w:r>
    </w:p>
    <w:p w14:paraId="687D3310" w14:textId="77777777" w:rsidR="00B82BA5" w:rsidRPr="00B82BA5" w:rsidRDefault="00B82BA5" w:rsidP="00B82BA5">
      <w:pPr>
        <w:pStyle w:val="Heading2"/>
      </w:pPr>
      <w:bookmarkStart w:id="39" w:name="_Toc241148077"/>
      <w:bookmarkStart w:id="40" w:name="_Toc241908853"/>
      <w:r>
        <w:lastRenderedPageBreak/>
        <w:t xml:space="preserve">Use case </w:t>
      </w:r>
      <w:proofErr w:type="spellStart"/>
      <w:r>
        <w:t>phân</w:t>
      </w:r>
      <w:proofErr w:type="spellEnd"/>
      <w:r>
        <w:t xml:space="preserve"> </w:t>
      </w:r>
      <w:proofErr w:type="spellStart"/>
      <w:r>
        <w:t>rã</w:t>
      </w:r>
      <w:bookmarkEnd w:id="39"/>
      <w:bookmarkEnd w:id="40"/>
      <w:proofErr w:type="spellEnd"/>
    </w:p>
    <w:p w14:paraId="2640C426" w14:textId="2F7FBC50" w:rsidR="00095380" w:rsidRDefault="00B82BA5" w:rsidP="00095380">
      <w:pPr>
        <w:pStyle w:val="Heading3"/>
      </w:pPr>
      <w:bookmarkStart w:id="41" w:name="_Toc241148078"/>
      <w:r>
        <w:t>UC001: Đăng nhập, đăng xuất</w:t>
      </w:r>
      <w:bookmarkEnd w:id="41"/>
    </w:p>
    <w:p w14:paraId="5A96FA0D" w14:textId="5B602F60" w:rsidR="00095380" w:rsidRPr="00095380" w:rsidRDefault="00F70EC9" w:rsidP="00095380">
      <w:r>
        <w:rPr>
          <w:noProof/>
        </w:rPr>
        <w:drawing>
          <wp:inline distT="0" distB="0" distL="0" distR="0" wp14:anchorId="14066359" wp14:editId="56C61D87">
            <wp:extent cx="5760085" cy="2691130"/>
            <wp:effectExtent l="0" t="0" r="0" b="0"/>
            <wp:docPr id="67123289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2691130"/>
                    </a:xfrm>
                    <a:prstGeom prst="rect">
                      <a:avLst/>
                    </a:prstGeom>
                    <a:noFill/>
                    <a:ln>
                      <a:noFill/>
                    </a:ln>
                  </pic:spPr>
                </pic:pic>
              </a:graphicData>
            </a:graphic>
          </wp:inline>
        </w:drawing>
      </w:r>
    </w:p>
    <w:p w14:paraId="7CE80DED" w14:textId="755A46C6" w:rsidR="00095380" w:rsidRDefault="00095380" w:rsidP="00095380">
      <w:pPr>
        <w:pStyle w:val="Heading3"/>
      </w:pPr>
      <w:bookmarkStart w:id="42" w:name="_Toc241148079"/>
      <w:r>
        <w:lastRenderedPageBreak/>
        <w:t>UC002: Quản lý tài khoản</w:t>
      </w:r>
      <w:bookmarkEnd w:id="42"/>
    </w:p>
    <w:p w14:paraId="6845EB94" w14:textId="6F366B44" w:rsidR="00F70EC9" w:rsidRPr="00F70EC9" w:rsidRDefault="00F70EC9" w:rsidP="00F70EC9">
      <w:r>
        <w:rPr>
          <w:noProof/>
        </w:rPr>
        <w:drawing>
          <wp:inline distT="0" distB="0" distL="0" distR="0" wp14:anchorId="15BE057E" wp14:editId="6705AE2D">
            <wp:extent cx="5760085" cy="7739380"/>
            <wp:effectExtent l="0" t="0" r="0" b="0"/>
            <wp:docPr id="1667580046"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7739380"/>
                    </a:xfrm>
                    <a:prstGeom prst="rect">
                      <a:avLst/>
                    </a:prstGeom>
                    <a:noFill/>
                    <a:ln>
                      <a:noFill/>
                    </a:ln>
                  </pic:spPr>
                </pic:pic>
              </a:graphicData>
            </a:graphic>
          </wp:inline>
        </w:drawing>
      </w:r>
    </w:p>
    <w:p w14:paraId="50BDD223" w14:textId="16A6BFB5" w:rsidR="00095380" w:rsidRDefault="00095380" w:rsidP="00095380">
      <w:pPr>
        <w:pStyle w:val="Heading3"/>
      </w:pPr>
      <w:bookmarkStart w:id="43" w:name="_Toc241148080"/>
      <w:r>
        <w:lastRenderedPageBreak/>
        <w:t>UC003: Quản lý dự án</w:t>
      </w:r>
      <w:bookmarkEnd w:id="43"/>
    </w:p>
    <w:p w14:paraId="6D71CF9F" w14:textId="423706D0" w:rsidR="00F70EC9" w:rsidRPr="00F70EC9" w:rsidRDefault="00F70EC9" w:rsidP="00F70EC9">
      <w:r>
        <w:rPr>
          <w:noProof/>
        </w:rPr>
        <w:drawing>
          <wp:inline distT="0" distB="0" distL="0" distR="0" wp14:anchorId="540D43BC" wp14:editId="378520B6">
            <wp:extent cx="5760085" cy="4017010"/>
            <wp:effectExtent l="0" t="0" r="0" b="2540"/>
            <wp:docPr id="1710660757"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4017010"/>
                    </a:xfrm>
                    <a:prstGeom prst="rect">
                      <a:avLst/>
                    </a:prstGeom>
                    <a:noFill/>
                    <a:ln>
                      <a:noFill/>
                    </a:ln>
                  </pic:spPr>
                </pic:pic>
              </a:graphicData>
            </a:graphic>
          </wp:inline>
        </w:drawing>
      </w:r>
    </w:p>
    <w:p w14:paraId="5A330036" w14:textId="16154106" w:rsidR="00095380" w:rsidRDefault="00095380" w:rsidP="00095380">
      <w:pPr>
        <w:pStyle w:val="Heading3"/>
      </w:pPr>
      <w:bookmarkStart w:id="44" w:name="_Toc241148081"/>
      <w:r>
        <w:t>UC004: Quản lý thành viên</w:t>
      </w:r>
      <w:bookmarkEnd w:id="44"/>
    </w:p>
    <w:p w14:paraId="14EC662C" w14:textId="4C186633" w:rsidR="00F70EC9" w:rsidRPr="00F70EC9" w:rsidRDefault="00F70EC9" w:rsidP="00F70EC9">
      <w:r>
        <w:rPr>
          <w:noProof/>
        </w:rPr>
        <w:drawing>
          <wp:inline distT="0" distB="0" distL="0" distR="0" wp14:anchorId="5F157F8D" wp14:editId="440345D7">
            <wp:extent cx="5760085" cy="2329180"/>
            <wp:effectExtent l="0" t="0" r="0" b="0"/>
            <wp:docPr id="665440370"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2329180"/>
                    </a:xfrm>
                    <a:prstGeom prst="rect">
                      <a:avLst/>
                    </a:prstGeom>
                    <a:noFill/>
                    <a:ln>
                      <a:noFill/>
                    </a:ln>
                  </pic:spPr>
                </pic:pic>
              </a:graphicData>
            </a:graphic>
          </wp:inline>
        </w:drawing>
      </w:r>
    </w:p>
    <w:p w14:paraId="59EC4158" w14:textId="486C347B" w:rsidR="00095380" w:rsidRDefault="00095380" w:rsidP="00095380">
      <w:pPr>
        <w:pStyle w:val="Heading3"/>
      </w:pPr>
      <w:bookmarkStart w:id="45" w:name="_Toc241148082"/>
      <w:r>
        <w:lastRenderedPageBreak/>
        <w:t xml:space="preserve">UC005: Quản lý nhiệm vụ và </w:t>
      </w:r>
      <w:proofErr w:type="spellStart"/>
      <w:r>
        <w:t>Kanban</w:t>
      </w:r>
      <w:bookmarkEnd w:id="45"/>
      <w:proofErr w:type="spellEnd"/>
    </w:p>
    <w:p w14:paraId="45E8E6C2" w14:textId="12E97719" w:rsidR="00F70EC9" w:rsidRPr="00F70EC9" w:rsidRDefault="00F70EC9" w:rsidP="00F70EC9">
      <w:r>
        <w:rPr>
          <w:noProof/>
        </w:rPr>
        <w:drawing>
          <wp:inline distT="0" distB="0" distL="0" distR="0" wp14:anchorId="218AACA9" wp14:editId="4DD2067E">
            <wp:extent cx="5760085" cy="6754495"/>
            <wp:effectExtent l="0" t="0" r="0" b="8255"/>
            <wp:docPr id="515369395"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6754495"/>
                    </a:xfrm>
                    <a:prstGeom prst="rect">
                      <a:avLst/>
                    </a:prstGeom>
                    <a:noFill/>
                    <a:ln>
                      <a:noFill/>
                    </a:ln>
                  </pic:spPr>
                </pic:pic>
              </a:graphicData>
            </a:graphic>
          </wp:inline>
        </w:drawing>
      </w:r>
    </w:p>
    <w:p w14:paraId="74AC2740" w14:textId="7A264073" w:rsidR="00095380" w:rsidRDefault="00095380" w:rsidP="00095380">
      <w:pPr>
        <w:pStyle w:val="Heading3"/>
      </w:pPr>
      <w:bookmarkStart w:id="46" w:name="_Toc241148083"/>
      <w:r>
        <w:lastRenderedPageBreak/>
        <w:t xml:space="preserve">UC006: Quản lý </w:t>
      </w:r>
      <w:proofErr w:type="spellStart"/>
      <w:r>
        <w:t>Sprint</w:t>
      </w:r>
      <w:proofErr w:type="spellEnd"/>
      <w:r>
        <w:t xml:space="preserve"> và mốc tiến độ</w:t>
      </w:r>
      <w:bookmarkEnd w:id="46"/>
    </w:p>
    <w:p w14:paraId="4A775376" w14:textId="5EC9BE3E" w:rsidR="00F70EC9" w:rsidRPr="00F70EC9" w:rsidRDefault="00F70EC9" w:rsidP="00F70EC9">
      <w:r>
        <w:rPr>
          <w:noProof/>
        </w:rPr>
        <w:drawing>
          <wp:inline distT="0" distB="0" distL="0" distR="0" wp14:anchorId="7C942B55" wp14:editId="398E0147">
            <wp:extent cx="5760085" cy="6746240"/>
            <wp:effectExtent l="0" t="0" r="0" b="0"/>
            <wp:docPr id="1965716821"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6746240"/>
                    </a:xfrm>
                    <a:prstGeom prst="rect">
                      <a:avLst/>
                    </a:prstGeom>
                    <a:noFill/>
                    <a:ln>
                      <a:noFill/>
                    </a:ln>
                  </pic:spPr>
                </pic:pic>
              </a:graphicData>
            </a:graphic>
          </wp:inline>
        </w:drawing>
      </w:r>
    </w:p>
    <w:p w14:paraId="466CD769" w14:textId="6C5034F5" w:rsidR="00095380" w:rsidRDefault="00095380" w:rsidP="00095380">
      <w:pPr>
        <w:pStyle w:val="Heading3"/>
      </w:pPr>
      <w:bookmarkStart w:id="47" w:name="_Toc241148084"/>
      <w:r>
        <w:lastRenderedPageBreak/>
        <w:t>UC007: Cộng tác (Bình luận, đính kèm, ghi chú)</w:t>
      </w:r>
      <w:bookmarkEnd w:id="47"/>
    </w:p>
    <w:p w14:paraId="4CAC251A" w14:textId="031827BF" w:rsidR="00F70EC9" w:rsidRPr="00F70EC9" w:rsidRDefault="00F70EC9" w:rsidP="00F70EC9">
      <w:r>
        <w:rPr>
          <w:noProof/>
        </w:rPr>
        <w:drawing>
          <wp:inline distT="0" distB="0" distL="0" distR="0" wp14:anchorId="50B980EF" wp14:editId="38983968">
            <wp:extent cx="5760085" cy="4739005"/>
            <wp:effectExtent l="0" t="0" r="0" b="4445"/>
            <wp:docPr id="117555475"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4739005"/>
                    </a:xfrm>
                    <a:prstGeom prst="rect">
                      <a:avLst/>
                    </a:prstGeom>
                    <a:noFill/>
                    <a:ln>
                      <a:noFill/>
                    </a:ln>
                  </pic:spPr>
                </pic:pic>
              </a:graphicData>
            </a:graphic>
          </wp:inline>
        </w:drawing>
      </w:r>
    </w:p>
    <w:p w14:paraId="03A8EE47" w14:textId="4C6225C8" w:rsidR="00095380" w:rsidRDefault="00095380" w:rsidP="00095380">
      <w:pPr>
        <w:pStyle w:val="Heading3"/>
      </w:pPr>
      <w:bookmarkStart w:id="48" w:name="_Toc241148085"/>
      <w:r>
        <w:lastRenderedPageBreak/>
        <w:t>UC008: Tra cứu, báo cáo và bảng điều khiển</w:t>
      </w:r>
      <w:bookmarkEnd w:id="48"/>
    </w:p>
    <w:p w14:paraId="25EED267" w14:textId="560A90DC" w:rsidR="00F70EC9" w:rsidRPr="00F70EC9" w:rsidRDefault="00F70EC9" w:rsidP="00F70EC9">
      <w:r>
        <w:rPr>
          <w:noProof/>
        </w:rPr>
        <w:drawing>
          <wp:inline distT="0" distB="0" distL="0" distR="0" wp14:anchorId="6E6420C9" wp14:editId="45DCDCDD">
            <wp:extent cx="5760085" cy="3539490"/>
            <wp:effectExtent l="0" t="0" r="0" b="3810"/>
            <wp:docPr id="273483843"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3539490"/>
                    </a:xfrm>
                    <a:prstGeom prst="rect">
                      <a:avLst/>
                    </a:prstGeom>
                    <a:noFill/>
                    <a:ln>
                      <a:noFill/>
                    </a:ln>
                  </pic:spPr>
                </pic:pic>
              </a:graphicData>
            </a:graphic>
          </wp:inline>
        </w:drawing>
      </w:r>
    </w:p>
    <w:p w14:paraId="412A4B7D" w14:textId="73722026" w:rsidR="00095380" w:rsidRDefault="00095380" w:rsidP="00095380">
      <w:pPr>
        <w:pStyle w:val="Heading3"/>
      </w:pPr>
      <w:bookmarkStart w:id="49" w:name="_Toc241148086"/>
      <w:r>
        <w:t>UC009: AI Tóm tắt tiến độ</w:t>
      </w:r>
      <w:bookmarkEnd w:id="49"/>
    </w:p>
    <w:p w14:paraId="07280B56" w14:textId="2647A036" w:rsidR="00F70EC9" w:rsidRPr="00F70EC9" w:rsidRDefault="00F70EC9" w:rsidP="00F70EC9">
      <w:r>
        <w:rPr>
          <w:noProof/>
        </w:rPr>
        <w:drawing>
          <wp:inline distT="0" distB="0" distL="0" distR="0" wp14:anchorId="24D9F369" wp14:editId="53268C4B">
            <wp:extent cx="5760085" cy="3763010"/>
            <wp:effectExtent l="0" t="0" r="0" b="8890"/>
            <wp:docPr id="1103020755"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3763010"/>
                    </a:xfrm>
                    <a:prstGeom prst="rect">
                      <a:avLst/>
                    </a:prstGeom>
                    <a:noFill/>
                    <a:ln>
                      <a:noFill/>
                    </a:ln>
                  </pic:spPr>
                </pic:pic>
              </a:graphicData>
            </a:graphic>
          </wp:inline>
        </w:drawing>
      </w:r>
    </w:p>
    <w:p w14:paraId="68130FCC" w14:textId="58E31B9B" w:rsidR="00095380" w:rsidRDefault="00095380" w:rsidP="00095380">
      <w:pPr>
        <w:pStyle w:val="Heading3"/>
      </w:pPr>
      <w:bookmarkStart w:id="50" w:name="_Toc241148087"/>
      <w:r>
        <w:lastRenderedPageBreak/>
        <w:t>UC10: AI Sinh biên bản cuộc họp</w:t>
      </w:r>
      <w:bookmarkEnd w:id="50"/>
    </w:p>
    <w:p w14:paraId="3BC8A2E9" w14:textId="73A953DE" w:rsidR="00F70EC9" w:rsidRPr="00F70EC9" w:rsidRDefault="00F70EC9" w:rsidP="00F70EC9">
      <w:r>
        <w:rPr>
          <w:noProof/>
        </w:rPr>
        <w:drawing>
          <wp:inline distT="0" distB="0" distL="0" distR="0" wp14:anchorId="42035466" wp14:editId="3D9A4FA0">
            <wp:extent cx="5760085" cy="3956685"/>
            <wp:effectExtent l="0" t="0" r="0" b="5715"/>
            <wp:docPr id="1956964578"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3956685"/>
                    </a:xfrm>
                    <a:prstGeom prst="rect">
                      <a:avLst/>
                    </a:prstGeom>
                    <a:noFill/>
                    <a:ln>
                      <a:noFill/>
                    </a:ln>
                  </pic:spPr>
                </pic:pic>
              </a:graphicData>
            </a:graphic>
          </wp:inline>
        </w:drawing>
      </w:r>
    </w:p>
    <w:p w14:paraId="6ED4BE69" w14:textId="5D021332" w:rsidR="00095380" w:rsidRDefault="00095380" w:rsidP="00095380">
      <w:pPr>
        <w:pStyle w:val="Heading3"/>
      </w:pPr>
      <w:bookmarkStart w:id="51" w:name="_Toc241148088"/>
      <w:r>
        <w:t>UC11: AI gợi ý phân công</w:t>
      </w:r>
      <w:bookmarkEnd w:id="51"/>
    </w:p>
    <w:p w14:paraId="2B429930" w14:textId="766A82EA" w:rsidR="00F70EC9" w:rsidRPr="00F70EC9" w:rsidRDefault="00F70EC9" w:rsidP="00F70EC9">
      <w:r>
        <w:rPr>
          <w:noProof/>
        </w:rPr>
        <w:drawing>
          <wp:inline distT="0" distB="0" distL="0" distR="0" wp14:anchorId="6F2D36C1" wp14:editId="238E7E81">
            <wp:extent cx="5760085" cy="3424555"/>
            <wp:effectExtent l="0" t="0" r="0" b="4445"/>
            <wp:docPr id="303544158"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3424555"/>
                    </a:xfrm>
                    <a:prstGeom prst="rect">
                      <a:avLst/>
                    </a:prstGeom>
                    <a:noFill/>
                    <a:ln>
                      <a:noFill/>
                    </a:ln>
                  </pic:spPr>
                </pic:pic>
              </a:graphicData>
            </a:graphic>
          </wp:inline>
        </w:drawing>
      </w:r>
    </w:p>
    <w:p w14:paraId="3422C446" w14:textId="6ABF0809" w:rsidR="00095380" w:rsidRDefault="00095380" w:rsidP="00095380">
      <w:pPr>
        <w:pStyle w:val="Heading3"/>
      </w:pPr>
      <w:bookmarkStart w:id="52" w:name="_Toc241148089"/>
      <w:r>
        <w:lastRenderedPageBreak/>
        <w:t>UC12: Xem lịch sử AI</w:t>
      </w:r>
      <w:bookmarkEnd w:id="52"/>
    </w:p>
    <w:p w14:paraId="57802984" w14:textId="090E00C5" w:rsidR="00F70EC9" w:rsidRPr="00F70EC9" w:rsidRDefault="00F70EC9" w:rsidP="00F70EC9">
      <w:r>
        <w:rPr>
          <w:noProof/>
        </w:rPr>
        <w:drawing>
          <wp:inline distT="0" distB="0" distL="0" distR="0" wp14:anchorId="79403644" wp14:editId="59133229">
            <wp:extent cx="5760085" cy="3553460"/>
            <wp:effectExtent l="0" t="0" r="0" b="8890"/>
            <wp:docPr id="978510589"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3553460"/>
                    </a:xfrm>
                    <a:prstGeom prst="rect">
                      <a:avLst/>
                    </a:prstGeom>
                    <a:noFill/>
                    <a:ln>
                      <a:noFill/>
                    </a:ln>
                  </pic:spPr>
                </pic:pic>
              </a:graphicData>
            </a:graphic>
          </wp:inline>
        </w:drawing>
      </w:r>
    </w:p>
    <w:p w14:paraId="60D5579C" w14:textId="3D5FB9E6" w:rsidR="00095380" w:rsidRDefault="00095380" w:rsidP="00095380">
      <w:pPr>
        <w:pStyle w:val="Heading3"/>
      </w:pPr>
      <w:bookmarkStart w:id="53" w:name="_Toc241148090"/>
      <w:r>
        <w:lastRenderedPageBreak/>
        <w:t>UC13: Nhận thông báo</w:t>
      </w:r>
      <w:bookmarkEnd w:id="53"/>
    </w:p>
    <w:p w14:paraId="2E3DD4C5" w14:textId="68C2F651" w:rsidR="00F70EC9" w:rsidRPr="00F70EC9" w:rsidRDefault="006C6608" w:rsidP="00F70EC9">
      <w:r w:rsidRPr="006C6608">
        <w:rPr>
          <w:noProof/>
        </w:rPr>
        <w:drawing>
          <wp:inline distT="0" distB="0" distL="0" distR="0" wp14:anchorId="1A7068C1" wp14:editId="0E857996">
            <wp:extent cx="5760085" cy="4563745"/>
            <wp:effectExtent l="0" t="0" r="0" b="8255"/>
            <wp:docPr id="151331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13288" name=""/>
                    <pic:cNvPicPr/>
                  </pic:nvPicPr>
                  <pic:blipFill>
                    <a:blip r:embed="rId25"/>
                    <a:stretch>
                      <a:fillRect/>
                    </a:stretch>
                  </pic:blipFill>
                  <pic:spPr>
                    <a:xfrm>
                      <a:off x="0" y="0"/>
                      <a:ext cx="5760085" cy="4563745"/>
                    </a:xfrm>
                    <a:prstGeom prst="rect">
                      <a:avLst/>
                    </a:prstGeom>
                  </pic:spPr>
                </pic:pic>
              </a:graphicData>
            </a:graphic>
          </wp:inline>
        </w:drawing>
      </w:r>
    </w:p>
    <w:p w14:paraId="61DFAD23" w14:textId="77777777" w:rsidR="00095380" w:rsidRPr="00095380" w:rsidRDefault="00095380" w:rsidP="00095380"/>
    <w:p w14:paraId="71FC3AA6" w14:textId="11FE449E" w:rsidR="00324B16" w:rsidRPr="00324B16" w:rsidRDefault="002F4E77" w:rsidP="002F4E77">
      <w:pPr>
        <w:pStyle w:val="Heading2"/>
      </w:pPr>
      <w:bookmarkStart w:id="54" w:name="_Toc241148091"/>
      <w:bookmarkStart w:id="55" w:name="_Toc241908854"/>
      <w:proofErr w:type="spellStart"/>
      <w:r>
        <w:t>Đặc</w:t>
      </w:r>
      <w:proofErr w:type="spellEnd"/>
      <w:r>
        <w:t xml:space="preserve"> </w:t>
      </w:r>
      <w:proofErr w:type="spellStart"/>
      <w:r>
        <w:t>tả</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bookmarkEnd w:id="54"/>
      <w:bookmarkEnd w:id="55"/>
      <w:proofErr w:type="spellEnd"/>
      <w:r>
        <w:t xml:space="preserve"> </w:t>
      </w:r>
    </w:p>
    <w:p w14:paraId="0A5ABB99" w14:textId="77777777" w:rsidR="002F4E77" w:rsidRPr="0044347E" w:rsidRDefault="002F4E77" w:rsidP="002F4E77">
      <w:pPr>
        <w:pStyle w:val="BodyText1"/>
      </w:pPr>
      <w:r w:rsidRPr="0044347E">
        <w:t xml:space="preserve">Đặc tả yêu cầu chức năng là phần mô tả chi tiết các chức năng mà hệ thống phải thực hiện để đáp ứng nhu cầu của người dùng. Mỗi chức năng được biểu diễn dưới dạng </w:t>
      </w:r>
      <w:proofErr w:type="spellStart"/>
      <w:r w:rsidRPr="0044347E">
        <w:t>Use</w:t>
      </w:r>
      <w:proofErr w:type="spellEnd"/>
      <w:r w:rsidRPr="0044347E">
        <w:t xml:space="preserve"> </w:t>
      </w:r>
      <w:proofErr w:type="spellStart"/>
      <w:r w:rsidRPr="0044347E">
        <w:t>Case</w:t>
      </w:r>
      <w:proofErr w:type="spellEnd"/>
      <w:r w:rsidRPr="0044347E">
        <w:t xml:space="preserve"> nhằm làm rõ mục đích sử dụng, tác nhân tham gia, điều kiện thực hiện và cách hệ thống phản hồi trong từng tình huống.</w:t>
      </w:r>
    </w:p>
    <w:p w14:paraId="55DB8C9C" w14:textId="77777777" w:rsidR="002F4E77" w:rsidRPr="0044347E" w:rsidRDefault="002F4E77" w:rsidP="002F4E77">
      <w:pPr>
        <w:pStyle w:val="BodyText1"/>
      </w:pPr>
      <w:r w:rsidRPr="0044347E">
        <w:t xml:space="preserve">Phần này trình bày đặc tả chi tiết cho </w:t>
      </w:r>
      <w:r w:rsidRPr="0044347E">
        <w:rPr>
          <w:b/>
          <w:bCs/>
        </w:rPr>
        <w:t xml:space="preserve">13 </w:t>
      </w:r>
      <w:proofErr w:type="spellStart"/>
      <w:r w:rsidRPr="0044347E">
        <w:rPr>
          <w:b/>
          <w:bCs/>
        </w:rPr>
        <w:t>Use</w:t>
      </w:r>
      <w:proofErr w:type="spellEnd"/>
      <w:r w:rsidRPr="0044347E">
        <w:rPr>
          <w:b/>
          <w:bCs/>
        </w:rPr>
        <w:t xml:space="preserve"> </w:t>
      </w:r>
      <w:proofErr w:type="spellStart"/>
      <w:r w:rsidRPr="0044347E">
        <w:rPr>
          <w:b/>
          <w:bCs/>
        </w:rPr>
        <w:t>Case</w:t>
      </w:r>
      <w:proofErr w:type="spellEnd"/>
      <w:r w:rsidRPr="0044347E">
        <w:rPr>
          <w:b/>
          <w:bCs/>
        </w:rPr>
        <w:t xml:space="preserve"> chính của Hệ thống quản lý dự án nhóm có tích hợp AI</w:t>
      </w:r>
      <w:r w:rsidRPr="0044347E">
        <w:t xml:space="preserve">, từ UC001 đến UC013. Mỗi </w:t>
      </w:r>
      <w:proofErr w:type="spellStart"/>
      <w:r w:rsidRPr="0044347E">
        <w:t>Use</w:t>
      </w:r>
      <w:proofErr w:type="spellEnd"/>
      <w:r w:rsidRPr="0044347E">
        <w:t xml:space="preserve"> </w:t>
      </w:r>
      <w:proofErr w:type="spellStart"/>
      <w:r w:rsidRPr="0044347E">
        <w:t>Case</w:t>
      </w:r>
      <w:proofErr w:type="spellEnd"/>
      <w:r w:rsidRPr="0044347E">
        <w:t xml:space="preserve"> được mô tả theo các thành phần gồm: tên </w:t>
      </w:r>
      <w:proofErr w:type="spellStart"/>
      <w:r w:rsidRPr="0044347E">
        <w:t>Use</w:t>
      </w:r>
      <w:proofErr w:type="spellEnd"/>
      <w:r w:rsidRPr="0044347E">
        <w:t xml:space="preserve"> </w:t>
      </w:r>
      <w:proofErr w:type="spellStart"/>
      <w:r w:rsidRPr="0044347E">
        <w:t>Case</w:t>
      </w:r>
      <w:proofErr w:type="spellEnd"/>
      <w:r w:rsidRPr="0044347E">
        <w:t>, mục đích, mô tả, tác nhân, điều kiện trước, điều kiện sau, luồng sự kiện chính và luồng sự kiện phụ. Các đặc tả này là cơ sở để xây dựng biểu đồ trình tự, thiết kế chức năng, lập trình và kiểm thử hệ thống.</w:t>
      </w:r>
    </w:p>
    <w:p w14:paraId="7462E8EA" w14:textId="665FF584" w:rsidR="00324B16" w:rsidRDefault="00324B16" w:rsidP="002F4E77">
      <w:pPr>
        <w:pStyle w:val="BodyText1"/>
      </w:pPr>
      <w:r>
        <w:lastRenderedPageBreak/>
        <w:t>.</w:t>
      </w:r>
    </w:p>
    <w:p w14:paraId="576AB320" w14:textId="77777777" w:rsidR="002F4E77" w:rsidRDefault="002F4E77" w:rsidP="002F4E77">
      <w:pPr>
        <w:pStyle w:val="Heading3"/>
      </w:pPr>
      <w:bookmarkStart w:id="56" w:name="_Toc241148092"/>
      <w:r>
        <w:t>UC001 - Đăng nhập, đăng xuất</w:t>
      </w:r>
      <w:bookmarkEnd w:id="56"/>
    </w:p>
    <w:tbl>
      <w:tblPr>
        <w:tblStyle w:val="TableGrid"/>
        <w:tblW w:w="0" w:type="auto"/>
        <w:tblInd w:w="-113" w:type="dxa"/>
        <w:tblLook w:val="04A0" w:firstRow="1" w:lastRow="0" w:firstColumn="1" w:lastColumn="0" w:noHBand="0" w:noVBand="1"/>
      </w:tblPr>
      <w:tblGrid>
        <w:gridCol w:w="4320"/>
        <w:gridCol w:w="4320"/>
      </w:tblGrid>
      <w:tr w:rsidR="002F4E77" w14:paraId="7432913D" w14:textId="77777777" w:rsidTr="00E3302A">
        <w:tc>
          <w:tcPr>
            <w:tcW w:w="4320" w:type="dxa"/>
          </w:tcPr>
          <w:p w14:paraId="3366C112" w14:textId="77777777" w:rsidR="002F4E77" w:rsidRDefault="002F4E77" w:rsidP="002F4E77">
            <w:pPr>
              <w:pStyle w:val="TableBang"/>
            </w:pPr>
            <w:r>
              <w:t>Use case:</w:t>
            </w:r>
          </w:p>
        </w:tc>
        <w:tc>
          <w:tcPr>
            <w:tcW w:w="4320" w:type="dxa"/>
          </w:tcPr>
          <w:p w14:paraId="08099F57" w14:textId="77777777" w:rsidR="002F4E77" w:rsidRDefault="002F4E77" w:rsidP="002F4E77">
            <w:pPr>
              <w:pStyle w:val="TableBang"/>
            </w:pPr>
            <w:r>
              <w:t xml:space="preserve">UC001_Đăng </w:t>
            </w:r>
            <w:proofErr w:type="spellStart"/>
            <w:r>
              <w:t>nhập</w:t>
            </w:r>
            <w:proofErr w:type="spellEnd"/>
            <w:r>
              <w:t xml:space="preserve">, </w:t>
            </w:r>
            <w:proofErr w:type="spellStart"/>
            <w:r>
              <w:t>đăng</w:t>
            </w:r>
            <w:proofErr w:type="spellEnd"/>
            <w:r>
              <w:t xml:space="preserve"> </w:t>
            </w:r>
            <w:proofErr w:type="spellStart"/>
            <w:r>
              <w:t>xuất</w:t>
            </w:r>
            <w:proofErr w:type="spellEnd"/>
          </w:p>
        </w:tc>
      </w:tr>
      <w:tr w:rsidR="002F4E77" w14:paraId="0FCFC251" w14:textId="77777777" w:rsidTr="00E3302A">
        <w:tc>
          <w:tcPr>
            <w:tcW w:w="4320" w:type="dxa"/>
          </w:tcPr>
          <w:p w14:paraId="52FAB9AF" w14:textId="77777777" w:rsidR="002F4E77" w:rsidRDefault="002F4E77" w:rsidP="002F4E77">
            <w:pPr>
              <w:pStyle w:val="TableBang"/>
            </w:pPr>
            <w:proofErr w:type="spellStart"/>
            <w:r>
              <w:t>Mục</w:t>
            </w:r>
            <w:proofErr w:type="spellEnd"/>
            <w:r>
              <w:t xml:space="preserve"> </w:t>
            </w:r>
            <w:proofErr w:type="spellStart"/>
            <w:r>
              <w:t>đích</w:t>
            </w:r>
            <w:proofErr w:type="spellEnd"/>
            <w:r>
              <w:t>:</w:t>
            </w:r>
          </w:p>
        </w:tc>
        <w:tc>
          <w:tcPr>
            <w:tcW w:w="4320" w:type="dxa"/>
          </w:tcPr>
          <w:p w14:paraId="77B25765" w14:textId="77777777" w:rsidR="002F4E77" w:rsidRDefault="002F4E77" w:rsidP="002F4E77">
            <w:pPr>
              <w:pStyle w:val="TableBang"/>
            </w:pPr>
            <w:proofErr w:type="spellStart"/>
            <w:r>
              <w:t>Đăng</w:t>
            </w:r>
            <w:proofErr w:type="spellEnd"/>
            <w:r>
              <w:t xml:space="preserve"> </w:t>
            </w:r>
            <w:proofErr w:type="spellStart"/>
            <w:r>
              <w:t>nhập</w:t>
            </w:r>
            <w:proofErr w:type="spellEnd"/>
            <w:r>
              <w:t xml:space="preserve">, </w:t>
            </w:r>
            <w:proofErr w:type="spellStart"/>
            <w:r>
              <w:t>đăng</w:t>
            </w:r>
            <w:proofErr w:type="spellEnd"/>
            <w:r>
              <w:t xml:space="preserve"> </w:t>
            </w:r>
            <w:proofErr w:type="spellStart"/>
            <w:r>
              <w:t>xuất</w:t>
            </w:r>
            <w:proofErr w:type="spellEnd"/>
            <w:r>
              <w:t xml:space="preserve"> an </w:t>
            </w:r>
            <w:proofErr w:type="spellStart"/>
            <w:r>
              <w:t>toàn</w:t>
            </w:r>
            <w:proofErr w:type="spellEnd"/>
            <w:r>
              <w:t xml:space="preserve"> </w:t>
            </w:r>
            <w:proofErr w:type="spellStart"/>
            <w:r>
              <w:t>và</w:t>
            </w:r>
            <w:proofErr w:type="spellEnd"/>
            <w:r>
              <w:t xml:space="preserve"> </w:t>
            </w:r>
            <w:proofErr w:type="spellStart"/>
            <w:r>
              <w:t>chỉ</w:t>
            </w:r>
            <w:proofErr w:type="spellEnd"/>
            <w:r>
              <w:t xml:space="preserve"> </w:t>
            </w:r>
            <w:proofErr w:type="spellStart"/>
            <w:r>
              <w:t>truy</w:t>
            </w:r>
            <w:proofErr w:type="spellEnd"/>
            <w:r>
              <w:t xml:space="preserve"> </w:t>
            </w:r>
            <w:proofErr w:type="spellStart"/>
            <w:r>
              <w:t>cập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đúng</w:t>
            </w:r>
            <w:proofErr w:type="spellEnd"/>
            <w:r>
              <w:t xml:space="preserve"> </w:t>
            </w:r>
            <w:proofErr w:type="spellStart"/>
            <w:r>
              <w:t>vai</w:t>
            </w:r>
            <w:proofErr w:type="spellEnd"/>
            <w:r>
              <w:t xml:space="preserve"> </w:t>
            </w:r>
            <w:proofErr w:type="spellStart"/>
            <w:r>
              <w:t>trò</w:t>
            </w:r>
            <w:proofErr w:type="spellEnd"/>
            <w:r>
              <w:t>.</w:t>
            </w:r>
          </w:p>
        </w:tc>
      </w:tr>
      <w:tr w:rsidR="002F4E77" w14:paraId="507928D1" w14:textId="77777777" w:rsidTr="00E3302A">
        <w:tc>
          <w:tcPr>
            <w:tcW w:w="4320" w:type="dxa"/>
          </w:tcPr>
          <w:p w14:paraId="305E6462" w14:textId="77777777" w:rsidR="002F4E77" w:rsidRDefault="002F4E77" w:rsidP="002F4E77">
            <w:pPr>
              <w:pStyle w:val="TableBang"/>
            </w:pPr>
            <w:proofErr w:type="spellStart"/>
            <w:r>
              <w:t>Mô</w:t>
            </w:r>
            <w:proofErr w:type="spellEnd"/>
            <w:r>
              <w:t xml:space="preserve"> </w:t>
            </w:r>
            <w:proofErr w:type="spellStart"/>
            <w:r>
              <w:t>tả</w:t>
            </w:r>
            <w:proofErr w:type="spellEnd"/>
            <w:r>
              <w:t>:</w:t>
            </w:r>
          </w:p>
        </w:tc>
        <w:tc>
          <w:tcPr>
            <w:tcW w:w="4320" w:type="dxa"/>
          </w:tcPr>
          <w:p w14:paraId="303DDDF7" w14:textId="77777777" w:rsidR="002F4E77" w:rsidRDefault="002F4E77" w:rsidP="002F4E77">
            <w:pPr>
              <w:pStyle w:val="TableBang"/>
            </w:pPr>
            <w:proofErr w:type="spellStart"/>
            <w:r>
              <w:t>Đăng</w:t>
            </w:r>
            <w:proofErr w:type="spellEnd"/>
            <w:r>
              <w:t xml:space="preserve"> </w:t>
            </w:r>
            <w:proofErr w:type="spellStart"/>
            <w:r>
              <w:t>nhập</w:t>
            </w:r>
            <w:proofErr w:type="spellEnd"/>
            <w:r>
              <w:t xml:space="preserve">, </w:t>
            </w:r>
            <w:proofErr w:type="spellStart"/>
            <w:r>
              <w:t>đăng</w:t>
            </w:r>
            <w:proofErr w:type="spellEnd"/>
            <w:r>
              <w:t xml:space="preserve"> </w:t>
            </w:r>
            <w:proofErr w:type="spellStart"/>
            <w:r>
              <w:t>xuất</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phiên</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bị</w:t>
            </w:r>
            <w:proofErr w:type="spellEnd"/>
            <w:r>
              <w:t xml:space="preserve"> </w:t>
            </w:r>
            <w:proofErr w:type="spellStart"/>
            <w:r>
              <w:t>khóa</w:t>
            </w:r>
            <w:proofErr w:type="spellEnd"/>
            <w:r>
              <w:t>.</w:t>
            </w:r>
          </w:p>
        </w:tc>
      </w:tr>
      <w:tr w:rsidR="002F4E77" w14:paraId="13F4728A" w14:textId="77777777" w:rsidTr="00E3302A">
        <w:tc>
          <w:tcPr>
            <w:tcW w:w="4320" w:type="dxa"/>
          </w:tcPr>
          <w:p w14:paraId="531FBCD5" w14:textId="77777777" w:rsidR="002F4E77" w:rsidRDefault="002F4E77" w:rsidP="002F4E77">
            <w:pPr>
              <w:pStyle w:val="TableBang"/>
            </w:pPr>
            <w:proofErr w:type="spellStart"/>
            <w:r>
              <w:t>Tác</w:t>
            </w:r>
            <w:proofErr w:type="spellEnd"/>
            <w:r>
              <w:t xml:space="preserve"> </w:t>
            </w:r>
            <w:proofErr w:type="spellStart"/>
            <w:r>
              <w:t>nhân</w:t>
            </w:r>
            <w:proofErr w:type="spellEnd"/>
            <w:r>
              <w:t>:</w:t>
            </w:r>
          </w:p>
        </w:tc>
        <w:tc>
          <w:tcPr>
            <w:tcW w:w="4320" w:type="dxa"/>
          </w:tcPr>
          <w:p w14:paraId="039C083B" w14:textId="77777777" w:rsidR="002F4E77" w:rsidRDefault="002F4E77" w:rsidP="002F4E77">
            <w:pPr>
              <w:pStyle w:val="TableBang"/>
            </w:pPr>
            <w:proofErr w:type="spellStart"/>
            <w:r>
              <w:t>Tất</w:t>
            </w:r>
            <w:proofErr w:type="spellEnd"/>
            <w:r>
              <w:t xml:space="preserve"> </w:t>
            </w:r>
            <w:proofErr w:type="spellStart"/>
            <w:r>
              <w:t>cả</w:t>
            </w:r>
            <w:proofErr w:type="spellEnd"/>
            <w:r>
              <w:t xml:space="preserve"> </w:t>
            </w:r>
            <w:proofErr w:type="spellStart"/>
            <w:r>
              <w:t>người</w:t>
            </w:r>
            <w:proofErr w:type="spellEnd"/>
            <w:r>
              <w:t xml:space="preserve"> </w:t>
            </w:r>
            <w:proofErr w:type="spellStart"/>
            <w:r>
              <w:t>dùng</w:t>
            </w:r>
            <w:proofErr w:type="spellEnd"/>
          </w:p>
        </w:tc>
      </w:tr>
      <w:tr w:rsidR="002F4E77" w14:paraId="4546F123" w14:textId="77777777" w:rsidTr="00E3302A">
        <w:tc>
          <w:tcPr>
            <w:tcW w:w="4320" w:type="dxa"/>
          </w:tcPr>
          <w:p w14:paraId="23DAC6F7"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trước</w:t>
            </w:r>
            <w:proofErr w:type="spellEnd"/>
            <w:r>
              <w:t>:</w:t>
            </w:r>
          </w:p>
        </w:tc>
        <w:tc>
          <w:tcPr>
            <w:tcW w:w="4320" w:type="dxa"/>
          </w:tcPr>
          <w:p w14:paraId="1B0FB95D" w14:textId="77777777" w:rsidR="002F4E77" w:rsidRDefault="002F4E77" w:rsidP="002F4E77">
            <w:pPr>
              <w:pStyle w:val="TableBang"/>
            </w:pP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hợp</w:t>
            </w:r>
            <w:proofErr w:type="spellEnd"/>
            <w:r>
              <w:t xml:space="preserve"> </w:t>
            </w:r>
            <w:proofErr w:type="spellStart"/>
            <w:r>
              <w:t>lệ</w:t>
            </w:r>
            <w:proofErr w:type="spellEnd"/>
            <w:r>
              <w:t>.</w:t>
            </w:r>
          </w:p>
        </w:tc>
      </w:tr>
      <w:tr w:rsidR="002F4E77" w14:paraId="33B4D03A" w14:textId="77777777" w:rsidTr="00E3302A">
        <w:tc>
          <w:tcPr>
            <w:tcW w:w="4320" w:type="dxa"/>
          </w:tcPr>
          <w:p w14:paraId="4D9DA913"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sau</w:t>
            </w:r>
            <w:proofErr w:type="spellEnd"/>
            <w:r>
              <w:t>:</w:t>
            </w:r>
          </w:p>
        </w:tc>
        <w:tc>
          <w:tcPr>
            <w:tcW w:w="4320" w:type="dxa"/>
          </w:tcPr>
          <w:p w14:paraId="346C242E" w14:textId="77777777" w:rsidR="002F4E77" w:rsidRDefault="002F4E77" w:rsidP="002F4E77">
            <w:pPr>
              <w:pStyle w:val="TableBang"/>
            </w:pPr>
            <w:proofErr w:type="spellStart"/>
            <w:r>
              <w:t>Đăng</w:t>
            </w:r>
            <w:proofErr w:type="spellEnd"/>
            <w:r>
              <w:t xml:space="preserve"> </w:t>
            </w:r>
            <w:proofErr w:type="spellStart"/>
            <w:r>
              <w:t>nhập</w:t>
            </w:r>
            <w:proofErr w:type="spellEnd"/>
            <w:r>
              <w:t xml:space="preserve"> </w:t>
            </w:r>
            <w:proofErr w:type="spellStart"/>
            <w:r>
              <w:t>đúng</w:t>
            </w:r>
            <w:proofErr w:type="spellEnd"/>
            <w:r>
              <w:t xml:space="preserve"> </w:t>
            </w:r>
            <w:proofErr w:type="spellStart"/>
            <w:r>
              <w:t>thì</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đăng</w:t>
            </w:r>
            <w:proofErr w:type="spellEnd"/>
            <w:r>
              <w:t xml:space="preserve"> </w:t>
            </w:r>
            <w:proofErr w:type="spellStart"/>
            <w:r>
              <w:t>xuất</w:t>
            </w:r>
            <w:proofErr w:type="spellEnd"/>
            <w:r>
              <w:t xml:space="preserve"> </w:t>
            </w:r>
            <w:proofErr w:type="spellStart"/>
            <w:r>
              <w:t>làm</w:t>
            </w:r>
            <w:proofErr w:type="spellEnd"/>
            <w:r>
              <w:t xml:space="preserve"> </w:t>
            </w:r>
            <w:proofErr w:type="spellStart"/>
            <w:r>
              <w:t>phiên</w:t>
            </w:r>
            <w:proofErr w:type="spellEnd"/>
            <w:r>
              <w:t xml:space="preserve"> </w:t>
            </w:r>
            <w:proofErr w:type="spellStart"/>
            <w:r>
              <w:t>hết</w:t>
            </w:r>
            <w:proofErr w:type="spellEnd"/>
            <w:r>
              <w:t xml:space="preserve"> </w:t>
            </w:r>
            <w:proofErr w:type="spellStart"/>
            <w:r>
              <w:t>hiệu</w:t>
            </w:r>
            <w:proofErr w:type="spellEnd"/>
            <w:r>
              <w:t xml:space="preserve"> </w:t>
            </w:r>
            <w:proofErr w:type="spellStart"/>
            <w:r>
              <w:t>lực</w:t>
            </w:r>
            <w:proofErr w:type="spellEnd"/>
            <w:r>
              <w:t>.</w:t>
            </w:r>
          </w:p>
        </w:tc>
      </w:tr>
      <w:tr w:rsidR="002F4E77" w14:paraId="5D2CCA11" w14:textId="77777777" w:rsidTr="00E3302A">
        <w:tc>
          <w:tcPr>
            <w:tcW w:w="4320" w:type="dxa"/>
          </w:tcPr>
          <w:p w14:paraId="3AA520E7" w14:textId="77777777" w:rsidR="002F4E77" w:rsidRDefault="002F4E77" w:rsidP="002F4E77">
            <w:pPr>
              <w:pStyle w:val="TableBang"/>
            </w:pP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chính</w:t>
            </w:r>
            <w:proofErr w:type="spellEnd"/>
            <w:r>
              <w:t>:</w:t>
            </w:r>
          </w:p>
        </w:tc>
        <w:tc>
          <w:tcPr>
            <w:tcW w:w="4320" w:type="dxa"/>
          </w:tcPr>
          <w:p w14:paraId="6BEC23F8" w14:textId="77777777" w:rsidR="002F4E77" w:rsidRDefault="002F4E77" w:rsidP="002F4E77">
            <w:pPr>
              <w:pStyle w:val="TableBang"/>
            </w:pP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thông</w:t>
            </w:r>
            <w:proofErr w:type="spellEnd"/>
            <w:r>
              <w:t xml:space="preserve"> tin -&gt; </w:t>
            </w:r>
            <w:proofErr w:type="spellStart"/>
            <w:r>
              <w:t>Hệ</w:t>
            </w:r>
            <w:proofErr w:type="spellEnd"/>
            <w:r>
              <w:t xml:space="preserve"> </w:t>
            </w:r>
            <w:proofErr w:type="spellStart"/>
            <w:r>
              <w:t>thống</w:t>
            </w:r>
            <w:proofErr w:type="spellEnd"/>
            <w:r>
              <w:t xml:space="preserve"> </w:t>
            </w:r>
            <w:proofErr w:type="spellStart"/>
            <w:r>
              <w:t>xác</w:t>
            </w:r>
            <w:proofErr w:type="spellEnd"/>
            <w:r>
              <w:t xml:space="preserve"> </w:t>
            </w:r>
            <w:proofErr w:type="spellStart"/>
            <w:r>
              <w:t>thực</w:t>
            </w:r>
            <w:proofErr w:type="spellEnd"/>
            <w:r>
              <w:t xml:space="preserve"> -&gt; </w:t>
            </w:r>
            <w:proofErr w:type="spellStart"/>
            <w:r>
              <w:t>Truy</w:t>
            </w:r>
            <w:proofErr w:type="spellEnd"/>
            <w:r>
              <w:t xml:space="preserve"> </w:t>
            </w:r>
            <w:proofErr w:type="spellStart"/>
            <w:r>
              <w:t>cập</w:t>
            </w:r>
            <w:proofErr w:type="spellEnd"/>
            <w:r>
              <w:t xml:space="preserve"> </w:t>
            </w:r>
            <w:proofErr w:type="spellStart"/>
            <w:r>
              <w:t>thành</w:t>
            </w:r>
            <w:proofErr w:type="spellEnd"/>
            <w:r>
              <w:t xml:space="preserve"> </w:t>
            </w:r>
            <w:proofErr w:type="spellStart"/>
            <w:r>
              <w:t>công</w:t>
            </w:r>
            <w:proofErr w:type="spellEnd"/>
            <w:r>
              <w:t>.</w:t>
            </w:r>
          </w:p>
        </w:tc>
      </w:tr>
      <w:tr w:rsidR="002F4E77" w14:paraId="69924D1E" w14:textId="77777777" w:rsidTr="00E3302A">
        <w:tc>
          <w:tcPr>
            <w:tcW w:w="4320" w:type="dxa"/>
          </w:tcPr>
          <w:p w14:paraId="1A50DA73" w14:textId="77777777" w:rsidR="002F4E77" w:rsidRDefault="002F4E77" w:rsidP="002F4E77">
            <w:pPr>
              <w:pStyle w:val="TableBang"/>
            </w:pP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phụ</w:t>
            </w:r>
            <w:proofErr w:type="spellEnd"/>
            <w:r>
              <w:t>:</w:t>
            </w:r>
          </w:p>
        </w:tc>
        <w:tc>
          <w:tcPr>
            <w:tcW w:w="4320" w:type="dxa"/>
          </w:tcPr>
          <w:p w14:paraId="2AD93350" w14:textId="77777777" w:rsidR="002F4E77" w:rsidRDefault="002F4E77" w:rsidP="002F4E77">
            <w:pPr>
              <w:pStyle w:val="TableBang"/>
            </w:pPr>
            <w:proofErr w:type="spellStart"/>
            <w:r>
              <w:t>Phiên</w:t>
            </w:r>
            <w:proofErr w:type="spellEnd"/>
            <w:r>
              <w:t xml:space="preserve"> </w:t>
            </w:r>
            <w:proofErr w:type="spellStart"/>
            <w:r>
              <w:t>hết</w:t>
            </w:r>
            <w:proofErr w:type="spellEnd"/>
            <w:r>
              <w:t xml:space="preserve"> </w:t>
            </w:r>
            <w:proofErr w:type="spellStart"/>
            <w:r>
              <w:t>hạn</w:t>
            </w:r>
            <w:proofErr w:type="spellEnd"/>
            <w:r>
              <w:t xml:space="preserve"> </w:t>
            </w:r>
            <w:proofErr w:type="spellStart"/>
            <w:r>
              <w:t>và</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khóa</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mà</w:t>
            </w:r>
            <w:proofErr w:type="spellEnd"/>
            <w:r>
              <w:t xml:space="preserve"> </w:t>
            </w:r>
            <w:proofErr w:type="spellStart"/>
            <w:r>
              <w:t>không</w:t>
            </w:r>
            <w:proofErr w:type="spellEnd"/>
            <w:r>
              <w:t xml:space="preserve"> </w:t>
            </w:r>
            <w:proofErr w:type="spellStart"/>
            <w:r>
              <w:t>lộ</w:t>
            </w:r>
            <w:proofErr w:type="spellEnd"/>
            <w:r>
              <w:t xml:space="preserve"> </w:t>
            </w:r>
            <w:proofErr w:type="spellStart"/>
            <w:r>
              <w:t>thông</w:t>
            </w:r>
            <w:proofErr w:type="spellEnd"/>
            <w:r>
              <w:t xml:space="preserve"> tin </w:t>
            </w:r>
            <w:proofErr w:type="spellStart"/>
            <w:r>
              <w:t>nhạy</w:t>
            </w:r>
            <w:proofErr w:type="spellEnd"/>
            <w:r>
              <w:t xml:space="preserve"> </w:t>
            </w:r>
            <w:proofErr w:type="spellStart"/>
            <w:r>
              <w:t>cảm</w:t>
            </w:r>
            <w:proofErr w:type="spellEnd"/>
            <w:r>
              <w:t>.</w:t>
            </w:r>
          </w:p>
        </w:tc>
      </w:tr>
    </w:tbl>
    <w:p w14:paraId="2CA5558F" w14:textId="270FEF76" w:rsidR="002F4E77" w:rsidRDefault="002F4E77" w:rsidP="002F4E77">
      <w:pPr>
        <w:pStyle w:val="Heading3"/>
      </w:pPr>
      <w:bookmarkStart w:id="57" w:name="_Toc241148093"/>
      <w:r>
        <w:t>UC002 - Quản lý tài khoản</w:t>
      </w:r>
      <w:bookmarkEnd w:id="57"/>
    </w:p>
    <w:tbl>
      <w:tblPr>
        <w:tblStyle w:val="TableGrid"/>
        <w:tblW w:w="0" w:type="auto"/>
        <w:tblInd w:w="-113" w:type="dxa"/>
        <w:tblLook w:val="04A0" w:firstRow="1" w:lastRow="0" w:firstColumn="1" w:lastColumn="0" w:noHBand="0" w:noVBand="1"/>
      </w:tblPr>
      <w:tblGrid>
        <w:gridCol w:w="4320"/>
        <w:gridCol w:w="4320"/>
      </w:tblGrid>
      <w:tr w:rsidR="002F4E77" w14:paraId="403E76A2" w14:textId="77777777" w:rsidTr="00E3302A">
        <w:tc>
          <w:tcPr>
            <w:tcW w:w="4320" w:type="dxa"/>
          </w:tcPr>
          <w:p w14:paraId="5DD02ABC" w14:textId="77777777" w:rsidR="002F4E77" w:rsidRDefault="002F4E77" w:rsidP="002F4E77">
            <w:pPr>
              <w:pStyle w:val="TableBang"/>
            </w:pPr>
            <w:r>
              <w:t>Use case:</w:t>
            </w:r>
          </w:p>
        </w:tc>
        <w:tc>
          <w:tcPr>
            <w:tcW w:w="4320" w:type="dxa"/>
          </w:tcPr>
          <w:p w14:paraId="16045BB2" w14:textId="77777777" w:rsidR="002F4E77" w:rsidRDefault="002F4E77" w:rsidP="002F4E77">
            <w:pPr>
              <w:pStyle w:val="TableBang"/>
            </w:pPr>
            <w:r>
              <w:t xml:space="preserve">UC002_Quản </w:t>
            </w:r>
            <w:proofErr w:type="spellStart"/>
            <w:r>
              <w:t>lý</w:t>
            </w:r>
            <w:proofErr w:type="spellEnd"/>
            <w:r>
              <w:t xml:space="preserve"> </w:t>
            </w:r>
            <w:proofErr w:type="spellStart"/>
            <w:r>
              <w:t>tài</w:t>
            </w:r>
            <w:proofErr w:type="spellEnd"/>
            <w:r>
              <w:t xml:space="preserve"> </w:t>
            </w:r>
            <w:proofErr w:type="spellStart"/>
            <w:r>
              <w:t>khoản</w:t>
            </w:r>
            <w:proofErr w:type="spellEnd"/>
          </w:p>
        </w:tc>
      </w:tr>
      <w:tr w:rsidR="002F4E77" w14:paraId="72B4DB94" w14:textId="77777777" w:rsidTr="00E3302A">
        <w:tc>
          <w:tcPr>
            <w:tcW w:w="4320" w:type="dxa"/>
          </w:tcPr>
          <w:p w14:paraId="3759FCD1" w14:textId="77777777" w:rsidR="002F4E77" w:rsidRDefault="002F4E77" w:rsidP="002F4E77">
            <w:pPr>
              <w:pStyle w:val="TableBang"/>
            </w:pPr>
            <w:proofErr w:type="spellStart"/>
            <w:r>
              <w:t>Mục</w:t>
            </w:r>
            <w:proofErr w:type="spellEnd"/>
            <w:r>
              <w:t xml:space="preserve"> </w:t>
            </w:r>
            <w:proofErr w:type="spellStart"/>
            <w:r>
              <w:t>đích</w:t>
            </w:r>
            <w:proofErr w:type="spellEnd"/>
            <w:r>
              <w:t>:</w:t>
            </w:r>
          </w:p>
        </w:tc>
        <w:tc>
          <w:tcPr>
            <w:tcW w:w="4320" w:type="dxa"/>
          </w:tcPr>
          <w:p w14:paraId="1244C135" w14:textId="77777777" w:rsidR="002F4E77" w:rsidRDefault="002F4E77" w:rsidP="002F4E77">
            <w:pPr>
              <w:pStyle w:val="TableBang"/>
            </w:pPr>
            <w:r>
              <w:t xml:space="preserve">Quản </w:t>
            </w:r>
            <w:proofErr w:type="spellStart"/>
            <w:r>
              <w:t>lý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khóa</w:t>
            </w:r>
            <w:proofErr w:type="spellEnd"/>
            <w:r>
              <w:t>/</w:t>
            </w:r>
            <w:proofErr w:type="spellStart"/>
            <w:r>
              <w:t>mở</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gán</w:t>
            </w:r>
            <w:proofErr w:type="spellEnd"/>
            <w:r>
              <w:t xml:space="preserve"> </w:t>
            </w:r>
            <w:proofErr w:type="spellStart"/>
            <w:r>
              <w:t>vai</w:t>
            </w:r>
            <w:proofErr w:type="spellEnd"/>
            <w:r>
              <w:t xml:space="preserve"> </w:t>
            </w:r>
            <w:proofErr w:type="spellStart"/>
            <w:r>
              <w:t>trò</w:t>
            </w:r>
            <w:proofErr w:type="spellEnd"/>
            <w:r>
              <w:t xml:space="preserve"> </w:t>
            </w:r>
            <w:proofErr w:type="spellStart"/>
            <w:r>
              <w:t>và</w:t>
            </w:r>
            <w:proofErr w:type="spellEnd"/>
            <w:r>
              <w:t xml:space="preserve"> </w:t>
            </w:r>
            <w:proofErr w:type="spellStart"/>
            <w:r>
              <w:t>xem</w:t>
            </w:r>
            <w:proofErr w:type="spellEnd"/>
            <w:r>
              <w:t xml:space="preserve"> </w:t>
            </w:r>
            <w:proofErr w:type="spellStart"/>
            <w:r>
              <w:t>nhật</w:t>
            </w:r>
            <w:proofErr w:type="spellEnd"/>
            <w:r>
              <w:t xml:space="preserve"> </w:t>
            </w:r>
            <w:proofErr w:type="spellStart"/>
            <w:r>
              <w:t>ký</w:t>
            </w:r>
            <w:proofErr w:type="spellEnd"/>
            <w:r>
              <w:t>.</w:t>
            </w:r>
          </w:p>
        </w:tc>
      </w:tr>
      <w:tr w:rsidR="002F4E77" w14:paraId="2E0B1214" w14:textId="77777777" w:rsidTr="00E3302A">
        <w:tc>
          <w:tcPr>
            <w:tcW w:w="4320" w:type="dxa"/>
          </w:tcPr>
          <w:p w14:paraId="1F58A7FE" w14:textId="77777777" w:rsidR="002F4E77" w:rsidRDefault="002F4E77" w:rsidP="002F4E77">
            <w:pPr>
              <w:pStyle w:val="TableBang"/>
            </w:pPr>
            <w:proofErr w:type="spellStart"/>
            <w:r>
              <w:t>Mô</w:t>
            </w:r>
            <w:proofErr w:type="spellEnd"/>
            <w:r>
              <w:t xml:space="preserve"> </w:t>
            </w:r>
            <w:proofErr w:type="spellStart"/>
            <w:r>
              <w:t>tả</w:t>
            </w:r>
            <w:proofErr w:type="spellEnd"/>
            <w:r>
              <w:t>:</w:t>
            </w:r>
          </w:p>
        </w:tc>
        <w:tc>
          <w:tcPr>
            <w:tcW w:w="4320" w:type="dxa"/>
          </w:tcPr>
          <w:p w14:paraId="27316C0E" w14:textId="77777777" w:rsidR="002F4E77" w:rsidRDefault="002F4E77" w:rsidP="002F4E77">
            <w:pPr>
              <w:pStyle w:val="TableBang"/>
            </w:pPr>
            <w:proofErr w:type="spellStart"/>
            <w:r>
              <w:t>Tạo</w:t>
            </w:r>
            <w:proofErr w:type="spellEnd"/>
            <w:r>
              <w:t>/</w:t>
            </w:r>
            <w:proofErr w:type="spellStart"/>
            <w:r>
              <w:t>xem</w:t>
            </w:r>
            <w:proofErr w:type="spellEnd"/>
            <w:r>
              <w:t>/</w:t>
            </w:r>
            <w:proofErr w:type="spellStart"/>
            <w:r>
              <w:t>cập</w:t>
            </w:r>
            <w:proofErr w:type="spellEnd"/>
            <w:r>
              <w:t xml:space="preserve"> </w:t>
            </w:r>
            <w:proofErr w:type="spellStart"/>
            <w:r>
              <w:t>nhật</w:t>
            </w:r>
            <w:proofErr w:type="spellEnd"/>
            <w:r>
              <w:t>/</w:t>
            </w:r>
            <w:proofErr w:type="spellStart"/>
            <w:r>
              <w:t>khóa-mở</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gán</w:t>
            </w:r>
            <w:proofErr w:type="spellEnd"/>
            <w:r>
              <w:t xml:space="preserve"> </w:t>
            </w:r>
            <w:proofErr w:type="spellStart"/>
            <w:r>
              <w:t>vai</w:t>
            </w:r>
            <w:proofErr w:type="spellEnd"/>
            <w:r>
              <w:t xml:space="preserve"> </w:t>
            </w:r>
            <w:proofErr w:type="spellStart"/>
            <w:r>
              <w:t>trò</w:t>
            </w:r>
            <w:proofErr w:type="spellEnd"/>
            <w:r>
              <w:t xml:space="preserve">, </w:t>
            </w:r>
            <w:proofErr w:type="spellStart"/>
            <w:r>
              <w:t>xem</w:t>
            </w:r>
            <w:proofErr w:type="spellEnd"/>
            <w:r>
              <w:t xml:space="preserve"> </w:t>
            </w:r>
            <w:proofErr w:type="spellStart"/>
            <w:r>
              <w:t>nhật</w:t>
            </w:r>
            <w:proofErr w:type="spellEnd"/>
            <w:r>
              <w:t xml:space="preserve"> </w:t>
            </w:r>
            <w:proofErr w:type="spellStart"/>
            <w:r>
              <w:t>ký</w:t>
            </w:r>
            <w:proofErr w:type="spellEnd"/>
            <w:r>
              <w:t xml:space="preserve"> </w:t>
            </w:r>
            <w:proofErr w:type="spellStart"/>
            <w:r>
              <w:t>hệ</w:t>
            </w:r>
            <w:proofErr w:type="spellEnd"/>
            <w:r>
              <w:t xml:space="preserve"> </w:t>
            </w:r>
            <w:proofErr w:type="spellStart"/>
            <w:r>
              <w:t>thống</w:t>
            </w:r>
            <w:proofErr w:type="spellEnd"/>
            <w:r>
              <w:t>.</w:t>
            </w:r>
          </w:p>
        </w:tc>
      </w:tr>
      <w:tr w:rsidR="002F4E77" w14:paraId="4CA0B02A" w14:textId="77777777" w:rsidTr="00E3302A">
        <w:tc>
          <w:tcPr>
            <w:tcW w:w="4320" w:type="dxa"/>
          </w:tcPr>
          <w:p w14:paraId="79C15D8F" w14:textId="77777777" w:rsidR="002F4E77" w:rsidRDefault="002F4E77" w:rsidP="002F4E77">
            <w:pPr>
              <w:pStyle w:val="TableBang"/>
            </w:pPr>
            <w:proofErr w:type="spellStart"/>
            <w:r>
              <w:t>Tác</w:t>
            </w:r>
            <w:proofErr w:type="spellEnd"/>
            <w:r>
              <w:t xml:space="preserve"> </w:t>
            </w:r>
            <w:proofErr w:type="spellStart"/>
            <w:r>
              <w:t>nhân</w:t>
            </w:r>
            <w:proofErr w:type="spellEnd"/>
            <w:r>
              <w:t>:</w:t>
            </w:r>
          </w:p>
        </w:tc>
        <w:tc>
          <w:tcPr>
            <w:tcW w:w="4320" w:type="dxa"/>
          </w:tcPr>
          <w:p w14:paraId="0A2F1E0E" w14:textId="77777777" w:rsidR="002F4E77" w:rsidRDefault="002F4E77" w:rsidP="002F4E77">
            <w:pPr>
              <w:pStyle w:val="TableBang"/>
            </w:pPr>
            <w:r>
              <w:t xml:space="preserve">Quản </w:t>
            </w:r>
            <w:proofErr w:type="spellStart"/>
            <w:r>
              <w:t>trị</w:t>
            </w:r>
            <w:proofErr w:type="spellEnd"/>
            <w:r>
              <w:t xml:space="preserve"> </w:t>
            </w:r>
            <w:proofErr w:type="spellStart"/>
            <w:r>
              <w:t>viên</w:t>
            </w:r>
            <w:proofErr w:type="spellEnd"/>
          </w:p>
        </w:tc>
      </w:tr>
      <w:tr w:rsidR="002F4E77" w14:paraId="63F731EC" w14:textId="77777777" w:rsidTr="00E3302A">
        <w:tc>
          <w:tcPr>
            <w:tcW w:w="4320" w:type="dxa"/>
          </w:tcPr>
          <w:p w14:paraId="4B93141F"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trước</w:t>
            </w:r>
            <w:proofErr w:type="spellEnd"/>
            <w:r>
              <w:t>:</w:t>
            </w:r>
          </w:p>
        </w:tc>
        <w:tc>
          <w:tcPr>
            <w:tcW w:w="4320" w:type="dxa"/>
          </w:tcPr>
          <w:p w14:paraId="6477D36F" w14:textId="77777777" w:rsidR="002F4E77" w:rsidRDefault="002F4E77" w:rsidP="002F4E77">
            <w:pPr>
              <w:pStyle w:val="TableBang"/>
            </w:pPr>
            <w:proofErr w:type="spellStart"/>
            <w:r>
              <w:t>Đăng</w:t>
            </w:r>
            <w:proofErr w:type="spellEnd"/>
            <w:r>
              <w:t xml:space="preserve"> </w:t>
            </w:r>
            <w:proofErr w:type="spellStart"/>
            <w:r>
              <w:t>nhập</w:t>
            </w:r>
            <w:proofErr w:type="spellEnd"/>
            <w:r>
              <w:t xml:space="preserve"> </w:t>
            </w:r>
            <w:proofErr w:type="spellStart"/>
            <w:r>
              <w:t>với</w:t>
            </w:r>
            <w:proofErr w:type="spellEnd"/>
            <w:r>
              <w:t xml:space="preserve"> </w:t>
            </w:r>
            <w:proofErr w:type="spellStart"/>
            <w:r>
              <w:t>quyền</w:t>
            </w:r>
            <w:proofErr w:type="spellEnd"/>
            <w:r>
              <w:t xml:space="preserve"> Quản </w:t>
            </w:r>
            <w:proofErr w:type="spellStart"/>
            <w:r>
              <w:t>trị</w:t>
            </w:r>
            <w:proofErr w:type="spellEnd"/>
            <w:r>
              <w:t xml:space="preserve"> </w:t>
            </w:r>
            <w:proofErr w:type="spellStart"/>
            <w:r>
              <w:t>viên</w:t>
            </w:r>
            <w:proofErr w:type="spellEnd"/>
            <w:r>
              <w:t>.</w:t>
            </w:r>
          </w:p>
        </w:tc>
      </w:tr>
      <w:tr w:rsidR="002F4E77" w14:paraId="5AD1735D" w14:textId="77777777" w:rsidTr="00E3302A">
        <w:tc>
          <w:tcPr>
            <w:tcW w:w="4320" w:type="dxa"/>
          </w:tcPr>
          <w:p w14:paraId="1D431A74"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sau</w:t>
            </w:r>
            <w:proofErr w:type="spellEnd"/>
            <w:r>
              <w:t>:</w:t>
            </w:r>
          </w:p>
        </w:tc>
        <w:tc>
          <w:tcPr>
            <w:tcW w:w="4320" w:type="dxa"/>
          </w:tcPr>
          <w:p w14:paraId="325AA750" w14:textId="77777777" w:rsidR="002F4E77" w:rsidRDefault="002F4E77" w:rsidP="002F4E77">
            <w:pPr>
              <w:pStyle w:val="TableBang"/>
            </w:pPr>
            <w:r>
              <w:t xml:space="preserve">Thao </w:t>
            </w:r>
            <w:proofErr w:type="spellStart"/>
            <w:r>
              <w:t>tác</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nhật</w:t>
            </w:r>
            <w:proofErr w:type="spellEnd"/>
            <w:r>
              <w:t xml:space="preserve"> </w:t>
            </w:r>
            <w:proofErr w:type="spellStart"/>
            <w:r>
              <w:t>ký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theo</w:t>
            </w:r>
            <w:proofErr w:type="spellEnd"/>
            <w:r>
              <w:t xml:space="preserve"> </w:t>
            </w:r>
            <w:proofErr w:type="spellStart"/>
            <w:r>
              <w:t>dự</w:t>
            </w:r>
            <w:proofErr w:type="spellEnd"/>
            <w:r>
              <w:t xml:space="preserve"> </w:t>
            </w:r>
            <w:proofErr w:type="spellStart"/>
            <w:r>
              <w:t>án</w:t>
            </w:r>
            <w:proofErr w:type="spellEnd"/>
            <w:r>
              <w:t>.</w:t>
            </w:r>
          </w:p>
        </w:tc>
      </w:tr>
      <w:tr w:rsidR="002F4E77" w14:paraId="2F5175C7" w14:textId="77777777" w:rsidTr="00E3302A">
        <w:tc>
          <w:tcPr>
            <w:tcW w:w="4320" w:type="dxa"/>
          </w:tcPr>
          <w:p w14:paraId="3043A5AE" w14:textId="77777777" w:rsidR="002F4E77" w:rsidRDefault="002F4E77" w:rsidP="002F4E77">
            <w:pPr>
              <w:pStyle w:val="TableBang"/>
            </w:pP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chính</w:t>
            </w:r>
            <w:proofErr w:type="spellEnd"/>
            <w:r>
              <w:t>:</w:t>
            </w:r>
          </w:p>
        </w:tc>
        <w:tc>
          <w:tcPr>
            <w:tcW w:w="4320" w:type="dxa"/>
          </w:tcPr>
          <w:p w14:paraId="2E37D775" w14:textId="77777777" w:rsidR="002F4E77" w:rsidRDefault="002F4E77" w:rsidP="002F4E77">
            <w:pPr>
              <w:pStyle w:val="TableBang"/>
            </w:pPr>
            <w:r>
              <w:t xml:space="preserve">Quản </w:t>
            </w:r>
            <w:proofErr w:type="spellStart"/>
            <w:r>
              <w:t>trị</w:t>
            </w:r>
            <w:proofErr w:type="spellEnd"/>
            <w:r>
              <w:t xml:space="preserve"> </w:t>
            </w:r>
            <w:proofErr w:type="spellStart"/>
            <w:r>
              <w:t>viên</w:t>
            </w:r>
            <w:proofErr w:type="spellEnd"/>
            <w:r>
              <w:t xml:space="preserve"> </w:t>
            </w:r>
            <w:proofErr w:type="spellStart"/>
            <w:r>
              <w:t>chọn</w:t>
            </w:r>
            <w:proofErr w:type="spellEnd"/>
            <w:r>
              <w:t xml:space="preserve"> </w:t>
            </w:r>
            <w:proofErr w:type="spellStart"/>
            <w:r>
              <w:t>tài</w:t>
            </w:r>
            <w:proofErr w:type="spellEnd"/>
            <w:r>
              <w:t xml:space="preserve"> </w:t>
            </w:r>
            <w:proofErr w:type="spellStart"/>
            <w:r>
              <w:t>khoản</w:t>
            </w:r>
            <w:proofErr w:type="spellEnd"/>
            <w:r>
              <w:t xml:space="preserve"> -&gt; </w:t>
            </w:r>
            <w:proofErr w:type="spellStart"/>
            <w:r>
              <w:t>Thực</w:t>
            </w:r>
            <w:proofErr w:type="spellEnd"/>
            <w:r>
              <w:t xml:space="preserve"> </w:t>
            </w:r>
            <w:proofErr w:type="spellStart"/>
            <w:r>
              <w:t>hiện</w:t>
            </w:r>
            <w:proofErr w:type="spellEnd"/>
            <w:r>
              <w:t xml:space="preserve"> </w:t>
            </w:r>
            <w:proofErr w:type="spellStart"/>
            <w:r>
              <w:t>cập</w:t>
            </w:r>
            <w:proofErr w:type="spellEnd"/>
            <w:r>
              <w:t xml:space="preserve"> </w:t>
            </w:r>
            <w:proofErr w:type="spellStart"/>
            <w:r>
              <w:t>nhật</w:t>
            </w:r>
            <w:proofErr w:type="spellEnd"/>
            <w:r>
              <w:t>/</w:t>
            </w:r>
            <w:proofErr w:type="spellStart"/>
            <w:r>
              <w:t>phân</w:t>
            </w:r>
            <w:proofErr w:type="spellEnd"/>
            <w:r>
              <w:t xml:space="preserve"> </w:t>
            </w:r>
            <w:proofErr w:type="spellStart"/>
            <w:r>
              <w:t>quyền</w:t>
            </w:r>
            <w:proofErr w:type="spellEnd"/>
            <w:r>
              <w:t xml:space="preserve"> -&gt; </w:t>
            </w:r>
            <w:proofErr w:type="spellStart"/>
            <w:r>
              <w:t>Hệ</w:t>
            </w:r>
            <w:proofErr w:type="spellEnd"/>
            <w:r>
              <w:t xml:space="preserve"> </w:t>
            </w:r>
            <w:proofErr w:type="spellStart"/>
            <w:r>
              <w:t>thống</w:t>
            </w:r>
            <w:proofErr w:type="spellEnd"/>
            <w:r>
              <w:t xml:space="preserve"> </w:t>
            </w:r>
            <w:proofErr w:type="spellStart"/>
            <w:r>
              <w:t>lưu</w:t>
            </w:r>
            <w:proofErr w:type="spellEnd"/>
            <w:r>
              <w:t>.</w:t>
            </w:r>
          </w:p>
        </w:tc>
      </w:tr>
      <w:tr w:rsidR="002F4E77" w14:paraId="0F1DC9D8" w14:textId="77777777" w:rsidTr="00E3302A">
        <w:tc>
          <w:tcPr>
            <w:tcW w:w="4320" w:type="dxa"/>
          </w:tcPr>
          <w:p w14:paraId="632017B3" w14:textId="77777777" w:rsidR="002F4E77" w:rsidRDefault="002F4E77" w:rsidP="002F4E77">
            <w:pPr>
              <w:pStyle w:val="TableBang"/>
            </w:pPr>
            <w:proofErr w:type="spellStart"/>
            <w:r>
              <w:lastRenderedPageBreak/>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phụ</w:t>
            </w:r>
            <w:proofErr w:type="spellEnd"/>
            <w:r>
              <w:t>:</w:t>
            </w:r>
          </w:p>
        </w:tc>
        <w:tc>
          <w:tcPr>
            <w:tcW w:w="4320" w:type="dxa"/>
          </w:tcPr>
          <w:p w14:paraId="613A2802" w14:textId="77777777" w:rsidR="002F4E77" w:rsidRDefault="002F4E77" w:rsidP="002F4E77">
            <w:pPr>
              <w:pStyle w:val="TableBang"/>
            </w:pPr>
            <w:proofErr w:type="spellStart"/>
            <w:r>
              <w:t>Người</w:t>
            </w:r>
            <w:proofErr w:type="spellEnd"/>
            <w:r>
              <w:t xml:space="preserve"> </w:t>
            </w:r>
            <w:proofErr w:type="spellStart"/>
            <w:r>
              <w:t>dùng</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đọc</w:t>
            </w:r>
            <w:proofErr w:type="spellEnd"/>
            <w:r>
              <w:t xml:space="preserve"> </w:t>
            </w:r>
            <w:proofErr w:type="spellStart"/>
            <w:r>
              <w:t>hoặc</w:t>
            </w:r>
            <w:proofErr w:type="spellEnd"/>
            <w:r>
              <w:t xml:space="preserve"> </w:t>
            </w:r>
            <w:proofErr w:type="spellStart"/>
            <w:r>
              <w:t>sửa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ngoài</w:t>
            </w:r>
            <w:proofErr w:type="spellEnd"/>
            <w:r>
              <w:t xml:space="preserve"> </w:t>
            </w:r>
            <w:proofErr w:type="spellStart"/>
            <w:r>
              <w:t>quyền</w:t>
            </w:r>
            <w:proofErr w:type="spellEnd"/>
            <w:r>
              <w:t xml:space="preserve">, </w:t>
            </w:r>
            <w:proofErr w:type="spellStart"/>
            <w:r>
              <w:t>kể</w:t>
            </w:r>
            <w:proofErr w:type="spellEnd"/>
            <w:r>
              <w:t xml:space="preserve"> </w:t>
            </w:r>
            <w:proofErr w:type="spellStart"/>
            <w:r>
              <w:t>cả</w:t>
            </w:r>
            <w:proofErr w:type="spellEnd"/>
            <w:r>
              <w:t xml:space="preserve"> </w:t>
            </w:r>
            <w:proofErr w:type="spellStart"/>
            <w:r>
              <w:t>gọi</w:t>
            </w:r>
            <w:proofErr w:type="spellEnd"/>
            <w:r>
              <w:t xml:space="preserve"> API.</w:t>
            </w:r>
          </w:p>
        </w:tc>
      </w:tr>
    </w:tbl>
    <w:p w14:paraId="04D51347" w14:textId="62064EF5" w:rsidR="002F4E77" w:rsidRDefault="002F4E77" w:rsidP="002F4E77">
      <w:pPr>
        <w:pStyle w:val="Heading3"/>
      </w:pPr>
      <w:bookmarkStart w:id="58" w:name="_Toc241148094"/>
      <w:r>
        <w:t>UC003 - Quản lý dự án</w:t>
      </w:r>
      <w:bookmarkEnd w:id="58"/>
    </w:p>
    <w:tbl>
      <w:tblPr>
        <w:tblStyle w:val="TableGrid"/>
        <w:tblW w:w="0" w:type="auto"/>
        <w:tblInd w:w="-113" w:type="dxa"/>
        <w:tblLook w:val="04A0" w:firstRow="1" w:lastRow="0" w:firstColumn="1" w:lastColumn="0" w:noHBand="0" w:noVBand="1"/>
      </w:tblPr>
      <w:tblGrid>
        <w:gridCol w:w="4320"/>
        <w:gridCol w:w="4320"/>
      </w:tblGrid>
      <w:tr w:rsidR="002F4E77" w14:paraId="081E6465" w14:textId="77777777" w:rsidTr="00E3302A">
        <w:tc>
          <w:tcPr>
            <w:tcW w:w="4320" w:type="dxa"/>
          </w:tcPr>
          <w:p w14:paraId="7D5139EB" w14:textId="77777777" w:rsidR="002F4E77" w:rsidRDefault="002F4E77" w:rsidP="002F4E77">
            <w:pPr>
              <w:pStyle w:val="TableBang"/>
            </w:pPr>
            <w:r>
              <w:t>Use case:</w:t>
            </w:r>
          </w:p>
        </w:tc>
        <w:tc>
          <w:tcPr>
            <w:tcW w:w="4320" w:type="dxa"/>
          </w:tcPr>
          <w:p w14:paraId="3027F63E" w14:textId="77777777" w:rsidR="002F4E77" w:rsidRDefault="002F4E77" w:rsidP="002F4E77">
            <w:pPr>
              <w:pStyle w:val="TableBang"/>
            </w:pPr>
            <w:r>
              <w:t xml:space="preserve">UC003_Quản </w:t>
            </w:r>
            <w:proofErr w:type="spellStart"/>
            <w:r>
              <w:t>lý</w:t>
            </w:r>
            <w:proofErr w:type="spellEnd"/>
            <w:r>
              <w:t xml:space="preserve"> </w:t>
            </w:r>
            <w:proofErr w:type="spellStart"/>
            <w:r>
              <w:t>dự</w:t>
            </w:r>
            <w:proofErr w:type="spellEnd"/>
            <w:r>
              <w:t xml:space="preserve"> </w:t>
            </w:r>
            <w:proofErr w:type="spellStart"/>
            <w:r>
              <w:t>án</w:t>
            </w:r>
            <w:proofErr w:type="spellEnd"/>
          </w:p>
        </w:tc>
      </w:tr>
      <w:tr w:rsidR="002F4E77" w14:paraId="7C081E4E" w14:textId="77777777" w:rsidTr="00E3302A">
        <w:tc>
          <w:tcPr>
            <w:tcW w:w="4320" w:type="dxa"/>
          </w:tcPr>
          <w:p w14:paraId="10FE2F31" w14:textId="77777777" w:rsidR="002F4E77" w:rsidRDefault="002F4E77" w:rsidP="002F4E77">
            <w:pPr>
              <w:pStyle w:val="TableBang"/>
            </w:pPr>
            <w:proofErr w:type="spellStart"/>
            <w:r>
              <w:t>Mục</w:t>
            </w:r>
            <w:proofErr w:type="spellEnd"/>
            <w:r>
              <w:t xml:space="preserve"> </w:t>
            </w:r>
            <w:proofErr w:type="spellStart"/>
            <w:r>
              <w:t>đích</w:t>
            </w:r>
            <w:proofErr w:type="spellEnd"/>
            <w:r>
              <w:t>:</w:t>
            </w:r>
          </w:p>
        </w:tc>
        <w:tc>
          <w:tcPr>
            <w:tcW w:w="4320" w:type="dxa"/>
          </w:tcPr>
          <w:p w14:paraId="02651CA2" w14:textId="77777777" w:rsidR="002F4E77" w:rsidRDefault="002F4E77" w:rsidP="002F4E77">
            <w:pPr>
              <w:pStyle w:val="TableBang"/>
            </w:pPr>
            <w:proofErr w:type="spellStart"/>
            <w:r>
              <w:t>Tập</w:t>
            </w:r>
            <w:proofErr w:type="spellEnd"/>
            <w:r>
              <w:t xml:space="preserve"> </w:t>
            </w:r>
            <w:proofErr w:type="spellStart"/>
            <w:r>
              <w:t>trung</w:t>
            </w:r>
            <w:proofErr w:type="spellEnd"/>
            <w:r>
              <w:t xml:space="preserve"> </w:t>
            </w:r>
            <w:proofErr w:type="spellStart"/>
            <w:r>
              <w:t>thông</w:t>
            </w:r>
            <w:proofErr w:type="spellEnd"/>
            <w:r>
              <w:t xml:space="preserve"> tin </w:t>
            </w:r>
            <w:proofErr w:type="spellStart"/>
            <w:r>
              <w:t>dự</w:t>
            </w:r>
            <w:proofErr w:type="spellEnd"/>
            <w:r>
              <w:t xml:space="preserve"> </w:t>
            </w:r>
            <w:proofErr w:type="spellStart"/>
            <w:r>
              <w:t>án</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w:t>
            </w:r>
          </w:p>
        </w:tc>
      </w:tr>
      <w:tr w:rsidR="002F4E77" w14:paraId="4A108DD7" w14:textId="77777777" w:rsidTr="00E3302A">
        <w:tc>
          <w:tcPr>
            <w:tcW w:w="4320" w:type="dxa"/>
          </w:tcPr>
          <w:p w14:paraId="5E7FA407" w14:textId="77777777" w:rsidR="002F4E77" w:rsidRDefault="002F4E77" w:rsidP="002F4E77">
            <w:pPr>
              <w:pStyle w:val="TableBang"/>
            </w:pPr>
            <w:proofErr w:type="spellStart"/>
            <w:r>
              <w:t>Mô</w:t>
            </w:r>
            <w:proofErr w:type="spellEnd"/>
            <w:r>
              <w:t xml:space="preserve"> </w:t>
            </w:r>
            <w:proofErr w:type="spellStart"/>
            <w:r>
              <w:t>tả</w:t>
            </w:r>
            <w:proofErr w:type="spellEnd"/>
            <w:r>
              <w:t>:</w:t>
            </w:r>
          </w:p>
        </w:tc>
        <w:tc>
          <w:tcPr>
            <w:tcW w:w="4320" w:type="dxa"/>
          </w:tcPr>
          <w:p w14:paraId="61C47D87" w14:textId="77777777" w:rsidR="002F4E77" w:rsidRDefault="002F4E77" w:rsidP="002F4E77">
            <w:pPr>
              <w:pStyle w:val="TableBang"/>
            </w:pPr>
            <w:proofErr w:type="spellStart"/>
            <w:r>
              <w:t>Tạo</w:t>
            </w:r>
            <w:proofErr w:type="spellEnd"/>
            <w:r>
              <w:t xml:space="preserve">, </w:t>
            </w:r>
            <w:proofErr w:type="spellStart"/>
            <w:r>
              <w:t>xem</w:t>
            </w:r>
            <w:proofErr w:type="spellEnd"/>
            <w:r>
              <w:t xml:space="preserve">, </w:t>
            </w:r>
            <w:proofErr w:type="spellStart"/>
            <w:r>
              <w:t>sửa</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dự</w:t>
            </w:r>
            <w:proofErr w:type="spellEnd"/>
            <w:r>
              <w:t xml:space="preserve"> </w:t>
            </w:r>
            <w:proofErr w:type="spellStart"/>
            <w:r>
              <w:t>án</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dự</w:t>
            </w:r>
            <w:proofErr w:type="spellEnd"/>
            <w:r>
              <w:t xml:space="preserve"> </w:t>
            </w:r>
            <w:proofErr w:type="spellStart"/>
            <w:r>
              <w:t>án</w:t>
            </w:r>
            <w:proofErr w:type="spellEnd"/>
            <w:r>
              <w:t>.</w:t>
            </w:r>
          </w:p>
        </w:tc>
      </w:tr>
      <w:tr w:rsidR="002F4E77" w14:paraId="429CFC5A" w14:textId="77777777" w:rsidTr="00E3302A">
        <w:tc>
          <w:tcPr>
            <w:tcW w:w="4320" w:type="dxa"/>
          </w:tcPr>
          <w:p w14:paraId="781E5D39" w14:textId="77777777" w:rsidR="002F4E77" w:rsidRDefault="002F4E77" w:rsidP="002F4E77">
            <w:pPr>
              <w:pStyle w:val="TableBang"/>
            </w:pPr>
            <w:proofErr w:type="spellStart"/>
            <w:r>
              <w:t>Tác</w:t>
            </w:r>
            <w:proofErr w:type="spellEnd"/>
            <w:r>
              <w:t xml:space="preserve"> </w:t>
            </w:r>
            <w:proofErr w:type="spellStart"/>
            <w:r>
              <w:t>nhân</w:t>
            </w:r>
            <w:proofErr w:type="spellEnd"/>
            <w:r>
              <w:t>:</w:t>
            </w:r>
          </w:p>
        </w:tc>
        <w:tc>
          <w:tcPr>
            <w:tcW w:w="4320" w:type="dxa"/>
          </w:tcPr>
          <w:p w14:paraId="3FEB5808" w14:textId="77777777" w:rsidR="002F4E77" w:rsidRDefault="002F4E77" w:rsidP="002F4E77">
            <w:pPr>
              <w:pStyle w:val="TableBang"/>
            </w:pPr>
            <w:proofErr w:type="spellStart"/>
            <w:r>
              <w:t>Trưởng</w:t>
            </w:r>
            <w:proofErr w:type="spellEnd"/>
            <w:r>
              <w:t xml:space="preserve"> </w:t>
            </w:r>
            <w:proofErr w:type="spellStart"/>
            <w:r>
              <w:t>nhóm</w:t>
            </w:r>
            <w:proofErr w:type="spellEnd"/>
          </w:p>
        </w:tc>
      </w:tr>
      <w:tr w:rsidR="002F4E77" w14:paraId="3AFD749F" w14:textId="77777777" w:rsidTr="00E3302A">
        <w:tc>
          <w:tcPr>
            <w:tcW w:w="4320" w:type="dxa"/>
          </w:tcPr>
          <w:p w14:paraId="1B89F38C"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trước</w:t>
            </w:r>
            <w:proofErr w:type="spellEnd"/>
            <w:r>
              <w:t>:</w:t>
            </w:r>
          </w:p>
        </w:tc>
        <w:tc>
          <w:tcPr>
            <w:tcW w:w="4320" w:type="dxa"/>
          </w:tcPr>
          <w:p w14:paraId="1650F616" w14:textId="77777777" w:rsidR="002F4E77" w:rsidRDefault="002F4E77" w:rsidP="002F4E77">
            <w:pPr>
              <w:pStyle w:val="TableBang"/>
            </w:pPr>
            <w:proofErr w:type="spellStart"/>
            <w:r>
              <w:t>Đăng</w:t>
            </w:r>
            <w:proofErr w:type="spellEnd"/>
            <w:r>
              <w:t xml:space="preserve"> </w:t>
            </w:r>
            <w:proofErr w:type="spellStart"/>
            <w:r>
              <w:t>nhập</w:t>
            </w:r>
            <w:proofErr w:type="spellEnd"/>
            <w:r>
              <w:t xml:space="preserve"> </w:t>
            </w:r>
            <w:proofErr w:type="spellStart"/>
            <w:r>
              <w:t>với</w:t>
            </w:r>
            <w:proofErr w:type="spellEnd"/>
            <w:r>
              <w:t xml:space="preserve"> </w:t>
            </w:r>
            <w:proofErr w:type="spellStart"/>
            <w:r>
              <w:t>quyền</w:t>
            </w:r>
            <w:proofErr w:type="spellEnd"/>
            <w:r>
              <w:t xml:space="preserve"> </w:t>
            </w:r>
            <w:proofErr w:type="spellStart"/>
            <w:r>
              <w:t>Trưởng</w:t>
            </w:r>
            <w:proofErr w:type="spellEnd"/>
            <w:r>
              <w:t xml:space="preserve"> </w:t>
            </w:r>
            <w:proofErr w:type="spellStart"/>
            <w:r>
              <w:t>nhóm</w:t>
            </w:r>
            <w:proofErr w:type="spellEnd"/>
            <w:r>
              <w:t>.</w:t>
            </w:r>
          </w:p>
        </w:tc>
      </w:tr>
      <w:tr w:rsidR="002F4E77" w14:paraId="132A9D9A" w14:textId="77777777" w:rsidTr="00E3302A">
        <w:tc>
          <w:tcPr>
            <w:tcW w:w="4320" w:type="dxa"/>
          </w:tcPr>
          <w:p w14:paraId="286FCE4E"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sau</w:t>
            </w:r>
            <w:proofErr w:type="spellEnd"/>
            <w:r>
              <w:t>:</w:t>
            </w:r>
          </w:p>
        </w:tc>
        <w:tc>
          <w:tcPr>
            <w:tcW w:w="4320" w:type="dxa"/>
          </w:tcPr>
          <w:p w14:paraId="644A584E" w14:textId="77777777" w:rsidR="002F4E77" w:rsidRDefault="002F4E77" w:rsidP="002F4E77">
            <w:pPr>
              <w:pStyle w:val="TableBang"/>
            </w:pPr>
            <w:proofErr w:type="spellStart"/>
            <w:r>
              <w:t>Tên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lưu</w:t>
            </w:r>
            <w:proofErr w:type="spellEnd"/>
            <w:r>
              <w:t xml:space="preserve"> </w:t>
            </w:r>
            <w:proofErr w:type="spellStart"/>
            <w:r>
              <w:t>thành</w:t>
            </w:r>
            <w:proofErr w:type="spellEnd"/>
            <w:r>
              <w:t xml:space="preserve"> </w:t>
            </w:r>
            <w:proofErr w:type="spellStart"/>
            <w:r>
              <w:t>công</w:t>
            </w:r>
            <w:proofErr w:type="spellEnd"/>
            <w:r>
              <w:t>.</w:t>
            </w:r>
          </w:p>
        </w:tc>
      </w:tr>
      <w:tr w:rsidR="002F4E77" w14:paraId="09E698B2" w14:textId="77777777" w:rsidTr="00E3302A">
        <w:tc>
          <w:tcPr>
            <w:tcW w:w="4320" w:type="dxa"/>
          </w:tcPr>
          <w:p w14:paraId="64ECDAAF" w14:textId="77777777" w:rsidR="002F4E77" w:rsidRDefault="002F4E77" w:rsidP="002F4E77">
            <w:pPr>
              <w:pStyle w:val="TableBang"/>
            </w:pP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chính</w:t>
            </w:r>
            <w:proofErr w:type="spellEnd"/>
            <w:r>
              <w:t>:</w:t>
            </w:r>
          </w:p>
        </w:tc>
        <w:tc>
          <w:tcPr>
            <w:tcW w:w="4320" w:type="dxa"/>
          </w:tcPr>
          <w:p w14:paraId="6D8E5F30" w14:textId="77777777" w:rsidR="002F4E77" w:rsidRDefault="002F4E77" w:rsidP="002F4E77">
            <w:pPr>
              <w:pStyle w:val="TableBang"/>
            </w:pPr>
            <w:proofErr w:type="spellStart"/>
            <w:r>
              <w:t>Trưởng</w:t>
            </w:r>
            <w:proofErr w:type="spellEnd"/>
            <w:r>
              <w:t xml:space="preserve"> </w:t>
            </w:r>
            <w:proofErr w:type="spellStart"/>
            <w:r>
              <w:t>nhóm</w:t>
            </w:r>
            <w:proofErr w:type="spellEnd"/>
            <w:r>
              <w:t xml:space="preserve"> </w:t>
            </w:r>
            <w:proofErr w:type="spellStart"/>
            <w:r>
              <w:t>tạo</w:t>
            </w:r>
            <w:proofErr w:type="spellEnd"/>
            <w:r>
              <w:t xml:space="preserve"> </w:t>
            </w:r>
            <w:proofErr w:type="spellStart"/>
            <w:r>
              <w:t>dự</w:t>
            </w:r>
            <w:proofErr w:type="spellEnd"/>
            <w:r>
              <w:t xml:space="preserve"> </w:t>
            </w:r>
            <w:proofErr w:type="spellStart"/>
            <w:r>
              <w:t>án</w:t>
            </w:r>
            <w:proofErr w:type="spellEnd"/>
            <w:r>
              <w:t xml:space="preserve"> -&gt; Khai </w:t>
            </w:r>
            <w:proofErr w:type="spellStart"/>
            <w:r>
              <w:t>báo</w:t>
            </w:r>
            <w:proofErr w:type="spellEnd"/>
            <w:r>
              <w:t xml:space="preserve"> </w:t>
            </w:r>
            <w:proofErr w:type="spellStart"/>
            <w:r>
              <w:t>thông</w:t>
            </w:r>
            <w:proofErr w:type="spellEnd"/>
            <w:r>
              <w:t xml:space="preserve"> tin </w:t>
            </w:r>
            <w:proofErr w:type="spellStart"/>
            <w:r>
              <w:t>cơ</w:t>
            </w:r>
            <w:proofErr w:type="spellEnd"/>
            <w:r>
              <w:t xml:space="preserve"> </w:t>
            </w:r>
            <w:proofErr w:type="spellStart"/>
            <w:r>
              <w:t>bản</w:t>
            </w:r>
            <w:proofErr w:type="spellEnd"/>
            <w:r>
              <w:t xml:space="preserve"> -&gt; </w:t>
            </w:r>
            <w:proofErr w:type="spellStart"/>
            <w:r>
              <w:t>Dự</w:t>
            </w:r>
            <w:proofErr w:type="spellEnd"/>
            <w:r>
              <w:t xml:space="preserve"> </w:t>
            </w:r>
            <w:proofErr w:type="spellStart"/>
            <w:r>
              <w:t>án</w:t>
            </w:r>
            <w:proofErr w:type="spellEnd"/>
            <w:r>
              <w:t xml:space="preserve"> </w:t>
            </w:r>
            <w:proofErr w:type="spellStart"/>
            <w:r>
              <w:t>được</w:t>
            </w:r>
            <w:proofErr w:type="spellEnd"/>
            <w:r>
              <w:t xml:space="preserve"> </w:t>
            </w:r>
            <w:proofErr w:type="spellStart"/>
            <w:r>
              <w:t>tạo</w:t>
            </w:r>
            <w:proofErr w:type="spellEnd"/>
            <w:r>
              <w:t>.</w:t>
            </w:r>
          </w:p>
        </w:tc>
      </w:tr>
      <w:tr w:rsidR="002F4E77" w14:paraId="6656DB1A" w14:textId="77777777" w:rsidTr="00E3302A">
        <w:tc>
          <w:tcPr>
            <w:tcW w:w="4320" w:type="dxa"/>
          </w:tcPr>
          <w:p w14:paraId="6E7C99A3" w14:textId="77777777" w:rsidR="002F4E77" w:rsidRDefault="002F4E77" w:rsidP="002F4E77">
            <w:pPr>
              <w:pStyle w:val="TableBang"/>
            </w:pP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phụ</w:t>
            </w:r>
            <w:proofErr w:type="spellEnd"/>
            <w:r>
              <w:t>:</w:t>
            </w:r>
          </w:p>
        </w:tc>
        <w:tc>
          <w:tcPr>
            <w:tcW w:w="4320" w:type="dxa"/>
          </w:tcPr>
          <w:p w14:paraId="3D1EEC2A" w14:textId="77777777" w:rsidR="002F4E77" w:rsidRDefault="002F4E77" w:rsidP="002F4E77">
            <w:pPr>
              <w:pStyle w:val="TableBang"/>
            </w:pPr>
            <w:proofErr w:type="spellStart"/>
            <w:r>
              <w:t>Dữ</w:t>
            </w:r>
            <w:proofErr w:type="spellEnd"/>
            <w:r>
              <w:t xml:space="preserve"> </w:t>
            </w:r>
            <w:proofErr w:type="spellStart"/>
            <w:r>
              <w:t>liệu</w:t>
            </w:r>
            <w:proofErr w:type="spellEnd"/>
            <w:r>
              <w:t xml:space="preserve"> </w:t>
            </w:r>
            <w:proofErr w:type="spellStart"/>
            <w:r>
              <w:t>thiếu</w:t>
            </w:r>
            <w:proofErr w:type="spellEnd"/>
            <w:r>
              <w:t xml:space="preserve"> </w:t>
            </w:r>
            <w:proofErr w:type="spellStart"/>
            <w:r>
              <w:t>hoặc</w:t>
            </w:r>
            <w:proofErr w:type="spellEnd"/>
            <w:r>
              <w:t xml:space="preserve"> </w:t>
            </w:r>
            <w:proofErr w:type="spellStart"/>
            <w:r>
              <w:t>sai</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bị</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báo</w:t>
            </w:r>
            <w:proofErr w:type="spellEnd"/>
            <w:r>
              <w:t xml:space="preserve"> </w:t>
            </w:r>
            <w:proofErr w:type="spellStart"/>
            <w:r>
              <w:t>lỗi</w:t>
            </w:r>
            <w:proofErr w:type="spellEnd"/>
            <w:r>
              <w:t>.</w:t>
            </w:r>
          </w:p>
        </w:tc>
      </w:tr>
    </w:tbl>
    <w:p w14:paraId="2D20581A" w14:textId="34E8CCD1" w:rsidR="002F4E77" w:rsidRDefault="002F4E77" w:rsidP="002F4E77">
      <w:pPr>
        <w:pStyle w:val="Heading3"/>
      </w:pPr>
      <w:bookmarkStart w:id="59" w:name="_Toc241148095"/>
      <w:r>
        <w:t>UC004 - Quản lý thành viên</w:t>
      </w:r>
      <w:bookmarkEnd w:id="59"/>
    </w:p>
    <w:tbl>
      <w:tblPr>
        <w:tblStyle w:val="TableGrid"/>
        <w:tblW w:w="0" w:type="auto"/>
        <w:tblInd w:w="-113" w:type="dxa"/>
        <w:tblLook w:val="04A0" w:firstRow="1" w:lastRow="0" w:firstColumn="1" w:lastColumn="0" w:noHBand="0" w:noVBand="1"/>
      </w:tblPr>
      <w:tblGrid>
        <w:gridCol w:w="4320"/>
        <w:gridCol w:w="4320"/>
      </w:tblGrid>
      <w:tr w:rsidR="002F4E77" w14:paraId="172FD597" w14:textId="77777777" w:rsidTr="00E3302A">
        <w:tc>
          <w:tcPr>
            <w:tcW w:w="4320" w:type="dxa"/>
          </w:tcPr>
          <w:p w14:paraId="4CE0A740" w14:textId="77777777" w:rsidR="002F4E77" w:rsidRDefault="002F4E77" w:rsidP="002F4E77">
            <w:pPr>
              <w:pStyle w:val="TableBang"/>
            </w:pPr>
            <w:r>
              <w:t>Use case:</w:t>
            </w:r>
          </w:p>
        </w:tc>
        <w:tc>
          <w:tcPr>
            <w:tcW w:w="4320" w:type="dxa"/>
          </w:tcPr>
          <w:p w14:paraId="617D18DE" w14:textId="77777777" w:rsidR="002F4E77" w:rsidRDefault="002F4E77" w:rsidP="002F4E77">
            <w:pPr>
              <w:pStyle w:val="TableBang"/>
            </w:pPr>
            <w:r>
              <w:t xml:space="preserve">UC004_Quản </w:t>
            </w:r>
            <w:proofErr w:type="spellStart"/>
            <w:r>
              <w:t>lý</w:t>
            </w:r>
            <w:proofErr w:type="spellEnd"/>
            <w:r>
              <w:t xml:space="preserve"> </w:t>
            </w:r>
            <w:proofErr w:type="spellStart"/>
            <w:r>
              <w:t>thành</w:t>
            </w:r>
            <w:proofErr w:type="spellEnd"/>
            <w:r>
              <w:t xml:space="preserve"> </w:t>
            </w:r>
            <w:proofErr w:type="spellStart"/>
            <w:r>
              <w:t>viên</w:t>
            </w:r>
            <w:proofErr w:type="spellEnd"/>
          </w:p>
        </w:tc>
      </w:tr>
      <w:tr w:rsidR="002F4E77" w14:paraId="2721519C" w14:textId="77777777" w:rsidTr="00E3302A">
        <w:tc>
          <w:tcPr>
            <w:tcW w:w="4320" w:type="dxa"/>
          </w:tcPr>
          <w:p w14:paraId="2121CCA3" w14:textId="77777777" w:rsidR="002F4E77" w:rsidRDefault="002F4E77" w:rsidP="002F4E77">
            <w:pPr>
              <w:pStyle w:val="TableBang"/>
            </w:pPr>
            <w:proofErr w:type="spellStart"/>
            <w:r>
              <w:t>Mục</w:t>
            </w:r>
            <w:proofErr w:type="spellEnd"/>
            <w:r>
              <w:t xml:space="preserve"> </w:t>
            </w:r>
            <w:proofErr w:type="spellStart"/>
            <w:r>
              <w:t>đích</w:t>
            </w:r>
            <w:proofErr w:type="spellEnd"/>
            <w:r>
              <w:t>:</w:t>
            </w:r>
          </w:p>
        </w:tc>
        <w:tc>
          <w:tcPr>
            <w:tcW w:w="4320" w:type="dxa"/>
          </w:tcPr>
          <w:p w14:paraId="28B44755" w14:textId="77777777" w:rsidR="002F4E77" w:rsidRDefault="002F4E77" w:rsidP="002F4E77">
            <w:pPr>
              <w:pStyle w:val="TableBang"/>
            </w:pPr>
            <w:r>
              <w:t xml:space="preserve">Quản </w:t>
            </w:r>
            <w:proofErr w:type="spellStart"/>
            <w:r>
              <w:t>lý</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dự</w:t>
            </w:r>
            <w:proofErr w:type="spellEnd"/>
            <w:r>
              <w:t xml:space="preserve"> </w:t>
            </w:r>
            <w:proofErr w:type="spellStart"/>
            <w:r>
              <w:t>án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công</w:t>
            </w:r>
            <w:proofErr w:type="spellEnd"/>
            <w:r>
              <w:t xml:space="preserve"> </w:t>
            </w:r>
            <w:proofErr w:type="spellStart"/>
            <w:r>
              <w:t>việc</w:t>
            </w:r>
            <w:proofErr w:type="spellEnd"/>
            <w:r>
              <w:t>.</w:t>
            </w:r>
          </w:p>
        </w:tc>
      </w:tr>
      <w:tr w:rsidR="002F4E77" w14:paraId="13BC889A" w14:textId="77777777" w:rsidTr="00E3302A">
        <w:tc>
          <w:tcPr>
            <w:tcW w:w="4320" w:type="dxa"/>
          </w:tcPr>
          <w:p w14:paraId="44449D52" w14:textId="77777777" w:rsidR="002F4E77" w:rsidRDefault="002F4E77" w:rsidP="002F4E77">
            <w:pPr>
              <w:pStyle w:val="TableBang"/>
            </w:pPr>
            <w:proofErr w:type="spellStart"/>
            <w:r>
              <w:t>Mô</w:t>
            </w:r>
            <w:proofErr w:type="spellEnd"/>
            <w:r>
              <w:t xml:space="preserve"> </w:t>
            </w:r>
            <w:proofErr w:type="spellStart"/>
            <w:r>
              <w:t>tả</w:t>
            </w:r>
            <w:proofErr w:type="spellEnd"/>
            <w:r>
              <w:t>:</w:t>
            </w:r>
          </w:p>
        </w:tc>
        <w:tc>
          <w:tcPr>
            <w:tcW w:w="4320" w:type="dxa"/>
          </w:tcPr>
          <w:p w14:paraId="17542FDA" w14:textId="77777777" w:rsidR="002F4E77" w:rsidRDefault="002F4E77" w:rsidP="002F4E77">
            <w:pPr>
              <w:pStyle w:val="TableBang"/>
            </w:pPr>
            <w:proofErr w:type="spellStart"/>
            <w:r>
              <w:t>Thêm</w:t>
            </w:r>
            <w:proofErr w:type="spellEnd"/>
            <w:r>
              <w:t>/</w:t>
            </w:r>
            <w:proofErr w:type="spellStart"/>
            <w:r>
              <w:t>xóa</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lưu</w:t>
            </w:r>
            <w:proofErr w:type="spellEnd"/>
            <w:r>
              <w:t xml:space="preserve"> </w:t>
            </w:r>
            <w:proofErr w:type="spellStart"/>
            <w:r>
              <w:t>vai</w:t>
            </w:r>
            <w:proofErr w:type="spellEnd"/>
            <w:r>
              <w:t xml:space="preserve"> </w:t>
            </w:r>
            <w:proofErr w:type="spellStart"/>
            <w:r>
              <w:t>trò</w:t>
            </w:r>
            <w:proofErr w:type="spellEnd"/>
            <w:r>
              <w:t xml:space="preserve">, </w:t>
            </w:r>
            <w:proofErr w:type="spellStart"/>
            <w:r>
              <w:t>kỹ</w:t>
            </w:r>
            <w:proofErr w:type="spellEnd"/>
            <w:r>
              <w:t xml:space="preserve"> </w:t>
            </w:r>
            <w:proofErr w:type="spellStart"/>
            <w:r>
              <w:t>năng</w:t>
            </w:r>
            <w:proofErr w:type="spellEnd"/>
            <w:r>
              <w:t xml:space="preserve">, </w:t>
            </w:r>
            <w:proofErr w:type="spellStart"/>
            <w:r>
              <w:t>mức</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và</w:t>
            </w:r>
            <w:proofErr w:type="spellEnd"/>
            <w:r>
              <w:t xml:space="preserve"> </w:t>
            </w:r>
            <w:proofErr w:type="spellStart"/>
            <w:r>
              <w:t>năng</w:t>
            </w:r>
            <w:proofErr w:type="spellEnd"/>
            <w:r>
              <w:t xml:space="preserve"> </w:t>
            </w:r>
            <w:proofErr w:type="spellStart"/>
            <w:r>
              <w:t>lực</w:t>
            </w:r>
            <w:proofErr w:type="spellEnd"/>
            <w:r>
              <w:t>.</w:t>
            </w:r>
          </w:p>
        </w:tc>
      </w:tr>
      <w:tr w:rsidR="002F4E77" w14:paraId="23A5B202" w14:textId="77777777" w:rsidTr="00E3302A">
        <w:tc>
          <w:tcPr>
            <w:tcW w:w="4320" w:type="dxa"/>
          </w:tcPr>
          <w:p w14:paraId="42D13D95" w14:textId="77777777" w:rsidR="002F4E77" w:rsidRDefault="002F4E77" w:rsidP="002F4E77">
            <w:pPr>
              <w:pStyle w:val="TableBang"/>
            </w:pPr>
            <w:proofErr w:type="spellStart"/>
            <w:r>
              <w:t>Tác</w:t>
            </w:r>
            <w:proofErr w:type="spellEnd"/>
            <w:r>
              <w:t xml:space="preserve"> </w:t>
            </w:r>
            <w:proofErr w:type="spellStart"/>
            <w:r>
              <w:t>nhân</w:t>
            </w:r>
            <w:proofErr w:type="spellEnd"/>
            <w:r>
              <w:t>:</w:t>
            </w:r>
          </w:p>
        </w:tc>
        <w:tc>
          <w:tcPr>
            <w:tcW w:w="4320" w:type="dxa"/>
          </w:tcPr>
          <w:p w14:paraId="70345B76" w14:textId="77777777" w:rsidR="002F4E77" w:rsidRDefault="002F4E77" w:rsidP="002F4E77">
            <w:pPr>
              <w:pStyle w:val="TableBang"/>
            </w:pPr>
            <w:proofErr w:type="spellStart"/>
            <w:r>
              <w:t>Trưởng</w:t>
            </w:r>
            <w:proofErr w:type="spellEnd"/>
            <w:r>
              <w:t xml:space="preserve"> </w:t>
            </w:r>
            <w:proofErr w:type="spellStart"/>
            <w:r>
              <w:t>nhóm</w:t>
            </w:r>
            <w:proofErr w:type="spellEnd"/>
          </w:p>
        </w:tc>
      </w:tr>
      <w:tr w:rsidR="002F4E77" w14:paraId="4F4C6516" w14:textId="77777777" w:rsidTr="00E3302A">
        <w:tc>
          <w:tcPr>
            <w:tcW w:w="4320" w:type="dxa"/>
          </w:tcPr>
          <w:p w14:paraId="26AABF2F"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trước</w:t>
            </w:r>
            <w:proofErr w:type="spellEnd"/>
            <w:r>
              <w:t>:</w:t>
            </w:r>
          </w:p>
        </w:tc>
        <w:tc>
          <w:tcPr>
            <w:tcW w:w="4320" w:type="dxa"/>
          </w:tcPr>
          <w:p w14:paraId="7F753A59" w14:textId="77777777" w:rsidR="002F4E77" w:rsidRDefault="002F4E77" w:rsidP="002F4E77">
            <w:pPr>
              <w:pStyle w:val="TableBang"/>
            </w:pPr>
            <w:proofErr w:type="spellStart"/>
            <w:r>
              <w:t>Dự</w:t>
            </w:r>
            <w:proofErr w:type="spellEnd"/>
            <w:r>
              <w:t xml:space="preserve"> </w:t>
            </w:r>
            <w:proofErr w:type="spellStart"/>
            <w:r>
              <w:t>án</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Trưởng</w:t>
            </w:r>
            <w:proofErr w:type="spellEnd"/>
            <w:r>
              <w:t xml:space="preserve"> </w:t>
            </w:r>
            <w:proofErr w:type="spellStart"/>
            <w:r>
              <w:t>nhóm</w:t>
            </w:r>
            <w:proofErr w:type="spellEnd"/>
            <w:r>
              <w:t xml:space="preserve"> </w:t>
            </w:r>
            <w:proofErr w:type="spellStart"/>
            <w:r>
              <w:t>truy</w:t>
            </w:r>
            <w:proofErr w:type="spellEnd"/>
            <w:r>
              <w:t xml:space="preserve"> </w:t>
            </w:r>
            <w:proofErr w:type="spellStart"/>
            <w:r>
              <w:t>cập</w:t>
            </w:r>
            <w:proofErr w:type="spellEnd"/>
            <w:r>
              <w:t xml:space="preserve"> </w:t>
            </w:r>
            <w:proofErr w:type="spellStart"/>
            <w:r>
              <w:t>dự</w:t>
            </w:r>
            <w:proofErr w:type="spellEnd"/>
            <w:r>
              <w:t xml:space="preserve"> </w:t>
            </w:r>
            <w:proofErr w:type="spellStart"/>
            <w:r>
              <w:t>án</w:t>
            </w:r>
            <w:proofErr w:type="spellEnd"/>
            <w:r>
              <w:t>.</w:t>
            </w:r>
          </w:p>
        </w:tc>
      </w:tr>
      <w:tr w:rsidR="002F4E77" w14:paraId="7FD14ED6" w14:textId="77777777" w:rsidTr="00E3302A">
        <w:tc>
          <w:tcPr>
            <w:tcW w:w="4320" w:type="dxa"/>
          </w:tcPr>
          <w:p w14:paraId="40CEE777"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sau</w:t>
            </w:r>
            <w:proofErr w:type="spellEnd"/>
            <w:r>
              <w:t>:</w:t>
            </w:r>
          </w:p>
        </w:tc>
        <w:tc>
          <w:tcPr>
            <w:tcW w:w="4320" w:type="dxa"/>
          </w:tcPr>
          <w:p w14:paraId="5C929E57" w14:textId="77777777" w:rsidR="002F4E77" w:rsidRDefault="002F4E77" w:rsidP="002F4E77">
            <w:pPr>
              <w:pStyle w:val="TableBang"/>
            </w:pPr>
            <w:r>
              <w:t xml:space="preserve">Danh </w:t>
            </w:r>
            <w:proofErr w:type="spellStart"/>
            <w:r>
              <w:t>sách</w:t>
            </w:r>
            <w:proofErr w:type="spellEnd"/>
            <w:r>
              <w:t xml:space="preserve"> </w:t>
            </w:r>
            <w:proofErr w:type="spellStart"/>
            <w:r>
              <w:t>và</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tải</w:t>
            </w:r>
            <w:proofErr w:type="spellEnd"/>
            <w:r>
              <w:t>.</w:t>
            </w:r>
          </w:p>
        </w:tc>
      </w:tr>
      <w:tr w:rsidR="002F4E77" w14:paraId="2517092B" w14:textId="77777777" w:rsidTr="00E3302A">
        <w:tc>
          <w:tcPr>
            <w:tcW w:w="4320" w:type="dxa"/>
          </w:tcPr>
          <w:p w14:paraId="1BCA62C7" w14:textId="77777777" w:rsidR="002F4E77" w:rsidRDefault="002F4E77" w:rsidP="002F4E77">
            <w:pPr>
              <w:pStyle w:val="TableBang"/>
            </w:pP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chính</w:t>
            </w:r>
            <w:proofErr w:type="spellEnd"/>
            <w:r>
              <w:t>:</w:t>
            </w:r>
          </w:p>
        </w:tc>
        <w:tc>
          <w:tcPr>
            <w:tcW w:w="4320" w:type="dxa"/>
          </w:tcPr>
          <w:p w14:paraId="3E3C29A9" w14:textId="77777777" w:rsidR="002F4E77" w:rsidRDefault="002F4E77" w:rsidP="002F4E77">
            <w:pPr>
              <w:pStyle w:val="TableBang"/>
            </w:pPr>
            <w:proofErr w:type="spellStart"/>
            <w:r>
              <w:t>Trưởng</w:t>
            </w:r>
            <w:proofErr w:type="spellEnd"/>
            <w:r>
              <w:t xml:space="preserve"> </w:t>
            </w:r>
            <w:proofErr w:type="spellStart"/>
            <w:r>
              <w:t>nhóm</w:t>
            </w:r>
            <w:proofErr w:type="spellEnd"/>
            <w:r>
              <w:t xml:space="preserve"> </w:t>
            </w:r>
            <w:proofErr w:type="spellStart"/>
            <w:r>
              <w:t>thêm</w:t>
            </w:r>
            <w:proofErr w:type="spellEnd"/>
            <w:r>
              <w:t xml:space="preserve"> </w:t>
            </w:r>
            <w:proofErr w:type="spellStart"/>
            <w:r>
              <w:t>thành</w:t>
            </w:r>
            <w:proofErr w:type="spellEnd"/>
            <w:r>
              <w:t xml:space="preserve"> </w:t>
            </w:r>
            <w:proofErr w:type="spellStart"/>
            <w:r>
              <w:t>viên</w:t>
            </w:r>
            <w:proofErr w:type="spellEnd"/>
            <w:r>
              <w:t xml:space="preserve"> -&gt; </w:t>
            </w:r>
            <w:proofErr w:type="spellStart"/>
            <w:r>
              <w:t>Ghi</w:t>
            </w:r>
            <w:proofErr w:type="spellEnd"/>
            <w:r>
              <w:t xml:space="preserve"> </w:t>
            </w:r>
            <w:proofErr w:type="spellStart"/>
            <w:r>
              <w:t>nhận</w:t>
            </w:r>
            <w:proofErr w:type="spellEnd"/>
            <w:r>
              <w:t xml:space="preserve"> </w:t>
            </w:r>
            <w:proofErr w:type="spellStart"/>
            <w:r>
              <w:t>kỹ</w:t>
            </w:r>
            <w:proofErr w:type="spellEnd"/>
            <w:r>
              <w:t xml:space="preserve"> </w:t>
            </w:r>
            <w:proofErr w:type="spellStart"/>
            <w:r>
              <w:t>năng</w:t>
            </w:r>
            <w:proofErr w:type="spellEnd"/>
            <w:r>
              <w:t xml:space="preserve">, </w:t>
            </w:r>
            <w:proofErr w:type="spellStart"/>
            <w:r>
              <w:t>năng</w:t>
            </w:r>
            <w:proofErr w:type="spellEnd"/>
            <w:r>
              <w:t xml:space="preserve"> </w:t>
            </w:r>
            <w:proofErr w:type="spellStart"/>
            <w:r>
              <w:t>lực</w:t>
            </w:r>
            <w:proofErr w:type="spellEnd"/>
            <w:r>
              <w:t xml:space="preserve"> -&gt; Lưu </w:t>
            </w:r>
            <w:proofErr w:type="spellStart"/>
            <w:r>
              <w:t>danh</w:t>
            </w:r>
            <w:proofErr w:type="spellEnd"/>
            <w:r>
              <w:t xml:space="preserve"> </w:t>
            </w:r>
            <w:proofErr w:type="spellStart"/>
            <w:r>
              <w:t>sách</w:t>
            </w:r>
            <w:proofErr w:type="spellEnd"/>
            <w:r>
              <w:t>.</w:t>
            </w:r>
          </w:p>
        </w:tc>
      </w:tr>
      <w:tr w:rsidR="002F4E77" w14:paraId="5E418E3C" w14:textId="77777777" w:rsidTr="00E3302A">
        <w:tc>
          <w:tcPr>
            <w:tcW w:w="4320" w:type="dxa"/>
          </w:tcPr>
          <w:p w14:paraId="7FC7891D" w14:textId="77777777" w:rsidR="002F4E77" w:rsidRDefault="002F4E77" w:rsidP="002F4E77">
            <w:pPr>
              <w:pStyle w:val="TableBang"/>
            </w:pPr>
            <w:proofErr w:type="spellStart"/>
            <w:r>
              <w:lastRenderedPageBreak/>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phụ</w:t>
            </w:r>
            <w:proofErr w:type="spellEnd"/>
            <w:r>
              <w:t>:</w:t>
            </w:r>
          </w:p>
        </w:tc>
        <w:tc>
          <w:tcPr>
            <w:tcW w:w="4320" w:type="dxa"/>
          </w:tcPr>
          <w:p w14:paraId="24E41D37" w14:textId="77777777" w:rsidR="002F4E77" w:rsidRDefault="002F4E77" w:rsidP="002F4E77">
            <w:pPr>
              <w:pStyle w:val="TableBang"/>
            </w:pPr>
            <w:proofErr w:type="spellStart"/>
            <w:r>
              <w:t>Xóa</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nhưng</w:t>
            </w:r>
            <w:proofErr w:type="spellEnd"/>
            <w:r>
              <w:t xml:space="preserve"> </w:t>
            </w:r>
            <w:proofErr w:type="spellStart"/>
            <w:r>
              <w:t>giữ</w:t>
            </w:r>
            <w:proofErr w:type="spellEnd"/>
            <w:r>
              <w:t xml:space="preserve"> </w:t>
            </w:r>
            <w:proofErr w:type="spellStart"/>
            <w:r>
              <w:t>lại</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cũ</w:t>
            </w:r>
            <w:proofErr w:type="spellEnd"/>
            <w:r>
              <w:t>.</w:t>
            </w:r>
          </w:p>
        </w:tc>
      </w:tr>
    </w:tbl>
    <w:p w14:paraId="13FA8A09" w14:textId="64914AA0" w:rsidR="002F4E77" w:rsidRDefault="002F4E77" w:rsidP="002F4E77">
      <w:pPr>
        <w:pStyle w:val="Heading3"/>
      </w:pPr>
      <w:bookmarkStart w:id="60" w:name="_Toc241148096"/>
      <w:r>
        <w:t xml:space="preserve">UC005 - Quản lý nhiệm vụ và </w:t>
      </w:r>
      <w:proofErr w:type="spellStart"/>
      <w:r>
        <w:t>Kanban</w:t>
      </w:r>
      <w:bookmarkEnd w:id="60"/>
      <w:proofErr w:type="spellEnd"/>
    </w:p>
    <w:tbl>
      <w:tblPr>
        <w:tblStyle w:val="TableGrid"/>
        <w:tblW w:w="0" w:type="auto"/>
        <w:tblInd w:w="-113" w:type="dxa"/>
        <w:tblLook w:val="04A0" w:firstRow="1" w:lastRow="0" w:firstColumn="1" w:lastColumn="0" w:noHBand="0" w:noVBand="1"/>
      </w:tblPr>
      <w:tblGrid>
        <w:gridCol w:w="4320"/>
        <w:gridCol w:w="4320"/>
      </w:tblGrid>
      <w:tr w:rsidR="002F4E77" w14:paraId="430C74A2" w14:textId="77777777" w:rsidTr="00E3302A">
        <w:tc>
          <w:tcPr>
            <w:tcW w:w="4320" w:type="dxa"/>
          </w:tcPr>
          <w:p w14:paraId="0D8E46E0" w14:textId="77777777" w:rsidR="002F4E77" w:rsidRDefault="002F4E77" w:rsidP="002F4E77">
            <w:pPr>
              <w:pStyle w:val="TableBang"/>
            </w:pPr>
            <w:r>
              <w:t>Use case:</w:t>
            </w:r>
          </w:p>
        </w:tc>
        <w:tc>
          <w:tcPr>
            <w:tcW w:w="4320" w:type="dxa"/>
          </w:tcPr>
          <w:p w14:paraId="2641BD6B" w14:textId="77777777" w:rsidR="002F4E77" w:rsidRDefault="002F4E77" w:rsidP="002F4E77">
            <w:pPr>
              <w:pStyle w:val="TableBang"/>
            </w:pPr>
            <w:r>
              <w:t xml:space="preserve">UC005_Quản </w:t>
            </w:r>
            <w:proofErr w:type="spellStart"/>
            <w:r>
              <w:t>lý</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và</w:t>
            </w:r>
            <w:proofErr w:type="spellEnd"/>
            <w:r>
              <w:t xml:space="preserve"> Kanban</w:t>
            </w:r>
          </w:p>
        </w:tc>
      </w:tr>
      <w:tr w:rsidR="002F4E77" w14:paraId="29C3A7B4" w14:textId="77777777" w:rsidTr="00E3302A">
        <w:tc>
          <w:tcPr>
            <w:tcW w:w="4320" w:type="dxa"/>
          </w:tcPr>
          <w:p w14:paraId="4FE33E9F" w14:textId="77777777" w:rsidR="002F4E77" w:rsidRDefault="002F4E77" w:rsidP="002F4E77">
            <w:pPr>
              <w:pStyle w:val="TableBang"/>
            </w:pPr>
            <w:proofErr w:type="spellStart"/>
            <w:r>
              <w:t>Mục</w:t>
            </w:r>
            <w:proofErr w:type="spellEnd"/>
            <w:r>
              <w:t xml:space="preserve"> </w:t>
            </w:r>
            <w:proofErr w:type="spellStart"/>
            <w:r>
              <w:t>đích</w:t>
            </w:r>
            <w:proofErr w:type="spellEnd"/>
            <w:r>
              <w:t>:</w:t>
            </w:r>
          </w:p>
        </w:tc>
        <w:tc>
          <w:tcPr>
            <w:tcW w:w="4320" w:type="dxa"/>
          </w:tcPr>
          <w:p w14:paraId="5BE63672" w14:textId="77777777" w:rsidR="002F4E77" w:rsidRDefault="002F4E77" w:rsidP="002F4E77">
            <w:pPr>
              <w:pStyle w:val="TableBang"/>
            </w:pPr>
            <w:proofErr w:type="spellStart"/>
            <w:r>
              <w:t>Làm</w:t>
            </w:r>
            <w:proofErr w:type="spellEnd"/>
            <w:r>
              <w:t xml:space="preserve"> </w:t>
            </w:r>
            <w:proofErr w:type="spellStart"/>
            <w:r>
              <w:t>rõ</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hạn</w:t>
            </w:r>
            <w:proofErr w:type="spellEnd"/>
            <w:r>
              <w:t xml:space="preserve">, </w:t>
            </w:r>
            <w:proofErr w:type="spellStart"/>
            <w:r>
              <w:t>ưu</w:t>
            </w:r>
            <w:proofErr w:type="spellEnd"/>
            <w:r>
              <w:t xml:space="preserve"> </w:t>
            </w:r>
            <w:proofErr w:type="spellStart"/>
            <w:r>
              <w:t>tiên</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nhiệm</w:t>
            </w:r>
            <w:proofErr w:type="spellEnd"/>
            <w:r>
              <w:t xml:space="preserve"> </w:t>
            </w:r>
            <w:proofErr w:type="spellStart"/>
            <w:r>
              <w:t>vụ</w:t>
            </w:r>
            <w:proofErr w:type="spellEnd"/>
            <w:r>
              <w:t>.</w:t>
            </w:r>
          </w:p>
        </w:tc>
      </w:tr>
      <w:tr w:rsidR="002F4E77" w14:paraId="72275D72" w14:textId="77777777" w:rsidTr="00E3302A">
        <w:tc>
          <w:tcPr>
            <w:tcW w:w="4320" w:type="dxa"/>
          </w:tcPr>
          <w:p w14:paraId="52057AA2" w14:textId="77777777" w:rsidR="002F4E77" w:rsidRDefault="002F4E77" w:rsidP="002F4E77">
            <w:pPr>
              <w:pStyle w:val="TableBang"/>
            </w:pPr>
            <w:proofErr w:type="spellStart"/>
            <w:r>
              <w:t>Mô</w:t>
            </w:r>
            <w:proofErr w:type="spellEnd"/>
            <w:r>
              <w:t xml:space="preserve"> </w:t>
            </w:r>
            <w:proofErr w:type="spellStart"/>
            <w:r>
              <w:t>tả</w:t>
            </w:r>
            <w:proofErr w:type="spellEnd"/>
            <w:r>
              <w:t>:</w:t>
            </w:r>
          </w:p>
        </w:tc>
        <w:tc>
          <w:tcPr>
            <w:tcW w:w="4320" w:type="dxa"/>
          </w:tcPr>
          <w:p w14:paraId="373E7550" w14:textId="77777777" w:rsidR="002F4E77" w:rsidRDefault="002F4E77" w:rsidP="002F4E77">
            <w:pPr>
              <w:pStyle w:val="TableBang"/>
            </w:pPr>
            <w:proofErr w:type="spellStart"/>
            <w:r>
              <w:t>Tạo</w:t>
            </w:r>
            <w:proofErr w:type="spellEnd"/>
            <w:r>
              <w:t xml:space="preserve">, </w:t>
            </w:r>
            <w:proofErr w:type="spellStart"/>
            <w:r>
              <w:t>sửa</w:t>
            </w:r>
            <w:proofErr w:type="spellEnd"/>
            <w:r>
              <w:t xml:space="preserve">, </w:t>
            </w:r>
            <w:proofErr w:type="spellStart"/>
            <w:r>
              <w:t>xóa</w:t>
            </w:r>
            <w:proofErr w:type="spellEnd"/>
            <w:r>
              <w:t xml:space="preserve"> </w:t>
            </w:r>
            <w:proofErr w:type="spellStart"/>
            <w:r>
              <w:t>mềm</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cập</w:t>
            </w:r>
            <w:proofErr w:type="spellEnd"/>
            <w:r>
              <w:t xml:space="preserve"> </w:t>
            </w:r>
            <w:proofErr w:type="spellStart"/>
            <w:r>
              <w:t>nhật</w:t>
            </w:r>
            <w:proofErr w:type="spellEnd"/>
            <w:r>
              <w:t xml:space="preserve"> Kanban (</w:t>
            </w:r>
            <w:proofErr w:type="spellStart"/>
            <w:r>
              <w:t>Tồn</w:t>
            </w:r>
            <w:proofErr w:type="spellEnd"/>
            <w:r>
              <w:t xml:space="preserve"> </w:t>
            </w:r>
            <w:proofErr w:type="spellStart"/>
            <w:r>
              <w:t>đọng</w:t>
            </w:r>
            <w:proofErr w:type="spellEnd"/>
            <w:r>
              <w:t xml:space="preserve">, </w:t>
            </w:r>
            <w:proofErr w:type="spellStart"/>
            <w:r>
              <w:t>Cần</w:t>
            </w:r>
            <w:proofErr w:type="spellEnd"/>
            <w:r>
              <w:t xml:space="preserve"> </w:t>
            </w:r>
            <w:proofErr w:type="spellStart"/>
            <w:r>
              <w:t>làm</w:t>
            </w:r>
            <w:proofErr w:type="spellEnd"/>
            <w:r>
              <w:t xml:space="preserve">, </w:t>
            </w:r>
            <w:proofErr w:type="spellStart"/>
            <w:r>
              <w:t>Đang</w:t>
            </w:r>
            <w:proofErr w:type="spellEnd"/>
            <w:r>
              <w:t xml:space="preserve"> </w:t>
            </w:r>
            <w:proofErr w:type="spellStart"/>
            <w:r>
              <w:t>làm</w:t>
            </w:r>
            <w:proofErr w:type="spellEnd"/>
            <w:r>
              <w:t xml:space="preserve">, </w:t>
            </w:r>
            <w:proofErr w:type="spellStart"/>
            <w:r>
              <w:t>Kiểm</w:t>
            </w:r>
            <w:proofErr w:type="spellEnd"/>
            <w:r>
              <w:t xml:space="preserve"> </w:t>
            </w:r>
            <w:proofErr w:type="spellStart"/>
            <w:r>
              <w:t>tra</w:t>
            </w:r>
            <w:proofErr w:type="spellEnd"/>
            <w:r>
              <w:t xml:space="preserve">, Hoàn </w:t>
            </w:r>
            <w:proofErr w:type="spellStart"/>
            <w:r>
              <w:t>thành</w:t>
            </w:r>
            <w:proofErr w:type="spellEnd"/>
            <w:r>
              <w:t>).</w:t>
            </w:r>
          </w:p>
        </w:tc>
      </w:tr>
      <w:tr w:rsidR="002F4E77" w14:paraId="09129A32" w14:textId="77777777" w:rsidTr="00E3302A">
        <w:tc>
          <w:tcPr>
            <w:tcW w:w="4320" w:type="dxa"/>
          </w:tcPr>
          <w:p w14:paraId="6B38C104" w14:textId="77777777" w:rsidR="002F4E77" w:rsidRDefault="002F4E77" w:rsidP="002F4E77">
            <w:pPr>
              <w:pStyle w:val="TableBang"/>
            </w:pPr>
            <w:proofErr w:type="spellStart"/>
            <w:r>
              <w:t>Tác</w:t>
            </w:r>
            <w:proofErr w:type="spellEnd"/>
            <w:r>
              <w:t xml:space="preserve"> </w:t>
            </w:r>
            <w:proofErr w:type="spellStart"/>
            <w:r>
              <w:t>nhân</w:t>
            </w:r>
            <w:proofErr w:type="spellEnd"/>
            <w:r>
              <w:t>:</w:t>
            </w:r>
          </w:p>
        </w:tc>
        <w:tc>
          <w:tcPr>
            <w:tcW w:w="4320" w:type="dxa"/>
          </w:tcPr>
          <w:p w14:paraId="7B51B827" w14:textId="77777777" w:rsidR="002F4E77" w:rsidRDefault="002F4E77" w:rsidP="002F4E77">
            <w:pPr>
              <w:pStyle w:val="TableBang"/>
            </w:pPr>
            <w:proofErr w:type="spellStart"/>
            <w:r>
              <w:t>Trưởng</w:t>
            </w:r>
            <w:proofErr w:type="spellEnd"/>
            <w:r>
              <w:t xml:space="preserve"> </w:t>
            </w:r>
            <w:proofErr w:type="spellStart"/>
            <w:r>
              <w:t>nhóm</w:t>
            </w:r>
            <w:proofErr w:type="spellEnd"/>
            <w:r>
              <w:t xml:space="preserve">, Thành </w:t>
            </w:r>
            <w:proofErr w:type="spellStart"/>
            <w:r>
              <w:t>viên</w:t>
            </w:r>
            <w:proofErr w:type="spellEnd"/>
          </w:p>
        </w:tc>
      </w:tr>
      <w:tr w:rsidR="002F4E77" w14:paraId="0DAB9355" w14:textId="77777777" w:rsidTr="00E3302A">
        <w:tc>
          <w:tcPr>
            <w:tcW w:w="4320" w:type="dxa"/>
          </w:tcPr>
          <w:p w14:paraId="29B2248A"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trước</w:t>
            </w:r>
            <w:proofErr w:type="spellEnd"/>
            <w:r>
              <w:t>:</w:t>
            </w:r>
          </w:p>
        </w:tc>
        <w:tc>
          <w:tcPr>
            <w:tcW w:w="4320" w:type="dxa"/>
          </w:tcPr>
          <w:p w14:paraId="32309AB3" w14:textId="77777777" w:rsidR="002F4E77" w:rsidRDefault="002F4E77" w:rsidP="002F4E77">
            <w:pPr>
              <w:pStyle w:val="TableBang"/>
            </w:pPr>
            <w:proofErr w:type="spellStart"/>
            <w:r>
              <w:t>Thuộc</w:t>
            </w:r>
            <w:proofErr w:type="spellEnd"/>
            <w:r>
              <w:t xml:space="preserve"> </w:t>
            </w:r>
            <w:proofErr w:type="spellStart"/>
            <w:r>
              <w:t>dự</w:t>
            </w:r>
            <w:proofErr w:type="spellEnd"/>
            <w:r>
              <w:t xml:space="preserve"> </w:t>
            </w:r>
            <w:proofErr w:type="spellStart"/>
            <w:r>
              <w:t>án</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w:t>
            </w:r>
          </w:p>
        </w:tc>
      </w:tr>
      <w:tr w:rsidR="002F4E77" w14:paraId="0BB686B7" w14:textId="77777777" w:rsidTr="00E3302A">
        <w:tc>
          <w:tcPr>
            <w:tcW w:w="4320" w:type="dxa"/>
          </w:tcPr>
          <w:p w14:paraId="0A3FD03D"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sau</w:t>
            </w:r>
            <w:proofErr w:type="spellEnd"/>
            <w:r>
              <w:t>:</w:t>
            </w:r>
          </w:p>
        </w:tc>
        <w:tc>
          <w:tcPr>
            <w:tcW w:w="4320" w:type="dxa"/>
          </w:tcPr>
          <w:p w14:paraId="4D247C04" w14:textId="77777777" w:rsidR="002F4E77" w:rsidRDefault="002F4E77" w:rsidP="002F4E77">
            <w:pPr>
              <w:pStyle w:val="TableBang"/>
            </w:pPr>
            <w:proofErr w:type="spellStart"/>
            <w:r>
              <w:t>Nhiệm</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đúng</w:t>
            </w:r>
            <w:proofErr w:type="spellEnd"/>
            <w:r>
              <w:t xml:space="preserve"> </w:t>
            </w:r>
            <w:proofErr w:type="spellStart"/>
            <w:r>
              <w:t>cột</w:t>
            </w:r>
            <w:proofErr w:type="spellEnd"/>
            <w:r>
              <w:t xml:space="preserve"> Kanban, </w:t>
            </w:r>
            <w:proofErr w:type="spellStart"/>
            <w:r>
              <w:t>lưu</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thay</w:t>
            </w:r>
            <w:proofErr w:type="spellEnd"/>
            <w:r>
              <w:t xml:space="preserve"> </w:t>
            </w:r>
            <w:proofErr w:type="spellStart"/>
            <w:r>
              <w:t>đổi</w:t>
            </w:r>
            <w:proofErr w:type="spellEnd"/>
            <w:r>
              <w:t>.</w:t>
            </w:r>
          </w:p>
        </w:tc>
      </w:tr>
      <w:tr w:rsidR="002F4E77" w14:paraId="59845423" w14:textId="77777777" w:rsidTr="00E3302A">
        <w:tc>
          <w:tcPr>
            <w:tcW w:w="4320" w:type="dxa"/>
          </w:tcPr>
          <w:p w14:paraId="745AC51D" w14:textId="77777777" w:rsidR="002F4E77" w:rsidRDefault="002F4E77" w:rsidP="002F4E77">
            <w:pPr>
              <w:pStyle w:val="TableBang"/>
            </w:pP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chính</w:t>
            </w:r>
            <w:proofErr w:type="spellEnd"/>
            <w:r>
              <w:t>:</w:t>
            </w:r>
          </w:p>
        </w:tc>
        <w:tc>
          <w:tcPr>
            <w:tcW w:w="4320" w:type="dxa"/>
          </w:tcPr>
          <w:p w14:paraId="5948D0EF" w14:textId="77777777" w:rsidR="002F4E77" w:rsidRDefault="002F4E77" w:rsidP="002F4E77">
            <w:pPr>
              <w:pStyle w:val="TableBang"/>
            </w:pPr>
            <w:proofErr w:type="spellStart"/>
            <w:r>
              <w:t>Người</w:t>
            </w:r>
            <w:proofErr w:type="spellEnd"/>
            <w:r>
              <w:t xml:space="preserve"> </w:t>
            </w:r>
            <w:proofErr w:type="spellStart"/>
            <w:r>
              <w:t>dùng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tạo</w:t>
            </w:r>
            <w:proofErr w:type="spellEnd"/>
            <w:r>
              <w:t>/</w:t>
            </w:r>
            <w:proofErr w:type="spellStart"/>
            <w:r>
              <w:t>sửa</w:t>
            </w:r>
            <w:proofErr w:type="spellEnd"/>
            <w:r>
              <w:t xml:space="preserve"> </w:t>
            </w:r>
            <w:proofErr w:type="spellStart"/>
            <w:r>
              <w:t>nhiệm</w:t>
            </w:r>
            <w:proofErr w:type="spellEnd"/>
            <w:r>
              <w:t xml:space="preserve"> </w:t>
            </w:r>
            <w:proofErr w:type="spellStart"/>
            <w:r>
              <w:t>vụ</w:t>
            </w:r>
            <w:proofErr w:type="spellEnd"/>
            <w:r>
              <w:t xml:space="preserve"> -&gt;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bằng</w:t>
            </w:r>
            <w:proofErr w:type="spellEnd"/>
            <w:r>
              <w:t xml:space="preserve"> </w:t>
            </w:r>
            <w:proofErr w:type="spellStart"/>
            <w:r>
              <w:t>kéo</w:t>
            </w:r>
            <w:proofErr w:type="spellEnd"/>
            <w:r>
              <w:t xml:space="preserve"> </w:t>
            </w:r>
            <w:proofErr w:type="spellStart"/>
            <w:r>
              <w:t>thả</w:t>
            </w:r>
            <w:proofErr w:type="spellEnd"/>
            <w:r>
              <w:t xml:space="preserve"> -&gt; </w:t>
            </w:r>
            <w:proofErr w:type="spellStart"/>
            <w:r>
              <w:t>Hệ</w:t>
            </w:r>
            <w:proofErr w:type="spellEnd"/>
            <w:r>
              <w:t xml:space="preserve"> </w:t>
            </w:r>
            <w:proofErr w:type="spellStart"/>
            <w:r>
              <w:t>thống</w:t>
            </w:r>
            <w:proofErr w:type="spellEnd"/>
            <w:r>
              <w:t xml:space="preserve"> </w:t>
            </w:r>
            <w:proofErr w:type="spellStart"/>
            <w:r>
              <w:t>cập</w:t>
            </w:r>
            <w:proofErr w:type="spellEnd"/>
            <w:r>
              <w:t xml:space="preserve"> </w:t>
            </w:r>
            <w:proofErr w:type="spellStart"/>
            <w:r>
              <w:t>nhật</w:t>
            </w:r>
            <w:proofErr w:type="spellEnd"/>
            <w:r>
              <w:t xml:space="preserve"> Kanban, </w:t>
            </w:r>
            <w:proofErr w:type="spellStart"/>
            <w:r>
              <w:t>việc</w:t>
            </w:r>
            <w:proofErr w:type="spellEnd"/>
            <w:r>
              <w:t xml:space="preserve"> </w:t>
            </w:r>
            <w:proofErr w:type="spellStart"/>
            <w:r>
              <w:t>trễ</w:t>
            </w:r>
            <w:proofErr w:type="spellEnd"/>
            <w:r>
              <w:t xml:space="preserve"> </w:t>
            </w:r>
            <w:proofErr w:type="spellStart"/>
            <w:r>
              <w:t>và</w:t>
            </w:r>
            <w:proofErr w:type="spellEnd"/>
            <w:r>
              <w:t xml:space="preserve"> </w:t>
            </w:r>
            <w:proofErr w:type="spellStart"/>
            <w:r>
              <w:t>tải</w:t>
            </w:r>
            <w:proofErr w:type="spellEnd"/>
            <w:r>
              <w:t xml:space="preserve"> -&gt; </w:t>
            </w:r>
            <w:proofErr w:type="spellStart"/>
            <w:r>
              <w:t>Nếu</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thỏa</w:t>
            </w:r>
            <w:proofErr w:type="spellEnd"/>
            <w:r>
              <w:t xml:space="preserve"> BR-02, </w:t>
            </w:r>
            <w:proofErr w:type="spellStart"/>
            <w:r>
              <w:t>hệ</w:t>
            </w:r>
            <w:proofErr w:type="spellEnd"/>
            <w:r>
              <w:t xml:space="preserve"> </w:t>
            </w:r>
            <w:proofErr w:type="spellStart"/>
            <w:r>
              <w:t>thống</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gửi</w:t>
            </w:r>
            <w:proofErr w:type="spellEnd"/>
            <w:r>
              <w:t xml:space="preserve"> email </w:t>
            </w:r>
            <w:proofErr w:type="spellStart"/>
            <w:r>
              <w:t>cảnh</w:t>
            </w:r>
            <w:proofErr w:type="spellEnd"/>
            <w:r>
              <w:t xml:space="preserve"> </w:t>
            </w:r>
            <w:proofErr w:type="spellStart"/>
            <w:r>
              <w:t>báo</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t>.</w:t>
            </w:r>
          </w:p>
        </w:tc>
      </w:tr>
      <w:tr w:rsidR="002F4E77" w14:paraId="170FB5DD" w14:textId="77777777" w:rsidTr="00E3302A">
        <w:tc>
          <w:tcPr>
            <w:tcW w:w="4320" w:type="dxa"/>
          </w:tcPr>
          <w:p w14:paraId="449CB175" w14:textId="77777777" w:rsidR="002F4E77" w:rsidRDefault="002F4E77" w:rsidP="002F4E77">
            <w:pPr>
              <w:pStyle w:val="TableBang"/>
            </w:pP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phụ</w:t>
            </w:r>
            <w:proofErr w:type="spellEnd"/>
            <w:r>
              <w:t>:</w:t>
            </w:r>
          </w:p>
        </w:tc>
        <w:tc>
          <w:tcPr>
            <w:tcW w:w="4320" w:type="dxa"/>
          </w:tcPr>
          <w:p w14:paraId="4A50C12D" w14:textId="77777777" w:rsidR="002F4E77" w:rsidRDefault="002F4E77" w:rsidP="002F4E77">
            <w:pPr>
              <w:pStyle w:val="TableBang"/>
            </w:pPr>
            <w:r>
              <w:t xml:space="preserve">Thao </w:t>
            </w:r>
            <w:proofErr w:type="spellStart"/>
            <w:r>
              <w:t>tác</w:t>
            </w:r>
            <w:proofErr w:type="spellEnd"/>
            <w:r>
              <w:t xml:space="preserve"> </w:t>
            </w:r>
            <w:proofErr w:type="spellStart"/>
            <w:r>
              <w:t>sai</w:t>
            </w:r>
            <w:proofErr w:type="spellEnd"/>
            <w:r>
              <w:t xml:space="preserve"> </w:t>
            </w:r>
            <w:proofErr w:type="spellStart"/>
            <w:r>
              <w:t>quyền</w:t>
            </w:r>
            <w:proofErr w:type="spellEnd"/>
            <w:r>
              <w:t xml:space="preserve"> </w:t>
            </w:r>
            <w:proofErr w:type="spellStart"/>
            <w:r>
              <w:t>bị</w:t>
            </w:r>
            <w:proofErr w:type="spellEnd"/>
            <w:r>
              <w:t xml:space="preserve"> </w:t>
            </w:r>
            <w:proofErr w:type="spellStart"/>
            <w:r>
              <w:t>máy</w:t>
            </w:r>
            <w:proofErr w:type="spellEnd"/>
            <w:r>
              <w:t xml:space="preserve"> </w:t>
            </w:r>
            <w:proofErr w:type="spellStart"/>
            <w:r>
              <w:t>chủ</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và</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trước</w:t>
            </w:r>
            <w:proofErr w:type="spellEnd"/>
            <w:r>
              <w:t xml:space="preserve"> </w:t>
            </w:r>
            <w:proofErr w:type="spellStart"/>
            <w:r>
              <w:t>đó</w:t>
            </w:r>
            <w:proofErr w:type="spellEnd"/>
            <w:r>
              <w:t>.</w:t>
            </w:r>
          </w:p>
        </w:tc>
      </w:tr>
    </w:tbl>
    <w:p w14:paraId="50C0A2F2" w14:textId="5A9A17D6" w:rsidR="002F4E77" w:rsidRDefault="002F4E77" w:rsidP="002F4E77">
      <w:pPr>
        <w:pStyle w:val="Heading3"/>
      </w:pPr>
      <w:bookmarkStart w:id="61" w:name="_Toc241148097"/>
      <w:r>
        <w:t xml:space="preserve">UC006 - Quản lý </w:t>
      </w:r>
      <w:proofErr w:type="spellStart"/>
      <w:r>
        <w:t>Sprint</w:t>
      </w:r>
      <w:proofErr w:type="spellEnd"/>
      <w:r>
        <w:t xml:space="preserve"> và mốc tiến độ</w:t>
      </w:r>
      <w:bookmarkEnd w:id="61"/>
    </w:p>
    <w:tbl>
      <w:tblPr>
        <w:tblStyle w:val="TableGrid"/>
        <w:tblW w:w="0" w:type="auto"/>
        <w:tblInd w:w="-113" w:type="dxa"/>
        <w:tblLook w:val="04A0" w:firstRow="1" w:lastRow="0" w:firstColumn="1" w:lastColumn="0" w:noHBand="0" w:noVBand="1"/>
      </w:tblPr>
      <w:tblGrid>
        <w:gridCol w:w="4320"/>
        <w:gridCol w:w="4320"/>
      </w:tblGrid>
      <w:tr w:rsidR="002F4E77" w14:paraId="3FB51D35" w14:textId="77777777" w:rsidTr="00E3302A">
        <w:tc>
          <w:tcPr>
            <w:tcW w:w="4320" w:type="dxa"/>
          </w:tcPr>
          <w:p w14:paraId="0937F895" w14:textId="77777777" w:rsidR="002F4E77" w:rsidRDefault="002F4E77" w:rsidP="002F4E77">
            <w:pPr>
              <w:pStyle w:val="TableBang"/>
            </w:pPr>
            <w:r>
              <w:t>Use case:</w:t>
            </w:r>
          </w:p>
        </w:tc>
        <w:tc>
          <w:tcPr>
            <w:tcW w:w="4320" w:type="dxa"/>
          </w:tcPr>
          <w:p w14:paraId="4348175D" w14:textId="77777777" w:rsidR="002F4E77" w:rsidRDefault="002F4E77" w:rsidP="002F4E77">
            <w:pPr>
              <w:pStyle w:val="TableBang"/>
            </w:pPr>
            <w:r>
              <w:t xml:space="preserve">UC006_Quản </w:t>
            </w:r>
            <w:proofErr w:type="spellStart"/>
            <w:r>
              <w:t>lý</w:t>
            </w:r>
            <w:proofErr w:type="spellEnd"/>
            <w:r>
              <w:t xml:space="preserve"> Sprint </w:t>
            </w:r>
            <w:proofErr w:type="spellStart"/>
            <w:r>
              <w:t>và</w:t>
            </w:r>
            <w:proofErr w:type="spellEnd"/>
            <w:r>
              <w:t xml:space="preserve"> </w:t>
            </w:r>
            <w:proofErr w:type="spellStart"/>
            <w:r>
              <w:t>mốc</w:t>
            </w:r>
            <w:proofErr w:type="spellEnd"/>
            <w:r>
              <w:t xml:space="preserve"> </w:t>
            </w:r>
            <w:proofErr w:type="spellStart"/>
            <w:r>
              <w:t>tiến</w:t>
            </w:r>
            <w:proofErr w:type="spellEnd"/>
            <w:r>
              <w:t xml:space="preserve"> </w:t>
            </w:r>
            <w:proofErr w:type="spellStart"/>
            <w:r>
              <w:t>độ</w:t>
            </w:r>
            <w:proofErr w:type="spellEnd"/>
          </w:p>
        </w:tc>
      </w:tr>
      <w:tr w:rsidR="002F4E77" w14:paraId="02B0EEA8" w14:textId="77777777" w:rsidTr="00E3302A">
        <w:tc>
          <w:tcPr>
            <w:tcW w:w="4320" w:type="dxa"/>
          </w:tcPr>
          <w:p w14:paraId="222E4C9A" w14:textId="77777777" w:rsidR="002F4E77" w:rsidRDefault="002F4E77" w:rsidP="002F4E77">
            <w:pPr>
              <w:pStyle w:val="TableBang"/>
            </w:pPr>
            <w:proofErr w:type="spellStart"/>
            <w:r>
              <w:t>Mục</w:t>
            </w:r>
            <w:proofErr w:type="spellEnd"/>
            <w:r>
              <w:t xml:space="preserve"> </w:t>
            </w:r>
            <w:proofErr w:type="spellStart"/>
            <w:r>
              <w:t>đích</w:t>
            </w:r>
            <w:proofErr w:type="spellEnd"/>
            <w:r>
              <w:t>:</w:t>
            </w:r>
          </w:p>
        </w:tc>
        <w:tc>
          <w:tcPr>
            <w:tcW w:w="4320" w:type="dxa"/>
          </w:tcPr>
          <w:p w14:paraId="653D7B52" w14:textId="77777777" w:rsidR="002F4E77" w:rsidRDefault="002F4E77" w:rsidP="002F4E77">
            <w:pPr>
              <w:pStyle w:val="TableBang"/>
            </w:pPr>
            <w:proofErr w:type="spellStart"/>
            <w:r>
              <w:t>Lập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theo</w:t>
            </w:r>
            <w:proofErr w:type="spellEnd"/>
            <w:r>
              <w:t xml:space="preserve"> </w:t>
            </w:r>
            <w:proofErr w:type="spellStart"/>
            <w:r>
              <w:t>dõi</w:t>
            </w:r>
            <w:proofErr w:type="spellEnd"/>
            <w:r>
              <w:t xml:space="preserve"> </w:t>
            </w:r>
            <w:proofErr w:type="spellStart"/>
            <w:r>
              <w:t>các</w:t>
            </w:r>
            <w:proofErr w:type="spellEnd"/>
            <w:r>
              <w:t xml:space="preserve"> </w:t>
            </w:r>
            <w:proofErr w:type="spellStart"/>
            <w:r>
              <w:t>đợt</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ngắn</w:t>
            </w:r>
            <w:proofErr w:type="spellEnd"/>
            <w:r>
              <w:t xml:space="preserve"> </w:t>
            </w:r>
            <w:proofErr w:type="spellStart"/>
            <w:r>
              <w:t>hạn</w:t>
            </w:r>
            <w:proofErr w:type="spellEnd"/>
            <w:r>
              <w:t>.</w:t>
            </w:r>
          </w:p>
        </w:tc>
      </w:tr>
      <w:tr w:rsidR="002F4E77" w14:paraId="005F6396" w14:textId="77777777" w:rsidTr="00E3302A">
        <w:tc>
          <w:tcPr>
            <w:tcW w:w="4320" w:type="dxa"/>
          </w:tcPr>
          <w:p w14:paraId="58C04BCB" w14:textId="77777777" w:rsidR="002F4E77" w:rsidRDefault="002F4E77" w:rsidP="002F4E77">
            <w:pPr>
              <w:pStyle w:val="TableBang"/>
            </w:pPr>
            <w:proofErr w:type="spellStart"/>
            <w:r>
              <w:t>Mô</w:t>
            </w:r>
            <w:proofErr w:type="spellEnd"/>
            <w:r>
              <w:t xml:space="preserve"> </w:t>
            </w:r>
            <w:proofErr w:type="spellStart"/>
            <w:r>
              <w:t>tả</w:t>
            </w:r>
            <w:proofErr w:type="spellEnd"/>
            <w:r>
              <w:t>:</w:t>
            </w:r>
          </w:p>
        </w:tc>
        <w:tc>
          <w:tcPr>
            <w:tcW w:w="4320" w:type="dxa"/>
          </w:tcPr>
          <w:p w14:paraId="64287D64" w14:textId="77777777" w:rsidR="002F4E77" w:rsidRDefault="002F4E77" w:rsidP="002F4E77">
            <w:pPr>
              <w:pStyle w:val="TableBang"/>
            </w:pPr>
            <w:proofErr w:type="spellStart"/>
            <w:r>
              <w:t>Trưởng</w:t>
            </w:r>
            <w:proofErr w:type="spellEnd"/>
            <w:r>
              <w:t xml:space="preserve"> </w:t>
            </w:r>
            <w:proofErr w:type="spellStart"/>
            <w:r>
              <w:t>nhóm</w:t>
            </w:r>
            <w:proofErr w:type="spellEnd"/>
            <w:r>
              <w:t xml:space="preserve"> </w:t>
            </w:r>
            <w:proofErr w:type="spellStart"/>
            <w:r>
              <w:t>tạo</w:t>
            </w:r>
            <w:proofErr w:type="spellEnd"/>
            <w:r>
              <w:t xml:space="preserve">, </w:t>
            </w:r>
            <w:proofErr w:type="spellStart"/>
            <w:r>
              <w:t>xem</w:t>
            </w:r>
            <w:proofErr w:type="spellEnd"/>
            <w:r>
              <w:t xml:space="preserve">, </w:t>
            </w:r>
            <w:proofErr w:type="spellStart"/>
            <w:r>
              <w:t>sửa</w:t>
            </w:r>
            <w:proofErr w:type="spellEnd"/>
            <w:r>
              <w:t xml:space="preserve"> sprint, </w:t>
            </w:r>
            <w:proofErr w:type="spellStart"/>
            <w:r>
              <w:t>mốc</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tính</w:t>
            </w:r>
            <w:proofErr w:type="spellEnd"/>
            <w:r>
              <w:t xml:space="preserve"> </w:t>
            </w:r>
            <w:proofErr w:type="spellStart"/>
            <w:r>
              <w:t>tỷ</w:t>
            </w:r>
            <w:proofErr w:type="spellEnd"/>
            <w:r>
              <w:t xml:space="preserve"> </w:t>
            </w:r>
            <w:proofErr w:type="spellStart"/>
            <w:r>
              <w:t>lệ</w:t>
            </w:r>
            <w:proofErr w:type="spellEnd"/>
            <w:r>
              <w:t xml:space="preserve"> </w:t>
            </w:r>
            <w:proofErr w:type="spellStart"/>
            <w:r>
              <w:t>hoàn</w:t>
            </w:r>
            <w:proofErr w:type="spellEnd"/>
            <w:r>
              <w:t xml:space="preserve"> </w:t>
            </w:r>
            <w:proofErr w:type="spellStart"/>
            <w:r>
              <w:t>thành</w:t>
            </w:r>
            <w:proofErr w:type="spellEnd"/>
            <w:r>
              <w:t>.</w:t>
            </w:r>
          </w:p>
        </w:tc>
      </w:tr>
      <w:tr w:rsidR="002F4E77" w14:paraId="18B46060" w14:textId="77777777" w:rsidTr="00E3302A">
        <w:tc>
          <w:tcPr>
            <w:tcW w:w="4320" w:type="dxa"/>
          </w:tcPr>
          <w:p w14:paraId="667C2770" w14:textId="77777777" w:rsidR="002F4E77" w:rsidRDefault="002F4E77" w:rsidP="002F4E77">
            <w:pPr>
              <w:pStyle w:val="TableBang"/>
            </w:pPr>
            <w:proofErr w:type="spellStart"/>
            <w:r>
              <w:t>Tác</w:t>
            </w:r>
            <w:proofErr w:type="spellEnd"/>
            <w:r>
              <w:t xml:space="preserve"> </w:t>
            </w:r>
            <w:proofErr w:type="spellStart"/>
            <w:r>
              <w:t>nhân</w:t>
            </w:r>
            <w:proofErr w:type="spellEnd"/>
            <w:r>
              <w:t>:</w:t>
            </w:r>
          </w:p>
        </w:tc>
        <w:tc>
          <w:tcPr>
            <w:tcW w:w="4320" w:type="dxa"/>
          </w:tcPr>
          <w:p w14:paraId="4401EB80" w14:textId="77777777" w:rsidR="002F4E77" w:rsidRDefault="002F4E77" w:rsidP="002F4E77">
            <w:pPr>
              <w:pStyle w:val="TableBang"/>
            </w:pPr>
            <w:proofErr w:type="spellStart"/>
            <w:r>
              <w:t>Trưởng</w:t>
            </w:r>
            <w:proofErr w:type="spellEnd"/>
            <w:r>
              <w:t xml:space="preserve"> </w:t>
            </w:r>
            <w:proofErr w:type="spellStart"/>
            <w:r>
              <w:t>nhóm</w:t>
            </w:r>
            <w:proofErr w:type="spellEnd"/>
          </w:p>
        </w:tc>
      </w:tr>
      <w:tr w:rsidR="002F4E77" w14:paraId="506B1571" w14:textId="77777777" w:rsidTr="00E3302A">
        <w:tc>
          <w:tcPr>
            <w:tcW w:w="4320" w:type="dxa"/>
          </w:tcPr>
          <w:p w14:paraId="5AE1F24E"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trước</w:t>
            </w:r>
            <w:proofErr w:type="spellEnd"/>
            <w:r>
              <w:t>:</w:t>
            </w:r>
          </w:p>
        </w:tc>
        <w:tc>
          <w:tcPr>
            <w:tcW w:w="4320" w:type="dxa"/>
          </w:tcPr>
          <w:p w14:paraId="2919735A" w14:textId="77777777" w:rsidR="002F4E77" w:rsidRDefault="002F4E77" w:rsidP="002F4E77">
            <w:pPr>
              <w:pStyle w:val="TableBang"/>
            </w:pPr>
            <w:proofErr w:type="spellStart"/>
            <w:r>
              <w:t>Truy</w:t>
            </w:r>
            <w:proofErr w:type="spellEnd"/>
            <w:r>
              <w:t xml:space="preserve"> </w:t>
            </w:r>
            <w:proofErr w:type="spellStart"/>
            <w:r>
              <w:t>cập</w:t>
            </w:r>
            <w:proofErr w:type="spellEnd"/>
            <w:r>
              <w:t xml:space="preserve"> </w:t>
            </w:r>
            <w:proofErr w:type="spellStart"/>
            <w:r>
              <w:t>dự</w:t>
            </w:r>
            <w:proofErr w:type="spellEnd"/>
            <w:r>
              <w:t xml:space="preserve"> </w:t>
            </w:r>
            <w:proofErr w:type="spellStart"/>
            <w:r>
              <w:t>án</w:t>
            </w:r>
            <w:proofErr w:type="spellEnd"/>
            <w:r>
              <w:t xml:space="preserve"> </w:t>
            </w:r>
            <w:proofErr w:type="spellStart"/>
            <w:r>
              <w:t>hợp</w:t>
            </w:r>
            <w:proofErr w:type="spellEnd"/>
            <w:r>
              <w:t xml:space="preserve"> </w:t>
            </w:r>
            <w:proofErr w:type="spellStart"/>
            <w:r>
              <w:t>lệ</w:t>
            </w:r>
            <w:proofErr w:type="spellEnd"/>
            <w:r>
              <w:t>.</w:t>
            </w:r>
          </w:p>
        </w:tc>
      </w:tr>
      <w:tr w:rsidR="002F4E77" w14:paraId="77110160" w14:textId="77777777" w:rsidTr="00E3302A">
        <w:tc>
          <w:tcPr>
            <w:tcW w:w="4320" w:type="dxa"/>
          </w:tcPr>
          <w:p w14:paraId="37227069" w14:textId="77777777" w:rsidR="002F4E77" w:rsidRDefault="002F4E77" w:rsidP="002F4E77">
            <w:pPr>
              <w:pStyle w:val="TableBang"/>
            </w:pPr>
            <w:proofErr w:type="spellStart"/>
            <w:r>
              <w:lastRenderedPageBreak/>
              <w:t>Điều</w:t>
            </w:r>
            <w:proofErr w:type="spellEnd"/>
            <w:r>
              <w:t xml:space="preserve"> </w:t>
            </w:r>
            <w:proofErr w:type="spellStart"/>
            <w:r>
              <w:t>kiện</w:t>
            </w:r>
            <w:proofErr w:type="spellEnd"/>
            <w:r>
              <w:t xml:space="preserve"> </w:t>
            </w:r>
            <w:proofErr w:type="spellStart"/>
            <w:r>
              <w:t>sau</w:t>
            </w:r>
            <w:proofErr w:type="spellEnd"/>
            <w:r>
              <w:t>:</w:t>
            </w:r>
          </w:p>
        </w:tc>
        <w:tc>
          <w:tcPr>
            <w:tcW w:w="4320" w:type="dxa"/>
          </w:tcPr>
          <w:p w14:paraId="3F3F3640" w14:textId="77777777" w:rsidR="002F4E77" w:rsidRDefault="002F4E77" w:rsidP="002F4E77">
            <w:pPr>
              <w:pStyle w:val="TableBang"/>
            </w:pPr>
            <w:proofErr w:type="spellStart"/>
            <w:r>
              <w:t>Ngày</w:t>
            </w:r>
            <w:proofErr w:type="spellEnd"/>
            <w:r>
              <w:t xml:space="preserve"> sprint </w:t>
            </w:r>
            <w:proofErr w:type="spellStart"/>
            <w:r>
              <w:t>và</w:t>
            </w:r>
            <w:proofErr w:type="spellEnd"/>
            <w:r>
              <w:t xml:space="preserve"> </w:t>
            </w:r>
            <w:proofErr w:type="spellStart"/>
            <w:r>
              <w:t>tiêu</w:t>
            </w:r>
            <w:proofErr w:type="spellEnd"/>
            <w:r>
              <w:t xml:space="preserve"> </w:t>
            </w:r>
            <w:proofErr w:type="spellStart"/>
            <w:r>
              <w:t>chí</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tỷ</w:t>
            </w:r>
            <w:proofErr w:type="spellEnd"/>
            <w:r>
              <w:t xml:space="preserve"> </w:t>
            </w:r>
            <w:proofErr w:type="spellStart"/>
            <w:r>
              <w:t>lệ</w:t>
            </w:r>
            <w:proofErr w:type="spellEnd"/>
            <w:r>
              <w:t xml:space="preserve"> </w:t>
            </w:r>
            <w:proofErr w:type="spellStart"/>
            <w:r>
              <w:t>được</w:t>
            </w:r>
            <w:proofErr w:type="spellEnd"/>
            <w:r>
              <w:t xml:space="preserve"> </w:t>
            </w:r>
            <w:proofErr w:type="spellStart"/>
            <w:r>
              <w:t>tính</w:t>
            </w:r>
            <w:proofErr w:type="spellEnd"/>
            <w:r>
              <w:t xml:space="preserve"> = </w:t>
            </w:r>
            <w:proofErr w:type="spellStart"/>
            <w:r>
              <w:t>nhiệm</w:t>
            </w:r>
            <w:proofErr w:type="spellEnd"/>
            <w:r>
              <w:t xml:space="preserve"> </w:t>
            </w:r>
            <w:proofErr w:type="spellStart"/>
            <w:r>
              <w:t>vụ</w:t>
            </w:r>
            <w:proofErr w:type="spellEnd"/>
            <w:r>
              <w:t xml:space="preserve"> Hoàn </w:t>
            </w:r>
            <w:proofErr w:type="spellStart"/>
            <w:r>
              <w:t>thành</w:t>
            </w:r>
            <w:proofErr w:type="spellEnd"/>
            <w:r>
              <w:t>/</w:t>
            </w:r>
            <w:proofErr w:type="spellStart"/>
            <w:r>
              <w:t>Tổng</w:t>
            </w:r>
            <w:proofErr w:type="spellEnd"/>
            <w:r>
              <w:t>.</w:t>
            </w:r>
          </w:p>
        </w:tc>
      </w:tr>
      <w:tr w:rsidR="002F4E77" w14:paraId="25B709D1" w14:textId="77777777" w:rsidTr="00E3302A">
        <w:tc>
          <w:tcPr>
            <w:tcW w:w="4320" w:type="dxa"/>
          </w:tcPr>
          <w:p w14:paraId="626EAEB1" w14:textId="77777777" w:rsidR="002F4E77" w:rsidRDefault="002F4E77" w:rsidP="002F4E77">
            <w:pPr>
              <w:pStyle w:val="TableBang"/>
            </w:pP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chính</w:t>
            </w:r>
            <w:proofErr w:type="spellEnd"/>
            <w:r>
              <w:t>:</w:t>
            </w:r>
          </w:p>
        </w:tc>
        <w:tc>
          <w:tcPr>
            <w:tcW w:w="4320" w:type="dxa"/>
          </w:tcPr>
          <w:p w14:paraId="4B30AF04" w14:textId="77777777" w:rsidR="002F4E77" w:rsidRDefault="002F4E77" w:rsidP="002F4E77">
            <w:pPr>
              <w:pStyle w:val="TableBang"/>
            </w:pPr>
            <w:proofErr w:type="spellStart"/>
            <w:r>
              <w:t>Trưởng</w:t>
            </w:r>
            <w:proofErr w:type="spellEnd"/>
            <w:r>
              <w:t xml:space="preserve"> </w:t>
            </w:r>
            <w:proofErr w:type="spellStart"/>
            <w:r>
              <w:t>nhóm</w:t>
            </w:r>
            <w:proofErr w:type="spellEnd"/>
            <w:r>
              <w:t xml:space="preserve"> </w:t>
            </w:r>
            <w:proofErr w:type="spellStart"/>
            <w:r>
              <w:t>tạo</w:t>
            </w:r>
            <w:proofErr w:type="spellEnd"/>
            <w:r>
              <w:t xml:space="preserve"> sprint/</w:t>
            </w:r>
            <w:proofErr w:type="spellStart"/>
            <w:r>
              <w:t>mốc</w:t>
            </w:r>
            <w:proofErr w:type="spellEnd"/>
            <w:r>
              <w:t xml:space="preserve"> -&gt; </w:t>
            </w:r>
            <w:proofErr w:type="spellStart"/>
            <w:r>
              <w:t>Chọn</w:t>
            </w:r>
            <w:proofErr w:type="spellEnd"/>
            <w:r>
              <w:t xml:space="preserve"> </w:t>
            </w:r>
            <w:proofErr w:type="spellStart"/>
            <w:r>
              <w:t>ngày</w:t>
            </w:r>
            <w:proofErr w:type="spellEnd"/>
            <w:r>
              <w:t xml:space="preserve"> </w:t>
            </w:r>
            <w:proofErr w:type="spellStart"/>
            <w:r>
              <w:t>và</w:t>
            </w:r>
            <w:proofErr w:type="spellEnd"/>
            <w:r>
              <w:t xml:space="preserve"> </w:t>
            </w:r>
            <w:proofErr w:type="spellStart"/>
            <w:r>
              <w:t>mục</w:t>
            </w:r>
            <w:proofErr w:type="spellEnd"/>
            <w:r>
              <w:t xml:space="preserve"> </w:t>
            </w:r>
            <w:proofErr w:type="spellStart"/>
            <w:r>
              <w:t>tiêu</w:t>
            </w:r>
            <w:proofErr w:type="spellEnd"/>
            <w:r>
              <w:t xml:space="preserve"> -&gt; </w:t>
            </w:r>
            <w:proofErr w:type="spellStart"/>
            <w:r>
              <w:t>Gán</w:t>
            </w:r>
            <w:proofErr w:type="spellEnd"/>
            <w:r>
              <w:t xml:space="preserve"> </w:t>
            </w:r>
            <w:proofErr w:type="spellStart"/>
            <w:r>
              <w:t>nhiệm</w:t>
            </w:r>
            <w:proofErr w:type="spellEnd"/>
            <w:r>
              <w:t xml:space="preserve"> </w:t>
            </w:r>
            <w:proofErr w:type="spellStart"/>
            <w:r>
              <w:t>vụ</w:t>
            </w:r>
            <w:proofErr w:type="spellEnd"/>
            <w:r>
              <w:t>.</w:t>
            </w:r>
          </w:p>
        </w:tc>
      </w:tr>
      <w:tr w:rsidR="002F4E77" w14:paraId="5E7EAC98" w14:textId="77777777" w:rsidTr="00E3302A">
        <w:tc>
          <w:tcPr>
            <w:tcW w:w="4320" w:type="dxa"/>
          </w:tcPr>
          <w:p w14:paraId="7A0056D6" w14:textId="77777777" w:rsidR="002F4E77" w:rsidRDefault="002F4E77" w:rsidP="002F4E77">
            <w:pPr>
              <w:pStyle w:val="TableBang"/>
            </w:pP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phụ</w:t>
            </w:r>
            <w:proofErr w:type="spellEnd"/>
            <w:r>
              <w:t>:</w:t>
            </w:r>
          </w:p>
        </w:tc>
        <w:tc>
          <w:tcPr>
            <w:tcW w:w="4320" w:type="dxa"/>
          </w:tcPr>
          <w:p w14:paraId="7A104D9E" w14:textId="77777777" w:rsidR="002F4E77" w:rsidRDefault="002F4E77" w:rsidP="002F4E77">
            <w:pPr>
              <w:pStyle w:val="TableBang"/>
            </w:pPr>
            <w:proofErr w:type="spellStart"/>
            <w:r>
              <w:t>Ngày</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sau</w:t>
            </w:r>
            <w:proofErr w:type="spellEnd"/>
            <w:r>
              <w:t xml:space="preserve"> </w:t>
            </w:r>
            <w:proofErr w:type="spellStart"/>
            <w:r>
              <w:t>ngày</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từ</w:t>
            </w:r>
            <w:proofErr w:type="spellEnd"/>
            <w:r>
              <w:t xml:space="preserve"> </w:t>
            </w:r>
            <w:proofErr w:type="spellStart"/>
            <w:r>
              <w:t>chối</w:t>
            </w:r>
            <w:proofErr w:type="spellEnd"/>
            <w:r>
              <w:t>.</w:t>
            </w:r>
          </w:p>
        </w:tc>
      </w:tr>
    </w:tbl>
    <w:p w14:paraId="3CB02959" w14:textId="4E84E034" w:rsidR="002F4E77" w:rsidRPr="00FF6425" w:rsidRDefault="002F4E77" w:rsidP="002F4E77">
      <w:pPr>
        <w:pStyle w:val="Heading3"/>
      </w:pPr>
      <w:bookmarkStart w:id="62" w:name="_Toc241148098"/>
      <w:r>
        <w:t>UC007 - Cộng tác (Bình luận, đính kèm, ghi chú)</w:t>
      </w:r>
      <w:bookmarkEnd w:id="62"/>
    </w:p>
    <w:tbl>
      <w:tblPr>
        <w:tblStyle w:val="TableGrid"/>
        <w:tblW w:w="0" w:type="auto"/>
        <w:tblInd w:w="-113" w:type="dxa"/>
        <w:tblLook w:val="04A0" w:firstRow="1" w:lastRow="0" w:firstColumn="1" w:lastColumn="0" w:noHBand="0" w:noVBand="1"/>
      </w:tblPr>
      <w:tblGrid>
        <w:gridCol w:w="4320"/>
        <w:gridCol w:w="4320"/>
      </w:tblGrid>
      <w:tr w:rsidR="002F4E77" w14:paraId="6091E625" w14:textId="77777777" w:rsidTr="00E3302A">
        <w:tc>
          <w:tcPr>
            <w:tcW w:w="4320" w:type="dxa"/>
          </w:tcPr>
          <w:p w14:paraId="4D2F04E9" w14:textId="77777777" w:rsidR="002F4E77" w:rsidRDefault="002F4E77" w:rsidP="002F4E77">
            <w:pPr>
              <w:pStyle w:val="TableBang"/>
            </w:pPr>
            <w:r>
              <w:t>Use case:</w:t>
            </w:r>
          </w:p>
        </w:tc>
        <w:tc>
          <w:tcPr>
            <w:tcW w:w="4320" w:type="dxa"/>
          </w:tcPr>
          <w:p w14:paraId="1FDC46B9" w14:textId="77777777" w:rsidR="002F4E77" w:rsidRDefault="002F4E77" w:rsidP="002F4E77">
            <w:pPr>
              <w:pStyle w:val="TableBang"/>
            </w:pPr>
            <w:r>
              <w:t xml:space="preserve">UC007_Cộng </w:t>
            </w:r>
            <w:proofErr w:type="spellStart"/>
            <w:r>
              <w:t>tác</w:t>
            </w:r>
            <w:proofErr w:type="spellEnd"/>
            <w:r>
              <w:t xml:space="preserve"> (Bình </w:t>
            </w:r>
            <w:proofErr w:type="spellStart"/>
            <w:r>
              <w:t>luận</w:t>
            </w:r>
            <w:proofErr w:type="spellEnd"/>
            <w:r>
              <w:t xml:space="preserve">, </w:t>
            </w:r>
            <w:proofErr w:type="spellStart"/>
            <w:r>
              <w:t>đính</w:t>
            </w:r>
            <w:proofErr w:type="spellEnd"/>
            <w:r>
              <w:t xml:space="preserve"> </w:t>
            </w:r>
            <w:proofErr w:type="spellStart"/>
            <w:r>
              <w:t>kèm</w:t>
            </w:r>
            <w:proofErr w:type="spellEnd"/>
            <w:r>
              <w:t xml:space="preserve">, </w:t>
            </w:r>
            <w:proofErr w:type="spellStart"/>
            <w:r>
              <w:t>ghi</w:t>
            </w:r>
            <w:proofErr w:type="spellEnd"/>
            <w:r>
              <w:t xml:space="preserve"> </w:t>
            </w:r>
            <w:proofErr w:type="spellStart"/>
            <w:r>
              <w:t>chú</w:t>
            </w:r>
            <w:proofErr w:type="spellEnd"/>
            <w:r>
              <w:t>)</w:t>
            </w:r>
          </w:p>
        </w:tc>
      </w:tr>
      <w:tr w:rsidR="002F4E77" w14:paraId="16B8280B" w14:textId="77777777" w:rsidTr="00E3302A">
        <w:tc>
          <w:tcPr>
            <w:tcW w:w="4320" w:type="dxa"/>
          </w:tcPr>
          <w:p w14:paraId="58370975" w14:textId="77777777" w:rsidR="002F4E77" w:rsidRDefault="002F4E77" w:rsidP="002F4E77">
            <w:pPr>
              <w:pStyle w:val="TableBang"/>
            </w:pPr>
            <w:proofErr w:type="spellStart"/>
            <w:r>
              <w:t>Mục</w:t>
            </w:r>
            <w:proofErr w:type="spellEnd"/>
            <w:r>
              <w:t xml:space="preserve"> </w:t>
            </w:r>
            <w:proofErr w:type="spellStart"/>
            <w:r>
              <w:t>đích</w:t>
            </w:r>
            <w:proofErr w:type="spellEnd"/>
            <w:r>
              <w:t>:</w:t>
            </w:r>
          </w:p>
        </w:tc>
        <w:tc>
          <w:tcPr>
            <w:tcW w:w="4320" w:type="dxa"/>
          </w:tcPr>
          <w:p w14:paraId="5272BC8C" w14:textId="77777777" w:rsidR="002F4E77" w:rsidRDefault="002F4E77" w:rsidP="002F4E77">
            <w:pPr>
              <w:pStyle w:val="TableBang"/>
            </w:pPr>
            <w:r>
              <w:t xml:space="preserve">Trao </w:t>
            </w:r>
            <w:proofErr w:type="spellStart"/>
            <w:r>
              <w:t>đổi</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lưu</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và</w:t>
            </w:r>
            <w:proofErr w:type="spellEnd"/>
            <w:r>
              <w:t xml:space="preserve"> </w:t>
            </w:r>
            <w:proofErr w:type="spellStart"/>
            <w:r>
              <w:t>ghi</w:t>
            </w:r>
            <w:proofErr w:type="spellEnd"/>
            <w:r>
              <w:t xml:space="preserve"> </w:t>
            </w:r>
            <w:proofErr w:type="spellStart"/>
            <w:r>
              <w:t>chú</w:t>
            </w:r>
            <w:proofErr w:type="spellEnd"/>
            <w:r>
              <w:t xml:space="preserve"> </w:t>
            </w:r>
            <w:proofErr w:type="spellStart"/>
            <w:r>
              <w:t>họp</w:t>
            </w:r>
            <w:proofErr w:type="spellEnd"/>
            <w:r>
              <w:t>.</w:t>
            </w:r>
          </w:p>
        </w:tc>
      </w:tr>
      <w:tr w:rsidR="002F4E77" w14:paraId="3C116AF8" w14:textId="77777777" w:rsidTr="00E3302A">
        <w:tc>
          <w:tcPr>
            <w:tcW w:w="4320" w:type="dxa"/>
          </w:tcPr>
          <w:p w14:paraId="31E4F807" w14:textId="77777777" w:rsidR="002F4E77" w:rsidRDefault="002F4E77" w:rsidP="002F4E77">
            <w:pPr>
              <w:pStyle w:val="TableBang"/>
            </w:pPr>
            <w:proofErr w:type="spellStart"/>
            <w:r>
              <w:t>Mô</w:t>
            </w:r>
            <w:proofErr w:type="spellEnd"/>
            <w:r>
              <w:t xml:space="preserve"> </w:t>
            </w:r>
            <w:proofErr w:type="spellStart"/>
            <w:r>
              <w:t>tả</w:t>
            </w:r>
            <w:proofErr w:type="spellEnd"/>
            <w:r>
              <w:t>:</w:t>
            </w:r>
          </w:p>
        </w:tc>
        <w:tc>
          <w:tcPr>
            <w:tcW w:w="4320" w:type="dxa"/>
          </w:tcPr>
          <w:p w14:paraId="380BE9B4" w14:textId="77777777" w:rsidR="002F4E77" w:rsidRDefault="002F4E77" w:rsidP="002F4E77">
            <w:pPr>
              <w:pStyle w:val="TableBang"/>
            </w:pPr>
            <w:r>
              <w:t xml:space="preserve">Bình </w:t>
            </w:r>
            <w:proofErr w:type="spellStart"/>
            <w:r>
              <w:t>luận</w:t>
            </w:r>
            <w:proofErr w:type="spellEnd"/>
            <w:r>
              <w:t xml:space="preserve">, </w:t>
            </w:r>
            <w:proofErr w:type="spellStart"/>
            <w:r>
              <w:t>đính</w:t>
            </w:r>
            <w:proofErr w:type="spellEnd"/>
            <w:r>
              <w:t xml:space="preserve"> </w:t>
            </w:r>
            <w:proofErr w:type="spellStart"/>
            <w:r>
              <w:t>kèm</w:t>
            </w:r>
            <w:proofErr w:type="spellEnd"/>
            <w:r>
              <w:t xml:space="preserve"> </w:t>
            </w:r>
            <w:proofErr w:type="spellStart"/>
            <w:r>
              <w:t>tệp</w:t>
            </w:r>
            <w:proofErr w:type="spellEnd"/>
            <w:r>
              <w:t>/</w:t>
            </w:r>
            <w:proofErr w:type="spellStart"/>
            <w:r>
              <w:t>liên</w:t>
            </w:r>
            <w:proofErr w:type="spellEnd"/>
            <w:r>
              <w:t xml:space="preserve"> </w:t>
            </w:r>
            <w:proofErr w:type="spellStart"/>
            <w:r>
              <w:t>kết</w:t>
            </w:r>
            <w:proofErr w:type="spellEnd"/>
            <w:r>
              <w:t xml:space="preserve"> </w:t>
            </w:r>
            <w:proofErr w:type="spellStart"/>
            <w:r>
              <w:t>cho</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tạo</w:t>
            </w:r>
            <w:proofErr w:type="spellEnd"/>
            <w:r>
              <w:t xml:space="preserve"> </w:t>
            </w:r>
            <w:proofErr w:type="spellStart"/>
            <w:r>
              <w:t>ghi</w:t>
            </w:r>
            <w:proofErr w:type="spellEnd"/>
            <w:r>
              <w:t xml:space="preserve"> </w:t>
            </w:r>
            <w:proofErr w:type="spellStart"/>
            <w:r>
              <w:t>chú</w:t>
            </w:r>
            <w:proofErr w:type="spellEnd"/>
            <w:r>
              <w:t xml:space="preserve"> </w:t>
            </w:r>
            <w:proofErr w:type="spellStart"/>
            <w:r>
              <w:t>họp</w:t>
            </w:r>
            <w:proofErr w:type="spellEnd"/>
            <w:r>
              <w:t>.</w:t>
            </w:r>
          </w:p>
        </w:tc>
      </w:tr>
      <w:tr w:rsidR="002F4E77" w14:paraId="3D5038DE" w14:textId="77777777" w:rsidTr="00E3302A">
        <w:tc>
          <w:tcPr>
            <w:tcW w:w="4320" w:type="dxa"/>
          </w:tcPr>
          <w:p w14:paraId="03417800" w14:textId="77777777" w:rsidR="002F4E77" w:rsidRDefault="002F4E77" w:rsidP="002F4E77">
            <w:pPr>
              <w:pStyle w:val="TableBang"/>
            </w:pPr>
            <w:proofErr w:type="spellStart"/>
            <w:r>
              <w:t>Tác</w:t>
            </w:r>
            <w:proofErr w:type="spellEnd"/>
            <w:r>
              <w:t xml:space="preserve"> </w:t>
            </w:r>
            <w:proofErr w:type="spellStart"/>
            <w:r>
              <w:t>nhân</w:t>
            </w:r>
            <w:proofErr w:type="spellEnd"/>
            <w:r>
              <w:t>:</w:t>
            </w:r>
          </w:p>
        </w:tc>
        <w:tc>
          <w:tcPr>
            <w:tcW w:w="4320" w:type="dxa"/>
          </w:tcPr>
          <w:p w14:paraId="01A54B8E" w14:textId="77777777" w:rsidR="002F4E77" w:rsidRDefault="002F4E77" w:rsidP="002F4E77">
            <w:pPr>
              <w:pStyle w:val="TableBang"/>
            </w:pPr>
            <w:proofErr w:type="spellStart"/>
            <w:r>
              <w:t>Trưởng</w:t>
            </w:r>
            <w:proofErr w:type="spellEnd"/>
            <w:r>
              <w:t xml:space="preserve"> </w:t>
            </w:r>
            <w:proofErr w:type="spellStart"/>
            <w:r>
              <w:t>nhóm</w:t>
            </w:r>
            <w:proofErr w:type="spellEnd"/>
            <w:r>
              <w:t xml:space="preserve">, Thành </w:t>
            </w:r>
            <w:proofErr w:type="spellStart"/>
            <w:r>
              <w:t>viên</w:t>
            </w:r>
            <w:proofErr w:type="spellEnd"/>
          </w:p>
        </w:tc>
      </w:tr>
      <w:tr w:rsidR="002F4E77" w14:paraId="525A1A4B" w14:textId="77777777" w:rsidTr="00E3302A">
        <w:tc>
          <w:tcPr>
            <w:tcW w:w="4320" w:type="dxa"/>
          </w:tcPr>
          <w:p w14:paraId="49A2628D"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trước</w:t>
            </w:r>
            <w:proofErr w:type="spellEnd"/>
            <w:r>
              <w:t>:</w:t>
            </w:r>
          </w:p>
        </w:tc>
        <w:tc>
          <w:tcPr>
            <w:tcW w:w="4320" w:type="dxa"/>
          </w:tcPr>
          <w:p w14:paraId="75AB9402" w14:textId="77777777" w:rsidR="002F4E77" w:rsidRDefault="002F4E77" w:rsidP="002F4E77">
            <w:pPr>
              <w:pStyle w:val="TableBang"/>
            </w:pPr>
            <w:proofErr w:type="spellStart"/>
            <w:r>
              <w:t>Có</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nhiệm</w:t>
            </w:r>
            <w:proofErr w:type="spellEnd"/>
            <w:r>
              <w:t xml:space="preserve"> </w:t>
            </w:r>
            <w:proofErr w:type="spellStart"/>
            <w:r>
              <w:t>vụ</w:t>
            </w:r>
            <w:proofErr w:type="spellEnd"/>
            <w:r>
              <w:t>/</w:t>
            </w:r>
            <w:proofErr w:type="spellStart"/>
            <w:r>
              <w:t>dự</w:t>
            </w:r>
            <w:proofErr w:type="spellEnd"/>
            <w:r>
              <w:t xml:space="preserve"> </w:t>
            </w:r>
            <w:proofErr w:type="spellStart"/>
            <w:r>
              <w:t>án</w:t>
            </w:r>
            <w:proofErr w:type="spellEnd"/>
            <w:r>
              <w:t>.</w:t>
            </w:r>
          </w:p>
        </w:tc>
      </w:tr>
      <w:tr w:rsidR="002F4E77" w14:paraId="0796A999" w14:textId="77777777" w:rsidTr="00E3302A">
        <w:tc>
          <w:tcPr>
            <w:tcW w:w="4320" w:type="dxa"/>
          </w:tcPr>
          <w:p w14:paraId="65AF9BF7"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sau</w:t>
            </w:r>
            <w:proofErr w:type="spellEnd"/>
            <w:r>
              <w:t>:</w:t>
            </w:r>
          </w:p>
        </w:tc>
        <w:tc>
          <w:tcPr>
            <w:tcW w:w="4320" w:type="dxa"/>
          </w:tcPr>
          <w:p w14:paraId="1CFF4214" w14:textId="77777777" w:rsidR="002F4E77" w:rsidRDefault="002F4E77" w:rsidP="002F4E77">
            <w:pPr>
              <w:pStyle w:val="TableBang"/>
            </w:pPr>
            <w:proofErr w:type="spellStart"/>
            <w:r>
              <w:t>Nội</w:t>
            </w:r>
            <w:proofErr w:type="spellEnd"/>
            <w:r>
              <w:t xml:space="preserve"> dung </w:t>
            </w:r>
            <w:proofErr w:type="spellStart"/>
            <w:r>
              <w:t>lưu</w:t>
            </w:r>
            <w:proofErr w:type="spellEnd"/>
            <w:r>
              <w:t xml:space="preserve"> </w:t>
            </w:r>
            <w:proofErr w:type="spellStart"/>
            <w:r>
              <w:t>cùng</w:t>
            </w:r>
            <w:proofErr w:type="spellEnd"/>
            <w:r>
              <w:t xml:space="preserve"> </w:t>
            </w:r>
            <w:proofErr w:type="spellStart"/>
            <w:r>
              <w:t>tác</w:t>
            </w:r>
            <w:proofErr w:type="spellEnd"/>
            <w:r>
              <w:t xml:space="preserve"> </w:t>
            </w:r>
            <w:proofErr w:type="spellStart"/>
            <w:r>
              <w:t>giả</w:t>
            </w:r>
            <w:proofErr w:type="spellEnd"/>
            <w:r>
              <w:t xml:space="preserve"> </w:t>
            </w:r>
            <w:proofErr w:type="spellStart"/>
            <w:r>
              <w:t>và</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đúng</w:t>
            </w:r>
            <w:proofErr w:type="spellEnd"/>
            <w:r>
              <w:t xml:space="preserve"> </w:t>
            </w:r>
            <w:proofErr w:type="spellStart"/>
            <w:r>
              <w:t>dự</w:t>
            </w:r>
            <w:proofErr w:type="spellEnd"/>
            <w:r>
              <w:t xml:space="preserve"> </w:t>
            </w:r>
            <w:proofErr w:type="spellStart"/>
            <w:r>
              <w:t>án</w:t>
            </w:r>
            <w:proofErr w:type="spellEnd"/>
            <w:r>
              <w:t>.</w:t>
            </w:r>
          </w:p>
        </w:tc>
      </w:tr>
      <w:tr w:rsidR="002F4E77" w14:paraId="7127E2CB" w14:textId="77777777" w:rsidTr="00E3302A">
        <w:tc>
          <w:tcPr>
            <w:tcW w:w="4320" w:type="dxa"/>
          </w:tcPr>
          <w:p w14:paraId="39F50C21" w14:textId="77777777" w:rsidR="002F4E77" w:rsidRDefault="002F4E77" w:rsidP="002F4E77">
            <w:pPr>
              <w:pStyle w:val="TableBang"/>
            </w:pP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chính</w:t>
            </w:r>
            <w:proofErr w:type="spellEnd"/>
            <w:r>
              <w:t>:</w:t>
            </w:r>
          </w:p>
        </w:tc>
        <w:tc>
          <w:tcPr>
            <w:tcW w:w="4320" w:type="dxa"/>
          </w:tcPr>
          <w:p w14:paraId="08DF14A6" w14:textId="77777777" w:rsidR="002F4E77" w:rsidRDefault="002F4E77" w:rsidP="002F4E77">
            <w:pPr>
              <w:pStyle w:val="TableBang"/>
            </w:pP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nội</w:t>
            </w:r>
            <w:proofErr w:type="spellEnd"/>
            <w:r>
              <w:t xml:space="preserve"> dung </w:t>
            </w:r>
            <w:proofErr w:type="spellStart"/>
            <w:r>
              <w:t>hoặc</w:t>
            </w:r>
            <w:proofErr w:type="spellEnd"/>
            <w:r>
              <w:t xml:space="preserve"> </w:t>
            </w:r>
            <w:proofErr w:type="spellStart"/>
            <w:r>
              <w:t>đính</w:t>
            </w:r>
            <w:proofErr w:type="spellEnd"/>
            <w:r>
              <w:t xml:space="preserve"> </w:t>
            </w:r>
            <w:proofErr w:type="spellStart"/>
            <w:r>
              <w:t>kèm</w:t>
            </w:r>
            <w:proofErr w:type="spellEnd"/>
            <w:r>
              <w:t xml:space="preserve"> </w:t>
            </w:r>
            <w:proofErr w:type="spellStart"/>
            <w:r>
              <w:t>tệp</w:t>
            </w:r>
            <w:proofErr w:type="spellEnd"/>
            <w:r>
              <w:t xml:space="preserve"> -&gt; </w:t>
            </w:r>
            <w:proofErr w:type="spellStart"/>
            <w:r>
              <w:t>Hệ</w:t>
            </w:r>
            <w:proofErr w:type="spellEnd"/>
            <w:r>
              <w:t xml:space="preserve"> </w:t>
            </w:r>
            <w:proofErr w:type="spellStart"/>
            <w:r>
              <w:t>thống</w:t>
            </w:r>
            <w:proofErr w:type="spellEnd"/>
            <w:r>
              <w:t xml:space="preserve"> </w:t>
            </w:r>
            <w:proofErr w:type="spellStart"/>
            <w:r>
              <w:t>lưu</w:t>
            </w:r>
            <w:proofErr w:type="spellEnd"/>
            <w:r>
              <w:t>.</w:t>
            </w:r>
          </w:p>
        </w:tc>
      </w:tr>
      <w:tr w:rsidR="002F4E77" w14:paraId="4B35A02F" w14:textId="77777777" w:rsidTr="00E3302A">
        <w:tc>
          <w:tcPr>
            <w:tcW w:w="4320" w:type="dxa"/>
          </w:tcPr>
          <w:p w14:paraId="22347252" w14:textId="77777777" w:rsidR="002F4E77" w:rsidRDefault="002F4E77" w:rsidP="002F4E77">
            <w:pPr>
              <w:pStyle w:val="TableBang"/>
            </w:pP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phụ</w:t>
            </w:r>
            <w:proofErr w:type="spellEnd"/>
            <w:r>
              <w:t>:</w:t>
            </w:r>
          </w:p>
        </w:tc>
        <w:tc>
          <w:tcPr>
            <w:tcW w:w="4320" w:type="dxa"/>
          </w:tcPr>
          <w:p w14:paraId="51126EE8" w14:textId="77777777" w:rsidR="002F4E77" w:rsidRDefault="002F4E77" w:rsidP="002F4E77">
            <w:pPr>
              <w:pStyle w:val="TableBang"/>
            </w:pPr>
            <w:proofErr w:type="spellStart"/>
            <w:r>
              <w:t>Tệp</w:t>
            </w:r>
            <w:proofErr w:type="spellEnd"/>
            <w:r>
              <w:t xml:space="preserve"> </w:t>
            </w:r>
            <w:proofErr w:type="spellStart"/>
            <w:r>
              <w:t>sai</w:t>
            </w:r>
            <w:proofErr w:type="spellEnd"/>
            <w:r>
              <w:t xml:space="preserve"> </w:t>
            </w:r>
            <w:proofErr w:type="spellStart"/>
            <w:r>
              <w:t>loại</w:t>
            </w:r>
            <w:proofErr w:type="spellEnd"/>
            <w:r>
              <w:t xml:space="preserve">/dung </w:t>
            </w:r>
            <w:proofErr w:type="spellStart"/>
            <w:r>
              <w:t>lượng</w:t>
            </w:r>
            <w:proofErr w:type="spellEnd"/>
            <w:r>
              <w:t xml:space="preserve"> </w:t>
            </w:r>
            <w:proofErr w:type="spellStart"/>
            <w:r>
              <w:t>hoặc</w:t>
            </w:r>
            <w:proofErr w:type="spellEnd"/>
            <w:r>
              <w:t xml:space="preserve"> </w:t>
            </w:r>
            <w:proofErr w:type="spellStart"/>
            <w:r>
              <w:t>người</w:t>
            </w:r>
            <w:proofErr w:type="spellEnd"/>
            <w:r>
              <w:t xml:space="preserve"> </w:t>
            </w:r>
            <w:proofErr w:type="spellStart"/>
            <w:r>
              <w:t>sai</w:t>
            </w:r>
            <w:proofErr w:type="spellEnd"/>
            <w:r>
              <w:t xml:space="preserve"> </w:t>
            </w:r>
            <w:proofErr w:type="spellStart"/>
            <w:r>
              <w:t>quyền</w:t>
            </w:r>
            <w:proofErr w:type="spellEnd"/>
            <w:r>
              <w:t xml:space="preserve"> </w:t>
            </w:r>
            <w:proofErr w:type="spellStart"/>
            <w:r>
              <w:t>bị</w:t>
            </w:r>
            <w:proofErr w:type="spellEnd"/>
            <w:r>
              <w:t xml:space="preserve"> </w:t>
            </w:r>
            <w:proofErr w:type="spellStart"/>
            <w:r>
              <w:t>chặn</w:t>
            </w:r>
            <w:proofErr w:type="spellEnd"/>
            <w:r>
              <w:t>.</w:t>
            </w:r>
          </w:p>
        </w:tc>
      </w:tr>
    </w:tbl>
    <w:p w14:paraId="634F061C" w14:textId="1DBBF3CE" w:rsidR="002F4E77" w:rsidRDefault="002F4E77" w:rsidP="002F4E77">
      <w:pPr>
        <w:pStyle w:val="Heading3"/>
      </w:pPr>
      <w:bookmarkStart w:id="63" w:name="_Toc241148099"/>
      <w:r>
        <w:t>UC008 - Tra cứu, báo cáo và bảng điều khiển</w:t>
      </w:r>
      <w:bookmarkEnd w:id="63"/>
    </w:p>
    <w:tbl>
      <w:tblPr>
        <w:tblStyle w:val="TableGrid"/>
        <w:tblW w:w="0" w:type="auto"/>
        <w:tblInd w:w="-113" w:type="dxa"/>
        <w:tblLook w:val="04A0" w:firstRow="1" w:lastRow="0" w:firstColumn="1" w:lastColumn="0" w:noHBand="0" w:noVBand="1"/>
      </w:tblPr>
      <w:tblGrid>
        <w:gridCol w:w="4320"/>
        <w:gridCol w:w="4320"/>
      </w:tblGrid>
      <w:tr w:rsidR="002F4E77" w14:paraId="3C32276A" w14:textId="77777777" w:rsidTr="00E3302A">
        <w:tc>
          <w:tcPr>
            <w:tcW w:w="4320" w:type="dxa"/>
          </w:tcPr>
          <w:p w14:paraId="69AA549C" w14:textId="77777777" w:rsidR="002F4E77" w:rsidRDefault="002F4E77" w:rsidP="002F4E77">
            <w:pPr>
              <w:pStyle w:val="TableBang"/>
            </w:pPr>
            <w:r>
              <w:t>Use case:</w:t>
            </w:r>
          </w:p>
        </w:tc>
        <w:tc>
          <w:tcPr>
            <w:tcW w:w="4320" w:type="dxa"/>
          </w:tcPr>
          <w:p w14:paraId="467CC8DA" w14:textId="77777777" w:rsidR="002F4E77" w:rsidRDefault="002F4E77" w:rsidP="002F4E77">
            <w:pPr>
              <w:pStyle w:val="TableBang"/>
            </w:pPr>
            <w:r>
              <w:t xml:space="preserve">UC008_Tra </w:t>
            </w:r>
            <w:proofErr w:type="spellStart"/>
            <w:r>
              <w:t>cứu</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bảng</w:t>
            </w:r>
            <w:proofErr w:type="spellEnd"/>
            <w:r>
              <w:t xml:space="preserve"> </w:t>
            </w:r>
            <w:proofErr w:type="spellStart"/>
            <w:r>
              <w:t>điều</w:t>
            </w:r>
            <w:proofErr w:type="spellEnd"/>
            <w:r>
              <w:t xml:space="preserve"> </w:t>
            </w:r>
            <w:proofErr w:type="spellStart"/>
            <w:r>
              <w:t>khiển</w:t>
            </w:r>
            <w:proofErr w:type="spellEnd"/>
          </w:p>
        </w:tc>
      </w:tr>
      <w:tr w:rsidR="002F4E77" w14:paraId="4966A5B8" w14:textId="77777777" w:rsidTr="00E3302A">
        <w:tc>
          <w:tcPr>
            <w:tcW w:w="4320" w:type="dxa"/>
          </w:tcPr>
          <w:p w14:paraId="6B1EEDA3" w14:textId="77777777" w:rsidR="002F4E77" w:rsidRDefault="002F4E77" w:rsidP="002F4E77">
            <w:pPr>
              <w:pStyle w:val="TableBang"/>
            </w:pPr>
            <w:proofErr w:type="spellStart"/>
            <w:r>
              <w:t>Mục</w:t>
            </w:r>
            <w:proofErr w:type="spellEnd"/>
            <w:r>
              <w:t xml:space="preserve"> </w:t>
            </w:r>
            <w:proofErr w:type="spellStart"/>
            <w:r>
              <w:t>đích</w:t>
            </w:r>
            <w:proofErr w:type="spellEnd"/>
            <w:r>
              <w:t>:</w:t>
            </w:r>
          </w:p>
        </w:tc>
        <w:tc>
          <w:tcPr>
            <w:tcW w:w="4320" w:type="dxa"/>
          </w:tcPr>
          <w:p w14:paraId="1C8F8825" w14:textId="77777777" w:rsidR="002F4E77" w:rsidRDefault="002F4E77" w:rsidP="002F4E77">
            <w:pPr>
              <w:pStyle w:val="TableBang"/>
            </w:pPr>
            <w:r>
              <w:t xml:space="preserve">Theo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tỷ</w:t>
            </w:r>
            <w:proofErr w:type="spellEnd"/>
            <w:r>
              <w:t xml:space="preserve"> </w:t>
            </w:r>
            <w:proofErr w:type="spellStart"/>
            <w:r>
              <w:t>lệ</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việc</w:t>
            </w:r>
            <w:proofErr w:type="spellEnd"/>
            <w:r>
              <w:t xml:space="preserve"> </w:t>
            </w:r>
            <w:proofErr w:type="spellStart"/>
            <w:r>
              <w:t>trễ</w:t>
            </w:r>
            <w:proofErr w:type="spellEnd"/>
            <w:r>
              <w:t xml:space="preserve"> </w:t>
            </w:r>
            <w:proofErr w:type="spellStart"/>
            <w:r>
              <w:t>và</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thành</w:t>
            </w:r>
            <w:proofErr w:type="spellEnd"/>
            <w:r>
              <w:t xml:space="preserve"> </w:t>
            </w:r>
            <w:proofErr w:type="spellStart"/>
            <w:r>
              <w:t>viên</w:t>
            </w:r>
            <w:proofErr w:type="spellEnd"/>
            <w:r>
              <w:t>.</w:t>
            </w:r>
          </w:p>
        </w:tc>
      </w:tr>
      <w:tr w:rsidR="002F4E77" w14:paraId="5A8212F2" w14:textId="77777777" w:rsidTr="00E3302A">
        <w:tc>
          <w:tcPr>
            <w:tcW w:w="4320" w:type="dxa"/>
          </w:tcPr>
          <w:p w14:paraId="01F0591E" w14:textId="77777777" w:rsidR="002F4E77" w:rsidRDefault="002F4E77" w:rsidP="002F4E77">
            <w:pPr>
              <w:pStyle w:val="TableBang"/>
            </w:pPr>
            <w:proofErr w:type="spellStart"/>
            <w:r>
              <w:t>Mô</w:t>
            </w:r>
            <w:proofErr w:type="spellEnd"/>
            <w:r>
              <w:t xml:space="preserve"> </w:t>
            </w:r>
            <w:proofErr w:type="spellStart"/>
            <w:r>
              <w:t>tả</w:t>
            </w:r>
            <w:proofErr w:type="spellEnd"/>
            <w:r>
              <w:t>:</w:t>
            </w:r>
          </w:p>
        </w:tc>
        <w:tc>
          <w:tcPr>
            <w:tcW w:w="4320" w:type="dxa"/>
          </w:tcPr>
          <w:p w14:paraId="7C977C22" w14:textId="77777777" w:rsidR="002F4E77" w:rsidRDefault="002F4E77" w:rsidP="002F4E77">
            <w:pPr>
              <w:pStyle w:val="TableBang"/>
            </w:pPr>
            <w:proofErr w:type="spellStart"/>
            <w:r>
              <w:t>Tìm</w:t>
            </w:r>
            <w:proofErr w:type="spellEnd"/>
            <w:r>
              <w:t xml:space="preserve"> </w:t>
            </w:r>
            <w:proofErr w:type="spellStart"/>
            <w:r>
              <w:t>kiếm</w:t>
            </w:r>
            <w:proofErr w:type="spellEnd"/>
            <w:r>
              <w:t xml:space="preserve">, </w:t>
            </w:r>
            <w:proofErr w:type="spellStart"/>
            <w:r>
              <w:t>lọc</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trễ</w:t>
            </w:r>
            <w:proofErr w:type="spellEnd"/>
            <w:r>
              <w:t xml:space="preserve"> </w:t>
            </w:r>
            <w:proofErr w:type="spellStart"/>
            <w:r>
              <w:t>và</w:t>
            </w:r>
            <w:proofErr w:type="spellEnd"/>
            <w:r>
              <w:t xml:space="preserve"> </w:t>
            </w:r>
            <w:proofErr w:type="spellStart"/>
            <w:r>
              <w:t>tải</w:t>
            </w:r>
            <w:proofErr w:type="spellEnd"/>
            <w:r>
              <w:t xml:space="preserve"> </w:t>
            </w:r>
            <w:proofErr w:type="spellStart"/>
            <w:r>
              <w:t>công</w:t>
            </w:r>
            <w:proofErr w:type="spellEnd"/>
            <w:r>
              <w:t xml:space="preserve"> </w:t>
            </w:r>
            <w:proofErr w:type="spellStart"/>
            <w:r>
              <w:t>việc</w:t>
            </w:r>
            <w:proofErr w:type="spellEnd"/>
            <w:r>
              <w:t>.</w:t>
            </w:r>
          </w:p>
        </w:tc>
      </w:tr>
      <w:tr w:rsidR="002F4E77" w14:paraId="35FAA90C" w14:textId="77777777" w:rsidTr="00E3302A">
        <w:tc>
          <w:tcPr>
            <w:tcW w:w="4320" w:type="dxa"/>
          </w:tcPr>
          <w:p w14:paraId="4B1DC2BA" w14:textId="77777777" w:rsidR="002F4E77" w:rsidRDefault="002F4E77" w:rsidP="002F4E77">
            <w:pPr>
              <w:pStyle w:val="TableBang"/>
            </w:pPr>
            <w:proofErr w:type="spellStart"/>
            <w:r>
              <w:lastRenderedPageBreak/>
              <w:t>Tác</w:t>
            </w:r>
            <w:proofErr w:type="spellEnd"/>
            <w:r>
              <w:t xml:space="preserve"> </w:t>
            </w:r>
            <w:proofErr w:type="spellStart"/>
            <w:r>
              <w:t>nhân</w:t>
            </w:r>
            <w:proofErr w:type="spellEnd"/>
            <w:r>
              <w:t>:</w:t>
            </w:r>
          </w:p>
        </w:tc>
        <w:tc>
          <w:tcPr>
            <w:tcW w:w="4320" w:type="dxa"/>
          </w:tcPr>
          <w:p w14:paraId="4FC43A3A" w14:textId="77777777" w:rsidR="002F4E77" w:rsidRDefault="002F4E77" w:rsidP="002F4E77">
            <w:pPr>
              <w:pStyle w:val="TableBang"/>
            </w:pPr>
            <w:proofErr w:type="spellStart"/>
            <w:r>
              <w:t>Trưởng</w:t>
            </w:r>
            <w:proofErr w:type="spellEnd"/>
            <w:r>
              <w:t xml:space="preserve"> </w:t>
            </w:r>
            <w:proofErr w:type="spellStart"/>
            <w:r>
              <w:t>nhóm</w:t>
            </w:r>
            <w:proofErr w:type="spellEnd"/>
            <w:r>
              <w:t xml:space="preserve">, Thành </w:t>
            </w:r>
            <w:proofErr w:type="spellStart"/>
            <w:r>
              <w:t>viên</w:t>
            </w:r>
            <w:proofErr w:type="spellEnd"/>
            <w:r>
              <w:t xml:space="preserve"> (</w:t>
            </w:r>
            <w:proofErr w:type="spellStart"/>
            <w:r>
              <w:t>chỉ</w:t>
            </w:r>
            <w:proofErr w:type="spellEnd"/>
            <w:r>
              <w:t xml:space="preserve"> </w:t>
            </w:r>
            <w:proofErr w:type="spellStart"/>
            <w:r>
              <w:t>xem</w:t>
            </w:r>
            <w:proofErr w:type="spellEnd"/>
            <w:r>
              <w:t>)</w:t>
            </w:r>
          </w:p>
        </w:tc>
      </w:tr>
      <w:tr w:rsidR="002F4E77" w14:paraId="04FE1514" w14:textId="77777777" w:rsidTr="00E3302A">
        <w:tc>
          <w:tcPr>
            <w:tcW w:w="4320" w:type="dxa"/>
          </w:tcPr>
          <w:p w14:paraId="6C34135D"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trước</w:t>
            </w:r>
            <w:proofErr w:type="spellEnd"/>
            <w:r>
              <w:t>:</w:t>
            </w:r>
          </w:p>
        </w:tc>
        <w:tc>
          <w:tcPr>
            <w:tcW w:w="4320" w:type="dxa"/>
          </w:tcPr>
          <w:p w14:paraId="24D7C71B" w14:textId="77777777" w:rsidR="002F4E77" w:rsidRDefault="002F4E77" w:rsidP="002F4E77">
            <w:pPr>
              <w:pStyle w:val="TableBang"/>
            </w:pP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tc>
      </w:tr>
      <w:tr w:rsidR="002F4E77" w14:paraId="2844943A" w14:textId="77777777" w:rsidTr="00E3302A">
        <w:tc>
          <w:tcPr>
            <w:tcW w:w="4320" w:type="dxa"/>
          </w:tcPr>
          <w:p w14:paraId="227B5192"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sau</w:t>
            </w:r>
            <w:proofErr w:type="spellEnd"/>
            <w:r>
              <w:t>:</w:t>
            </w:r>
          </w:p>
        </w:tc>
        <w:tc>
          <w:tcPr>
            <w:tcW w:w="4320" w:type="dxa"/>
          </w:tcPr>
          <w:p w14:paraId="6FF51571" w14:textId="77777777" w:rsidR="002F4E77" w:rsidRDefault="002F4E77" w:rsidP="002F4E77">
            <w:pPr>
              <w:pStyle w:val="TableBang"/>
            </w:pPr>
            <w:proofErr w:type="spellStart"/>
            <w:r>
              <w:t>Kết</w:t>
            </w:r>
            <w:proofErr w:type="spellEnd"/>
            <w:r>
              <w:t xml:space="preserve"> </w:t>
            </w:r>
            <w:proofErr w:type="spellStart"/>
            <w:r>
              <w:t>quả</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đúng</w:t>
            </w:r>
            <w:proofErr w:type="spellEnd"/>
            <w:r>
              <w:t xml:space="preserve"> </w:t>
            </w:r>
            <w:proofErr w:type="spellStart"/>
            <w:r>
              <w:t>phạm</w:t>
            </w:r>
            <w:proofErr w:type="spellEnd"/>
            <w:r>
              <w:t xml:space="preserve"> vi </w:t>
            </w:r>
            <w:proofErr w:type="spellStart"/>
            <w:r>
              <w:t>dự</w:t>
            </w:r>
            <w:proofErr w:type="spellEnd"/>
            <w:r>
              <w:t xml:space="preserve"> </w:t>
            </w:r>
            <w:proofErr w:type="spellStart"/>
            <w:r>
              <w:t>án</w:t>
            </w:r>
            <w:proofErr w:type="spellEnd"/>
            <w:r>
              <w:t xml:space="preserve"> </w:t>
            </w:r>
            <w:proofErr w:type="spellStart"/>
            <w:r>
              <w:t>và</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w:t>
            </w:r>
          </w:p>
        </w:tc>
      </w:tr>
      <w:tr w:rsidR="002F4E77" w14:paraId="50966F9E" w14:textId="77777777" w:rsidTr="00E3302A">
        <w:tc>
          <w:tcPr>
            <w:tcW w:w="4320" w:type="dxa"/>
          </w:tcPr>
          <w:p w14:paraId="69F7386E" w14:textId="77777777" w:rsidR="002F4E77" w:rsidRDefault="002F4E77" w:rsidP="002F4E77">
            <w:pPr>
              <w:pStyle w:val="TableBang"/>
            </w:pP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chính</w:t>
            </w:r>
            <w:proofErr w:type="spellEnd"/>
            <w:r>
              <w:t>:</w:t>
            </w:r>
          </w:p>
        </w:tc>
        <w:tc>
          <w:tcPr>
            <w:tcW w:w="4320" w:type="dxa"/>
          </w:tcPr>
          <w:p w14:paraId="4C3CB91D" w14:textId="77777777" w:rsidR="002F4E77" w:rsidRDefault="002F4E77" w:rsidP="002F4E77">
            <w:pPr>
              <w:pStyle w:val="TableBang"/>
            </w:pP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bộ</w:t>
            </w:r>
            <w:proofErr w:type="spellEnd"/>
            <w:r>
              <w:t xml:space="preserve"> </w:t>
            </w:r>
            <w:proofErr w:type="spellStart"/>
            <w:r>
              <w:t>lọc</w:t>
            </w:r>
            <w:proofErr w:type="spellEnd"/>
            <w:r>
              <w:t xml:space="preserve"> -&gt; </w:t>
            </w:r>
            <w:proofErr w:type="spellStart"/>
            <w:r>
              <w:t>Hệ</w:t>
            </w:r>
            <w:proofErr w:type="spellEnd"/>
            <w:r>
              <w:t xml:space="preserve"> </w:t>
            </w:r>
            <w:proofErr w:type="spellStart"/>
            <w:r>
              <w:t>thống</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tính</w:t>
            </w:r>
            <w:proofErr w:type="spellEnd"/>
            <w:r>
              <w:t xml:space="preserve"> </w:t>
            </w:r>
            <w:proofErr w:type="spellStart"/>
            <w:r>
              <w:t>tải</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và</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hoàn</w:t>
            </w:r>
            <w:proofErr w:type="spellEnd"/>
            <w:r>
              <w:t xml:space="preserve"> </w:t>
            </w:r>
            <w:proofErr w:type="spellStart"/>
            <w:r>
              <w:t>thành</w:t>
            </w:r>
            <w:proofErr w:type="spellEnd"/>
            <w:r>
              <w:t xml:space="preserve"> -&gt; Hiển </w:t>
            </w:r>
            <w:proofErr w:type="spellStart"/>
            <w:r>
              <w:t>thị</w:t>
            </w:r>
            <w:proofErr w:type="spellEnd"/>
            <w:r>
              <w:t>.</w:t>
            </w:r>
          </w:p>
        </w:tc>
      </w:tr>
      <w:tr w:rsidR="002F4E77" w14:paraId="08CAB6C8" w14:textId="77777777" w:rsidTr="00E3302A">
        <w:tc>
          <w:tcPr>
            <w:tcW w:w="4320" w:type="dxa"/>
          </w:tcPr>
          <w:p w14:paraId="3644D152" w14:textId="77777777" w:rsidR="002F4E77" w:rsidRDefault="002F4E77" w:rsidP="00E3302A">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phụ</w:t>
            </w:r>
            <w:proofErr w:type="spellEnd"/>
            <w:r>
              <w:t>:</w:t>
            </w:r>
          </w:p>
        </w:tc>
        <w:tc>
          <w:tcPr>
            <w:tcW w:w="4320" w:type="dxa"/>
          </w:tcPr>
          <w:p w14:paraId="091F173A" w14:textId="77777777" w:rsidR="002F4E77" w:rsidRDefault="002F4E77" w:rsidP="00E3302A">
            <w:proofErr w:type="spellStart"/>
            <w:r>
              <w:t>Cảnh</w:t>
            </w:r>
            <w:proofErr w:type="spellEnd"/>
            <w:r>
              <w:t xml:space="preserve"> </w:t>
            </w:r>
            <w:proofErr w:type="spellStart"/>
            <w:r>
              <w:t>báo</w:t>
            </w:r>
            <w:proofErr w:type="spellEnd"/>
            <w:r>
              <w:t xml:space="preserve"> </w:t>
            </w:r>
            <w:proofErr w:type="spellStart"/>
            <w:r>
              <w:t>quá</w:t>
            </w:r>
            <w:proofErr w:type="spellEnd"/>
            <w:r>
              <w:t xml:space="preserve"> </w:t>
            </w:r>
            <w:proofErr w:type="spellStart"/>
            <w:r>
              <w:t>tải</w:t>
            </w:r>
            <w:proofErr w:type="spellEnd"/>
            <w:r>
              <w:t xml:space="preserve"> </w:t>
            </w:r>
            <w:proofErr w:type="spellStart"/>
            <w:r>
              <w:t>khi</w:t>
            </w:r>
            <w:proofErr w:type="spellEnd"/>
            <w:r>
              <w:t xml:space="preserve"> </w:t>
            </w:r>
            <w:proofErr w:type="spellStart"/>
            <w:r>
              <w:t>tải</w:t>
            </w:r>
            <w:proofErr w:type="spellEnd"/>
            <w:r>
              <w:t xml:space="preserve"> </w:t>
            </w:r>
            <w:proofErr w:type="spellStart"/>
            <w:r>
              <w:t>vượt</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cấu</w:t>
            </w:r>
            <w:proofErr w:type="spellEnd"/>
            <w:r>
              <w:t xml:space="preserve"> </w:t>
            </w:r>
            <w:proofErr w:type="spellStart"/>
            <w:r>
              <w:t>hình</w:t>
            </w:r>
            <w:proofErr w:type="spellEnd"/>
            <w:r>
              <w:t>.</w:t>
            </w:r>
          </w:p>
        </w:tc>
      </w:tr>
    </w:tbl>
    <w:p w14:paraId="63D2DEA9" w14:textId="45C94A64" w:rsidR="002F4E77" w:rsidRDefault="002F4E77" w:rsidP="002F4E77">
      <w:pPr>
        <w:pStyle w:val="Heading3"/>
      </w:pPr>
      <w:bookmarkStart w:id="64" w:name="_Toc241148100"/>
      <w:r>
        <w:t>UC009 - AI Tóm tắt tiến độ</w:t>
      </w:r>
      <w:bookmarkEnd w:id="64"/>
    </w:p>
    <w:tbl>
      <w:tblPr>
        <w:tblStyle w:val="TableGrid"/>
        <w:tblW w:w="0" w:type="auto"/>
        <w:tblInd w:w="-113" w:type="dxa"/>
        <w:tblLook w:val="04A0" w:firstRow="1" w:lastRow="0" w:firstColumn="1" w:lastColumn="0" w:noHBand="0" w:noVBand="1"/>
      </w:tblPr>
      <w:tblGrid>
        <w:gridCol w:w="4320"/>
        <w:gridCol w:w="4320"/>
      </w:tblGrid>
      <w:tr w:rsidR="002F4E77" w14:paraId="30E995D3" w14:textId="77777777" w:rsidTr="00E3302A">
        <w:tc>
          <w:tcPr>
            <w:tcW w:w="4320" w:type="dxa"/>
          </w:tcPr>
          <w:p w14:paraId="2BB4E897" w14:textId="77777777" w:rsidR="002F4E77" w:rsidRDefault="002F4E77" w:rsidP="002F4E77">
            <w:pPr>
              <w:pStyle w:val="TableBang"/>
            </w:pPr>
            <w:r>
              <w:t>Use case:</w:t>
            </w:r>
          </w:p>
        </w:tc>
        <w:tc>
          <w:tcPr>
            <w:tcW w:w="4320" w:type="dxa"/>
          </w:tcPr>
          <w:p w14:paraId="564BB19C" w14:textId="77777777" w:rsidR="002F4E77" w:rsidRDefault="002F4E77" w:rsidP="002F4E77">
            <w:pPr>
              <w:pStyle w:val="TableBang"/>
            </w:pPr>
            <w:r>
              <w:t xml:space="preserve">UC009_AI </w:t>
            </w:r>
            <w:proofErr w:type="spellStart"/>
            <w:r>
              <w:t>Tóm</w:t>
            </w:r>
            <w:proofErr w:type="spellEnd"/>
            <w:r>
              <w:t xml:space="preserve"> </w:t>
            </w:r>
            <w:proofErr w:type="spellStart"/>
            <w:r>
              <w:t>tắt</w:t>
            </w:r>
            <w:proofErr w:type="spellEnd"/>
            <w:r>
              <w:t xml:space="preserve"> </w:t>
            </w:r>
            <w:proofErr w:type="spellStart"/>
            <w:r>
              <w:t>tiến</w:t>
            </w:r>
            <w:proofErr w:type="spellEnd"/>
            <w:r>
              <w:t xml:space="preserve"> </w:t>
            </w:r>
            <w:proofErr w:type="spellStart"/>
            <w:r>
              <w:t>độ</w:t>
            </w:r>
            <w:proofErr w:type="spellEnd"/>
          </w:p>
        </w:tc>
      </w:tr>
      <w:tr w:rsidR="002F4E77" w14:paraId="07840FE4" w14:textId="77777777" w:rsidTr="00E3302A">
        <w:tc>
          <w:tcPr>
            <w:tcW w:w="4320" w:type="dxa"/>
          </w:tcPr>
          <w:p w14:paraId="0C258590" w14:textId="77777777" w:rsidR="002F4E77" w:rsidRDefault="002F4E77" w:rsidP="002F4E77">
            <w:pPr>
              <w:pStyle w:val="TableBang"/>
            </w:pPr>
            <w:proofErr w:type="spellStart"/>
            <w:r>
              <w:t>Mục</w:t>
            </w:r>
            <w:proofErr w:type="spellEnd"/>
            <w:r>
              <w:t xml:space="preserve"> </w:t>
            </w:r>
            <w:proofErr w:type="spellStart"/>
            <w:r>
              <w:t>đích</w:t>
            </w:r>
            <w:proofErr w:type="spellEnd"/>
            <w:r>
              <w:t>:</w:t>
            </w:r>
          </w:p>
        </w:tc>
        <w:tc>
          <w:tcPr>
            <w:tcW w:w="4320" w:type="dxa"/>
          </w:tcPr>
          <w:p w14:paraId="1681AAD9" w14:textId="77777777" w:rsidR="002F4E77" w:rsidRDefault="002F4E77" w:rsidP="002F4E77">
            <w:pPr>
              <w:pStyle w:val="TableBang"/>
            </w:pPr>
            <w:proofErr w:type="spellStart"/>
            <w:r>
              <w:t>Dùng</w:t>
            </w:r>
            <w:proofErr w:type="spellEnd"/>
            <w:r>
              <w:t xml:space="preserve"> AI </w:t>
            </w:r>
            <w:proofErr w:type="spellStart"/>
            <w:r>
              <w:t>tổng</w:t>
            </w:r>
            <w:proofErr w:type="spellEnd"/>
            <w:r>
              <w:t xml:space="preserve"> </w:t>
            </w:r>
            <w:proofErr w:type="spellStart"/>
            <w:r>
              <w:t>hợp</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tuần</w:t>
            </w:r>
            <w:proofErr w:type="spellEnd"/>
            <w:r>
              <w:t xml:space="preserve">, </w:t>
            </w:r>
            <w:proofErr w:type="spellStart"/>
            <w:r>
              <w:t>chỉ</w:t>
            </w:r>
            <w:proofErr w:type="spellEnd"/>
            <w:r>
              <w:t xml:space="preserve"> </w:t>
            </w:r>
            <w:proofErr w:type="spellStart"/>
            <w:r>
              <w:t>ra</w:t>
            </w:r>
            <w:proofErr w:type="spellEnd"/>
            <w:r>
              <w:t xml:space="preserve"> </w:t>
            </w:r>
            <w:proofErr w:type="spellStart"/>
            <w:r>
              <w:t>việc</w:t>
            </w:r>
            <w:proofErr w:type="spellEnd"/>
            <w:r>
              <w:t xml:space="preserve"> </w:t>
            </w:r>
            <w:proofErr w:type="spellStart"/>
            <w:r>
              <w:t>ưu</w:t>
            </w:r>
            <w:proofErr w:type="spellEnd"/>
            <w:r>
              <w:t xml:space="preserve"> </w:t>
            </w:r>
            <w:proofErr w:type="spellStart"/>
            <w:r>
              <w:t>tiên</w:t>
            </w:r>
            <w:proofErr w:type="spellEnd"/>
            <w:r>
              <w:t xml:space="preserve">, </w:t>
            </w:r>
            <w:proofErr w:type="spellStart"/>
            <w:r>
              <w:t>rủi</w:t>
            </w:r>
            <w:proofErr w:type="spellEnd"/>
            <w:r>
              <w:t xml:space="preserve"> ro.</w:t>
            </w:r>
          </w:p>
        </w:tc>
      </w:tr>
      <w:tr w:rsidR="002F4E77" w14:paraId="5046119D" w14:textId="77777777" w:rsidTr="00E3302A">
        <w:tc>
          <w:tcPr>
            <w:tcW w:w="4320" w:type="dxa"/>
          </w:tcPr>
          <w:p w14:paraId="7062551F" w14:textId="77777777" w:rsidR="002F4E77" w:rsidRDefault="002F4E77" w:rsidP="002F4E77">
            <w:pPr>
              <w:pStyle w:val="TableBang"/>
            </w:pPr>
            <w:proofErr w:type="spellStart"/>
            <w:r>
              <w:t>Mô</w:t>
            </w:r>
            <w:proofErr w:type="spellEnd"/>
            <w:r>
              <w:t xml:space="preserve"> </w:t>
            </w:r>
            <w:proofErr w:type="spellStart"/>
            <w:r>
              <w:t>tả</w:t>
            </w:r>
            <w:proofErr w:type="spellEnd"/>
            <w:r>
              <w:t>:</w:t>
            </w:r>
          </w:p>
        </w:tc>
        <w:tc>
          <w:tcPr>
            <w:tcW w:w="4320" w:type="dxa"/>
          </w:tcPr>
          <w:p w14:paraId="0768886A" w14:textId="77777777" w:rsidR="002F4E77" w:rsidRDefault="002F4E77" w:rsidP="002F4E77">
            <w:pPr>
              <w:pStyle w:val="TableBang"/>
            </w:pPr>
            <w:proofErr w:type="spellStart"/>
            <w:r>
              <w:t>Yêu</w:t>
            </w:r>
            <w:proofErr w:type="spellEnd"/>
            <w:r>
              <w:t xml:space="preserve"> </w:t>
            </w:r>
            <w:proofErr w:type="spellStart"/>
            <w:r>
              <w:t>cầu</w:t>
            </w:r>
            <w:proofErr w:type="spellEnd"/>
            <w:r>
              <w:t xml:space="preserve"> AI </w:t>
            </w:r>
            <w:proofErr w:type="spellStart"/>
            <w:r>
              <w:t>tóm</w:t>
            </w:r>
            <w:proofErr w:type="spellEnd"/>
            <w:r>
              <w:t xml:space="preserve"> </w:t>
            </w:r>
            <w:proofErr w:type="spellStart"/>
            <w:r>
              <w:t>tắt</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và</w:t>
            </w:r>
            <w:proofErr w:type="spellEnd"/>
            <w:r>
              <w:t xml:space="preserve"> </w:t>
            </w:r>
            <w:proofErr w:type="spellStart"/>
            <w:r>
              <w:t>xác</w:t>
            </w:r>
            <w:proofErr w:type="spellEnd"/>
            <w:r>
              <w:t xml:space="preserve"> </w:t>
            </w:r>
            <w:proofErr w:type="spellStart"/>
            <w:r>
              <w:t>nhận</w:t>
            </w:r>
            <w:proofErr w:type="spellEnd"/>
            <w:r>
              <w:t>.</w:t>
            </w:r>
          </w:p>
        </w:tc>
      </w:tr>
      <w:tr w:rsidR="002F4E77" w14:paraId="1CC626A6" w14:textId="77777777" w:rsidTr="00E3302A">
        <w:tc>
          <w:tcPr>
            <w:tcW w:w="4320" w:type="dxa"/>
          </w:tcPr>
          <w:p w14:paraId="2B1E9C56" w14:textId="77777777" w:rsidR="002F4E77" w:rsidRDefault="002F4E77" w:rsidP="002F4E77">
            <w:pPr>
              <w:pStyle w:val="TableBang"/>
            </w:pPr>
            <w:proofErr w:type="spellStart"/>
            <w:r>
              <w:t>Tác</w:t>
            </w:r>
            <w:proofErr w:type="spellEnd"/>
            <w:r>
              <w:t xml:space="preserve"> </w:t>
            </w:r>
            <w:proofErr w:type="spellStart"/>
            <w:r>
              <w:t>nhân</w:t>
            </w:r>
            <w:proofErr w:type="spellEnd"/>
            <w:r>
              <w:t>:</w:t>
            </w:r>
          </w:p>
        </w:tc>
        <w:tc>
          <w:tcPr>
            <w:tcW w:w="4320" w:type="dxa"/>
          </w:tcPr>
          <w:p w14:paraId="50606316" w14:textId="77777777" w:rsidR="002F4E77" w:rsidRDefault="002F4E77" w:rsidP="002F4E77">
            <w:pPr>
              <w:pStyle w:val="TableBang"/>
            </w:pPr>
            <w:proofErr w:type="spellStart"/>
            <w:r>
              <w:t>Trưởng</w:t>
            </w:r>
            <w:proofErr w:type="spellEnd"/>
            <w:r>
              <w:t xml:space="preserve"> </w:t>
            </w:r>
            <w:proofErr w:type="spellStart"/>
            <w:r>
              <w:t>nhóm</w:t>
            </w:r>
            <w:proofErr w:type="spellEnd"/>
          </w:p>
        </w:tc>
      </w:tr>
      <w:tr w:rsidR="002F4E77" w14:paraId="1C2E3E53" w14:textId="77777777" w:rsidTr="00E3302A">
        <w:tc>
          <w:tcPr>
            <w:tcW w:w="4320" w:type="dxa"/>
          </w:tcPr>
          <w:p w14:paraId="78C5781B"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trước</w:t>
            </w:r>
            <w:proofErr w:type="spellEnd"/>
            <w:r>
              <w:t>:</w:t>
            </w:r>
          </w:p>
        </w:tc>
        <w:tc>
          <w:tcPr>
            <w:tcW w:w="4320" w:type="dxa"/>
          </w:tcPr>
          <w:p w14:paraId="4A9DA0CA" w14:textId="77777777" w:rsidR="002F4E77" w:rsidRDefault="002F4E77" w:rsidP="002F4E77">
            <w:pPr>
              <w:pStyle w:val="TableBang"/>
            </w:pPr>
            <w:proofErr w:type="spellStart"/>
            <w:r>
              <w:t>Cấu</w:t>
            </w:r>
            <w:proofErr w:type="spellEnd"/>
            <w:r>
              <w:t xml:space="preserve"> </w:t>
            </w:r>
            <w:proofErr w:type="spellStart"/>
            <w:r>
              <w:t>hình</w:t>
            </w:r>
            <w:proofErr w:type="spellEnd"/>
            <w:r>
              <w:t xml:space="preserve"> AI </w:t>
            </w:r>
            <w:proofErr w:type="spellStart"/>
            <w:r>
              <w:t>hoạt</w:t>
            </w:r>
            <w:proofErr w:type="spellEnd"/>
            <w:r>
              <w:t xml:space="preserve"> </w:t>
            </w:r>
            <w:proofErr w:type="spellStart"/>
            <w:r>
              <w:t>động</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nhiệm</w:t>
            </w:r>
            <w:proofErr w:type="spellEnd"/>
            <w:r>
              <w:t xml:space="preserve"> </w:t>
            </w:r>
            <w:proofErr w:type="spellStart"/>
            <w:r>
              <w:t>vụ</w:t>
            </w:r>
            <w:proofErr w:type="spellEnd"/>
            <w:r>
              <w:t>.</w:t>
            </w:r>
          </w:p>
        </w:tc>
      </w:tr>
      <w:tr w:rsidR="002F4E77" w14:paraId="24E03D48" w14:textId="77777777" w:rsidTr="00E3302A">
        <w:tc>
          <w:tcPr>
            <w:tcW w:w="4320" w:type="dxa"/>
          </w:tcPr>
          <w:p w14:paraId="3519C0EF"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sau</w:t>
            </w:r>
            <w:proofErr w:type="spellEnd"/>
            <w:r>
              <w:t>:</w:t>
            </w:r>
          </w:p>
        </w:tc>
        <w:tc>
          <w:tcPr>
            <w:tcW w:w="4320" w:type="dxa"/>
          </w:tcPr>
          <w:p w14:paraId="380B4EF1" w14:textId="77777777" w:rsidR="002F4E77" w:rsidRDefault="002F4E77" w:rsidP="002F4E77">
            <w:pPr>
              <w:pStyle w:val="TableBang"/>
            </w:pPr>
            <w:proofErr w:type="spellStart"/>
            <w:r>
              <w:t>Kết</w:t>
            </w:r>
            <w:proofErr w:type="spellEnd"/>
            <w:r>
              <w:t xml:space="preserve"> </w:t>
            </w:r>
            <w:proofErr w:type="spellStart"/>
            <w:r>
              <w:t>quả</w:t>
            </w:r>
            <w:proofErr w:type="spellEnd"/>
            <w:r>
              <w:t xml:space="preserve"> </w:t>
            </w:r>
            <w:proofErr w:type="spellStart"/>
            <w:r>
              <w:t>tóm</w:t>
            </w:r>
            <w:proofErr w:type="spellEnd"/>
            <w:r>
              <w:t xml:space="preserve"> </w:t>
            </w:r>
            <w:proofErr w:type="spellStart"/>
            <w:r>
              <w:t>tắt</w:t>
            </w:r>
            <w:proofErr w:type="spellEnd"/>
            <w:r>
              <w:t xml:space="preserve"> </w:t>
            </w:r>
            <w:proofErr w:type="spellStart"/>
            <w:r>
              <w:t>được</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và</w:t>
            </w:r>
            <w:proofErr w:type="spellEnd"/>
            <w:r>
              <w:t xml:space="preserve"> </w:t>
            </w:r>
            <w:proofErr w:type="spellStart"/>
            <w:r>
              <w:t>lưu</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không</w:t>
            </w:r>
            <w:proofErr w:type="spellEnd"/>
            <w:r>
              <w:t xml:space="preserve"> </w:t>
            </w:r>
            <w:proofErr w:type="spellStart"/>
            <w:r>
              <w:t>tạo</w:t>
            </w:r>
            <w:proofErr w:type="spellEnd"/>
            <w:r>
              <w:t xml:space="preserve"> </w:t>
            </w:r>
            <w:proofErr w:type="spellStart"/>
            <w:r>
              <w:t>thông</w:t>
            </w:r>
            <w:proofErr w:type="spellEnd"/>
            <w:r>
              <w:t xml:space="preserve"> tin </w:t>
            </w:r>
            <w:proofErr w:type="spellStart"/>
            <w:r>
              <w:t>ngoài</w:t>
            </w:r>
            <w:proofErr w:type="spellEnd"/>
            <w:r>
              <w:t xml:space="preserve"> </w:t>
            </w:r>
            <w:proofErr w:type="spellStart"/>
            <w:r>
              <w:t>nguồn</w:t>
            </w:r>
            <w:proofErr w:type="spellEnd"/>
            <w:r>
              <w:t>.</w:t>
            </w:r>
          </w:p>
        </w:tc>
      </w:tr>
      <w:tr w:rsidR="002F4E77" w14:paraId="7F5982F4" w14:textId="77777777" w:rsidTr="00E3302A">
        <w:tc>
          <w:tcPr>
            <w:tcW w:w="4320" w:type="dxa"/>
          </w:tcPr>
          <w:p w14:paraId="499BC2CE" w14:textId="77777777" w:rsidR="002F4E77" w:rsidRDefault="002F4E77" w:rsidP="002F4E77">
            <w:pPr>
              <w:pStyle w:val="TableBang"/>
            </w:pP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chính</w:t>
            </w:r>
            <w:proofErr w:type="spellEnd"/>
            <w:r>
              <w:t>:</w:t>
            </w:r>
          </w:p>
        </w:tc>
        <w:tc>
          <w:tcPr>
            <w:tcW w:w="4320" w:type="dxa"/>
          </w:tcPr>
          <w:p w14:paraId="778D35E5" w14:textId="77777777" w:rsidR="002F4E77" w:rsidRDefault="002F4E77" w:rsidP="002F4E77">
            <w:pPr>
              <w:pStyle w:val="TableBang"/>
            </w:pPr>
            <w:proofErr w:type="spellStart"/>
            <w:r>
              <w:t>Trưởng</w:t>
            </w:r>
            <w:proofErr w:type="spellEnd"/>
            <w:r>
              <w:t xml:space="preserve"> </w:t>
            </w:r>
            <w:proofErr w:type="spellStart"/>
            <w:r>
              <w:t>nhóm</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tóm</w:t>
            </w:r>
            <w:proofErr w:type="spellEnd"/>
            <w:r>
              <w:t xml:space="preserve"> </w:t>
            </w:r>
            <w:proofErr w:type="spellStart"/>
            <w:r>
              <w:t>tắt</w:t>
            </w:r>
            <w:proofErr w:type="spellEnd"/>
            <w:r>
              <w:t xml:space="preserve"> -&gt;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-&gt; </w:t>
            </w:r>
            <w:proofErr w:type="spellStart"/>
            <w:r>
              <w:t>Dịch</w:t>
            </w:r>
            <w:proofErr w:type="spellEnd"/>
            <w:r>
              <w:t xml:space="preserve"> </w:t>
            </w:r>
            <w:proofErr w:type="spellStart"/>
            <w:r>
              <w:t>vụ</w:t>
            </w:r>
            <w:proofErr w:type="spellEnd"/>
            <w:r>
              <w:t xml:space="preserve"> AI </w:t>
            </w:r>
            <w:proofErr w:type="spellStart"/>
            <w:r>
              <w:t>tạo</w:t>
            </w:r>
            <w:proofErr w:type="spellEnd"/>
            <w:r>
              <w:t xml:space="preserve"> </w:t>
            </w:r>
            <w:proofErr w:type="spellStart"/>
            <w:r>
              <w:t>bản</w:t>
            </w:r>
            <w:proofErr w:type="spellEnd"/>
            <w:r>
              <w:t xml:space="preserve"> </w:t>
            </w:r>
            <w:proofErr w:type="spellStart"/>
            <w:r>
              <w:t>nháp</w:t>
            </w:r>
            <w:proofErr w:type="spellEnd"/>
            <w:r>
              <w:t xml:space="preserve"> -&gt; </w:t>
            </w:r>
            <w:proofErr w:type="spellStart"/>
            <w:r>
              <w:t>Trưởng</w:t>
            </w:r>
            <w:proofErr w:type="spellEnd"/>
            <w:r>
              <w:t xml:space="preserve"> </w:t>
            </w:r>
            <w:proofErr w:type="spellStart"/>
            <w:r>
              <w:t>nhóm</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sửa</w:t>
            </w:r>
            <w:proofErr w:type="spellEnd"/>
            <w:r>
              <w:t xml:space="preserve">, </w:t>
            </w:r>
            <w:proofErr w:type="spellStart"/>
            <w:r>
              <w:t>xác</w:t>
            </w:r>
            <w:proofErr w:type="spellEnd"/>
            <w:r>
              <w:t xml:space="preserve"> </w:t>
            </w:r>
            <w:proofErr w:type="spellStart"/>
            <w:r>
              <w:t>nhận</w:t>
            </w:r>
            <w:proofErr w:type="spellEnd"/>
            <w:r>
              <w:t>.</w:t>
            </w:r>
          </w:p>
        </w:tc>
      </w:tr>
      <w:tr w:rsidR="002F4E77" w14:paraId="796BBF90" w14:textId="77777777" w:rsidTr="00E3302A">
        <w:tc>
          <w:tcPr>
            <w:tcW w:w="4320" w:type="dxa"/>
          </w:tcPr>
          <w:p w14:paraId="2801D915" w14:textId="77777777" w:rsidR="002F4E77" w:rsidRDefault="002F4E77" w:rsidP="00E3302A">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phụ</w:t>
            </w:r>
            <w:proofErr w:type="spellEnd"/>
            <w:r>
              <w:t>:</w:t>
            </w:r>
          </w:p>
        </w:tc>
        <w:tc>
          <w:tcPr>
            <w:tcW w:w="4320" w:type="dxa"/>
          </w:tcPr>
          <w:p w14:paraId="69F1B9A4" w14:textId="77777777" w:rsidR="002F4E77" w:rsidRDefault="002F4E77" w:rsidP="00E3302A">
            <w:r>
              <w:t xml:space="preserve">AI </w:t>
            </w:r>
            <w:proofErr w:type="spellStart"/>
            <w:r>
              <w:t>nêu</w:t>
            </w:r>
            <w:proofErr w:type="spellEnd"/>
            <w:r>
              <w:t xml:space="preserve"> </w:t>
            </w:r>
            <w:proofErr w:type="spellStart"/>
            <w:r>
              <w:t>rõ</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thiếu</w:t>
            </w:r>
            <w:proofErr w:type="spellEnd"/>
            <w:r>
              <w:t>/</w:t>
            </w:r>
            <w:proofErr w:type="spellStart"/>
            <w:r>
              <w:t>mâu</w:t>
            </w:r>
            <w:proofErr w:type="spellEnd"/>
            <w:r>
              <w:t xml:space="preserve"> </w:t>
            </w:r>
            <w:proofErr w:type="spellStart"/>
            <w:r>
              <w:t>thuẫn</w:t>
            </w:r>
            <w:proofErr w:type="spellEnd"/>
            <w:r>
              <w:t xml:space="preserve">. </w:t>
            </w:r>
            <w:proofErr w:type="spellStart"/>
            <w:r>
              <w:t>Nếu</w:t>
            </w:r>
            <w:proofErr w:type="spellEnd"/>
            <w:r>
              <w:t xml:space="preserve"> AI </w:t>
            </w:r>
            <w:proofErr w:type="spellStart"/>
            <w:r>
              <w:t>lỗi</w:t>
            </w:r>
            <w:proofErr w:type="spellEnd"/>
            <w:r>
              <w:t xml:space="preserve"> </w:t>
            </w:r>
            <w:proofErr w:type="spellStart"/>
            <w:r>
              <w:t>thì</w:t>
            </w:r>
            <w:proofErr w:type="spellEnd"/>
            <w:r>
              <w:t xml:space="preserve"> </w:t>
            </w:r>
            <w:proofErr w:type="spellStart"/>
            <w:r>
              <w:t>báo</w:t>
            </w:r>
            <w:proofErr w:type="spellEnd"/>
            <w:r>
              <w:t xml:space="preserve"> </w:t>
            </w:r>
            <w:proofErr w:type="spellStart"/>
            <w:r>
              <w:t>lỗi</w:t>
            </w:r>
            <w:proofErr w:type="spellEnd"/>
            <w:r>
              <w:t xml:space="preserve"> 30s.</w:t>
            </w:r>
          </w:p>
        </w:tc>
      </w:tr>
    </w:tbl>
    <w:p w14:paraId="35A0E23C" w14:textId="6A216210" w:rsidR="002F4E77" w:rsidRDefault="002F4E77" w:rsidP="002F4E77">
      <w:pPr>
        <w:pStyle w:val="Heading3"/>
      </w:pPr>
      <w:bookmarkStart w:id="65" w:name="_Toc241148101"/>
      <w:r>
        <w:t>UC010 - AI Sinh biên bản họp</w:t>
      </w:r>
      <w:bookmarkEnd w:id="65"/>
    </w:p>
    <w:tbl>
      <w:tblPr>
        <w:tblStyle w:val="TableGrid"/>
        <w:tblW w:w="0" w:type="auto"/>
        <w:tblInd w:w="-113" w:type="dxa"/>
        <w:tblLook w:val="04A0" w:firstRow="1" w:lastRow="0" w:firstColumn="1" w:lastColumn="0" w:noHBand="0" w:noVBand="1"/>
      </w:tblPr>
      <w:tblGrid>
        <w:gridCol w:w="4320"/>
        <w:gridCol w:w="4320"/>
      </w:tblGrid>
      <w:tr w:rsidR="002F4E77" w14:paraId="1B1AA1A3" w14:textId="77777777" w:rsidTr="00E3302A">
        <w:tc>
          <w:tcPr>
            <w:tcW w:w="4320" w:type="dxa"/>
          </w:tcPr>
          <w:p w14:paraId="7813F96D" w14:textId="77777777" w:rsidR="002F4E77" w:rsidRDefault="002F4E77" w:rsidP="002F4E77">
            <w:pPr>
              <w:pStyle w:val="TableBang"/>
            </w:pPr>
            <w:r>
              <w:t>Use case:</w:t>
            </w:r>
          </w:p>
        </w:tc>
        <w:tc>
          <w:tcPr>
            <w:tcW w:w="4320" w:type="dxa"/>
          </w:tcPr>
          <w:p w14:paraId="3154BE70" w14:textId="77777777" w:rsidR="002F4E77" w:rsidRDefault="002F4E77" w:rsidP="002F4E77">
            <w:pPr>
              <w:pStyle w:val="TableBang"/>
            </w:pPr>
            <w:r>
              <w:t xml:space="preserve">UC010_AI Sinh </w:t>
            </w:r>
            <w:proofErr w:type="spellStart"/>
            <w:r>
              <w:t>biên</w:t>
            </w:r>
            <w:proofErr w:type="spellEnd"/>
            <w:r>
              <w:t xml:space="preserve"> </w:t>
            </w:r>
            <w:proofErr w:type="spellStart"/>
            <w:r>
              <w:t>bản</w:t>
            </w:r>
            <w:proofErr w:type="spellEnd"/>
            <w:r>
              <w:t xml:space="preserve"> </w:t>
            </w:r>
            <w:proofErr w:type="spellStart"/>
            <w:r>
              <w:t>họp</w:t>
            </w:r>
            <w:proofErr w:type="spellEnd"/>
          </w:p>
        </w:tc>
      </w:tr>
      <w:tr w:rsidR="002F4E77" w14:paraId="3D342B95" w14:textId="77777777" w:rsidTr="00E3302A">
        <w:tc>
          <w:tcPr>
            <w:tcW w:w="4320" w:type="dxa"/>
          </w:tcPr>
          <w:p w14:paraId="67B7A09C" w14:textId="77777777" w:rsidR="002F4E77" w:rsidRDefault="002F4E77" w:rsidP="002F4E77">
            <w:pPr>
              <w:pStyle w:val="TableBang"/>
            </w:pPr>
            <w:proofErr w:type="spellStart"/>
            <w:r>
              <w:t>Mục</w:t>
            </w:r>
            <w:proofErr w:type="spellEnd"/>
            <w:r>
              <w:t xml:space="preserve"> </w:t>
            </w:r>
            <w:proofErr w:type="spellStart"/>
            <w:r>
              <w:t>đích</w:t>
            </w:r>
            <w:proofErr w:type="spellEnd"/>
            <w:r>
              <w:t>:</w:t>
            </w:r>
          </w:p>
        </w:tc>
        <w:tc>
          <w:tcPr>
            <w:tcW w:w="4320" w:type="dxa"/>
          </w:tcPr>
          <w:p w14:paraId="0A997BEF" w14:textId="77777777" w:rsidR="002F4E77" w:rsidRDefault="002F4E77" w:rsidP="002F4E77">
            <w:pPr>
              <w:pStyle w:val="TableBang"/>
            </w:pPr>
            <w:proofErr w:type="spellStart"/>
            <w:r>
              <w:t>Tạo</w:t>
            </w:r>
            <w:proofErr w:type="spellEnd"/>
            <w:r>
              <w:t xml:space="preserve"> </w:t>
            </w:r>
            <w:proofErr w:type="spellStart"/>
            <w:r>
              <w:t>bản</w:t>
            </w:r>
            <w:proofErr w:type="spellEnd"/>
            <w:r>
              <w:t xml:space="preserve"> </w:t>
            </w:r>
            <w:proofErr w:type="spellStart"/>
            <w:r>
              <w:t>nháp</w:t>
            </w:r>
            <w:proofErr w:type="spellEnd"/>
            <w:r>
              <w:t xml:space="preserve"> </w:t>
            </w:r>
            <w:proofErr w:type="spellStart"/>
            <w:r>
              <w:t>biên</w:t>
            </w:r>
            <w:proofErr w:type="spellEnd"/>
            <w:r>
              <w:t xml:space="preserve"> </w:t>
            </w:r>
            <w:proofErr w:type="spellStart"/>
            <w:r>
              <w:t>bản</w:t>
            </w:r>
            <w:proofErr w:type="spellEnd"/>
            <w:r>
              <w:t xml:space="preserve"> </w:t>
            </w:r>
            <w:proofErr w:type="spellStart"/>
            <w:r>
              <w:t>họp</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từ</w:t>
            </w:r>
            <w:proofErr w:type="spellEnd"/>
            <w:r>
              <w:t xml:space="preserve"> </w:t>
            </w:r>
            <w:proofErr w:type="spellStart"/>
            <w:r>
              <w:t>ghi</w:t>
            </w:r>
            <w:proofErr w:type="spellEnd"/>
            <w:r>
              <w:t xml:space="preserve"> </w:t>
            </w:r>
            <w:proofErr w:type="spellStart"/>
            <w:r>
              <w:t>chú</w:t>
            </w:r>
            <w:proofErr w:type="spellEnd"/>
            <w:r>
              <w:t xml:space="preserve"> </w:t>
            </w:r>
            <w:proofErr w:type="spellStart"/>
            <w:r>
              <w:t>rời</w:t>
            </w:r>
            <w:proofErr w:type="spellEnd"/>
            <w:r>
              <w:t xml:space="preserve"> </w:t>
            </w:r>
            <w:proofErr w:type="spellStart"/>
            <w:r>
              <w:t>rạc</w:t>
            </w:r>
            <w:proofErr w:type="spellEnd"/>
            <w:r>
              <w:t>.</w:t>
            </w:r>
          </w:p>
        </w:tc>
      </w:tr>
      <w:tr w:rsidR="002F4E77" w14:paraId="61091F38" w14:textId="77777777" w:rsidTr="00E3302A">
        <w:tc>
          <w:tcPr>
            <w:tcW w:w="4320" w:type="dxa"/>
          </w:tcPr>
          <w:p w14:paraId="1578CFF8" w14:textId="77777777" w:rsidR="002F4E77" w:rsidRDefault="002F4E77" w:rsidP="002F4E77">
            <w:pPr>
              <w:pStyle w:val="TableBang"/>
            </w:pPr>
            <w:proofErr w:type="spellStart"/>
            <w:r>
              <w:lastRenderedPageBreak/>
              <w:t>Mô</w:t>
            </w:r>
            <w:proofErr w:type="spellEnd"/>
            <w:r>
              <w:t xml:space="preserve"> </w:t>
            </w:r>
            <w:proofErr w:type="spellStart"/>
            <w:r>
              <w:t>tả</w:t>
            </w:r>
            <w:proofErr w:type="spellEnd"/>
            <w:r>
              <w:t>:</w:t>
            </w:r>
          </w:p>
        </w:tc>
        <w:tc>
          <w:tcPr>
            <w:tcW w:w="4320" w:type="dxa"/>
          </w:tcPr>
          <w:p w14:paraId="56CF1297" w14:textId="77777777" w:rsidR="002F4E77" w:rsidRDefault="002F4E77" w:rsidP="002F4E77">
            <w:pPr>
              <w:pStyle w:val="TableBang"/>
            </w:pPr>
            <w:proofErr w:type="spellStart"/>
            <w:r>
              <w:t>Trưởng</w:t>
            </w:r>
            <w:proofErr w:type="spellEnd"/>
            <w:r>
              <w:t xml:space="preserve"> </w:t>
            </w:r>
            <w:proofErr w:type="spellStart"/>
            <w:r>
              <w:t>nhóm</w:t>
            </w:r>
            <w:proofErr w:type="spellEnd"/>
            <w:r>
              <w:t xml:space="preserve"> </w:t>
            </w:r>
            <w:proofErr w:type="spellStart"/>
            <w:r>
              <w:t>hoặc</w:t>
            </w:r>
            <w:proofErr w:type="spellEnd"/>
            <w:r>
              <w:t xml:space="preserve"> TV </w:t>
            </w:r>
            <w:proofErr w:type="spellStart"/>
            <w:r>
              <w:t>dùng</w:t>
            </w:r>
            <w:proofErr w:type="spellEnd"/>
            <w:r>
              <w:t xml:space="preserve"> </w:t>
            </w:r>
            <w:proofErr w:type="spellStart"/>
            <w:r>
              <w:t>ghi</w:t>
            </w:r>
            <w:proofErr w:type="spellEnd"/>
            <w:r>
              <w:t xml:space="preserve"> </w:t>
            </w:r>
            <w:proofErr w:type="spellStart"/>
            <w:r>
              <w:t>chú</w:t>
            </w:r>
            <w:proofErr w:type="spellEnd"/>
            <w:r>
              <w:t xml:space="preserve"> </w:t>
            </w:r>
            <w:proofErr w:type="spellStart"/>
            <w:r>
              <w:t>họp</w:t>
            </w:r>
            <w:proofErr w:type="spellEnd"/>
            <w:r>
              <w:t xml:space="preserve"> </w:t>
            </w:r>
            <w:proofErr w:type="spellStart"/>
            <w:r>
              <w:t>để</w:t>
            </w:r>
            <w:proofErr w:type="spellEnd"/>
            <w:r>
              <w:t xml:space="preserve"> AI </w:t>
            </w:r>
            <w:proofErr w:type="spellStart"/>
            <w:r>
              <w:t>tạo</w:t>
            </w:r>
            <w:proofErr w:type="spellEnd"/>
            <w:r>
              <w:t xml:space="preserve"> </w:t>
            </w:r>
            <w:proofErr w:type="spellStart"/>
            <w:r>
              <w:t>biên</w:t>
            </w:r>
            <w:proofErr w:type="spellEnd"/>
            <w:r>
              <w:t xml:space="preserve"> </w:t>
            </w:r>
            <w:proofErr w:type="spellStart"/>
            <w:r>
              <w:t>bản</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bản</w:t>
            </w:r>
            <w:proofErr w:type="spellEnd"/>
            <w:r>
              <w:t xml:space="preserve"> </w:t>
            </w:r>
            <w:proofErr w:type="spellStart"/>
            <w:r>
              <w:t>nháp</w:t>
            </w:r>
            <w:proofErr w:type="spellEnd"/>
            <w:r>
              <w:t>.</w:t>
            </w:r>
          </w:p>
        </w:tc>
      </w:tr>
      <w:tr w:rsidR="002F4E77" w14:paraId="0D424ADC" w14:textId="77777777" w:rsidTr="00E3302A">
        <w:tc>
          <w:tcPr>
            <w:tcW w:w="4320" w:type="dxa"/>
          </w:tcPr>
          <w:p w14:paraId="35FF848E" w14:textId="77777777" w:rsidR="002F4E77" w:rsidRDefault="002F4E77" w:rsidP="002F4E77">
            <w:pPr>
              <w:pStyle w:val="TableBang"/>
            </w:pPr>
            <w:proofErr w:type="spellStart"/>
            <w:r>
              <w:t>Tác</w:t>
            </w:r>
            <w:proofErr w:type="spellEnd"/>
            <w:r>
              <w:t xml:space="preserve"> </w:t>
            </w:r>
            <w:proofErr w:type="spellStart"/>
            <w:r>
              <w:t>nhân</w:t>
            </w:r>
            <w:proofErr w:type="spellEnd"/>
            <w:r>
              <w:t>:</w:t>
            </w:r>
          </w:p>
        </w:tc>
        <w:tc>
          <w:tcPr>
            <w:tcW w:w="4320" w:type="dxa"/>
          </w:tcPr>
          <w:p w14:paraId="268D13EE" w14:textId="77777777" w:rsidR="002F4E77" w:rsidRDefault="002F4E77" w:rsidP="002F4E77">
            <w:pPr>
              <w:pStyle w:val="TableBang"/>
            </w:pPr>
            <w:proofErr w:type="spellStart"/>
            <w:r>
              <w:t>Trưởng</w:t>
            </w:r>
            <w:proofErr w:type="spellEnd"/>
            <w:r>
              <w:t xml:space="preserve"> </w:t>
            </w:r>
            <w:proofErr w:type="spellStart"/>
            <w:r>
              <w:t>nhóm</w:t>
            </w:r>
            <w:proofErr w:type="spellEnd"/>
            <w:r>
              <w:t xml:space="preserve">, Thành </w:t>
            </w:r>
            <w:proofErr w:type="spellStart"/>
            <w:r>
              <w:t>viên</w:t>
            </w:r>
            <w:proofErr w:type="spellEnd"/>
            <w:r>
              <w:t xml:space="preserve"> </w:t>
            </w:r>
            <w:proofErr w:type="spellStart"/>
            <w:r>
              <w:t>có</w:t>
            </w:r>
            <w:proofErr w:type="spellEnd"/>
            <w:r>
              <w:t xml:space="preserve"> </w:t>
            </w:r>
            <w:proofErr w:type="spellStart"/>
            <w:r>
              <w:t>quyền</w:t>
            </w:r>
            <w:proofErr w:type="spellEnd"/>
          </w:p>
        </w:tc>
      </w:tr>
      <w:tr w:rsidR="002F4E77" w14:paraId="74B0D44E" w14:textId="77777777" w:rsidTr="00E3302A">
        <w:tc>
          <w:tcPr>
            <w:tcW w:w="4320" w:type="dxa"/>
          </w:tcPr>
          <w:p w14:paraId="433E92A5"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trước</w:t>
            </w:r>
            <w:proofErr w:type="spellEnd"/>
            <w:r>
              <w:t>:</w:t>
            </w:r>
          </w:p>
        </w:tc>
        <w:tc>
          <w:tcPr>
            <w:tcW w:w="4320" w:type="dxa"/>
          </w:tcPr>
          <w:p w14:paraId="528C8AAC" w14:textId="77777777" w:rsidR="002F4E77" w:rsidRDefault="002F4E77" w:rsidP="002F4E77">
            <w:pPr>
              <w:pStyle w:val="TableBang"/>
            </w:pPr>
            <w:proofErr w:type="spellStart"/>
            <w:r>
              <w:t>Có</w:t>
            </w:r>
            <w:proofErr w:type="spellEnd"/>
            <w:r>
              <w:t xml:space="preserve"> </w:t>
            </w:r>
            <w:proofErr w:type="spellStart"/>
            <w:r>
              <w:t>ghi</w:t>
            </w:r>
            <w:proofErr w:type="spellEnd"/>
            <w:r>
              <w:t xml:space="preserve"> </w:t>
            </w:r>
            <w:proofErr w:type="spellStart"/>
            <w:r>
              <w:t>chú</w:t>
            </w:r>
            <w:proofErr w:type="spellEnd"/>
            <w:r>
              <w:t xml:space="preserve"> </w:t>
            </w:r>
            <w:proofErr w:type="spellStart"/>
            <w:r>
              <w:t>họp</w:t>
            </w:r>
            <w:proofErr w:type="spellEnd"/>
            <w:r>
              <w:t xml:space="preserve"> </w:t>
            </w:r>
            <w:proofErr w:type="spellStart"/>
            <w:r>
              <w:t>lưu</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tc>
      </w:tr>
      <w:tr w:rsidR="002F4E77" w14:paraId="5B6BCFA0" w14:textId="77777777" w:rsidTr="00E3302A">
        <w:tc>
          <w:tcPr>
            <w:tcW w:w="4320" w:type="dxa"/>
          </w:tcPr>
          <w:p w14:paraId="3ECD9CC9"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sau</w:t>
            </w:r>
            <w:proofErr w:type="spellEnd"/>
            <w:r>
              <w:t>:</w:t>
            </w:r>
          </w:p>
        </w:tc>
        <w:tc>
          <w:tcPr>
            <w:tcW w:w="4320" w:type="dxa"/>
          </w:tcPr>
          <w:p w14:paraId="7104ACF3" w14:textId="77777777" w:rsidR="002F4E77" w:rsidRDefault="002F4E77" w:rsidP="002F4E77">
            <w:pPr>
              <w:pStyle w:val="TableBang"/>
            </w:pPr>
            <w:proofErr w:type="spellStart"/>
            <w:r>
              <w:t>Biên</w:t>
            </w:r>
            <w:proofErr w:type="spellEnd"/>
            <w:r>
              <w:t xml:space="preserve"> </w:t>
            </w:r>
            <w:proofErr w:type="spellStart"/>
            <w:r>
              <w:t>bản</w:t>
            </w:r>
            <w:proofErr w:type="spellEnd"/>
            <w:r>
              <w:t xml:space="preserve"> </w:t>
            </w:r>
            <w:proofErr w:type="spellStart"/>
            <w:r>
              <w:t>chỉ</w:t>
            </w:r>
            <w:proofErr w:type="spellEnd"/>
            <w:r>
              <w:t xml:space="preserve"> </w:t>
            </w:r>
            <w:proofErr w:type="spellStart"/>
            <w:r>
              <w:t>lưu</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sau</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xác</w:t>
            </w:r>
            <w:proofErr w:type="spellEnd"/>
            <w:r>
              <w:t xml:space="preserve"> </w:t>
            </w:r>
            <w:proofErr w:type="spellStart"/>
            <w:r>
              <w:t>nhận</w:t>
            </w:r>
            <w:proofErr w:type="spellEnd"/>
            <w:r>
              <w:t>.</w:t>
            </w:r>
          </w:p>
        </w:tc>
      </w:tr>
      <w:tr w:rsidR="002F4E77" w14:paraId="155B19F1" w14:textId="77777777" w:rsidTr="00E3302A">
        <w:tc>
          <w:tcPr>
            <w:tcW w:w="4320" w:type="dxa"/>
          </w:tcPr>
          <w:p w14:paraId="520915F3" w14:textId="77777777" w:rsidR="002F4E77" w:rsidRDefault="002F4E77" w:rsidP="002F4E77">
            <w:pPr>
              <w:pStyle w:val="TableBang"/>
            </w:pP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chính</w:t>
            </w:r>
            <w:proofErr w:type="spellEnd"/>
            <w:r>
              <w:t>:</w:t>
            </w:r>
          </w:p>
        </w:tc>
        <w:tc>
          <w:tcPr>
            <w:tcW w:w="4320" w:type="dxa"/>
          </w:tcPr>
          <w:p w14:paraId="419BE98A" w14:textId="77777777" w:rsidR="002F4E77" w:rsidRDefault="002F4E77" w:rsidP="002F4E77">
            <w:pPr>
              <w:pStyle w:val="TableBang"/>
            </w:pPr>
            <w:proofErr w:type="spellStart"/>
            <w:r>
              <w:t>Người</w:t>
            </w:r>
            <w:proofErr w:type="spellEnd"/>
            <w:r>
              <w:t xml:space="preserve"> </w:t>
            </w:r>
            <w:proofErr w:type="spellStart"/>
            <w:r>
              <w:t>dùng</w:t>
            </w:r>
            <w:proofErr w:type="spellEnd"/>
            <w:r>
              <w:t xml:space="preserve"> </w:t>
            </w:r>
            <w:proofErr w:type="spellStart"/>
            <w:r>
              <w:t>gửi</w:t>
            </w:r>
            <w:proofErr w:type="spellEnd"/>
            <w:r>
              <w:t xml:space="preserve"> </w:t>
            </w:r>
            <w:proofErr w:type="spellStart"/>
            <w:r>
              <w:t>ghi</w:t>
            </w:r>
            <w:proofErr w:type="spellEnd"/>
            <w:r>
              <w:t xml:space="preserve"> </w:t>
            </w:r>
            <w:proofErr w:type="spellStart"/>
            <w:r>
              <w:t>chú</w:t>
            </w:r>
            <w:proofErr w:type="spellEnd"/>
            <w:r>
              <w:t xml:space="preserve"> -&gt; AI </w:t>
            </w:r>
            <w:proofErr w:type="spellStart"/>
            <w:r>
              <w:t>tạo</w:t>
            </w:r>
            <w:proofErr w:type="spellEnd"/>
            <w:r>
              <w:t xml:space="preserve"> </w:t>
            </w:r>
            <w:proofErr w:type="spellStart"/>
            <w:r>
              <w:t>bản</w:t>
            </w:r>
            <w:proofErr w:type="spellEnd"/>
            <w:r>
              <w:t xml:space="preserve"> </w:t>
            </w:r>
            <w:proofErr w:type="spellStart"/>
            <w:r>
              <w:t>nháp</w:t>
            </w:r>
            <w:proofErr w:type="spellEnd"/>
            <w:r>
              <w:t xml:space="preserve"> </w:t>
            </w:r>
            <w:proofErr w:type="spellStart"/>
            <w:r>
              <w:t>có</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việc</w:t>
            </w:r>
            <w:proofErr w:type="spellEnd"/>
            <w:r>
              <w:t xml:space="preserve"> </w:t>
            </w:r>
            <w:proofErr w:type="spellStart"/>
            <w:r>
              <w:t>cần</w:t>
            </w:r>
            <w:proofErr w:type="spellEnd"/>
            <w:r>
              <w:t xml:space="preserve"> </w:t>
            </w:r>
            <w:proofErr w:type="spellStart"/>
            <w:r>
              <w:t>làm</w:t>
            </w:r>
            <w:proofErr w:type="spellEnd"/>
            <w:r>
              <w:t xml:space="preserve"> -&gt; </w:t>
            </w:r>
            <w:proofErr w:type="spellStart"/>
            <w:r>
              <w:t>Người</w:t>
            </w:r>
            <w:proofErr w:type="spellEnd"/>
            <w:r>
              <w:t xml:space="preserve"> </w:t>
            </w:r>
            <w:proofErr w:type="spellStart"/>
            <w:r>
              <w:t>dùng</w:t>
            </w:r>
            <w:proofErr w:type="spellEnd"/>
            <w:r>
              <w:t xml:space="preserve"> </w:t>
            </w:r>
            <w:proofErr w:type="spellStart"/>
            <w:r>
              <w:t>sửa</w:t>
            </w:r>
            <w:proofErr w:type="spellEnd"/>
            <w:r>
              <w:t xml:space="preserve"> </w:t>
            </w:r>
            <w:proofErr w:type="spellStart"/>
            <w:r>
              <w:t>và</w:t>
            </w:r>
            <w:proofErr w:type="spellEnd"/>
            <w:r>
              <w:t xml:space="preserve"> </w:t>
            </w:r>
            <w:proofErr w:type="spellStart"/>
            <w:r>
              <w:t>xác</w:t>
            </w:r>
            <w:proofErr w:type="spellEnd"/>
            <w:r>
              <w:t xml:space="preserve"> </w:t>
            </w:r>
            <w:proofErr w:type="spellStart"/>
            <w:r>
              <w:t>nhận</w:t>
            </w:r>
            <w:proofErr w:type="spellEnd"/>
            <w:r>
              <w:t>.</w:t>
            </w:r>
          </w:p>
        </w:tc>
      </w:tr>
      <w:tr w:rsidR="002F4E77" w14:paraId="739B10F5" w14:textId="77777777" w:rsidTr="00E3302A">
        <w:tc>
          <w:tcPr>
            <w:tcW w:w="4320" w:type="dxa"/>
          </w:tcPr>
          <w:p w14:paraId="62FEFEFA" w14:textId="77777777" w:rsidR="002F4E77" w:rsidRDefault="002F4E77" w:rsidP="002F4E77">
            <w:pPr>
              <w:pStyle w:val="TableBang"/>
            </w:pP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phụ</w:t>
            </w:r>
            <w:proofErr w:type="spellEnd"/>
            <w:r>
              <w:t>:</w:t>
            </w:r>
          </w:p>
        </w:tc>
        <w:tc>
          <w:tcPr>
            <w:tcW w:w="4320" w:type="dxa"/>
          </w:tcPr>
          <w:p w14:paraId="6B88A126" w14:textId="77777777" w:rsidR="002F4E77" w:rsidRDefault="002F4E77" w:rsidP="002F4E77">
            <w:pPr>
              <w:pStyle w:val="TableBang"/>
            </w:pPr>
            <w:proofErr w:type="spellStart"/>
            <w:r>
              <w:t>Không</w:t>
            </w:r>
            <w:proofErr w:type="spellEnd"/>
            <w:r>
              <w:t xml:space="preserve"> </w:t>
            </w:r>
            <w:proofErr w:type="spellStart"/>
            <w:r>
              <w:t>tự</w:t>
            </w:r>
            <w:proofErr w:type="spellEnd"/>
            <w:r>
              <w:t xml:space="preserve"> </w:t>
            </w:r>
            <w:proofErr w:type="spellStart"/>
            <w:r>
              <w:t>sinh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nếu</w:t>
            </w:r>
            <w:proofErr w:type="spellEnd"/>
            <w:r>
              <w:t xml:space="preserve"> </w:t>
            </w:r>
            <w:proofErr w:type="spellStart"/>
            <w:r>
              <w:t>ghi</w:t>
            </w:r>
            <w:proofErr w:type="spellEnd"/>
            <w:r>
              <w:t xml:space="preserve"> </w:t>
            </w:r>
            <w:proofErr w:type="spellStart"/>
            <w:r>
              <w:t>chú</w:t>
            </w:r>
            <w:proofErr w:type="spellEnd"/>
            <w:r>
              <w:t xml:space="preserve"> </w:t>
            </w:r>
            <w:proofErr w:type="spellStart"/>
            <w:r>
              <w:t>không</w:t>
            </w:r>
            <w:proofErr w:type="spellEnd"/>
            <w:r>
              <w:t xml:space="preserve"> </w:t>
            </w:r>
            <w:proofErr w:type="spellStart"/>
            <w:r>
              <w:t>có</w:t>
            </w:r>
            <w:proofErr w:type="spellEnd"/>
            <w:r>
              <w:t>.</w:t>
            </w:r>
          </w:p>
        </w:tc>
      </w:tr>
    </w:tbl>
    <w:p w14:paraId="1EE68569" w14:textId="0813F2C9" w:rsidR="002F4E77" w:rsidRDefault="002F4E77" w:rsidP="002F4E77">
      <w:pPr>
        <w:pStyle w:val="Heading3"/>
      </w:pPr>
      <w:bookmarkStart w:id="66" w:name="_Toc241148102"/>
      <w:r>
        <w:t>UC011 - AI Gợi ý phân công</w:t>
      </w:r>
      <w:bookmarkEnd w:id="66"/>
    </w:p>
    <w:tbl>
      <w:tblPr>
        <w:tblStyle w:val="TableGrid"/>
        <w:tblW w:w="0" w:type="auto"/>
        <w:tblInd w:w="-113" w:type="dxa"/>
        <w:tblLook w:val="04A0" w:firstRow="1" w:lastRow="0" w:firstColumn="1" w:lastColumn="0" w:noHBand="0" w:noVBand="1"/>
      </w:tblPr>
      <w:tblGrid>
        <w:gridCol w:w="4320"/>
        <w:gridCol w:w="4320"/>
      </w:tblGrid>
      <w:tr w:rsidR="002F4E77" w14:paraId="161D2CAA" w14:textId="77777777" w:rsidTr="00E3302A">
        <w:tc>
          <w:tcPr>
            <w:tcW w:w="4320" w:type="dxa"/>
          </w:tcPr>
          <w:p w14:paraId="0C98D11C" w14:textId="77777777" w:rsidR="002F4E77" w:rsidRDefault="002F4E77" w:rsidP="002F4E77">
            <w:pPr>
              <w:pStyle w:val="TableBang"/>
            </w:pPr>
            <w:r>
              <w:t>Use case:</w:t>
            </w:r>
          </w:p>
        </w:tc>
        <w:tc>
          <w:tcPr>
            <w:tcW w:w="4320" w:type="dxa"/>
          </w:tcPr>
          <w:p w14:paraId="5D9AC8FB" w14:textId="77777777" w:rsidR="002F4E77" w:rsidRDefault="002F4E77" w:rsidP="002F4E77">
            <w:pPr>
              <w:pStyle w:val="TableBang"/>
            </w:pPr>
            <w:r>
              <w:t xml:space="preserve">UC011_AI </w:t>
            </w:r>
            <w:proofErr w:type="spellStart"/>
            <w:r>
              <w:t>Gợi</w:t>
            </w:r>
            <w:proofErr w:type="spellEnd"/>
            <w:r>
              <w:t xml:space="preserve"> ý </w:t>
            </w:r>
            <w:proofErr w:type="spellStart"/>
            <w:r>
              <w:t>phân</w:t>
            </w:r>
            <w:proofErr w:type="spellEnd"/>
            <w:r>
              <w:t xml:space="preserve"> </w:t>
            </w:r>
            <w:proofErr w:type="spellStart"/>
            <w:r>
              <w:t>công</w:t>
            </w:r>
            <w:proofErr w:type="spellEnd"/>
          </w:p>
        </w:tc>
      </w:tr>
      <w:tr w:rsidR="002F4E77" w14:paraId="372E8BB2" w14:textId="77777777" w:rsidTr="00E3302A">
        <w:tc>
          <w:tcPr>
            <w:tcW w:w="4320" w:type="dxa"/>
          </w:tcPr>
          <w:p w14:paraId="78472350" w14:textId="77777777" w:rsidR="002F4E77" w:rsidRDefault="002F4E77" w:rsidP="002F4E77">
            <w:pPr>
              <w:pStyle w:val="TableBang"/>
            </w:pPr>
            <w:proofErr w:type="spellStart"/>
            <w:r>
              <w:t>Mục</w:t>
            </w:r>
            <w:proofErr w:type="spellEnd"/>
            <w:r>
              <w:t xml:space="preserve"> </w:t>
            </w:r>
            <w:proofErr w:type="spellStart"/>
            <w:r>
              <w:t>đích</w:t>
            </w:r>
            <w:proofErr w:type="spellEnd"/>
            <w:r>
              <w:t>:</w:t>
            </w:r>
          </w:p>
        </w:tc>
        <w:tc>
          <w:tcPr>
            <w:tcW w:w="4320" w:type="dxa"/>
          </w:tcPr>
          <w:p w14:paraId="5C229EAF" w14:textId="77777777" w:rsidR="002F4E77" w:rsidRDefault="002F4E77" w:rsidP="002F4E77">
            <w:pPr>
              <w:pStyle w:val="TableBang"/>
            </w:pPr>
            <w:proofErr w:type="spellStart"/>
            <w:r>
              <w:t>Đề</w:t>
            </w:r>
            <w:proofErr w:type="spellEnd"/>
            <w:r>
              <w:t xml:space="preserve"> </w:t>
            </w:r>
            <w:proofErr w:type="spellStart"/>
            <w:r>
              <w:t>xuất</w:t>
            </w:r>
            <w:proofErr w:type="spellEnd"/>
            <w:r>
              <w:t xml:space="preserve"> </w:t>
            </w:r>
            <w:proofErr w:type="spellStart"/>
            <w:r>
              <w:t>người</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kỹ</w:t>
            </w:r>
            <w:proofErr w:type="spellEnd"/>
            <w:r>
              <w:t xml:space="preserve"> </w:t>
            </w:r>
            <w:proofErr w:type="spellStart"/>
            <w:r>
              <w:t>năng</w:t>
            </w:r>
            <w:proofErr w:type="spellEnd"/>
            <w:r>
              <w:t>.</w:t>
            </w:r>
          </w:p>
        </w:tc>
      </w:tr>
      <w:tr w:rsidR="002F4E77" w14:paraId="680ADC25" w14:textId="77777777" w:rsidTr="00E3302A">
        <w:tc>
          <w:tcPr>
            <w:tcW w:w="4320" w:type="dxa"/>
          </w:tcPr>
          <w:p w14:paraId="0FB209A1" w14:textId="77777777" w:rsidR="002F4E77" w:rsidRDefault="002F4E77" w:rsidP="002F4E77">
            <w:pPr>
              <w:pStyle w:val="TableBang"/>
            </w:pPr>
            <w:proofErr w:type="spellStart"/>
            <w:r>
              <w:t>Mô</w:t>
            </w:r>
            <w:proofErr w:type="spellEnd"/>
            <w:r>
              <w:t xml:space="preserve"> </w:t>
            </w:r>
            <w:proofErr w:type="spellStart"/>
            <w:r>
              <w:t>tả</w:t>
            </w:r>
            <w:proofErr w:type="spellEnd"/>
            <w:r>
              <w:t>:</w:t>
            </w:r>
          </w:p>
        </w:tc>
        <w:tc>
          <w:tcPr>
            <w:tcW w:w="4320" w:type="dxa"/>
          </w:tcPr>
          <w:p w14:paraId="3C28106C" w14:textId="77777777" w:rsidR="002F4E77" w:rsidRDefault="002F4E77" w:rsidP="002F4E77">
            <w:pPr>
              <w:pStyle w:val="TableBang"/>
            </w:pPr>
            <w:proofErr w:type="spellStart"/>
            <w:r>
              <w:t>Nhận</w:t>
            </w:r>
            <w:proofErr w:type="spellEnd"/>
            <w:r>
              <w:t xml:space="preserve"> 1-3 </w:t>
            </w:r>
            <w:proofErr w:type="spellStart"/>
            <w:r>
              <w:t>gợi</w:t>
            </w:r>
            <w:proofErr w:type="spellEnd"/>
            <w:r>
              <w:t xml:space="preserve"> ý </w:t>
            </w:r>
            <w:proofErr w:type="spellStart"/>
            <w:r>
              <w:t>phân</w:t>
            </w:r>
            <w:proofErr w:type="spellEnd"/>
            <w:r>
              <w:t xml:space="preserve"> </w:t>
            </w:r>
            <w:proofErr w:type="spellStart"/>
            <w:r>
              <w:t>công</w:t>
            </w:r>
            <w:proofErr w:type="spellEnd"/>
            <w:r>
              <w:t xml:space="preserve"> </w:t>
            </w:r>
            <w:proofErr w:type="spellStart"/>
            <w:r>
              <w:t>theo</w:t>
            </w:r>
            <w:proofErr w:type="spellEnd"/>
            <w:r>
              <w:t xml:space="preserve"> </w:t>
            </w:r>
            <w:proofErr w:type="spellStart"/>
            <w:r>
              <w:t>kỹ</w:t>
            </w:r>
            <w:proofErr w:type="spellEnd"/>
            <w:r>
              <w:t xml:space="preserve"> </w:t>
            </w:r>
            <w:proofErr w:type="spellStart"/>
            <w:r>
              <w:t>năng</w:t>
            </w:r>
            <w:proofErr w:type="spellEnd"/>
            <w:r>
              <w:t xml:space="preserve">, </w:t>
            </w:r>
            <w:proofErr w:type="spellStart"/>
            <w:r>
              <w:t>mức</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và</w:t>
            </w:r>
            <w:proofErr w:type="spellEnd"/>
            <w:r>
              <w:t xml:space="preserve"> </w:t>
            </w:r>
            <w:proofErr w:type="spellStart"/>
            <w:r>
              <w:t>tải</w:t>
            </w:r>
            <w:proofErr w:type="spellEnd"/>
            <w:r>
              <w:t xml:space="preserve">; </w:t>
            </w:r>
            <w:proofErr w:type="spellStart"/>
            <w:r>
              <w:t>xem</w:t>
            </w:r>
            <w:proofErr w:type="spellEnd"/>
            <w:r>
              <w:t xml:space="preserve"> </w:t>
            </w:r>
            <w:proofErr w:type="spellStart"/>
            <w:r>
              <w:t>lý</w:t>
            </w:r>
            <w:proofErr w:type="spellEnd"/>
            <w:r>
              <w:t xml:space="preserve"> do/</w:t>
            </w:r>
            <w:proofErr w:type="spellStart"/>
            <w:r>
              <w:t>cảnh</w:t>
            </w:r>
            <w:proofErr w:type="spellEnd"/>
            <w:r>
              <w:t xml:space="preserve"> </w:t>
            </w:r>
            <w:proofErr w:type="spellStart"/>
            <w:r>
              <w:t>báo</w:t>
            </w:r>
            <w:proofErr w:type="spellEnd"/>
            <w:r>
              <w:t>.</w:t>
            </w:r>
          </w:p>
        </w:tc>
      </w:tr>
      <w:tr w:rsidR="002F4E77" w14:paraId="2DDC2949" w14:textId="77777777" w:rsidTr="00E3302A">
        <w:tc>
          <w:tcPr>
            <w:tcW w:w="4320" w:type="dxa"/>
          </w:tcPr>
          <w:p w14:paraId="03AC5A47" w14:textId="77777777" w:rsidR="002F4E77" w:rsidRDefault="002F4E77" w:rsidP="002F4E77">
            <w:pPr>
              <w:pStyle w:val="TableBang"/>
            </w:pPr>
            <w:proofErr w:type="spellStart"/>
            <w:r>
              <w:t>Tác</w:t>
            </w:r>
            <w:proofErr w:type="spellEnd"/>
            <w:r>
              <w:t xml:space="preserve"> </w:t>
            </w:r>
            <w:proofErr w:type="spellStart"/>
            <w:r>
              <w:t>nhân</w:t>
            </w:r>
            <w:proofErr w:type="spellEnd"/>
            <w:r>
              <w:t>:</w:t>
            </w:r>
          </w:p>
        </w:tc>
        <w:tc>
          <w:tcPr>
            <w:tcW w:w="4320" w:type="dxa"/>
          </w:tcPr>
          <w:p w14:paraId="060FF950" w14:textId="77777777" w:rsidR="002F4E77" w:rsidRDefault="002F4E77" w:rsidP="002F4E77">
            <w:pPr>
              <w:pStyle w:val="TableBang"/>
            </w:pPr>
            <w:proofErr w:type="spellStart"/>
            <w:r>
              <w:t>Trưởng</w:t>
            </w:r>
            <w:proofErr w:type="spellEnd"/>
            <w:r>
              <w:t xml:space="preserve"> </w:t>
            </w:r>
            <w:proofErr w:type="spellStart"/>
            <w:r>
              <w:t>nhóm</w:t>
            </w:r>
            <w:proofErr w:type="spellEnd"/>
          </w:p>
        </w:tc>
      </w:tr>
      <w:tr w:rsidR="002F4E77" w14:paraId="46737182" w14:textId="77777777" w:rsidTr="00E3302A">
        <w:tc>
          <w:tcPr>
            <w:tcW w:w="4320" w:type="dxa"/>
          </w:tcPr>
          <w:p w14:paraId="7228AA56"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trước</w:t>
            </w:r>
            <w:proofErr w:type="spellEnd"/>
            <w:r>
              <w:t>:</w:t>
            </w:r>
          </w:p>
        </w:tc>
        <w:tc>
          <w:tcPr>
            <w:tcW w:w="4320" w:type="dxa"/>
          </w:tcPr>
          <w:p w14:paraId="1D1B96C3" w14:textId="77777777" w:rsidR="002F4E77" w:rsidRDefault="002F4E77" w:rsidP="002F4E77">
            <w:pPr>
              <w:pStyle w:val="TableBang"/>
            </w:pP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năng</w:t>
            </w:r>
            <w:proofErr w:type="spellEnd"/>
            <w:r>
              <w:t xml:space="preserve"> </w:t>
            </w:r>
            <w:proofErr w:type="spellStart"/>
            <w:r>
              <w:t>lực</w:t>
            </w:r>
            <w:proofErr w:type="spellEnd"/>
            <w:r>
              <w:t xml:space="preserve"> </w:t>
            </w:r>
            <w:proofErr w:type="spellStart"/>
            <w:r>
              <w:t>và</w:t>
            </w:r>
            <w:proofErr w:type="spellEnd"/>
            <w:r>
              <w:t xml:space="preserve"> </w:t>
            </w:r>
            <w:proofErr w:type="spellStart"/>
            <w:r>
              <w:t>tải</w:t>
            </w:r>
            <w:proofErr w:type="spellEnd"/>
            <w:r>
              <w:t xml:space="preserve"> </w:t>
            </w:r>
            <w:proofErr w:type="spellStart"/>
            <w:r>
              <w:t>của</w:t>
            </w:r>
            <w:proofErr w:type="spellEnd"/>
            <w:r>
              <w:t xml:space="preserve"> </w:t>
            </w:r>
            <w:proofErr w:type="spellStart"/>
            <w:r>
              <w:t>thành</w:t>
            </w:r>
            <w:proofErr w:type="spellEnd"/>
            <w:r>
              <w:t xml:space="preserve"> </w:t>
            </w:r>
            <w:proofErr w:type="spellStart"/>
            <w:r>
              <w:t>viên</w:t>
            </w:r>
            <w:proofErr w:type="spellEnd"/>
            <w:r>
              <w:t>.</w:t>
            </w:r>
          </w:p>
        </w:tc>
      </w:tr>
      <w:tr w:rsidR="002F4E77" w14:paraId="0ADEAAA7" w14:textId="77777777" w:rsidTr="00E3302A">
        <w:tc>
          <w:tcPr>
            <w:tcW w:w="4320" w:type="dxa"/>
          </w:tcPr>
          <w:p w14:paraId="55D66AAE"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sau</w:t>
            </w:r>
            <w:proofErr w:type="spellEnd"/>
            <w:r>
              <w:t>:</w:t>
            </w:r>
          </w:p>
        </w:tc>
        <w:tc>
          <w:tcPr>
            <w:tcW w:w="4320" w:type="dxa"/>
          </w:tcPr>
          <w:p w14:paraId="1DC788FA" w14:textId="77777777" w:rsidR="002F4E77" w:rsidRDefault="002F4E77" w:rsidP="002F4E77">
            <w:pPr>
              <w:pStyle w:val="TableBang"/>
            </w:pPr>
            <w:proofErr w:type="spellStart"/>
            <w:r>
              <w:t>Kết</w:t>
            </w:r>
            <w:proofErr w:type="spellEnd"/>
            <w:r>
              <w:t xml:space="preserve"> </w:t>
            </w:r>
            <w:proofErr w:type="spellStart"/>
            <w:r>
              <w:t>quả</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nêu</w:t>
            </w:r>
            <w:proofErr w:type="spellEnd"/>
            <w:r>
              <w:t xml:space="preserve"> </w:t>
            </w:r>
            <w:proofErr w:type="spellStart"/>
            <w:r>
              <w:t>lý</w:t>
            </w:r>
            <w:proofErr w:type="spellEnd"/>
            <w:r>
              <w:t xml:space="preserve"> do. </w:t>
            </w:r>
            <w:proofErr w:type="spellStart"/>
            <w:r>
              <w:t>Trưởng</w:t>
            </w:r>
            <w:proofErr w:type="spellEnd"/>
            <w:r>
              <w:t xml:space="preserve"> </w:t>
            </w:r>
            <w:proofErr w:type="spellStart"/>
            <w:r>
              <w:t>nhóm</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cuối</w:t>
            </w:r>
            <w:proofErr w:type="spellEnd"/>
            <w:r>
              <w:t xml:space="preserve"> </w:t>
            </w:r>
            <w:proofErr w:type="spellStart"/>
            <w:r>
              <w:t>cùng</w:t>
            </w:r>
            <w:proofErr w:type="spellEnd"/>
            <w:r>
              <w:t>.</w:t>
            </w:r>
          </w:p>
        </w:tc>
      </w:tr>
      <w:tr w:rsidR="002F4E77" w14:paraId="435748FC" w14:textId="77777777" w:rsidTr="00E3302A">
        <w:tc>
          <w:tcPr>
            <w:tcW w:w="4320" w:type="dxa"/>
          </w:tcPr>
          <w:p w14:paraId="1B457541" w14:textId="77777777" w:rsidR="002F4E77" w:rsidRDefault="002F4E77" w:rsidP="002F4E77">
            <w:pPr>
              <w:pStyle w:val="TableBang"/>
            </w:pP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chính</w:t>
            </w:r>
            <w:proofErr w:type="spellEnd"/>
            <w:r>
              <w:t>:</w:t>
            </w:r>
          </w:p>
        </w:tc>
        <w:tc>
          <w:tcPr>
            <w:tcW w:w="4320" w:type="dxa"/>
          </w:tcPr>
          <w:p w14:paraId="52AFF503" w14:textId="77777777" w:rsidR="002F4E77" w:rsidRDefault="002F4E77" w:rsidP="002F4E77">
            <w:pPr>
              <w:pStyle w:val="TableBang"/>
            </w:pPr>
            <w:proofErr w:type="spellStart"/>
            <w:r>
              <w:t>Trưởng</w:t>
            </w:r>
            <w:proofErr w:type="spellEnd"/>
            <w:r>
              <w:t xml:space="preserve"> </w:t>
            </w:r>
            <w:proofErr w:type="spellStart"/>
            <w:r>
              <w:t>nhóm</w:t>
            </w:r>
            <w:proofErr w:type="spellEnd"/>
            <w:r>
              <w:t xml:space="preserve"> </w:t>
            </w:r>
            <w:proofErr w:type="spellStart"/>
            <w:r>
              <w:t>yêu</w:t>
            </w:r>
            <w:proofErr w:type="spellEnd"/>
            <w:r>
              <w:t xml:space="preserve"> </w:t>
            </w:r>
            <w:proofErr w:type="spellStart"/>
            <w:r>
              <w:t>cầu</w:t>
            </w:r>
            <w:proofErr w:type="spellEnd"/>
            <w:r>
              <w:t xml:space="preserve"> AI </w:t>
            </w:r>
            <w:proofErr w:type="spellStart"/>
            <w:r>
              <w:t>đề</w:t>
            </w:r>
            <w:proofErr w:type="spellEnd"/>
            <w:r>
              <w:t xml:space="preserve"> </w:t>
            </w:r>
            <w:proofErr w:type="spellStart"/>
            <w:r>
              <w:t>xuất</w:t>
            </w:r>
            <w:proofErr w:type="spellEnd"/>
            <w:r>
              <w:t xml:space="preserve"> -&gt; </w:t>
            </w:r>
            <w:proofErr w:type="spellStart"/>
            <w:r>
              <w:t>Hệ</w:t>
            </w:r>
            <w:proofErr w:type="spellEnd"/>
            <w:r>
              <w:t xml:space="preserve"> </w:t>
            </w:r>
            <w:proofErr w:type="spellStart"/>
            <w:r>
              <w:t>thống</w:t>
            </w:r>
            <w:proofErr w:type="spellEnd"/>
            <w:r>
              <w:t xml:space="preserve"> </w:t>
            </w:r>
            <w:proofErr w:type="spellStart"/>
            <w:r>
              <w:t>gửi</w:t>
            </w:r>
            <w:proofErr w:type="spellEnd"/>
            <w:r>
              <w:t xml:space="preserve"> </w:t>
            </w:r>
            <w:proofErr w:type="spellStart"/>
            <w:r>
              <w:t>kỹ</w:t>
            </w:r>
            <w:proofErr w:type="spellEnd"/>
            <w:r>
              <w:t xml:space="preserve"> </w:t>
            </w:r>
            <w:proofErr w:type="spellStart"/>
            <w:r>
              <w:t>năng</w:t>
            </w:r>
            <w:proofErr w:type="spellEnd"/>
            <w:r>
              <w:t xml:space="preserve">, </w:t>
            </w:r>
            <w:proofErr w:type="spellStart"/>
            <w:r>
              <w:t>tải</w:t>
            </w:r>
            <w:proofErr w:type="spellEnd"/>
            <w:r>
              <w:t xml:space="preserve"> -&gt; AI </w:t>
            </w:r>
            <w:proofErr w:type="spellStart"/>
            <w:r>
              <w:t>trả</w:t>
            </w:r>
            <w:proofErr w:type="spellEnd"/>
            <w:r>
              <w:t xml:space="preserve"> 1-3 </w:t>
            </w:r>
            <w:proofErr w:type="spellStart"/>
            <w:r>
              <w:t>gợi</w:t>
            </w:r>
            <w:proofErr w:type="spellEnd"/>
            <w:r>
              <w:t xml:space="preserve"> ý -&gt; </w:t>
            </w:r>
            <w:proofErr w:type="spellStart"/>
            <w:r>
              <w:t>Trưởng</w:t>
            </w:r>
            <w:proofErr w:type="spellEnd"/>
            <w:r>
              <w:t xml:space="preserve"> </w:t>
            </w:r>
            <w:proofErr w:type="spellStart"/>
            <w:r>
              <w:t>nhóm</w:t>
            </w:r>
            <w:proofErr w:type="spellEnd"/>
            <w:r>
              <w:t xml:space="preserve"> </w:t>
            </w:r>
            <w:proofErr w:type="spellStart"/>
            <w:r>
              <w:t>xem</w:t>
            </w:r>
            <w:proofErr w:type="spellEnd"/>
            <w:r>
              <w:t xml:space="preserve"> </w:t>
            </w:r>
            <w:proofErr w:type="spellStart"/>
            <w:r>
              <w:t>xét</w:t>
            </w:r>
            <w:proofErr w:type="spellEnd"/>
            <w:r>
              <w:t xml:space="preserve"> </w:t>
            </w:r>
            <w:proofErr w:type="spellStart"/>
            <w:r>
              <w:t>và</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phân</w:t>
            </w:r>
            <w:proofErr w:type="spellEnd"/>
            <w:r>
              <w:t xml:space="preserve"> </w:t>
            </w:r>
            <w:proofErr w:type="spellStart"/>
            <w:r>
              <w:t>công</w:t>
            </w:r>
            <w:proofErr w:type="spellEnd"/>
            <w:r>
              <w:t>.</w:t>
            </w:r>
          </w:p>
        </w:tc>
      </w:tr>
      <w:tr w:rsidR="002F4E77" w14:paraId="654103DD" w14:textId="77777777" w:rsidTr="00E3302A">
        <w:tc>
          <w:tcPr>
            <w:tcW w:w="4320" w:type="dxa"/>
          </w:tcPr>
          <w:p w14:paraId="0697BDAC" w14:textId="77777777" w:rsidR="002F4E77" w:rsidRDefault="002F4E77" w:rsidP="002F4E77">
            <w:pPr>
              <w:pStyle w:val="TableBang"/>
            </w:pP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phụ</w:t>
            </w:r>
            <w:proofErr w:type="spellEnd"/>
            <w:r>
              <w:t>:</w:t>
            </w:r>
          </w:p>
        </w:tc>
        <w:tc>
          <w:tcPr>
            <w:tcW w:w="4320" w:type="dxa"/>
          </w:tcPr>
          <w:p w14:paraId="065425F6" w14:textId="77777777" w:rsidR="002F4E77" w:rsidRDefault="002F4E77" w:rsidP="002F4E77">
            <w:pPr>
              <w:pStyle w:val="TableBang"/>
            </w:pPr>
            <w:r>
              <w:t xml:space="preserve">AI </w:t>
            </w:r>
            <w:proofErr w:type="spellStart"/>
            <w:r>
              <w:t>cảnh</w:t>
            </w:r>
            <w:proofErr w:type="spellEnd"/>
            <w:r>
              <w:t xml:space="preserve"> </w:t>
            </w:r>
            <w:proofErr w:type="spellStart"/>
            <w:r>
              <w:t>báo</w:t>
            </w:r>
            <w:proofErr w:type="spellEnd"/>
            <w:r>
              <w:t xml:space="preserve"> </w:t>
            </w:r>
            <w:proofErr w:type="spellStart"/>
            <w:r>
              <w:t>nếu</w:t>
            </w:r>
            <w:proofErr w:type="spellEnd"/>
            <w:r>
              <w:t xml:space="preserve"> </w:t>
            </w:r>
            <w:proofErr w:type="spellStart"/>
            <w:r>
              <w:t>tất</w:t>
            </w:r>
            <w:proofErr w:type="spellEnd"/>
            <w:r>
              <w:t xml:space="preserve"> </w:t>
            </w:r>
            <w:proofErr w:type="spellStart"/>
            <w:r>
              <w:t>cả</w:t>
            </w:r>
            <w:proofErr w:type="spellEnd"/>
            <w:r>
              <w:t xml:space="preserve"> </w:t>
            </w:r>
            <w:proofErr w:type="spellStart"/>
            <w:r>
              <w:t>đều</w:t>
            </w:r>
            <w:proofErr w:type="spellEnd"/>
            <w:r>
              <w:t xml:space="preserve"> </w:t>
            </w:r>
            <w:proofErr w:type="spellStart"/>
            <w:r>
              <w:t>quá</w:t>
            </w:r>
            <w:proofErr w:type="spellEnd"/>
            <w:r>
              <w:t xml:space="preserve"> </w:t>
            </w:r>
            <w:proofErr w:type="spellStart"/>
            <w:r>
              <w:t>tải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gán</w:t>
            </w:r>
            <w:proofErr w:type="spellEnd"/>
            <w:r>
              <w:t>.</w:t>
            </w:r>
          </w:p>
        </w:tc>
      </w:tr>
    </w:tbl>
    <w:p w14:paraId="0A3E29A7" w14:textId="06619F1A" w:rsidR="002F4E77" w:rsidRDefault="002F4E77" w:rsidP="002F4E77">
      <w:pPr>
        <w:pStyle w:val="Heading3"/>
      </w:pPr>
      <w:bookmarkStart w:id="67" w:name="_Toc241148103"/>
      <w:r>
        <w:lastRenderedPageBreak/>
        <w:t>UC012 - Xem lịch sử AI</w:t>
      </w:r>
      <w:bookmarkEnd w:id="67"/>
    </w:p>
    <w:tbl>
      <w:tblPr>
        <w:tblStyle w:val="TableGrid"/>
        <w:tblW w:w="0" w:type="auto"/>
        <w:tblInd w:w="-113" w:type="dxa"/>
        <w:tblLook w:val="04A0" w:firstRow="1" w:lastRow="0" w:firstColumn="1" w:lastColumn="0" w:noHBand="0" w:noVBand="1"/>
      </w:tblPr>
      <w:tblGrid>
        <w:gridCol w:w="4320"/>
        <w:gridCol w:w="4320"/>
      </w:tblGrid>
      <w:tr w:rsidR="002F4E77" w14:paraId="0C1B6F02" w14:textId="77777777" w:rsidTr="00E3302A">
        <w:tc>
          <w:tcPr>
            <w:tcW w:w="4320" w:type="dxa"/>
          </w:tcPr>
          <w:p w14:paraId="0DD0A285" w14:textId="77777777" w:rsidR="002F4E77" w:rsidRDefault="002F4E77" w:rsidP="002F4E77">
            <w:pPr>
              <w:pStyle w:val="TableBang"/>
            </w:pPr>
            <w:r>
              <w:t>Use case:</w:t>
            </w:r>
          </w:p>
        </w:tc>
        <w:tc>
          <w:tcPr>
            <w:tcW w:w="4320" w:type="dxa"/>
          </w:tcPr>
          <w:p w14:paraId="17F77A4C" w14:textId="77777777" w:rsidR="002F4E77" w:rsidRDefault="002F4E77" w:rsidP="002F4E77">
            <w:pPr>
              <w:pStyle w:val="TableBang"/>
            </w:pPr>
            <w:r>
              <w:t xml:space="preserve">UC012_Xem </w:t>
            </w:r>
            <w:proofErr w:type="spellStart"/>
            <w:r>
              <w:t>lịch</w:t>
            </w:r>
            <w:proofErr w:type="spellEnd"/>
            <w:r>
              <w:t xml:space="preserve"> </w:t>
            </w:r>
            <w:proofErr w:type="spellStart"/>
            <w:r>
              <w:t>sử</w:t>
            </w:r>
            <w:proofErr w:type="spellEnd"/>
            <w:r>
              <w:t xml:space="preserve"> AI</w:t>
            </w:r>
          </w:p>
        </w:tc>
      </w:tr>
      <w:tr w:rsidR="002F4E77" w14:paraId="267E390D" w14:textId="77777777" w:rsidTr="00E3302A">
        <w:tc>
          <w:tcPr>
            <w:tcW w:w="4320" w:type="dxa"/>
          </w:tcPr>
          <w:p w14:paraId="137E5873" w14:textId="77777777" w:rsidR="002F4E77" w:rsidRDefault="002F4E77" w:rsidP="002F4E77">
            <w:pPr>
              <w:pStyle w:val="TableBang"/>
            </w:pPr>
            <w:proofErr w:type="spellStart"/>
            <w:r>
              <w:t>Mục</w:t>
            </w:r>
            <w:proofErr w:type="spellEnd"/>
            <w:r>
              <w:t xml:space="preserve"> </w:t>
            </w:r>
            <w:proofErr w:type="spellStart"/>
            <w:r>
              <w:t>đích</w:t>
            </w:r>
            <w:proofErr w:type="spellEnd"/>
            <w:r>
              <w:t>:</w:t>
            </w:r>
          </w:p>
        </w:tc>
        <w:tc>
          <w:tcPr>
            <w:tcW w:w="4320" w:type="dxa"/>
          </w:tcPr>
          <w:p w14:paraId="7113FA82" w14:textId="77777777" w:rsidR="002F4E77" w:rsidRDefault="002F4E77" w:rsidP="002F4E77">
            <w:pPr>
              <w:pStyle w:val="TableBang"/>
            </w:pPr>
            <w:proofErr w:type="spellStart"/>
            <w:r>
              <w:t>Kiểm</w:t>
            </w:r>
            <w:proofErr w:type="spellEnd"/>
            <w:r>
              <w:t xml:space="preserve"> </w:t>
            </w:r>
            <w:proofErr w:type="spellStart"/>
            <w:r>
              <w:t>tra</w:t>
            </w:r>
            <w:proofErr w:type="spellEnd"/>
            <w:r>
              <w:t xml:space="preserve">, </w:t>
            </w:r>
            <w:proofErr w:type="spellStart"/>
            <w:r>
              <w:t>truy</w:t>
            </w:r>
            <w:proofErr w:type="spellEnd"/>
            <w:r>
              <w:t xml:space="preserve"> </w:t>
            </w:r>
            <w:proofErr w:type="spellStart"/>
            <w:r>
              <w:t>vết</w:t>
            </w:r>
            <w:proofErr w:type="spellEnd"/>
            <w:r>
              <w:t xml:space="preserve"> ai </w:t>
            </w:r>
            <w:proofErr w:type="spellStart"/>
            <w:r>
              <w:t>yêu</w:t>
            </w:r>
            <w:proofErr w:type="spellEnd"/>
            <w:r>
              <w:t xml:space="preserve"> </w:t>
            </w:r>
            <w:proofErr w:type="spellStart"/>
            <w:r>
              <w:t>cầu</w:t>
            </w:r>
            <w:proofErr w:type="spellEnd"/>
            <w:r>
              <w:t xml:space="preserve"> AI, </w:t>
            </w:r>
            <w:proofErr w:type="spellStart"/>
            <w:r>
              <w:t>dùng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nào</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nào</w:t>
            </w:r>
            <w:proofErr w:type="spellEnd"/>
            <w:r>
              <w:t>.</w:t>
            </w:r>
          </w:p>
        </w:tc>
      </w:tr>
      <w:tr w:rsidR="002F4E77" w14:paraId="29FDE17D" w14:textId="77777777" w:rsidTr="00E3302A">
        <w:tc>
          <w:tcPr>
            <w:tcW w:w="4320" w:type="dxa"/>
          </w:tcPr>
          <w:p w14:paraId="535F69E2" w14:textId="77777777" w:rsidR="002F4E77" w:rsidRDefault="002F4E77" w:rsidP="002F4E77">
            <w:pPr>
              <w:pStyle w:val="TableBang"/>
            </w:pPr>
            <w:proofErr w:type="spellStart"/>
            <w:r>
              <w:t>Mô</w:t>
            </w:r>
            <w:proofErr w:type="spellEnd"/>
            <w:r>
              <w:t xml:space="preserve"> </w:t>
            </w:r>
            <w:proofErr w:type="spellStart"/>
            <w:r>
              <w:t>tả</w:t>
            </w:r>
            <w:proofErr w:type="spellEnd"/>
            <w:r>
              <w:t>:</w:t>
            </w:r>
          </w:p>
        </w:tc>
        <w:tc>
          <w:tcPr>
            <w:tcW w:w="4320" w:type="dxa"/>
          </w:tcPr>
          <w:p w14:paraId="0E6DEBDB" w14:textId="77777777" w:rsidR="002F4E77" w:rsidRDefault="002F4E77" w:rsidP="002F4E77">
            <w:pPr>
              <w:pStyle w:val="TableBang"/>
            </w:pPr>
            <w:r>
              <w:t xml:space="preserve">Lưu </w:t>
            </w:r>
            <w:proofErr w:type="spellStart"/>
            <w:r>
              <w:t>lịch</w:t>
            </w:r>
            <w:proofErr w:type="spellEnd"/>
            <w:r>
              <w:t xml:space="preserve"> </w:t>
            </w:r>
            <w:proofErr w:type="spellStart"/>
            <w:r>
              <w:t>sử</w:t>
            </w:r>
            <w:proofErr w:type="spellEnd"/>
            <w:r>
              <w:t xml:space="preserve"> </w:t>
            </w:r>
            <w:proofErr w:type="spellStart"/>
            <w:r>
              <w:t>yêu</w:t>
            </w:r>
            <w:proofErr w:type="spellEnd"/>
            <w:r>
              <w:t xml:space="preserve"> </w:t>
            </w:r>
            <w:proofErr w:type="spellStart"/>
            <w:r>
              <w:t>cầu</w:t>
            </w:r>
            <w:proofErr w:type="spellEnd"/>
            <w:r>
              <w:t>/</w:t>
            </w:r>
            <w:proofErr w:type="spellStart"/>
            <w:r>
              <w:t>kết</w:t>
            </w:r>
            <w:proofErr w:type="spellEnd"/>
            <w:r>
              <w:t xml:space="preserve"> </w:t>
            </w:r>
            <w:proofErr w:type="spellStart"/>
            <w:r>
              <w:t>quả</w:t>
            </w:r>
            <w:proofErr w:type="spellEnd"/>
            <w:r>
              <w:t xml:space="preserve"> AI, </w:t>
            </w:r>
            <w:proofErr w:type="spellStart"/>
            <w:r>
              <w:t>phiên</w:t>
            </w:r>
            <w:proofErr w:type="spellEnd"/>
            <w:r>
              <w:t xml:space="preserve"> </w:t>
            </w:r>
            <w:proofErr w:type="spellStart"/>
            <w:r>
              <w:t>bản</w:t>
            </w:r>
            <w:proofErr w:type="spellEnd"/>
            <w:r>
              <w:t xml:space="preserve"> prompt, </w:t>
            </w:r>
            <w:proofErr w:type="spellStart"/>
            <w:r>
              <w:t>tham</w:t>
            </w:r>
            <w:proofErr w:type="spellEnd"/>
            <w:r>
              <w:t xml:space="preserve"> </w:t>
            </w:r>
            <w:proofErr w:type="spellStart"/>
            <w:r>
              <w:t>chiếu</w:t>
            </w:r>
            <w:proofErr w:type="spellEnd"/>
            <w:r>
              <w:t>.</w:t>
            </w:r>
          </w:p>
        </w:tc>
      </w:tr>
      <w:tr w:rsidR="002F4E77" w14:paraId="719210E1" w14:textId="77777777" w:rsidTr="00E3302A">
        <w:tc>
          <w:tcPr>
            <w:tcW w:w="4320" w:type="dxa"/>
          </w:tcPr>
          <w:p w14:paraId="0BC04358" w14:textId="77777777" w:rsidR="002F4E77" w:rsidRDefault="002F4E77" w:rsidP="002F4E77">
            <w:pPr>
              <w:pStyle w:val="TableBang"/>
            </w:pPr>
            <w:proofErr w:type="spellStart"/>
            <w:r>
              <w:t>Tác</w:t>
            </w:r>
            <w:proofErr w:type="spellEnd"/>
            <w:r>
              <w:t xml:space="preserve"> </w:t>
            </w:r>
            <w:proofErr w:type="spellStart"/>
            <w:r>
              <w:t>nhân</w:t>
            </w:r>
            <w:proofErr w:type="spellEnd"/>
            <w:r>
              <w:t>:</w:t>
            </w:r>
          </w:p>
        </w:tc>
        <w:tc>
          <w:tcPr>
            <w:tcW w:w="4320" w:type="dxa"/>
          </w:tcPr>
          <w:p w14:paraId="69E42CA8" w14:textId="77777777" w:rsidR="002F4E77" w:rsidRDefault="002F4E77" w:rsidP="002F4E77">
            <w:pPr>
              <w:pStyle w:val="TableBang"/>
            </w:pPr>
            <w:r>
              <w:t xml:space="preserve">Quản </w:t>
            </w:r>
            <w:proofErr w:type="spellStart"/>
            <w:r>
              <w:t>trị</w:t>
            </w:r>
            <w:proofErr w:type="spellEnd"/>
            <w:r>
              <w:t xml:space="preserve"> </w:t>
            </w:r>
            <w:proofErr w:type="spellStart"/>
            <w:r>
              <w:t>viên</w:t>
            </w:r>
            <w:proofErr w:type="spellEnd"/>
            <w:r>
              <w:t xml:space="preserve">, </w:t>
            </w:r>
            <w:proofErr w:type="spellStart"/>
            <w:r>
              <w:t>Trưởng</w:t>
            </w:r>
            <w:proofErr w:type="spellEnd"/>
            <w:r>
              <w:t xml:space="preserve"> </w:t>
            </w:r>
            <w:proofErr w:type="spellStart"/>
            <w:r>
              <w:t>nhóm</w:t>
            </w:r>
            <w:proofErr w:type="spellEnd"/>
          </w:p>
        </w:tc>
      </w:tr>
      <w:tr w:rsidR="002F4E77" w14:paraId="5AD3F7BE" w14:textId="77777777" w:rsidTr="00E3302A">
        <w:tc>
          <w:tcPr>
            <w:tcW w:w="4320" w:type="dxa"/>
          </w:tcPr>
          <w:p w14:paraId="0B9E7E81"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trước</w:t>
            </w:r>
            <w:proofErr w:type="spellEnd"/>
            <w:r>
              <w:t>:</w:t>
            </w:r>
          </w:p>
        </w:tc>
        <w:tc>
          <w:tcPr>
            <w:tcW w:w="4320" w:type="dxa"/>
          </w:tcPr>
          <w:p w14:paraId="5A67CA97" w14:textId="77777777" w:rsidR="002F4E77" w:rsidRDefault="002F4E77" w:rsidP="002F4E77">
            <w:pPr>
              <w:pStyle w:val="TableBang"/>
            </w:pPr>
            <w:proofErr w:type="spellStart"/>
            <w:r>
              <w:t>Đã</w:t>
            </w:r>
            <w:proofErr w:type="spellEnd"/>
            <w:r>
              <w:t xml:space="preserve"> </w:t>
            </w:r>
            <w:proofErr w:type="spellStart"/>
            <w:r>
              <w:t>có</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AI </w:t>
            </w:r>
            <w:proofErr w:type="spellStart"/>
            <w:r>
              <w:t>trước</w:t>
            </w:r>
            <w:proofErr w:type="spellEnd"/>
            <w:r>
              <w:t xml:space="preserve"> </w:t>
            </w:r>
            <w:proofErr w:type="spellStart"/>
            <w:r>
              <w:t>đó</w:t>
            </w:r>
            <w:proofErr w:type="spellEnd"/>
            <w:r>
              <w:t>.</w:t>
            </w:r>
          </w:p>
        </w:tc>
      </w:tr>
      <w:tr w:rsidR="002F4E77" w14:paraId="060EB447" w14:textId="77777777" w:rsidTr="00E3302A">
        <w:tc>
          <w:tcPr>
            <w:tcW w:w="4320" w:type="dxa"/>
          </w:tcPr>
          <w:p w14:paraId="10D41BA7"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sau</w:t>
            </w:r>
            <w:proofErr w:type="spellEnd"/>
            <w:r>
              <w:t>:</w:t>
            </w:r>
          </w:p>
        </w:tc>
        <w:tc>
          <w:tcPr>
            <w:tcW w:w="4320" w:type="dxa"/>
          </w:tcPr>
          <w:p w14:paraId="34359129" w14:textId="77777777" w:rsidR="002F4E77" w:rsidRDefault="002F4E77" w:rsidP="002F4E77">
            <w:pPr>
              <w:pStyle w:val="TableBang"/>
            </w:pPr>
            <w:proofErr w:type="spellStart"/>
            <w:r>
              <w:t>Truy</w:t>
            </w:r>
            <w:proofErr w:type="spellEnd"/>
            <w:r>
              <w:t xml:space="preserve"> </w:t>
            </w:r>
            <w:proofErr w:type="spellStart"/>
            <w:r>
              <w:t>vết</w:t>
            </w:r>
            <w:proofErr w:type="spellEnd"/>
            <w:r>
              <w:t xml:space="preserve"> </w:t>
            </w:r>
            <w:proofErr w:type="spellStart"/>
            <w:r>
              <w:t>được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mà</w:t>
            </w:r>
            <w:proofErr w:type="spellEnd"/>
            <w:r>
              <w:t xml:space="preserve"> </w:t>
            </w:r>
            <w:proofErr w:type="spellStart"/>
            <w:r>
              <w:t>không</w:t>
            </w:r>
            <w:proofErr w:type="spellEnd"/>
            <w:r>
              <w:t xml:space="preserve"> </w:t>
            </w:r>
            <w:proofErr w:type="spellStart"/>
            <w:r>
              <w:t>lưu</w:t>
            </w:r>
            <w:proofErr w:type="spellEnd"/>
            <w:r>
              <w:t xml:space="preserve"> </w:t>
            </w:r>
            <w:proofErr w:type="spellStart"/>
            <w:r>
              <w:t>khóa</w:t>
            </w:r>
            <w:proofErr w:type="spellEnd"/>
            <w:r>
              <w:t xml:space="preserve"> </w:t>
            </w:r>
            <w:proofErr w:type="spellStart"/>
            <w:r>
              <w:t>bí</w:t>
            </w:r>
            <w:proofErr w:type="spellEnd"/>
            <w:r>
              <w:t xml:space="preserve"> </w:t>
            </w:r>
            <w:proofErr w:type="spellStart"/>
            <w:r>
              <w:t>mật</w:t>
            </w:r>
            <w:proofErr w:type="spellEnd"/>
            <w:r>
              <w:t>.</w:t>
            </w:r>
          </w:p>
        </w:tc>
      </w:tr>
      <w:tr w:rsidR="002F4E77" w14:paraId="3E912D76" w14:textId="77777777" w:rsidTr="00E3302A">
        <w:tc>
          <w:tcPr>
            <w:tcW w:w="4320" w:type="dxa"/>
          </w:tcPr>
          <w:p w14:paraId="7D26CE39" w14:textId="77777777" w:rsidR="002F4E77" w:rsidRDefault="002F4E77" w:rsidP="002F4E77">
            <w:pPr>
              <w:pStyle w:val="TableBang"/>
            </w:pP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chính</w:t>
            </w:r>
            <w:proofErr w:type="spellEnd"/>
            <w:r>
              <w:t>:</w:t>
            </w:r>
          </w:p>
        </w:tc>
        <w:tc>
          <w:tcPr>
            <w:tcW w:w="4320" w:type="dxa"/>
          </w:tcPr>
          <w:p w14:paraId="54C25705" w14:textId="77777777" w:rsidR="002F4E77" w:rsidRDefault="002F4E77" w:rsidP="002F4E77">
            <w:pPr>
              <w:pStyle w:val="TableBang"/>
            </w:pPr>
            <w:proofErr w:type="spellStart"/>
            <w:r>
              <w:t>Người</w:t>
            </w:r>
            <w:proofErr w:type="spellEnd"/>
            <w:r>
              <w:t xml:space="preserve"> </w:t>
            </w:r>
            <w:proofErr w:type="spellStart"/>
            <w:r>
              <w:t>dùng</w:t>
            </w:r>
            <w:proofErr w:type="spellEnd"/>
            <w:r>
              <w:t xml:space="preserve"> </w:t>
            </w:r>
            <w:proofErr w:type="spellStart"/>
            <w:r>
              <w:t>vào</w:t>
            </w:r>
            <w:proofErr w:type="spellEnd"/>
            <w:r>
              <w:t xml:space="preserve"> </w:t>
            </w:r>
            <w:proofErr w:type="spellStart"/>
            <w:r>
              <w:t>lịch</w:t>
            </w:r>
            <w:proofErr w:type="spellEnd"/>
            <w:r>
              <w:t xml:space="preserve"> </w:t>
            </w:r>
            <w:proofErr w:type="spellStart"/>
            <w:r>
              <w:t>sử</w:t>
            </w:r>
            <w:proofErr w:type="spellEnd"/>
            <w:r>
              <w:t xml:space="preserve"> AI -&gt;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bản</w:t>
            </w:r>
            <w:proofErr w:type="spellEnd"/>
            <w:r>
              <w:t xml:space="preserve"> </w:t>
            </w:r>
            <w:proofErr w:type="spellStart"/>
            <w:r>
              <w:t>ghi</w:t>
            </w:r>
            <w:proofErr w:type="spellEnd"/>
            <w:r>
              <w:t xml:space="preserve"> -&gt; Xem chi </w:t>
            </w:r>
            <w:proofErr w:type="spellStart"/>
            <w:r>
              <w:t>tiết</w:t>
            </w:r>
            <w:proofErr w:type="spellEnd"/>
            <w:r>
              <w:t>.</w:t>
            </w:r>
          </w:p>
        </w:tc>
      </w:tr>
      <w:tr w:rsidR="002F4E77" w14:paraId="0A006F6B" w14:textId="77777777" w:rsidTr="00E3302A">
        <w:tc>
          <w:tcPr>
            <w:tcW w:w="4320" w:type="dxa"/>
          </w:tcPr>
          <w:p w14:paraId="6289EF1E" w14:textId="77777777" w:rsidR="002F4E77" w:rsidRDefault="002F4E77" w:rsidP="002F4E77">
            <w:pPr>
              <w:pStyle w:val="TableBang"/>
            </w:pP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phụ</w:t>
            </w:r>
            <w:proofErr w:type="spellEnd"/>
            <w:r>
              <w:t>:</w:t>
            </w:r>
          </w:p>
        </w:tc>
        <w:tc>
          <w:tcPr>
            <w:tcW w:w="4320" w:type="dxa"/>
          </w:tcPr>
          <w:p w14:paraId="60A73746" w14:textId="77777777" w:rsidR="002F4E77" w:rsidRDefault="002F4E77" w:rsidP="002F4E77">
            <w:pPr>
              <w:pStyle w:val="TableBang"/>
            </w:pP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nếu</w:t>
            </w:r>
            <w:proofErr w:type="spellEnd"/>
            <w:r>
              <w:t xml:space="preserve"> </w:t>
            </w:r>
            <w:proofErr w:type="spellStart"/>
            <w:r>
              <w:t>dự</w:t>
            </w:r>
            <w:proofErr w:type="spellEnd"/>
            <w:r>
              <w:t xml:space="preserve"> </w:t>
            </w:r>
            <w:proofErr w:type="spellStart"/>
            <w:r>
              <w:t>án</w:t>
            </w:r>
            <w:proofErr w:type="spellEnd"/>
            <w:r>
              <w:t xml:space="preserve"> </w:t>
            </w:r>
            <w:proofErr w:type="spellStart"/>
            <w:r>
              <w:t>trống</w:t>
            </w:r>
            <w:proofErr w:type="spellEnd"/>
            <w:r>
              <w:t>.</w:t>
            </w:r>
          </w:p>
        </w:tc>
      </w:tr>
    </w:tbl>
    <w:p w14:paraId="4DBF206E" w14:textId="67B78476" w:rsidR="002F4E77" w:rsidRDefault="002F4E77" w:rsidP="002F4E77">
      <w:pPr>
        <w:pStyle w:val="Heading3"/>
      </w:pPr>
      <w:bookmarkStart w:id="68" w:name="_Toc241148104"/>
      <w:r>
        <w:t>UC013 - Nhận thông báo</w:t>
      </w:r>
      <w:bookmarkEnd w:id="68"/>
    </w:p>
    <w:tbl>
      <w:tblPr>
        <w:tblStyle w:val="TableGrid"/>
        <w:tblW w:w="0" w:type="auto"/>
        <w:tblInd w:w="-113" w:type="dxa"/>
        <w:tblLook w:val="04A0" w:firstRow="1" w:lastRow="0" w:firstColumn="1" w:lastColumn="0" w:noHBand="0" w:noVBand="1"/>
      </w:tblPr>
      <w:tblGrid>
        <w:gridCol w:w="4320"/>
        <w:gridCol w:w="4320"/>
      </w:tblGrid>
      <w:tr w:rsidR="002F4E77" w14:paraId="61387E91" w14:textId="77777777" w:rsidTr="00E3302A">
        <w:tc>
          <w:tcPr>
            <w:tcW w:w="4320" w:type="dxa"/>
          </w:tcPr>
          <w:p w14:paraId="384BFD85" w14:textId="77777777" w:rsidR="002F4E77" w:rsidRDefault="002F4E77" w:rsidP="002F4E77">
            <w:pPr>
              <w:pStyle w:val="TableBang"/>
            </w:pPr>
            <w:r>
              <w:t>Use case:</w:t>
            </w:r>
          </w:p>
        </w:tc>
        <w:tc>
          <w:tcPr>
            <w:tcW w:w="4320" w:type="dxa"/>
          </w:tcPr>
          <w:p w14:paraId="56499DD3" w14:textId="77777777" w:rsidR="002F4E77" w:rsidRDefault="002F4E77" w:rsidP="002F4E77">
            <w:pPr>
              <w:pStyle w:val="TableBang"/>
            </w:pPr>
            <w:r>
              <w:t xml:space="preserve">UC013_Nhận </w:t>
            </w:r>
            <w:proofErr w:type="spellStart"/>
            <w:r>
              <w:t>thông</w:t>
            </w:r>
            <w:proofErr w:type="spellEnd"/>
            <w:r>
              <w:t xml:space="preserve"> </w:t>
            </w:r>
            <w:proofErr w:type="spellStart"/>
            <w:r>
              <w:t>báo</w:t>
            </w:r>
            <w:proofErr w:type="spellEnd"/>
          </w:p>
        </w:tc>
      </w:tr>
      <w:tr w:rsidR="002F4E77" w14:paraId="03ABFB28" w14:textId="77777777" w:rsidTr="00E3302A">
        <w:tc>
          <w:tcPr>
            <w:tcW w:w="4320" w:type="dxa"/>
          </w:tcPr>
          <w:p w14:paraId="4F5C757D" w14:textId="77777777" w:rsidR="002F4E77" w:rsidRDefault="002F4E77" w:rsidP="002F4E77">
            <w:pPr>
              <w:pStyle w:val="TableBang"/>
            </w:pPr>
            <w:proofErr w:type="spellStart"/>
            <w:r>
              <w:t>Mục</w:t>
            </w:r>
            <w:proofErr w:type="spellEnd"/>
            <w:r>
              <w:t xml:space="preserve"> </w:t>
            </w:r>
            <w:proofErr w:type="spellStart"/>
            <w:r>
              <w:t>đích</w:t>
            </w:r>
            <w:proofErr w:type="spellEnd"/>
            <w:r>
              <w:t>:</w:t>
            </w:r>
          </w:p>
        </w:tc>
        <w:tc>
          <w:tcPr>
            <w:tcW w:w="4320" w:type="dxa"/>
          </w:tcPr>
          <w:p w14:paraId="29141D12" w14:textId="77777777" w:rsidR="002F4E77" w:rsidRDefault="002F4E77" w:rsidP="002F4E77">
            <w:pPr>
              <w:pStyle w:val="TableBang"/>
            </w:pPr>
            <w:proofErr w:type="spellStart"/>
            <w:r>
              <w:t>Cập</w:t>
            </w:r>
            <w:proofErr w:type="spellEnd"/>
            <w:r>
              <w:t xml:space="preserve"> </w:t>
            </w:r>
            <w:proofErr w:type="spellStart"/>
            <w:r>
              <w:t>nhật</w:t>
            </w:r>
            <w:proofErr w:type="spellEnd"/>
            <w:r>
              <w:t xml:space="preserve"> </w:t>
            </w:r>
            <w:proofErr w:type="spellStart"/>
            <w:r>
              <w:t>nhanh</w:t>
            </w:r>
            <w:proofErr w:type="spellEnd"/>
            <w:r>
              <w:t xml:space="preserve"> </w:t>
            </w:r>
            <w:proofErr w:type="spellStart"/>
            <w:r>
              <w:t>việc</w:t>
            </w:r>
            <w:proofErr w:type="spellEnd"/>
            <w:r>
              <w:t xml:space="preserve"> </w:t>
            </w:r>
            <w:proofErr w:type="spellStart"/>
            <w:r>
              <w:t>được</w:t>
            </w:r>
            <w:proofErr w:type="spellEnd"/>
            <w:r>
              <w:t xml:space="preserve"> </w:t>
            </w:r>
            <w:proofErr w:type="spellStart"/>
            <w:r>
              <w:t>giao</w:t>
            </w:r>
            <w:proofErr w:type="spellEnd"/>
            <w:r>
              <w:t xml:space="preserve">, </w:t>
            </w:r>
            <w:proofErr w:type="spellStart"/>
            <w:r>
              <w:t>sắp</w:t>
            </w:r>
            <w:proofErr w:type="spellEnd"/>
            <w:r>
              <w:t xml:space="preserve"> </w:t>
            </w:r>
            <w:proofErr w:type="spellStart"/>
            <w:r>
              <w:t>đến</w:t>
            </w:r>
            <w:proofErr w:type="spellEnd"/>
            <w:r>
              <w:t xml:space="preserve"> </w:t>
            </w:r>
            <w:proofErr w:type="spellStart"/>
            <w:r>
              <w:t>hạn</w:t>
            </w:r>
            <w:proofErr w:type="spellEnd"/>
            <w:r>
              <w:t xml:space="preserve"> </w:t>
            </w:r>
            <w:proofErr w:type="spellStart"/>
            <w:r>
              <w:t>và</w:t>
            </w:r>
            <w:proofErr w:type="spellEnd"/>
            <w:r>
              <w:t xml:space="preserve"> </w:t>
            </w:r>
            <w:proofErr w:type="spellStart"/>
            <w:r>
              <w:t>cảnh</w:t>
            </w:r>
            <w:proofErr w:type="spellEnd"/>
            <w:r>
              <w:t xml:space="preserve"> </w:t>
            </w:r>
            <w:proofErr w:type="spellStart"/>
            <w:r>
              <w:t>báo</w:t>
            </w:r>
            <w:proofErr w:type="spellEnd"/>
            <w:r>
              <w:t xml:space="preserve"> qua email </w:t>
            </w:r>
            <w:proofErr w:type="spellStart"/>
            <w:r>
              <w:t>khi</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bị</w:t>
            </w:r>
            <w:proofErr w:type="spellEnd"/>
            <w:r>
              <w:t xml:space="preserve"> </w:t>
            </w:r>
            <w:proofErr w:type="spellStart"/>
            <w:r>
              <w:t>trễ</w:t>
            </w:r>
            <w:proofErr w:type="spellEnd"/>
            <w:r>
              <w:t>.</w:t>
            </w:r>
          </w:p>
        </w:tc>
      </w:tr>
      <w:tr w:rsidR="002F4E77" w14:paraId="01DAC79B" w14:textId="77777777" w:rsidTr="00E3302A">
        <w:tc>
          <w:tcPr>
            <w:tcW w:w="4320" w:type="dxa"/>
          </w:tcPr>
          <w:p w14:paraId="77CEE92C" w14:textId="77777777" w:rsidR="002F4E77" w:rsidRDefault="002F4E77" w:rsidP="002F4E77">
            <w:pPr>
              <w:pStyle w:val="TableBang"/>
            </w:pPr>
            <w:proofErr w:type="spellStart"/>
            <w:r>
              <w:t>Mô</w:t>
            </w:r>
            <w:proofErr w:type="spellEnd"/>
            <w:r>
              <w:t xml:space="preserve"> </w:t>
            </w:r>
            <w:proofErr w:type="spellStart"/>
            <w:r>
              <w:t>tả</w:t>
            </w:r>
            <w:proofErr w:type="spellEnd"/>
            <w:r>
              <w:t>:</w:t>
            </w:r>
          </w:p>
        </w:tc>
        <w:tc>
          <w:tcPr>
            <w:tcW w:w="4320" w:type="dxa"/>
          </w:tcPr>
          <w:p w14:paraId="57D42D4D" w14:textId="77777777" w:rsidR="002F4E77" w:rsidRDefault="002F4E77" w:rsidP="002F4E77">
            <w:pPr>
              <w:pStyle w:val="TableBang"/>
            </w:pPr>
            <w:r>
              <w:t xml:space="preserve">Thông </w:t>
            </w:r>
            <w:proofErr w:type="spellStart"/>
            <w:r>
              <w:t>báo</w:t>
            </w:r>
            <w:proofErr w:type="spellEnd"/>
            <w:r>
              <w:t xml:space="preserve"> </w:t>
            </w:r>
            <w:proofErr w:type="spellStart"/>
            <w:r>
              <w:t>trong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về</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gửi</w:t>
            </w:r>
            <w:proofErr w:type="spellEnd"/>
            <w:r>
              <w:t xml:space="preserve"> email </w:t>
            </w:r>
            <w:proofErr w:type="spellStart"/>
            <w:r>
              <w:t>cảnh</w:t>
            </w:r>
            <w:proofErr w:type="spellEnd"/>
            <w:r>
              <w:t xml:space="preserve"> </w:t>
            </w:r>
            <w:proofErr w:type="spellStart"/>
            <w:r>
              <w:t>báo</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khi</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bị</w:t>
            </w:r>
            <w:proofErr w:type="spellEnd"/>
            <w:r>
              <w:t xml:space="preserve"> </w:t>
            </w:r>
            <w:proofErr w:type="spellStart"/>
            <w:r>
              <w:t>trễ</w:t>
            </w:r>
            <w:proofErr w:type="spellEnd"/>
            <w:r>
              <w:t xml:space="preserve"> </w:t>
            </w:r>
            <w:proofErr w:type="spellStart"/>
            <w:r>
              <w:t>theo</w:t>
            </w:r>
            <w:proofErr w:type="spellEnd"/>
            <w:r>
              <w:t xml:space="preserve"> BR-02.</w:t>
            </w:r>
          </w:p>
        </w:tc>
      </w:tr>
      <w:tr w:rsidR="002F4E77" w14:paraId="7D529FDC" w14:textId="77777777" w:rsidTr="00E3302A">
        <w:tc>
          <w:tcPr>
            <w:tcW w:w="4320" w:type="dxa"/>
          </w:tcPr>
          <w:p w14:paraId="4128369D" w14:textId="77777777" w:rsidR="002F4E77" w:rsidRDefault="002F4E77" w:rsidP="002F4E77">
            <w:pPr>
              <w:pStyle w:val="TableBang"/>
            </w:pPr>
            <w:proofErr w:type="spellStart"/>
            <w:r>
              <w:t>Tác</w:t>
            </w:r>
            <w:proofErr w:type="spellEnd"/>
            <w:r>
              <w:t xml:space="preserve"> </w:t>
            </w:r>
            <w:proofErr w:type="spellStart"/>
            <w:r>
              <w:t>nhân</w:t>
            </w:r>
            <w:proofErr w:type="spellEnd"/>
            <w:r>
              <w:t>:</w:t>
            </w:r>
          </w:p>
        </w:tc>
        <w:tc>
          <w:tcPr>
            <w:tcW w:w="4320" w:type="dxa"/>
          </w:tcPr>
          <w:p w14:paraId="3EC3EC72" w14:textId="77777777" w:rsidR="002F4E77" w:rsidRDefault="002F4E77" w:rsidP="002F4E77">
            <w:pPr>
              <w:pStyle w:val="TableBang"/>
            </w:pPr>
            <w:proofErr w:type="spellStart"/>
            <w:r>
              <w:t>Tất</w:t>
            </w:r>
            <w:proofErr w:type="spellEnd"/>
            <w:r>
              <w:t xml:space="preserve"> </w:t>
            </w:r>
            <w:proofErr w:type="spellStart"/>
            <w:r>
              <w:t>cả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nhận</w:t>
            </w:r>
            <w:proofErr w:type="spellEnd"/>
            <w:r>
              <w:t xml:space="preserve"> email </w:t>
            </w:r>
            <w:proofErr w:type="spellStart"/>
            <w:r>
              <w:t>trễ</w:t>
            </w:r>
            <w:proofErr w:type="spellEnd"/>
            <w:r>
              <w:t xml:space="preserve"> </w:t>
            </w:r>
            <w:proofErr w:type="spellStart"/>
            <w:r>
              <w:t>hạn</w:t>
            </w:r>
            <w:proofErr w:type="spellEnd"/>
            <w:r>
              <w:t>.</w:t>
            </w:r>
          </w:p>
        </w:tc>
      </w:tr>
      <w:tr w:rsidR="002F4E77" w14:paraId="1BDE7CCB" w14:textId="77777777" w:rsidTr="00E3302A">
        <w:tc>
          <w:tcPr>
            <w:tcW w:w="4320" w:type="dxa"/>
          </w:tcPr>
          <w:p w14:paraId="65CBC1F1"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trước</w:t>
            </w:r>
            <w:proofErr w:type="spellEnd"/>
            <w:r>
              <w:t>:</w:t>
            </w:r>
          </w:p>
        </w:tc>
        <w:tc>
          <w:tcPr>
            <w:tcW w:w="4320" w:type="dxa"/>
          </w:tcPr>
          <w:p w14:paraId="54DC20AD" w14:textId="77777777" w:rsidR="002F4E77" w:rsidRDefault="002F4E77" w:rsidP="002F4E77">
            <w:pPr>
              <w:pStyle w:val="TableBang"/>
            </w:pPr>
            <w:proofErr w:type="spellStart"/>
            <w:r>
              <w:t>Người</w:t>
            </w:r>
            <w:proofErr w:type="spellEnd"/>
            <w:r>
              <w:t xml:space="preserve"> </w:t>
            </w:r>
            <w:proofErr w:type="spellStart"/>
            <w:r>
              <w:t>dùng</w:t>
            </w:r>
            <w:proofErr w:type="spellEnd"/>
            <w:r>
              <w:t xml:space="preserve"> </w:t>
            </w:r>
            <w:proofErr w:type="spellStart"/>
            <w:r>
              <w:t>đang</w:t>
            </w:r>
            <w:proofErr w:type="spellEnd"/>
            <w:r>
              <w:t xml:space="preserve"> </w:t>
            </w:r>
            <w:proofErr w:type="spellStart"/>
            <w:r>
              <w:t>trong</w:t>
            </w:r>
            <w:proofErr w:type="spellEnd"/>
            <w:r>
              <w:t xml:space="preserve"> </w:t>
            </w:r>
            <w:proofErr w:type="spellStart"/>
            <w:r>
              <w:t>dự</w:t>
            </w:r>
            <w:proofErr w:type="spellEnd"/>
            <w:r>
              <w:t xml:space="preserve"> </w:t>
            </w:r>
            <w:proofErr w:type="spellStart"/>
            <w:r>
              <w:t>án</w:t>
            </w:r>
            <w:proofErr w:type="spellEnd"/>
            <w:r>
              <w:t xml:space="preserve">; </w:t>
            </w:r>
            <w:proofErr w:type="spellStart"/>
            <w:r>
              <w:t>đối</w:t>
            </w:r>
            <w:proofErr w:type="spellEnd"/>
            <w:r>
              <w:t xml:space="preserve"> </w:t>
            </w:r>
            <w:proofErr w:type="spellStart"/>
            <w:r>
              <w:t>với</w:t>
            </w:r>
            <w:proofErr w:type="spellEnd"/>
            <w:r>
              <w:t xml:space="preserve"> email </w:t>
            </w:r>
            <w:proofErr w:type="spellStart"/>
            <w:r>
              <w:t>trễ</w:t>
            </w:r>
            <w:proofErr w:type="spellEnd"/>
            <w:r>
              <w:t xml:space="preserve"> </w:t>
            </w:r>
            <w:proofErr w:type="spellStart"/>
            <w:r>
              <w:t>hạn</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có</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và</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có</w:t>
            </w:r>
            <w:proofErr w:type="spellEnd"/>
            <w:r>
              <w:t xml:space="preserve"> </w:t>
            </w:r>
            <w:proofErr w:type="spellStart"/>
            <w:r>
              <w:t>địa</w:t>
            </w:r>
            <w:proofErr w:type="spellEnd"/>
            <w:r>
              <w:t xml:space="preserve"> </w:t>
            </w:r>
            <w:proofErr w:type="spellStart"/>
            <w:r>
              <w:t>chỉ</w:t>
            </w:r>
            <w:proofErr w:type="spellEnd"/>
            <w:r>
              <w:t xml:space="preserve"> email.</w:t>
            </w:r>
          </w:p>
        </w:tc>
      </w:tr>
      <w:tr w:rsidR="002F4E77" w14:paraId="51BF28DA" w14:textId="77777777" w:rsidTr="00E3302A">
        <w:tc>
          <w:tcPr>
            <w:tcW w:w="4320" w:type="dxa"/>
          </w:tcPr>
          <w:p w14:paraId="41663975" w14:textId="77777777" w:rsidR="002F4E77" w:rsidRDefault="002F4E77" w:rsidP="002F4E77">
            <w:pPr>
              <w:pStyle w:val="TableBang"/>
            </w:pPr>
            <w:proofErr w:type="spellStart"/>
            <w:r>
              <w:t>Điều</w:t>
            </w:r>
            <w:proofErr w:type="spellEnd"/>
            <w:r>
              <w:t xml:space="preserve"> </w:t>
            </w:r>
            <w:proofErr w:type="spellStart"/>
            <w:r>
              <w:t>kiện</w:t>
            </w:r>
            <w:proofErr w:type="spellEnd"/>
            <w:r>
              <w:t xml:space="preserve"> </w:t>
            </w:r>
            <w:proofErr w:type="spellStart"/>
            <w:r>
              <w:t>sau</w:t>
            </w:r>
            <w:proofErr w:type="spellEnd"/>
            <w:r>
              <w:t>:</w:t>
            </w:r>
          </w:p>
        </w:tc>
        <w:tc>
          <w:tcPr>
            <w:tcW w:w="4320" w:type="dxa"/>
          </w:tcPr>
          <w:p w14:paraId="09B722D0" w14:textId="77777777" w:rsidR="002F4E77" w:rsidRDefault="002F4E77" w:rsidP="002F4E77">
            <w:pPr>
              <w:pStyle w:val="TableBang"/>
            </w:pPr>
            <w:proofErr w:type="spellStart"/>
            <w:r>
              <w:t>Người</w:t>
            </w:r>
            <w:proofErr w:type="spellEnd"/>
            <w:r>
              <w:t xml:space="preserve"> </w:t>
            </w:r>
            <w:proofErr w:type="spellStart"/>
            <w:r>
              <w:t>dùng</w:t>
            </w:r>
            <w:proofErr w:type="spellEnd"/>
            <w:r>
              <w:t xml:space="preserve"> </w:t>
            </w:r>
            <w:proofErr w:type="spellStart"/>
            <w:r>
              <w:t>nhận</w:t>
            </w:r>
            <w:proofErr w:type="spellEnd"/>
            <w:r>
              <w:t xml:space="preserve"> </w:t>
            </w:r>
            <w:proofErr w:type="spellStart"/>
            <w:r>
              <w:t>đúng</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trong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đã</w:t>
            </w:r>
            <w:proofErr w:type="spellEnd"/>
            <w:r>
              <w:t xml:space="preserve"> </w:t>
            </w:r>
            <w:proofErr w:type="spellStart"/>
            <w:r>
              <w:t>đọc</w:t>
            </w:r>
            <w:proofErr w:type="spellEnd"/>
            <w:r>
              <w:t xml:space="preserve">; </w:t>
            </w:r>
            <w:proofErr w:type="spellStart"/>
            <w:r>
              <w:t>khi</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bị</w:t>
            </w:r>
            <w:proofErr w:type="spellEnd"/>
            <w:r>
              <w:t xml:space="preserve"> </w:t>
            </w:r>
            <w:proofErr w:type="spellStart"/>
            <w:r>
              <w:t>trễ</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nhận</w:t>
            </w:r>
            <w:proofErr w:type="spellEnd"/>
            <w:r>
              <w:t xml:space="preserve"> email </w:t>
            </w:r>
            <w:proofErr w:type="spellStart"/>
            <w:r>
              <w:t>cảnh</w:t>
            </w:r>
            <w:proofErr w:type="spellEnd"/>
            <w:r>
              <w:t xml:space="preserve"> </w:t>
            </w:r>
            <w:proofErr w:type="spellStart"/>
            <w:r>
              <w:t>báo</w:t>
            </w:r>
            <w:proofErr w:type="spellEnd"/>
            <w:r>
              <w:t>.</w:t>
            </w:r>
          </w:p>
        </w:tc>
      </w:tr>
      <w:tr w:rsidR="002F4E77" w14:paraId="06537D00" w14:textId="77777777" w:rsidTr="00E3302A">
        <w:tc>
          <w:tcPr>
            <w:tcW w:w="4320" w:type="dxa"/>
          </w:tcPr>
          <w:p w14:paraId="2D8F223E" w14:textId="77777777" w:rsidR="002F4E77" w:rsidRDefault="002F4E77" w:rsidP="002F4E77">
            <w:pPr>
              <w:pStyle w:val="TableBang"/>
            </w:pPr>
            <w:proofErr w:type="spellStart"/>
            <w:r>
              <w:lastRenderedPageBreak/>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chính</w:t>
            </w:r>
            <w:proofErr w:type="spellEnd"/>
            <w:r>
              <w:t>:</w:t>
            </w:r>
          </w:p>
        </w:tc>
        <w:tc>
          <w:tcPr>
            <w:tcW w:w="4320" w:type="dxa"/>
          </w:tcPr>
          <w:p w14:paraId="67215F57" w14:textId="77777777" w:rsidR="002F4E77" w:rsidRDefault="002F4E77" w:rsidP="002F4E77">
            <w:pPr>
              <w:pStyle w:val="TableBang"/>
            </w:pPr>
            <w:proofErr w:type="spellStart"/>
            <w:r>
              <w:t>Hệ</w:t>
            </w:r>
            <w:proofErr w:type="spellEnd"/>
            <w:r>
              <w:t xml:space="preserve"> </w:t>
            </w:r>
            <w:proofErr w:type="spellStart"/>
            <w:r>
              <w:t>thống</w:t>
            </w:r>
            <w:proofErr w:type="spellEnd"/>
            <w:r>
              <w:t xml:space="preserve"> </w:t>
            </w:r>
            <w:proofErr w:type="spellStart"/>
            <w:r>
              <w:t>tạo</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khi</w:t>
            </w:r>
            <w:proofErr w:type="spellEnd"/>
            <w:r>
              <w:t xml:space="preserve"> </w:t>
            </w:r>
            <w:proofErr w:type="spellStart"/>
            <w:r>
              <w:t>có</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giao</w:t>
            </w:r>
            <w:proofErr w:type="spellEnd"/>
            <w:r>
              <w:t xml:space="preserve"> </w:t>
            </w:r>
            <w:proofErr w:type="spellStart"/>
            <w:r>
              <w:t>việc</w:t>
            </w:r>
            <w:proofErr w:type="spellEnd"/>
            <w:r>
              <w:t xml:space="preserve">, </w:t>
            </w:r>
            <w:proofErr w:type="spellStart"/>
            <w:r>
              <w:t>sắp</w:t>
            </w:r>
            <w:proofErr w:type="spellEnd"/>
            <w:r>
              <w:t xml:space="preserve"> </w:t>
            </w:r>
            <w:proofErr w:type="spellStart"/>
            <w:r>
              <w:t>hạn</w:t>
            </w:r>
            <w:proofErr w:type="spellEnd"/>
            <w:r>
              <w:t xml:space="preserve">) -&gt;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trong</w:t>
            </w:r>
            <w:proofErr w:type="spellEnd"/>
            <w:r>
              <w:t xml:space="preserve"> </w:t>
            </w:r>
            <w:proofErr w:type="spellStart"/>
            <w:r>
              <w:t>ứng</w:t>
            </w:r>
            <w:proofErr w:type="spellEnd"/>
            <w:r>
              <w:t xml:space="preserve"> </w:t>
            </w:r>
            <w:proofErr w:type="spellStart"/>
            <w:r>
              <w:t>dụng</w:t>
            </w:r>
            <w:proofErr w:type="spellEnd"/>
            <w:r>
              <w:t xml:space="preserve">. Khi </w:t>
            </w:r>
            <w:proofErr w:type="spellStart"/>
            <w:r>
              <w:t>hệ</w:t>
            </w:r>
            <w:proofErr w:type="spellEnd"/>
            <w:r>
              <w:t xml:space="preserve"> </w:t>
            </w:r>
            <w:proofErr w:type="spellStart"/>
            <w:r>
              <w:t>thống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thỏa</w:t>
            </w:r>
            <w:proofErr w:type="spellEnd"/>
            <w:r>
              <w:t xml:space="preserve"> BR-02 -&gt; </w:t>
            </w:r>
            <w:proofErr w:type="spellStart"/>
            <w:r>
              <w:t>Lấy</w:t>
            </w:r>
            <w:proofErr w:type="spellEnd"/>
            <w:r>
              <w:t xml:space="preserve"> email </w:t>
            </w:r>
            <w:proofErr w:type="spellStart"/>
            <w:r>
              <w:t>tài</w:t>
            </w:r>
            <w:proofErr w:type="spellEnd"/>
            <w:r>
              <w:t xml:space="preserve"> </w:t>
            </w:r>
            <w:proofErr w:type="spellStart"/>
            <w:r>
              <w:t>khoản</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t xml:space="preserve"> -&gt; </w:t>
            </w:r>
            <w:proofErr w:type="spellStart"/>
            <w:r>
              <w:t>Gửi</w:t>
            </w:r>
            <w:proofErr w:type="spellEnd"/>
            <w:r>
              <w:t xml:space="preserve"> email </w:t>
            </w:r>
            <w:proofErr w:type="spellStart"/>
            <w:r>
              <w:t>cảnh</w:t>
            </w:r>
            <w:proofErr w:type="spellEnd"/>
            <w:r>
              <w:t xml:space="preserve"> </w:t>
            </w:r>
            <w:proofErr w:type="spellStart"/>
            <w:r>
              <w:t>báo</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trễ</w:t>
            </w:r>
            <w:proofErr w:type="spellEnd"/>
            <w:r>
              <w:t>.</w:t>
            </w:r>
          </w:p>
        </w:tc>
      </w:tr>
      <w:tr w:rsidR="002F4E77" w14:paraId="468798DC" w14:textId="77777777" w:rsidTr="00E3302A">
        <w:tc>
          <w:tcPr>
            <w:tcW w:w="4320" w:type="dxa"/>
          </w:tcPr>
          <w:p w14:paraId="4BEF2E29" w14:textId="77777777" w:rsidR="002F4E77" w:rsidRDefault="002F4E77" w:rsidP="002F4E77">
            <w:pPr>
              <w:pStyle w:val="TableBang"/>
            </w:pP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phụ</w:t>
            </w:r>
            <w:proofErr w:type="spellEnd"/>
            <w:r>
              <w:t>:</w:t>
            </w:r>
          </w:p>
        </w:tc>
        <w:tc>
          <w:tcPr>
            <w:tcW w:w="4320" w:type="dxa"/>
          </w:tcPr>
          <w:p w14:paraId="31CAA779" w14:textId="77777777" w:rsidR="002F4E77" w:rsidRDefault="002F4E77" w:rsidP="002F4E77">
            <w:pPr>
              <w:pStyle w:val="TableBang"/>
            </w:pPr>
            <w:r>
              <w:t xml:space="preserve">Thông </w:t>
            </w:r>
            <w:proofErr w:type="spellStart"/>
            <w:r>
              <w:t>báo</w:t>
            </w:r>
            <w:proofErr w:type="spellEnd"/>
            <w:r>
              <w:t xml:space="preserve"> </w:t>
            </w:r>
            <w:proofErr w:type="spellStart"/>
            <w:r>
              <w:t>trong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bị</w:t>
            </w:r>
            <w:proofErr w:type="spellEnd"/>
            <w:r>
              <w:t xml:space="preserve"> </w:t>
            </w:r>
            <w:proofErr w:type="spellStart"/>
            <w:r>
              <w:t>ẩn</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đã</w:t>
            </w:r>
            <w:proofErr w:type="spellEnd"/>
            <w:r>
              <w:t xml:space="preserve"> </w:t>
            </w:r>
            <w:proofErr w:type="spellStart"/>
            <w:r>
              <w:t>đọc</w:t>
            </w:r>
            <w:proofErr w:type="spellEnd"/>
            <w:r>
              <w:t xml:space="preserve">. </w:t>
            </w:r>
            <w:proofErr w:type="spellStart"/>
            <w:r>
              <w:t>Nếu</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chưa</w:t>
            </w:r>
            <w:proofErr w:type="spellEnd"/>
            <w:r>
              <w:t xml:space="preserve"> </w:t>
            </w:r>
            <w:proofErr w:type="spellStart"/>
            <w:r>
              <w:t>trễ</w:t>
            </w:r>
            <w:proofErr w:type="spellEnd"/>
            <w:r>
              <w:t xml:space="preserve"> </w:t>
            </w:r>
            <w:proofErr w:type="spellStart"/>
            <w:r>
              <w:t>hoặc</w:t>
            </w:r>
            <w:proofErr w:type="spellEnd"/>
            <w:r>
              <w:t xml:space="preserve"> </w:t>
            </w:r>
            <w:proofErr w:type="spellStart"/>
            <w:r>
              <w:t>đã</w:t>
            </w:r>
            <w:proofErr w:type="spellEnd"/>
            <w:r>
              <w:t xml:space="preserve"> Hoàn </w:t>
            </w:r>
            <w:proofErr w:type="spellStart"/>
            <w:r>
              <w:t>thành</w:t>
            </w:r>
            <w:proofErr w:type="spellEnd"/>
            <w:r>
              <w:t xml:space="preserve"> </w:t>
            </w:r>
            <w:proofErr w:type="spellStart"/>
            <w:r>
              <w:t>thì</w:t>
            </w:r>
            <w:proofErr w:type="spellEnd"/>
            <w:r>
              <w:t xml:space="preserve"> </w:t>
            </w:r>
            <w:proofErr w:type="spellStart"/>
            <w:r>
              <w:t>không</w:t>
            </w:r>
            <w:proofErr w:type="spellEnd"/>
            <w:r>
              <w:t xml:space="preserve"> </w:t>
            </w:r>
            <w:proofErr w:type="spellStart"/>
            <w:r>
              <w:t>gửi</w:t>
            </w:r>
            <w:proofErr w:type="spellEnd"/>
            <w:r>
              <w:t xml:space="preserve"> email </w:t>
            </w:r>
            <w:proofErr w:type="spellStart"/>
            <w:r>
              <w:t>trễ</w:t>
            </w:r>
            <w:proofErr w:type="spellEnd"/>
            <w:r>
              <w:t xml:space="preserve"> </w:t>
            </w:r>
            <w:proofErr w:type="spellStart"/>
            <w:r>
              <w:t>hạn</w:t>
            </w:r>
            <w:proofErr w:type="spellEnd"/>
            <w:r>
              <w:t>.</w:t>
            </w:r>
          </w:p>
        </w:tc>
      </w:tr>
    </w:tbl>
    <w:p w14:paraId="66EDD8E2" w14:textId="29624F45" w:rsidR="009829E2" w:rsidRPr="00E56EC1" w:rsidRDefault="009829E2" w:rsidP="002F4E77">
      <w:pPr>
        <w:pStyle w:val="BodyText1"/>
        <w:ind w:firstLine="0"/>
      </w:pPr>
      <w:r w:rsidRPr="009829E2">
        <w:t>.</w:t>
      </w:r>
    </w:p>
    <w:p w14:paraId="28BF0D75" w14:textId="4B8EADE7" w:rsidR="00E56EC1" w:rsidRPr="00E56EC1" w:rsidRDefault="002F4E77" w:rsidP="00E56EC1">
      <w:pPr>
        <w:pStyle w:val="Heading2"/>
      </w:pPr>
      <w:bookmarkStart w:id="69" w:name="_Toc241148105"/>
      <w:bookmarkStart w:id="70" w:name="_Toc241908855"/>
      <w:proofErr w:type="spellStart"/>
      <w:r>
        <w:t>Biểu</w:t>
      </w:r>
      <w:proofErr w:type="spellEnd"/>
      <w:r>
        <w:rPr>
          <w:lang w:val="vi-VN"/>
        </w:rPr>
        <w:t xml:space="preserve"> đồ trình tự</w:t>
      </w:r>
      <w:bookmarkEnd w:id="69"/>
      <w:bookmarkEnd w:id="70"/>
      <w:r>
        <w:rPr>
          <w:lang w:val="vi-VN"/>
        </w:rPr>
        <w:t xml:space="preserve"> </w:t>
      </w:r>
    </w:p>
    <w:p w14:paraId="1781F0E2" w14:textId="77777777" w:rsidR="002F4E77" w:rsidRPr="0044347E" w:rsidRDefault="002F4E77" w:rsidP="002F4E77">
      <w:pPr>
        <w:pStyle w:val="BodyText1"/>
      </w:pPr>
      <w:bookmarkStart w:id="71" w:name="_Toc226325193"/>
      <w:bookmarkStart w:id="72" w:name="_Toc226325456"/>
      <w:bookmarkStart w:id="73" w:name="_Toc226325616"/>
      <w:r w:rsidRPr="0044347E">
        <w:t>Biểu đồ trình tự (</w:t>
      </w:r>
      <w:proofErr w:type="spellStart"/>
      <w:r w:rsidRPr="0044347E">
        <w:t>Sequence</w:t>
      </w:r>
      <w:proofErr w:type="spellEnd"/>
      <w:r w:rsidRPr="0044347E">
        <w:t xml:space="preserve"> </w:t>
      </w:r>
      <w:proofErr w:type="spellStart"/>
      <w:r w:rsidRPr="0044347E">
        <w:t>Diagram</w:t>
      </w:r>
      <w:proofErr w:type="spellEnd"/>
      <w:r w:rsidRPr="0044347E">
        <w:t>) là biểu đồ UML dùng để mô tả thứ tự tương tác giữa tác nhân và các thành phần của hệ thống theo thời gian khi thực hiện một chức năng cụ thể. Biểu đồ cho biết yêu cầu được gửi từ đâu, thành phần nào tiếp nhận và xử lý, dữ liệu được truy xuất hoặc cập nhật như thế nào và kết quả cuối cùng được trả về cho người dùng ra sao.</w:t>
      </w:r>
    </w:p>
    <w:p w14:paraId="6F02C6D2" w14:textId="77777777" w:rsidR="002F4E77" w:rsidRDefault="002F4E77" w:rsidP="002F4E77">
      <w:pPr>
        <w:pStyle w:val="BodyText1"/>
      </w:pPr>
      <w:r w:rsidRPr="0044347E">
        <w:t xml:space="preserve">Đối với Hệ thống quản lý dự án nhóm có tích hợp AI, biểu đồ trình tự được xây dựng tương ứng với từng </w:t>
      </w:r>
      <w:proofErr w:type="spellStart"/>
      <w:r w:rsidRPr="0044347E">
        <w:t>Use</w:t>
      </w:r>
      <w:proofErr w:type="spellEnd"/>
      <w:r w:rsidRPr="0044347E">
        <w:t xml:space="preserve"> </w:t>
      </w:r>
      <w:proofErr w:type="spellStart"/>
      <w:r w:rsidRPr="0044347E">
        <w:t>Case</w:t>
      </w:r>
      <w:proofErr w:type="spellEnd"/>
      <w:r w:rsidRPr="0044347E">
        <w:t xml:space="preserve"> nhằm làm rõ luồng xử lý của các chức năng quản lý dự án, nhiệm vụ, </w:t>
      </w:r>
      <w:proofErr w:type="spellStart"/>
      <w:r w:rsidRPr="0044347E">
        <w:t>Sprint</w:t>
      </w:r>
      <w:proofErr w:type="spellEnd"/>
      <w:r w:rsidRPr="0044347E">
        <w:t>, cộng tác, báo cáo và các chức năng có sử dụng dịch vụ AI. Đối với các chức năng AI, dịch vụ AI chỉ tạo kết quả hỗ trợ hoặc bản nháp; người dùng có thẩm quyền vẫn là người kiểm tra và quyết định cuối cùng. Điều này phù hợp với nguyên tắc của hệ thống là AI không tự ý thay đổi dữ liệu nghiệp vụ.</w:t>
      </w:r>
    </w:p>
    <w:p w14:paraId="7B3F197C" w14:textId="77777777" w:rsidR="002F4E77" w:rsidRDefault="002F4E77" w:rsidP="002F4E77">
      <w:pPr>
        <w:pStyle w:val="Heading3"/>
      </w:pPr>
      <w:bookmarkStart w:id="74" w:name="_Toc241148106"/>
      <w:r w:rsidRPr="009E6CF2">
        <w:t>UC001 — Đăng nhập, đăng xuất</w:t>
      </w:r>
      <w:bookmarkEnd w:id="74"/>
    </w:p>
    <w:p w14:paraId="3EC19857" w14:textId="77777777" w:rsidR="002F4E77" w:rsidRPr="0044347E" w:rsidRDefault="002F4E77" w:rsidP="002F4E77">
      <w:pPr>
        <w:pStyle w:val="BodyText1"/>
      </w:pPr>
      <w:r w:rsidRPr="0044347E">
        <w:t>Biểu đồ trình tự UC001 mô tả quá trình người dùng gửi thông tin đăng nhập đến hệ thống, hệ thống tiến hành xác thực tài khoản và quyền truy cập trước khi cho phép người dùng vào hệ thống. Khi đăng xuất, phiên làm việc hiện tại được kết thúc để bảo đảm an toàn truy cập.</w:t>
      </w:r>
    </w:p>
    <w:p w14:paraId="23FE29D5" w14:textId="77777777" w:rsidR="002F4E77" w:rsidRDefault="002F4E77" w:rsidP="002F4E77">
      <w:r>
        <w:rPr>
          <w:noProof/>
        </w:rPr>
        <w:lastRenderedPageBreak/>
        <w:drawing>
          <wp:inline distT="0" distB="0" distL="0" distR="0" wp14:anchorId="69070A36" wp14:editId="4E1F994D">
            <wp:extent cx="5760085" cy="5433695"/>
            <wp:effectExtent l="0" t="0" r="0" b="0"/>
            <wp:docPr id="586144610"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5433695"/>
                    </a:xfrm>
                    <a:prstGeom prst="rect">
                      <a:avLst/>
                    </a:prstGeom>
                    <a:noFill/>
                    <a:ln>
                      <a:noFill/>
                    </a:ln>
                  </pic:spPr>
                </pic:pic>
              </a:graphicData>
            </a:graphic>
          </wp:inline>
        </w:drawing>
      </w:r>
    </w:p>
    <w:p w14:paraId="68979D41" w14:textId="6459F8D8" w:rsidR="002F4E77" w:rsidRDefault="002F4E77" w:rsidP="002F4E77">
      <w:pPr>
        <w:pStyle w:val="Heading3"/>
      </w:pPr>
      <w:bookmarkStart w:id="75" w:name="_Toc241148107"/>
      <w:r w:rsidRPr="009E6CF2">
        <w:t>UC002 — Quản lý tài khoản</w:t>
      </w:r>
      <w:bookmarkEnd w:id="75"/>
    </w:p>
    <w:p w14:paraId="1B78AE64" w14:textId="77777777" w:rsidR="002F4E77" w:rsidRPr="0044347E" w:rsidRDefault="002F4E77" w:rsidP="002F4E77">
      <w:pPr>
        <w:pStyle w:val="BodyText1"/>
      </w:pPr>
      <w:r w:rsidRPr="0044347E">
        <w:t>Biểu đồ trình tự UC002 mô tả quá trình Quản trị viên thực hiện các thao tác quản lý tài khoản như tạo, xem, cập nhật, khóa hoặc mở tài khoản, gán vai trò và xem nhật ký hoạt động. Hệ thống kiểm tra quyền quản trị trước khi thực hiện và lưu lại các thay đổi cần thiết.</w:t>
      </w:r>
    </w:p>
    <w:p w14:paraId="7FC6FBC1" w14:textId="77777777" w:rsidR="002F4E77" w:rsidRDefault="002F4E77" w:rsidP="002F4E77">
      <w:r>
        <w:rPr>
          <w:noProof/>
        </w:rPr>
        <w:lastRenderedPageBreak/>
        <w:drawing>
          <wp:inline distT="0" distB="0" distL="0" distR="0" wp14:anchorId="2D48F717" wp14:editId="633BF835">
            <wp:extent cx="5760085" cy="5096510"/>
            <wp:effectExtent l="0" t="0" r="0" b="8890"/>
            <wp:docPr id="1410061329"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5096510"/>
                    </a:xfrm>
                    <a:prstGeom prst="rect">
                      <a:avLst/>
                    </a:prstGeom>
                    <a:noFill/>
                    <a:ln>
                      <a:noFill/>
                    </a:ln>
                  </pic:spPr>
                </pic:pic>
              </a:graphicData>
            </a:graphic>
          </wp:inline>
        </w:drawing>
      </w:r>
    </w:p>
    <w:p w14:paraId="0FB51B9E" w14:textId="6B3E8AED" w:rsidR="002F4E77" w:rsidRDefault="002F4E77" w:rsidP="002F4E77">
      <w:pPr>
        <w:pStyle w:val="Heading3"/>
      </w:pPr>
      <w:bookmarkStart w:id="76" w:name="_Toc241148108"/>
      <w:r w:rsidRPr="009E6CF2">
        <w:t>UC003 — Quản lý dự án</w:t>
      </w:r>
      <w:bookmarkEnd w:id="76"/>
    </w:p>
    <w:p w14:paraId="31F143A8" w14:textId="77777777" w:rsidR="002F4E77" w:rsidRPr="0044347E" w:rsidRDefault="002F4E77" w:rsidP="002F4E77">
      <w:pPr>
        <w:pStyle w:val="BodyText1"/>
      </w:pPr>
      <w:r w:rsidRPr="0044347E">
        <w:t xml:space="preserve">Biểu đồ trình tự UC003 mô tả quá trình Trưởng nhóm tạo, xem, chỉnh sửa và quản lý trạng thái của dự án. Thông tin dự án được hệ thống kiểm tra tính hợp lệ trước khi lưu và trở thành phạm vi chung để quản lý thành viên, nhiệm vụ, </w:t>
      </w:r>
      <w:proofErr w:type="spellStart"/>
      <w:r w:rsidRPr="0044347E">
        <w:t>Sprint</w:t>
      </w:r>
      <w:proofErr w:type="spellEnd"/>
      <w:r w:rsidRPr="0044347E">
        <w:t xml:space="preserve"> và báo cáo.</w:t>
      </w:r>
    </w:p>
    <w:p w14:paraId="0FBD53E8" w14:textId="77777777" w:rsidR="002F4E77" w:rsidRDefault="002F4E77" w:rsidP="002F4E77">
      <w:r>
        <w:rPr>
          <w:noProof/>
        </w:rPr>
        <w:lastRenderedPageBreak/>
        <w:drawing>
          <wp:inline distT="0" distB="0" distL="0" distR="0" wp14:anchorId="0EADF4B4" wp14:editId="42916300">
            <wp:extent cx="5760085" cy="6142990"/>
            <wp:effectExtent l="0" t="0" r="0" b="0"/>
            <wp:docPr id="1416615592"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6142990"/>
                    </a:xfrm>
                    <a:prstGeom prst="rect">
                      <a:avLst/>
                    </a:prstGeom>
                    <a:noFill/>
                    <a:ln>
                      <a:noFill/>
                    </a:ln>
                  </pic:spPr>
                </pic:pic>
              </a:graphicData>
            </a:graphic>
          </wp:inline>
        </w:drawing>
      </w:r>
    </w:p>
    <w:p w14:paraId="6D48B6E2" w14:textId="59648B06" w:rsidR="002F4E77" w:rsidRDefault="002F4E77" w:rsidP="002F4E77">
      <w:pPr>
        <w:pStyle w:val="Heading3"/>
      </w:pPr>
      <w:bookmarkStart w:id="77" w:name="_Toc241148109"/>
      <w:r w:rsidRPr="009E6CF2">
        <w:t>UC004 — Quản lý thành viên</w:t>
      </w:r>
      <w:bookmarkEnd w:id="77"/>
    </w:p>
    <w:p w14:paraId="199CE082" w14:textId="77777777" w:rsidR="002F4E77" w:rsidRPr="0044347E" w:rsidRDefault="002F4E77" w:rsidP="002F4E77">
      <w:pPr>
        <w:pStyle w:val="BodyText1"/>
      </w:pPr>
      <w:r w:rsidRPr="0044347E">
        <w:t>Biểu đồ trình tự UC004 mô tả quá trình Trưởng nhóm thêm hoặc loại thành viên khỏi dự án, đồng thời cập nhật vai trò, kỹ năng, mức sẵn sàng và năng lực làm việc của từng thành viên. Các thông tin này được lưu để phục vụ phân quyền, thống kê tải công việc và hỗ trợ gợi ý phân công.</w:t>
      </w:r>
    </w:p>
    <w:p w14:paraId="325D9DFD" w14:textId="77777777" w:rsidR="002F4E77" w:rsidRDefault="002F4E77" w:rsidP="002F4E77">
      <w:r>
        <w:rPr>
          <w:noProof/>
        </w:rPr>
        <w:lastRenderedPageBreak/>
        <w:drawing>
          <wp:inline distT="0" distB="0" distL="0" distR="0" wp14:anchorId="5E8FC706" wp14:editId="4CD30AB8">
            <wp:extent cx="5760085" cy="5702935"/>
            <wp:effectExtent l="0" t="0" r="0" b="0"/>
            <wp:docPr id="1139856217"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85" cy="5702935"/>
                    </a:xfrm>
                    <a:prstGeom prst="rect">
                      <a:avLst/>
                    </a:prstGeom>
                    <a:noFill/>
                    <a:ln>
                      <a:noFill/>
                    </a:ln>
                  </pic:spPr>
                </pic:pic>
              </a:graphicData>
            </a:graphic>
          </wp:inline>
        </w:drawing>
      </w:r>
    </w:p>
    <w:p w14:paraId="4C82C6AE" w14:textId="013658CC" w:rsidR="002F4E77" w:rsidRDefault="002F4E77" w:rsidP="002F4E77">
      <w:pPr>
        <w:pStyle w:val="Heading3"/>
      </w:pPr>
      <w:bookmarkStart w:id="78" w:name="_Toc241148110"/>
      <w:r w:rsidRPr="009E6CF2">
        <w:t xml:space="preserve">UC005 — Quản lý nhiệm vụ và </w:t>
      </w:r>
      <w:proofErr w:type="spellStart"/>
      <w:r w:rsidRPr="009E6CF2">
        <w:t>Kanban</w:t>
      </w:r>
      <w:bookmarkEnd w:id="78"/>
      <w:proofErr w:type="spellEnd"/>
    </w:p>
    <w:p w14:paraId="500CDDE6" w14:textId="77777777" w:rsidR="002F4E77" w:rsidRPr="0044347E" w:rsidRDefault="002F4E77" w:rsidP="002F4E77">
      <w:pPr>
        <w:pStyle w:val="BodyText1"/>
      </w:pPr>
      <w:r w:rsidRPr="0044347E">
        <w:t xml:space="preserve">Biểu đồ trình tự UC005 mô tả quá trình tạo, chỉnh sửa, cập nhật và theo dõi nhiệm vụ trên bảng </w:t>
      </w:r>
      <w:proofErr w:type="spellStart"/>
      <w:r w:rsidRPr="0044347E">
        <w:t>Kanban</w:t>
      </w:r>
      <w:proofErr w:type="spellEnd"/>
      <w:r w:rsidRPr="0044347E">
        <w:t>. Khi trạng thái nhiệm vụ thay đổi, hệ thống cập nhật thông tin tương ứng và sử dụng dữ liệu đó để xác định tiến độ, nhiệm vụ trễ và tải công việc của thành viên.</w:t>
      </w:r>
    </w:p>
    <w:p w14:paraId="18A98E7C" w14:textId="77777777" w:rsidR="002F4E77" w:rsidRDefault="002F4E77" w:rsidP="002F4E77">
      <w:r>
        <w:rPr>
          <w:noProof/>
        </w:rPr>
        <w:lastRenderedPageBreak/>
        <w:drawing>
          <wp:inline distT="0" distB="0" distL="0" distR="0" wp14:anchorId="574F1101" wp14:editId="0F4C3D3E">
            <wp:extent cx="5760085" cy="5139690"/>
            <wp:effectExtent l="0" t="0" r="0" b="3810"/>
            <wp:docPr id="293777346"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085" cy="5139690"/>
                    </a:xfrm>
                    <a:prstGeom prst="rect">
                      <a:avLst/>
                    </a:prstGeom>
                    <a:noFill/>
                    <a:ln>
                      <a:noFill/>
                    </a:ln>
                  </pic:spPr>
                </pic:pic>
              </a:graphicData>
            </a:graphic>
          </wp:inline>
        </w:drawing>
      </w:r>
    </w:p>
    <w:p w14:paraId="3BCBDAED" w14:textId="1CF94801" w:rsidR="002F4E77" w:rsidRDefault="002F4E77" w:rsidP="002F4E77">
      <w:pPr>
        <w:pStyle w:val="Heading3"/>
      </w:pPr>
      <w:bookmarkStart w:id="79" w:name="_Toc241148111"/>
      <w:r w:rsidRPr="009E6CF2">
        <w:t xml:space="preserve">UC006 — Quản lý </w:t>
      </w:r>
      <w:proofErr w:type="spellStart"/>
      <w:r w:rsidRPr="009E6CF2">
        <w:t>Sprint</w:t>
      </w:r>
      <w:proofErr w:type="spellEnd"/>
      <w:r w:rsidRPr="009E6CF2">
        <w:t xml:space="preserve"> và mốc tiến độ</w:t>
      </w:r>
      <w:bookmarkEnd w:id="79"/>
    </w:p>
    <w:p w14:paraId="169A9290" w14:textId="77777777" w:rsidR="002F4E77" w:rsidRPr="0044347E" w:rsidRDefault="002F4E77" w:rsidP="002F4E77">
      <w:pPr>
        <w:pStyle w:val="BodyText1"/>
      </w:pPr>
      <w:r w:rsidRPr="0044347E">
        <w:t xml:space="preserve">Biểu đồ trình tự UC006 mô tả quá trình Trưởng nhóm tạo và cập nhật </w:t>
      </w:r>
      <w:proofErr w:type="spellStart"/>
      <w:r w:rsidRPr="0044347E">
        <w:t>Sprint</w:t>
      </w:r>
      <w:proofErr w:type="spellEnd"/>
      <w:r w:rsidRPr="0044347E">
        <w:t xml:space="preserve">, mốc tiến độ, mục tiêu và khoảng thời gian thực hiện. Hệ thống kiểm tra dữ liệu thời gian, liên kết nhiệm vụ với </w:t>
      </w:r>
      <w:proofErr w:type="spellStart"/>
      <w:r w:rsidRPr="0044347E">
        <w:t>Sprint</w:t>
      </w:r>
      <w:proofErr w:type="spellEnd"/>
      <w:r w:rsidRPr="0044347E">
        <w:t xml:space="preserve"> và tính toán tỷ lệ hoàn thành dựa trên trạng thái nhiệm vụ.</w:t>
      </w:r>
    </w:p>
    <w:p w14:paraId="42F55755" w14:textId="77777777" w:rsidR="002F4E77" w:rsidRDefault="002F4E77" w:rsidP="002F4E77">
      <w:r>
        <w:rPr>
          <w:noProof/>
        </w:rPr>
        <w:lastRenderedPageBreak/>
        <w:drawing>
          <wp:inline distT="0" distB="0" distL="0" distR="0" wp14:anchorId="7AD619E2" wp14:editId="02ABF34F">
            <wp:extent cx="5760085" cy="4996180"/>
            <wp:effectExtent l="0" t="0" r="0" b="0"/>
            <wp:docPr id="1322459822"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085" cy="4996180"/>
                    </a:xfrm>
                    <a:prstGeom prst="rect">
                      <a:avLst/>
                    </a:prstGeom>
                    <a:noFill/>
                    <a:ln>
                      <a:noFill/>
                    </a:ln>
                  </pic:spPr>
                </pic:pic>
              </a:graphicData>
            </a:graphic>
          </wp:inline>
        </w:drawing>
      </w:r>
    </w:p>
    <w:p w14:paraId="59243A7C" w14:textId="224C0331" w:rsidR="002F4E77" w:rsidRDefault="002F4E77" w:rsidP="002F4E77">
      <w:pPr>
        <w:pStyle w:val="Heading3"/>
      </w:pPr>
      <w:bookmarkStart w:id="80" w:name="_Toc241148112"/>
      <w:r w:rsidRPr="009E6CF2">
        <w:t>UC007 — Cộng tác</w:t>
      </w:r>
      <w:bookmarkEnd w:id="80"/>
    </w:p>
    <w:p w14:paraId="5DE48262" w14:textId="77777777" w:rsidR="002F4E77" w:rsidRPr="0044347E" w:rsidRDefault="002F4E77" w:rsidP="002F4E77">
      <w:pPr>
        <w:pStyle w:val="BodyText1"/>
      </w:pPr>
      <w:r w:rsidRPr="0044347E">
        <w:t>Biểu đồ trình tự UC007 mô tả quá trình các thành viên trao đổi thông tin trong dự án thông qua bình luận, tài liệu đính kèm và ghi chú. Hệ thống kiểm tra quyền truy cập trước khi lưu nội dung cùng thông tin tác giả, thời điểm và nhiệm vụ hoặc dự án liên quan.</w:t>
      </w:r>
    </w:p>
    <w:p w14:paraId="226AD38D" w14:textId="77777777" w:rsidR="002F4E77" w:rsidRDefault="002F4E77" w:rsidP="002F4E77">
      <w:r>
        <w:rPr>
          <w:noProof/>
        </w:rPr>
        <w:lastRenderedPageBreak/>
        <w:drawing>
          <wp:inline distT="0" distB="0" distL="0" distR="0" wp14:anchorId="19A1C916" wp14:editId="6EAC0AFD">
            <wp:extent cx="5760085" cy="5056505"/>
            <wp:effectExtent l="0" t="0" r="0" b="0"/>
            <wp:docPr id="448301725"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85" cy="5056505"/>
                    </a:xfrm>
                    <a:prstGeom prst="rect">
                      <a:avLst/>
                    </a:prstGeom>
                    <a:noFill/>
                    <a:ln>
                      <a:noFill/>
                    </a:ln>
                  </pic:spPr>
                </pic:pic>
              </a:graphicData>
            </a:graphic>
          </wp:inline>
        </w:drawing>
      </w:r>
    </w:p>
    <w:p w14:paraId="77429BEA" w14:textId="59232FF3" w:rsidR="002F4E77" w:rsidRDefault="002F4E77" w:rsidP="002F4E77">
      <w:pPr>
        <w:pStyle w:val="Heading3"/>
      </w:pPr>
      <w:bookmarkStart w:id="81" w:name="_Toc241148113"/>
      <w:r w:rsidRPr="009E6CF2">
        <w:t>UC008 — Tra cứu, báo cáo và bảng điều khiển</w:t>
      </w:r>
      <w:bookmarkEnd w:id="81"/>
    </w:p>
    <w:p w14:paraId="51645C17" w14:textId="77777777" w:rsidR="002F4E77" w:rsidRPr="0044347E" w:rsidRDefault="002F4E77" w:rsidP="002F4E77">
      <w:pPr>
        <w:pStyle w:val="BodyText1"/>
      </w:pPr>
      <w:r w:rsidRPr="0044347E">
        <w:t>Biểu đồ trình tự UC008 mô tả quá trình người dùng nhập điều kiện tìm kiếm hoặc bộ lọc, hệ thống truy xuất dữ liệu phù hợp và tổng hợp các thông tin về tiến độ, nhiệm vụ trễ, tỷ lệ hoàn thành và khối lượng công việc trước khi hiển thị kết quả.</w:t>
      </w:r>
    </w:p>
    <w:p w14:paraId="122DB068" w14:textId="77777777" w:rsidR="002F4E77" w:rsidRDefault="002F4E77" w:rsidP="002F4E77">
      <w:r>
        <w:rPr>
          <w:noProof/>
        </w:rPr>
        <w:lastRenderedPageBreak/>
        <w:drawing>
          <wp:inline distT="0" distB="0" distL="0" distR="0" wp14:anchorId="592E6D04" wp14:editId="65191BE0">
            <wp:extent cx="5760085" cy="4648835"/>
            <wp:effectExtent l="0" t="0" r="0" b="0"/>
            <wp:docPr id="426748108"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085" cy="4648835"/>
                    </a:xfrm>
                    <a:prstGeom prst="rect">
                      <a:avLst/>
                    </a:prstGeom>
                    <a:noFill/>
                    <a:ln>
                      <a:noFill/>
                    </a:ln>
                  </pic:spPr>
                </pic:pic>
              </a:graphicData>
            </a:graphic>
          </wp:inline>
        </w:drawing>
      </w:r>
    </w:p>
    <w:p w14:paraId="7DD53548" w14:textId="35F367DD" w:rsidR="002F4E77" w:rsidRDefault="002F4E77" w:rsidP="002F4E77">
      <w:pPr>
        <w:pStyle w:val="Heading3"/>
      </w:pPr>
      <w:bookmarkStart w:id="82" w:name="_Toc241148114"/>
      <w:r w:rsidRPr="00FD2C39">
        <w:t>UC009 — AI tóm tắt tiến độ</w:t>
      </w:r>
      <w:bookmarkEnd w:id="82"/>
    </w:p>
    <w:p w14:paraId="776A1180" w14:textId="77777777" w:rsidR="002F4E77" w:rsidRPr="0044347E" w:rsidRDefault="002F4E77" w:rsidP="002F4E77">
      <w:pPr>
        <w:pStyle w:val="BodyText1"/>
      </w:pPr>
      <w:r w:rsidRPr="0044347E">
        <w:t>Biểu đồ trình tự UC009 mô tả quá trình Trưởng nhóm yêu cầu AI tóm tắt tiến độ. Hệ thống kiểm tra quyền và tập hợp các dữ liệu nhiệm vụ cần thiết, gửi dữ liệu tới dịch vụ AI để tạo bản nháp tóm tắt. Kết quả sau đó được Trưởng nhóm đối chiếu, chỉnh sửa và xác nhận trước khi sử dụng chính thức.</w:t>
      </w:r>
    </w:p>
    <w:p w14:paraId="3B2E4F91" w14:textId="77777777" w:rsidR="002F4E77" w:rsidRDefault="002F4E77" w:rsidP="002F4E77">
      <w:r>
        <w:rPr>
          <w:noProof/>
        </w:rPr>
        <w:lastRenderedPageBreak/>
        <w:drawing>
          <wp:inline distT="0" distB="0" distL="0" distR="0" wp14:anchorId="0F4F5005" wp14:editId="70BD9C04">
            <wp:extent cx="5760085" cy="4380230"/>
            <wp:effectExtent l="0" t="0" r="0" b="1270"/>
            <wp:docPr id="92013398"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85" cy="4380230"/>
                    </a:xfrm>
                    <a:prstGeom prst="rect">
                      <a:avLst/>
                    </a:prstGeom>
                    <a:noFill/>
                    <a:ln>
                      <a:noFill/>
                    </a:ln>
                  </pic:spPr>
                </pic:pic>
              </a:graphicData>
            </a:graphic>
          </wp:inline>
        </w:drawing>
      </w:r>
    </w:p>
    <w:p w14:paraId="7AAF2F16" w14:textId="55E45EB4" w:rsidR="002F4E77" w:rsidRDefault="002F4E77" w:rsidP="002F4E77">
      <w:pPr>
        <w:pStyle w:val="Heading3"/>
      </w:pPr>
      <w:bookmarkStart w:id="83" w:name="_Toc241148115"/>
      <w:r w:rsidRPr="00FD2C39">
        <w:t>UC010 — AI sinh biên bản họp</w:t>
      </w:r>
      <w:bookmarkEnd w:id="83"/>
    </w:p>
    <w:p w14:paraId="2DAE4EC9" w14:textId="77777777" w:rsidR="002F4E77" w:rsidRPr="0044347E" w:rsidRDefault="002F4E77" w:rsidP="002F4E77">
      <w:pPr>
        <w:pStyle w:val="BodyText1"/>
      </w:pPr>
      <w:r w:rsidRPr="0044347E">
        <w:t>Biểu đồ trình tự UC010 mô tả quá trình người dùng có quyền gửi ghi chú cuộc họp để yêu cầu AI tạo bản nháp biên bản. Dịch vụ AI xử lý nội dung và trả về bản nháp gồm các nội dung chính, quyết định và công việc cần thực hiện; người dùng tiếp tục kiểm tra, chỉnh sửa và xác nhận trước khi lưu chính thức.</w:t>
      </w:r>
    </w:p>
    <w:p w14:paraId="13114F29" w14:textId="77777777" w:rsidR="002F4E77" w:rsidRDefault="002F4E77" w:rsidP="002F4E77">
      <w:r>
        <w:rPr>
          <w:noProof/>
        </w:rPr>
        <w:lastRenderedPageBreak/>
        <w:drawing>
          <wp:inline distT="0" distB="0" distL="0" distR="0" wp14:anchorId="35173B3E" wp14:editId="574881AE">
            <wp:extent cx="5760085" cy="3851910"/>
            <wp:effectExtent l="0" t="0" r="0" b="0"/>
            <wp:docPr id="1426602737"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085" cy="3851910"/>
                    </a:xfrm>
                    <a:prstGeom prst="rect">
                      <a:avLst/>
                    </a:prstGeom>
                    <a:noFill/>
                    <a:ln>
                      <a:noFill/>
                    </a:ln>
                  </pic:spPr>
                </pic:pic>
              </a:graphicData>
            </a:graphic>
          </wp:inline>
        </w:drawing>
      </w:r>
    </w:p>
    <w:p w14:paraId="1A169F14" w14:textId="3511FBEE" w:rsidR="002F4E77" w:rsidRDefault="002F4E77" w:rsidP="002F4E77">
      <w:pPr>
        <w:pStyle w:val="Heading3"/>
      </w:pPr>
      <w:bookmarkStart w:id="84" w:name="_Toc241148116"/>
      <w:r w:rsidRPr="00FD2C39">
        <w:t>UC011 — AI gợi ý phân công</w:t>
      </w:r>
      <w:bookmarkEnd w:id="84"/>
    </w:p>
    <w:p w14:paraId="70E18B2B" w14:textId="77777777" w:rsidR="002F4E77" w:rsidRPr="0044347E" w:rsidRDefault="002F4E77" w:rsidP="002F4E77">
      <w:pPr>
        <w:pStyle w:val="BodyText1"/>
      </w:pPr>
      <w:r w:rsidRPr="0044347E">
        <w:t>Biểu đồ trình tự UC011 mô tả quá trình Trưởng nhóm yêu cầu AI đề xuất người phù hợp cho một nhiệm vụ. Hệ thống cung cấp các dữ liệu cần thiết như kỹ năng, mức sẵn sàng, năng lực và tải công việc; AI trả về từ 1–3 ứng viên kèm lý do và cảnh báo quá tải. Trưởng nhóm là người xem xét và quyết định việc phân công cuối cùng.</w:t>
      </w:r>
    </w:p>
    <w:p w14:paraId="17A4E6B6" w14:textId="77777777" w:rsidR="002F4E77" w:rsidRDefault="002F4E77" w:rsidP="002F4E77">
      <w:r>
        <w:rPr>
          <w:noProof/>
        </w:rPr>
        <w:lastRenderedPageBreak/>
        <w:drawing>
          <wp:inline distT="0" distB="0" distL="0" distR="0" wp14:anchorId="13A3C6FB" wp14:editId="0D154BB3">
            <wp:extent cx="5760085" cy="4255770"/>
            <wp:effectExtent l="0" t="0" r="0" b="0"/>
            <wp:docPr id="1733843702"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085" cy="4255770"/>
                    </a:xfrm>
                    <a:prstGeom prst="rect">
                      <a:avLst/>
                    </a:prstGeom>
                    <a:noFill/>
                    <a:ln>
                      <a:noFill/>
                    </a:ln>
                  </pic:spPr>
                </pic:pic>
              </a:graphicData>
            </a:graphic>
          </wp:inline>
        </w:drawing>
      </w:r>
    </w:p>
    <w:p w14:paraId="2C3391C9" w14:textId="0DFA9974" w:rsidR="002F4E77" w:rsidRDefault="002F4E77" w:rsidP="002F4E77">
      <w:pPr>
        <w:pStyle w:val="Heading3"/>
      </w:pPr>
      <w:bookmarkStart w:id="85" w:name="_Toc241148117"/>
      <w:r w:rsidRPr="00FD2C39">
        <w:t>UC012 — Xem lịch sử AI</w:t>
      </w:r>
      <w:bookmarkEnd w:id="85"/>
    </w:p>
    <w:p w14:paraId="516C924D" w14:textId="77777777" w:rsidR="002F4E77" w:rsidRPr="0044347E" w:rsidRDefault="002F4E77" w:rsidP="002F4E77">
      <w:pPr>
        <w:pStyle w:val="BodyText1"/>
      </w:pPr>
      <w:r w:rsidRPr="0044347E">
        <w:t xml:space="preserve">Biểu đồ trình tự UC012 mô tả quá trình Quản trị viên hoặc Trưởng nhóm truy cập lịch sử </w:t>
      </w:r>
      <w:proofErr w:type="spellStart"/>
      <w:r w:rsidRPr="0044347E">
        <w:t>sử</w:t>
      </w:r>
      <w:proofErr w:type="spellEnd"/>
      <w:r w:rsidRPr="0044347E">
        <w:t xml:space="preserve"> dụng AI. Hệ thống truy xuất các bản ghi liên quan đến người yêu cầu, loại tác vụ AI, dữ liệu tham chiếu, phiên bản </w:t>
      </w:r>
      <w:proofErr w:type="spellStart"/>
      <w:r w:rsidRPr="0044347E">
        <w:t>prompt</w:t>
      </w:r>
      <w:proofErr w:type="spellEnd"/>
      <w:r w:rsidRPr="0044347E">
        <w:t>, kết quả và trạng thái xác nhận để người dùng có thể kiểm tra và truy vết quá trình sử dụng AI.</w:t>
      </w:r>
    </w:p>
    <w:p w14:paraId="4D357C59" w14:textId="77777777" w:rsidR="002F4E77" w:rsidRDefault="002F4E77" w:rsidP="002F4E77">
      <w:r>
        <w:rPr>
          <w:noProof/>
        </w:rPr>
        <w:lastRenderedPageBreak/>
        <w:drawing>
          <wp:inline distT="0" distB="0" distL="0" distR="0" wp14:anchorId="0505D491" wp14:editId="4BB87D8A">
            <wp:extent cx="5760085" cy="4392295"/>
            <wp:effectExtent l="0" t="0" r="0" b="8255"/>
            <wp:docPr id="903719740"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085" cy="4392295"/>
                    </a:xfrm>
                    <a:prstGeom prst="rect">
                      <a:avLst/>
                    </a:prstGeom>
                    <a:noFill/>
                    <a:ln>
                      <a:noFill/>
                    </a:ln>
                  </pic:spPr>
                </pic:pic>
              </a:graphicData>
            </a:graphic>
          </wp:inline>
        </w:drawing>
      </w:r>
    </w:p>
    <w:p w14:paraId="17F03D26" w14:textId="61DDAF43" w:rsidR="002F4E77" w:rsidRDefault="002F4E77" w:rsidP="002F4E77">
      <w:pPr>
        <w:pStyle w:val="Heading3"/>
      </w:pPr>
      <w:bookmarkStart w:id="86" w:name="_Toc241148118"/>
      <w:r w:rsidRPr="00FD2C39">
        <w:t>UC013 — Nhận thông báo</w:t>
      </w:r>
      <w:bookmarkEnd w:id="86"/>
    </w:p>
    <w:p w14:paraId="766693F9" w14:textId="77777777" w:rsidR="002F4E77" w:rsidRPr="0044347E" w:rsidRDefault="002F4E77" w:rsidP="002F4E77">
      <w:pPr>
        <w:pStyle w:val="BodyText1"/>
      </w:pPr>
      <w:r>
        <w:t xml:space="preserve">Biểu đồ trình tự UC013 mô tả quá trình hệ thống tạo và gửi thông báo trong ứng dụng khi phát sinh các sự kiện quan trọng như được giao nhiệm vụ hoặc nhiệm vụ sắp đến hạn. Đồng thời, khi hệ thống xác định một nhiệm vụ bị trễ theo BR-02, hệ thống lấy địa chỉ </w:t>
      </w:r>
      <w:proofErr w:type="spellStart"/>
      <w:r>
        <w:t>email</w:t>
      </w:r>
      <w:proofErr w:type="spellEnd"/>
      <w:r>
        <w:t xml:space="preserve"> của tài khoản người phụ trách và gửi </w:t>
      </w:r>
      <w:proofErr w:type="spellStart"/>
      <w:r>
        <w:t>email</w:t>
      </w:r>
      <w:proofErr w:type="spellEnd"/>
      <w:r>
        <w:t xml:space="preserve"> cảnh báo trễ hạn. Người dùng vẫn có thể mở và đánh dấu thông báo trong ứng dụng là đã đọc.</w:t>
      </w:r>
    </w:p>
    <w:p w14:paraId="5847A800" w14:textId="77777777" w:rsidR="002F4E77" w:rsidRPr="00FD2C39" w:rsidRDefault="002F4E77" w:rsidP="002F4E77">
      <w:pPr>
        <w:jc w:val="center"/>
      </w:pPr>
      <w:r>
        <w:rPr>
          <w:noProof/>
        </w:rPr>
        <w:lastRenderedPageBreak/>
        <w:drawing>
          <wp:inline distT="0" distB="0" distL="0" distR="0" wp14:anchorId="7FB5002E" wp14:editId="5DD4D7E0">
            <wp:extent cx="5760085" cy="4418965"/>
            <wp:effectExtent l="0" t="0" r="0" b="0"/>
            <wp:docPr id="1733843703" name="Picture 173384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3_email_overdue.png"/>
                    <pic:cNvPicPr/>
                  </pic:nvPicPr>
                  <pic:blipFill>
                    <a:blip r:embed="rId38"/>
                    <a:stretch>
                      <a:fillRect/>
                    </a:stretch>
                  </pic:blipFill>
                  <pic:spPr>
                    <a:xfrm>
                      <a:off x="0" y="0"/>
                      <a:ext cx="5760085" cy="4418965"/>
                    </a:xfrm>
                    <a:prstGeom prst="rect">
                      <a:avLst/>
                    </a:prstGeom>
                  </pic:spPr>
                </pic:pic>
              </a:graphicData>
            </a:graphic>
          </wp:inline>
        </w:drawing>
      </w:r>
    </w:p>
    <w:p w14:paraId="5004DB3F" w14:textId="77777777" w:rsidR="002F4E77" w:rsidRPr="009E6CF2" w:rsidRDefault="002F4E77" w:rsidP="002F4E77"/>
    <w:p w14:paraId="655BD228" w14:textId="404CCAF7" w:rsidR="002F4E77" w:rsidRDefault="002F4E77" w:rsidP="002F4E77">
      <w:pPr>
        <w:pStyle w:val="Heading2"/>
        <w:rPr>
          <w:lang w:val="vi-VN"/>
        </w:rPr>
      </w:pPr>
      <w:bookmarkStart w:id="87" w:name="_Toc241148119"/>
      <w:bookmarkStart w:id="88" w:name="_Toc241908856"/>
      <w:r>
        <w:rPr>
          <w:lang w:val="vi-VN"/>
        </w:rPr>
        <w:t>Quy trình nghiệp vụ tổng quát</w:t>
      </w:r>
      <w:bookmarkEnd w:id="87"/>
      <w:bookmarkEnd w:id="88"/>
    </w:p>
    <w:p w14:paraId="0E9A334F" w14:textId="77777777" w:rsidR="002F4E77" w:rsidRPr="0044347E" w:rsidRDefault="002F4E77" w:rsidP="00CC144F">
      <w:pPr>
        <w:pStyle w:val="BodyText1"/>
      </w:pPr>
      <w:r w:rsidRPr="0044347E">
        <w:t xml:space="preserve">Quy trình nghiệp vụ tổng quát là mô hình mô tả </w:t>
      </w:r>
      <w:r w:rsidRPr="0044347E">
        <w:rPr>
          <w:b/>
          <w:bCs/>
        </w:rPr>
        <w:t>toàn bộ luồng hoạt động chính của hệ thống từ khi bắt đầu một nghiệp vụ cho đến khi đạt được kết quả cuối cùng</w:t>
      </w:r>
      <w:r w:rsidRPr="0044347E">
        <w:t>, đồng thời thể hiện sự tham gia và trách nhiệm của từng tác nhân trong quá trình xử lý.</w:t>
      </w:r>
    </w:p>
    <w:p w14:paraId="4CAF0AF5" w14:textId="77777777" w:rsidR="002F4E77" w:rsidRPr="0044347E" w:rsidRDefault="002F4E77" w:rsidP="00CC144F">
      <w:pPr>
        <w:pStyle w:val="BodyText1"/>
      </w:pPr>
      <w:r>
        <w:t xml:space="preserve">Đối với Hệ thống quản lý dự án nhóm có tích hợp AI, quy trình bắt đầu khi Trưởng nhóm tạo dự án, bổ sung thành viên, xây dựng </w:t>
      </w:r>
      <w:proofErr w:type="spellStart"/>
      <w:r>
        <w:t>Sprint</w:t>
      </w:r>
      <w:proofErr w:type="spellEnd"/>
      <w:r>
        <w:t xml:space="preserve">, mốc tiến độ và nhiệm vụ. Sau khi nhiệm vụ được phân công, Thành viên thực hiện công việc, cập nhật trạng thái, bình luận và tài liệu liên quan; hệ thống sử dụng những dữ liệu này để cập nhật </w:t>
      </w:r>
      <w:proofErr w:type="spellStart"/>
      <w:r>
        <w:t>Kanban</w:t>
      </w:r>
      <w:proofErr w:type="spellEnd"/>
      <w:r>
        <w:t xml:space="preserve">, tiến độ, nhiệm vụ trễ và tải công việc. Khi một nhiệm vụ thỏa điều kiện trễ theo BR-02, hệ thống gửi </w:t>
      </w:r>
      <w:proofErr w:type="spellStart"/>
      <w:r>
        <w:t>email</w:t>
      </w:r>
      <w:proofErr w:type="spellEnd"/>
      <w:r>
        <w:t xml:space="preserve"> cảnh báo đến địa chỉ </w:t>
      </w:r>
      <w:proofErr w:type="spellStart"/>
      <w:r>
        <w:t>email</w:t>
      </w:r>
      <w:proofErr w:type="spellEnd"/>
      <w:r>
        <w:t xml:space="preserve"> của tài khoản người phụ trách. Khi người dùng có nhu cầu sử dụng chức năng AI, hệ thống kiểm tra quyền và lựa chọn dữ liệu cần thiết trước khi gửi tới dịch vụ AI. Kết quả AI chỉ được xem là bản nháp hoặc đề xuất và </w:t>
      </w:r>
      <w:r>
        <w:lastRenderedPageBreak/>
        <w:t>phải được người có thẩm quyền kiểm tra, chỉnh sửa và xác nhận trước khi trở thành kết quả chính thức.</w:t>
      </w:r>
    </w:p>
    <w:p w14:paraId="724427C0" w14:textId="77777777" w:rsidR="002F4E77" w:rsidRPr="0044347E" w:rsidRDefault="002F4E77" w:rsidP="00CC144F">
      <w:pPr>
        <w:pStyle w:val="BodyText1"/>
      </w:pPr>
      <w:r w:rsidRPr="0044347E">
        <w:t xml:space="preserve">Đây cũng chính là nguyên tắc nghiệp vụ đã được xác định trong tài liệu: quy trình bắt đầu từ Trưởng nhóm tạo dự án và kết thúc khi báo cáo hoặc biên bản được xác nhận; dịch vụ AI chỉ tham gia sau khi hệ thống kiểm tra quyền và có yêu cầu chủ động từ người dùng. </w:t>
      </w:r>
    </w:p>
    <w:p w14:paraId="3BB5ED48" w14:textId="77777777" w:rsidR="002F4E77" w:rsidRPr="0044347E" w:rsidRDefault="002F4E77" w:rsidP="002F4E77"/>
    <w:p w14:paraId="4D5CB8CC" w14:textId="77777777" w:rsidR="002F4E77" w:rsidRDefault="002F4E77" w:rsidP="002F4E77">
      <w:r>
        <w:rPr>
          <w:noProof/>
        </w:rPr>
        <w:drawing>
          <wp:inline distT="0" distB="0" distL="0" distR="0" wp14:anchorId="496A8D42" wp14:editId="17B9F180">
            <wp:extent cx="5760085" cy="4465320"/>
            <wp:effectExtent l="0" t="0" r="0" b="0"/>
            <wp:docPr id="112946399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85" cy="4465320"/>
                    </a:xfrm>
                    <a:prstGeom prst="rect">
                      <a:avLst/>
                    </a:prstGeom>
                    <a:noFill/>
                    <a:ln>
                      <a:noFill/>
                    </a:ln>
                  </pic:spPr>
                </pic:pic>
              </a:graphicData>
            </a:graphic>
          </wp:inline>
        </w:drawing>
      </w:r>
    </w:p>
    <w:p w14:paraId="792A5B8C" w14:textId="77777777" w:rsidR="002F4E77" w:rsidRDefault="002F4E77" w:rsidP="002F4E77"/>
    <w:p w14:paraId="50FC9F69" w14:textId="77777777" w:rsidR="002F4E77" w:rsidRPr="0044347E" w:rsidRDefault="002F4E77" w:rsidP="002F4E77">
      <w:pPr>
        <w:pStyle w:val="BodyText1"/>
      </w:pPr>
    </w:p>
    <w:p w14:paraId="0AB64C6A" w14:textId="57445325" w:rsidR="00E56EC1" w:rsidRPr="00CC144F" w:rsidRDefault="002F4E77" w:rsidP="00E56EC1">
      <w:pPr>
        <w:pStyle w:val="Heading2"/>
      </w:pPr>
      <w:bookmarkStart w:id="89" w:name="_Toc241148120"/>
      <w:bookmarkStart w:id="90" w:name="_Toc241908857"/>
      <w:bookmarkEnd w:id="71"/>
      <w:bookmarkEnd w:id="72"/>
      <w:bookmarkEnd w:id="73"/>
      <w:proofErr w:type="spellStart"/>
      <w:r>
        <w:t>Biểu</w:t>
      </w:r>
      <w:proofErr w:type="spellEnd"/>
      <w:r>
        <w:rPr>
          <w:lang w:val="vi-VN"/>
        </w:rPr>
        <w:t xml:space="preserve"> đồ </w:t>
      </w:r>
      <w:r w:rsidR="00CC144F">
        <w:rPr>
          <w:lang w:val="vi-VN"/>
        </w:rPr>
        <w:t>lớp</w:t>
      </w:r>
      <w:bookmarkEnd w:id="89"/>
      <w:bookmarkEnd w:id="90"/>
      <w:r w:rsidR="00CC144F">
        <w:rPr>
          <w:lang w:val="vi-VN"/>
        </w:rPr>
        <w:t xml:space="preserve"> </w:t>
      </w:r>
    </w:p>
    <w:p w14:paraId="6EF00F60" w14:textId="77777777" w:rsidR="00CC144F" w:rsidRPr="0044347E" w:rsidRDefault="00CC144F" w:rsidP="00CC144F">
      <w:pPr>
        <w:pStyle w:val="BodyText1"/>
      </w:pPr>
      <w:r w:rsidRPr="0044347E">
        <w:t>Biểu đồ lớp (</w:t>
      </w:r>
      <w:proofErr w:type="spellStart"/>
      <w:r w:rsidRPr="0044347E">
        <w:t>Class</w:t>
      </w:r>
      <w:proofErr w:type="spellEnd"/>
      <w:r w:rsidRPr="0044347E">
        <w:t xml:space="preserve"> </w:t>
      </w:r>
      <w:proofErr w:type="spellStart"/>
      <w:r w:rsidRPr="0044347E">
        <w:t>Diagram</w:t>
      </w:r>
      <w:proofErr w:type="spellEnd"/>
      <w:r w:rsidRPr="0044347E">
        <w:t xml:space="preserve">) là biểu đồ UML dùng để mô hình hóa </w:t>
      </w:r>
      <w:r w:rsidRPr="0044347E">
        <w:rPr>
          <w:b/>
          <w:bCs/>
        </w:rPr>
        <w:t>cấu trúc tĩnh của hệ thống</w:t>
      </w:r>
      <w:r w:rsidRPr="0044347E">
        <w:t xml:space="preserve">, bao gồm các lớp, thuộc tính, phương thức và mối quan hệ giữa các lớp. </w:t>
      </w:r>
      <w:r w:rsidRPr="0044347E">
        <w:lastRenderedPageBreak/>
        <w:t>Biểu đồ lớp giúp chuyển từ các yêu cầu và nghiệp vụ đã phân tích sang mô hình thiết kế cụ thể, đồng thời làm cơ sở cho việc xây dựng cấu trúc chương trình và thiết kế dữ liệu.</w:t>
      </w:r>
    </w:p>
    <w:p w14:paraId="0A8AD3D5" w14:textId="77777777" w:rsidR="00CC144F" w:rsidRDefault="00CC144F" w:rsidP="00CC144F">
      <w:pPr>
        <w:pStyle w:val="BodyText1"/>
      </w:pPr>
      <w:r w:rsidRPr="0044347E">
        <w:t xml:space="preserve">Đối với Hệ thống quản lý dự án nhóm có tích hợp AI, biểu đồ lớp tập trung mô hình hóa các đối tượng nghiệp vụ chính như </w:t>
      </w:r>
      <w:r w:rsidRPr="0044347E">
        <w:rPr>
          <w:b/>
          <w:bCs/>
        </w:rPr>
        <w:t xml:space="preserve">tài khoản, dự án, thành viên dự án, nhiệm vụ, </w:t>
      </w:r>
      <w:proofErr w:type="spellStart"/>
      <w:r w:rsidRPr="0044347E">
        <w:rPr>
          <w:b/>
          <w:bCs/>
        </w:rPr>
        <w:t>Sprint</w:t>
      </w:r>
      <w:proofErr w:type="spellEnd"/>
      <w:r w:rsidRPr="0044347E">
        <w:rPr>
          <w:b/>
          <w:bCs/>
        </w:rPr>
        <w:t xml:space="preserve"> và mốc tiến độ, bình luận và tài liệu, ghi chú/biên bản họp, yêu cầu và kết quả AI, báo cáo và nhật ký</w:t>
      </w:r>
      <w:r w:rsidRPr="0044347E">
        <w:t>. Mối quan hệ giữa các lớp thể hiện cách dữ liệu của dự án được liên kết trong quá trình phân quyền, phân công nhiệm vụ, theo dõi tiến độ, cộng tác và sử dụng các chức năng AI.</w:t>
      </w:r>
    </w:p>
    <w:p w14:paraId="07A39E5D" w14:textId="269E1265" w:rsidR="00CC144F" w:rsidRDefault="002A4E8F" w:rsidP="00CC144F">
      <w:pPr>
        <w:pStyle w:val="BodyText1"/>
      </w:pPr>
      <w:r>
        <w:rPr>
          <w:noProof/>
        </w:rPr>
        <w:lastRenderedPageBreak/>
        <w:drawing>
          <wp:inline distT="0" distB="0" distL="0" distR="0" wp14:anchorId="0417317B" wp14:editId="564B6CE9">
            <wp:extent cx="4640580" cy="6760210"/>
            <wp:effectExtent l="0" t="0" r="7620" b="2540"/>
            <wp:docPr id="156019538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40580" cy="6760210"/>
                    </a:xfrm>
                    <a:prstGeom prst="rect">
                      <a:avLst/>
                    </a:prstGeom>
                    <a:noFill/>
                    <a:ln>
                      <a:noFill/>
                    </a:ln>
                  </pic:spPr>
                </pic:pic>
              </a:graphicData>
            </a:graphic>
          </wp:inline>
        </w:drawing>
      </w:r>
    </w:p>
    <w:p w14:paraId="37A4AB69" w14:textId="77777777" w:rsidR="00CC144F" w:rsidRPr="00C93EBA" w:rsidRDefault="00CC144F" w:rsidP="00CC144F">
      <w:pPr>
        <w:pStyle w:val="BodyText1"/>
      </w:pPr>
      <w:r w:rsidRPr="00C93EBA">
        <w:t>Nhận xét về biểu đồ lớp:</w:t>
      </w:r>
    </w:p>
    <w:p w14:paraId="43509ECE" w14:textId="77777777" w:rsidR="00CC144F" w:rsidRPr="00C93EBA" w:rsidRDefault="00CC144F" w:rsidP="00CC144F">
      <w:pPr>
        <w:pStyle w:val="BodyText1"/>
        <w:numPr>
          <w:ilvl w:val="0"/>
          <w:numId w:val="49"/>
        </w:numPr>
      </w:pPr>
      <w:r w:rsidRPr="00C93EBA">
        <w:t xml:space="preserve">Lớp </w:t>
      </w:r>
      <w:proofErr w:type="spellStart"/>
      <w:r w:rsidRPr="00C93EBA">
        <w:t>TaiKhoan</w:t>
      </w:r>
      <w:proofErr w:type="spellEnd"/>
      <w:r w:rsidRPr="00C93EBA">
        <w:t xml:space="preserve"> phục vụ đăng nhập và quản lý thông tin người dùng của hệ thống như họ tên, </w:t>
      </w:r>
      <w:proofErr w:type="spellStart"/>
      <w:r w:rsidRPr="00C93EBA">
        <w:t>email</w:t>
      </w:r>
      <w:proofErr w:type="spellEnd"/>
      <w:r w:rsidRPr="00C93EBA">
        <w:t xml:space="preserve">, mật khẩu, trạng thái và vai trò. Lớp này có quan hệ với dự án và lịch sử </w:t>
      </w:r>
      <w:proofErr w:type="spellStart"/>
      <w:r w:rsidRPr="00C93EBA">
        <w:t>sử</w:t>
      </w:r>
      <w:proofErr w:type="spellEnd"/>
      <w:r w:rsidRPr="00C93EBA">
        <w:t xml:space="preserve"> dụng AI. </w:t>
      </w:r>
    </w:p>
    <w:p w14:paraId="06E91F81" w14:textId="77777777" w:rsidR="00CC144F" w:rsidRPr="00C93EBA" w:rsidRDefault="00CC144F" w:rsidP="00CC144F">
      <w:pPr>
        <w:pStyle w:val="BodyText1"/>
        <w:numPr>
          <w:ilvl w:val="0"/>
          <w:numId w:val="49"/>
        </w:numPr>
      </w:pPr>
      <w:r w:rsidRPr="00C93EBA">
        <w:t xml:space="preserve">Lớp </w:t>
      </w:r>
      <w:proofErr w:type="spellStart"/>
      <w:r w:rsidRPr="00C93EBA">
        <w:t>DuAn</w:t>
      </w:r>
      <w:proofErr w:type="spellEnd"/>
      <w:r w:rsidRPr="00C93EBA">
        <w:t xml:space="preserve"> là đối tượng trung tâm trong hệ thống quản lý dự án, lưu các thông tin cơ bản như tên dự án, mô tả, thời gian và trạng thái. Một tài khoản </w:t>
      </w:r>
      <w:r w:rsidRPr="00C93EBA">
        <w:lastRenderedPageBreak/>
        <w:t xml:space="preserve">có thể quản lý nhiều dự án và mỗi dự án có thể bao gồm nhiều thành viên, </w:t>
      </w:r>
      <w:proofErr w:type="spellStart"/>
      <w:r w:rsidRPr="00C93EBA">
        <w:t>Sprint</w:t>
      </w:r>
      <w:proofErr w:type="spellEnd"/>
      <w:r w:rsidRPr="00C93EBA">
        <w:t xml:space="preserve"> và nhiệm vụ. </w:t>
      </w:r>
    </w:p>
    <w:p w14:paraId="386A4319" w14:textId="77777777" w:rsidR="00CC144F" w:rsidRPr="00C93EBA" w:rsidRDefault="00CC144F" w:rsidP="00CC144F">
      <w:pPr>
        <w:pStyle w:val="BodyText1"/>
        <w:numPr>
          <w:ilvl w:val="0"/>
          <w:numId w:val="49"/>
        </w:numPr>
      </w:pPr>
      <w:r w:rsidRPr="00C93EBA">
        <w:t xml:space="preserve">Lớp </w:t>
      </w:r>
      <w:proofErr w:type="spellStart"/>
      <w:r w:rsidRPr="00C93EBA">
        <w:t>ThanhVienDuAn</w:t>
      </w:r>
      <w:proofErr w:type="spellEnd"/>
      <w:r w:rsidRPr="00C93EBA">
        <w:t xml:space="preserve"> dùng để liên kết tài khoản với dự án, đồng thời lưu các thông tin phục vụ quản lý và phân công như vai trò trong dự án, kỹ năng, mức sẵn sàng và năng lực làm việc. Các dữ liệu này là cơ sở để tính tải công việc và hỗ trợ gợi ý phân công. </w:t>
      </w:r>
    </w:p>
    <w:p w14:paraId="5F9CE880" w14:textId="77777777" w:rsidR="00CC144F" w:rsidRPr="00C93EBA" w:rsidRDefault="00CC144F" w:rsidP="00CC144F">
      <w:pPr>
        <w:pStyle w:val="BodyText1"/>
        <w:numPr>
          <w:ilvl w:val="0"/>
          <w:numId w:val="49"/>
        </w:numPr>
      </w:pPr>
      <w:r w:rsidRPr="00C93EBA">
        <w:t xml:space="preserve">Lớp </w:t>
      </w:r>
      <w:proofErr w:type="spellStart"/>
      <w:r w:rsidRPr="00C93EBA">
        <w:t>Sprint</w:t>
      </w:r>
      <w:proofErr w:type="spellEnd"/>
      <w:r w:rsidRPr="00C93EBA">
        <w:t xml:space="preserve"> lưu thông tin về từng </w:t>
      </w:r>
      <w:proofErr w:type="spellStart"/>
      <w:r w:rsidRPr="00C93EBA">
        <w:t>đợt</w:t>
      </w:r>
      <w:proofErr w:type="spellEnd"/>
      <w:r w:rsidRPr="00C93EBA">
        <w:t xml:space="preserve"> làm việc của dự án như tên </w:t>
      </w:r>
      <w:proofErr w:type="spellStart"/>
      <w:r w:rsidRPr="00C93EBA">
        <w:t>Sprint</w:t>
      </w:r>
      <w:proofErr w:type="spellEnd"/>
      <w:r w:rsidRPr="00C93EBA">
        <w:t xml:space="preserve">, mục tiêu, ngày bắt đầu, ngày kết thúc và tiêu chí hoàn thành. </w:t>
      </w:r>
      <w:proofErr w:type="spellStart"/>
      <w:r w:rsidRPr="00C93EBA">
        <w:t>Sprint</w:t>
      </w:r>
      <w:proofErr w:type="spellEnd"/>
      <w:r w:rsidRPr="00C93EBA">
        <w:t xml:space="preserve"> chứa các nhiệm vụ và được sử dụng để tính tỷ lệ hoàn thành theo tiến độ. </w:t>
      </w:r>
    </w:p>
    <w:p w14:paraId="21906F36" w14:textId="77777777" w:rsidR="00CC144F" w:rsidRPr="00C93EBA" w:rsidRDefault="00CC144F" w:rsidP="00CC144F">
      <w:pPr>
        <w:pStyle w:val="BodyText1"/>
        <w:numPr>
          <w:ilvl w:val="0"/>
          <w:numId w:val="49"/>
        </w:numPr>
      </w:pPr>
      <w:r w:rsidRPr="00C93EBA">
        <w:t xml:space="preserve">Lớp </w:t>
      </w:r>
      <w:proofErr w:type="spellStart"/>
      <w:r w:rsidRPr="00C93EBA">
        <w:t>NhiemVu</w:t>
      </w:r>
      <w:proofErr w:type="spellEnd"/>
      <w:r w:rsidRPr="00C93EBA">
        <w:t xml:space="preserve"> lưu thông tin công việc cần thực hiện như tiêu đề, mô tả, trạng thái, mức ưu tiên, hạn hoàn thành và ước lượng. Nhiệm vụ được gắn với thành viên thực hiện và </w:t>
      </w:r>
      <w:proofErr w:type="spellStart"/>
      <w:r w:rsidRPr="00C93EBA">
        <w:t>Sprint</w:t>
      </w:r>
      <w:proofErr w:type="spellEnd"/>
      <w:r w:rsidRPr="00C93EBA">
        <w:t xml:space="preserve"> để phục vụ theo dõi tiến độ, </w:t>
      </w:r>
      <w:proofErr w:type="spellStart"/>
      <w:r w:rsidRPr="00C93EBA">
        <w:t>Kanban</w:t>
      </w:r>
      <w:proofErr w:type="spellEnd"/>
      <w:r w:rsidRPr="00C93EBA">
        <w:t xml:space="preserve"> và khối lượng công việc. </w:t>
      </w:r>
    </w:p>
    <w:p w14:paraId="3D0735FF" w14:textId="77777777" w:rsidR="00CC144F" w:rsidRPr="00C93EBA" w:rsidRDefault="00CC144F" w:rsidP="00CC144F">
      <w:pPr>
        <w:pStyle w:val="BodyText1"/>
        <w:numPr>
          <w:ilvl w:val="0"/>
          <w:numId w:val="49"/>
        </w:numPr>
      </w:pPr>
      <w:r w:rsidRPr="00C93EBA">
        <w:t xml:space="preserve">Lớp </w:t>
      </w:r>
      <w:proofErr w:type="spellStart"/>
      <w:r w:rsidRPr="00C93EBA">
        <w:t>LichSuAI</w:t>
      </w:r>
      <w:proofErr w:type="spellEnd"/>
      <w:r w:rsidRPr="00C93EBA">
        <w:t xml:space="preserve"> lưu lại thông tin về các lần sử dụng chức năng AI như loại tác vụ, </w:t>
      </w:r>
      <w:proofErr w:type="spellStart"/>
      <w:r w:rsidRPr="00C93EBA">
        <w:t>prompt</w:t>
      </w:r>
      <w:proofErr w:type="spellEnd"/>
      <w:r w:rsidRPr="00C93EBA">
        <w:t xml:space="preserve"> yêu cầu, kết quả AI và trạng thái xác nhận. Lớp này liên kết với tài khoản để hỗ trợ kiểm tra và truy vết quá trình sử dụng AI trong hệ thống. </w:t>
      </w:r>
    </w:p>
    <w:p w14:paraId="1999AD93" w14:textId="77777777" w:rsidR="00CC144F" w:rsidRPr="0044347E" w:rsidRDefault="00CC144F" w:rsidP="00CC144F">
      <w:pPr>
        <w:pStyle w:val="BodyText1"/>
      </w:pPr>
    </w:p>
    <w:p w14:paraId="70BBC7E2" w14:textId="77777777" w:rsidR="00CC144F" w:rsidRDefault="00CC144F" w:rsidP="00860469">
      <w:pPr>
        <w:pStyle w:val="BodyText1"/>
      </w:pPr>
    </w:p>
    <w:p w14:paraId="028B9C4F" w14:textId="27B65A2D" w:rsidR="00031E19" w:rsidRPr="00CC144F" w:rsidRDefault="00CC144F" w:rsidP="00CC144F">
      <w:pPr>
        <w:pStyle w:val="Heading2"/>
      </w:pPr>
      <w:bookmarkStart w:id="91" w:name="_Toc241148121"/>
      <w:bookmarkStart w:id="92" w:name="_Toc241908858"/>
      <w:proofErr w:type="spellStart"/>
      <w:r>
        <w:t>Thiết</w:t>
      </w:r>
      <w:proofErr w:type="spellEnd"/>
      <w:r>
        <w:t xml:space="preserve"> </w:t>
      </w:r>
      <w:proofErr w:type="spellStart"/>
      <w:r>
        <w:t>kế</w:t>
      </w:r>
      <w:proofErr w:type="spellEnd"/>
      <w:r>
        <w:t xml:space="preserve"> ERD </w:t>
      </w:r>
      <w:r w:rsidRPr="00FF6425">
        <w:t>(</w:t>
      </w:r>
      <w:proofErr w:type="spellStart"/>
      <w:r w:rsidRPr="00FF6425">
        <w:t>Biểu</w:t>
      </w:r>
      <w:proofErr w:type="spellEnd"/>
      <w:r w:rsidRPr="00FF6425">
        <w:t xml:space="preserve"> </w:t>
      </w:r>
      <w:proofErr w:type="spellStart"/>
      <w:r w:rsidRPr="00FF6425">
        <w:t>đồ</w:t>
      </w:r>
      <w:proofErr w:type="spellEnd"/>
      <w:r w:rsidRPr="00FF6425">
        <w:t xml:space="preserve"> </w:t>
      </w:r>
      <w:proofErr w:type="spellStart"/>
      <w:r w:rsidRPr="00FF6425">
        <w:t>Thực</w:t>
      </w:r>
      <w:proofErr w:type="spellEnd"/>
      <w:r w:rsidRPr="00FF6425">
        <w:t xml:space="preserve"> </w:t>
      </w:r>
      <w:proofErr w:type="spellStart"/>
      <w:r w:rsidRPr="00FF6425">
        <w:t>thể</w:t>
      </w:r>
      <w:proofErr w:type="spellEnd"/>
      <w:r w:rsidRPr="00FF6425">
        <w:t xml:space="preserve"> - </w:t>
      </w:r>
      <w:proofErr w:type="spellStart"/>
      <w:r w:rsidRPr="00FF6425">
        <w:t>Mối</w:t>
      </w:r>
      <w:proofErr w:type="spellEnd"/>
      <w:r w:rsidRPr="00FF6425">
        <w:t xml:space="preserve"> </w:t>
      </w:r>
      <w:proofErr w:type="spellStart"/>
      <w:r w:rsidRPr="00FF6425">
        <w:t>quan</w:t>
      </w:r>
      <w:proofErr w:type="spellEnd"/>
      <w:r w:rsidRPr="00FF6425">
        <w:t xml:space="preserve"> </w:t>
      </w:r>
      <w:proofErr w:type="spellStart"/>
      <w:r w:rsidRPr="00FF6425">
        <w:t>hệ</w:t>
      </w:r>
      <w:proofErr w:type="spellEnd"/>
      <w:r w:rsidRPr="00FF6425">
        <w:t>)</w:t>
      </w:r>
      <w:bookmarkEnd w:id="91"/>
      <w:bookmarkEnd w:id="92"/>
    </w:p>
    <w:p w14:paraId="4AA29494" w14:textId="7E15F29C" w:rsidR="00CC144F" w:rsidRPr="0044347E" w:rsidRDefault="00CC144F" w:rsidP="00CC144F">
      <w:pPr>
        <w:pStyle w:val="BodyText1"/>
      </w:pPr>
      <w:r>
        <w:t>E</w:t>
      </w:r>
      <w:r w:rsidRPr="0044347E">
        <w:t>RD (</w:t>
      </w:r>
      <w:proofErr w:type="spellStart"/>
      <w:r w:rsidRPr="0044347E">
        <w:t>Entity</w:t>
      </w:r>
      <w:proofErr w:type="spellEnd"/>
      <w:r w:rsidRPr="0044347E">
        <w:t xml:space="preserve"> </w:t>
      </w:r>
      <w:proofErr w:type="spellStart"/>
      <w:r w:rsidRPr="0044347E">
        <w:t>Relationship</w:t>
      </w:r>
      <w:proofErr w:type="spellEnd"/>
      <w:r w:rsidRPr="0044347E">
        <w:t xml:space="preserve"> </w:t>
      </w:r>
      <w:proofErr w:type="spellStart"/>
      <w:r w:rsidRPr="0044347E">
        <w:t>Diagram</w:t>
      </w:r>
      <w:proofErr w:type="spellEnd"/>
      <w:r w:rsidRPr="0044347E">
        <w:t xml:space="preserve">) là biểu đồ dùng để mô tả </w:t>
      </w:r>
      <w:r w:rsidRPr="0044347E">
        <w:rPr>
          <w:b/>
          <w:bCs/>
        </w:rPr>
        <w:t>các thực thể dữ liệu, các thuộc tính quan trọng và mối quan hệ giữa các thực thể trong cơ sở dữ liệu</w:t>
      </w:r>
      <w:r w:rsidRPr="0044347E">
        <w:t>. ERD giúp xác định dữ liệu nào cần được lưu trữ, cách các bảng liên kết với nhau và cách bảo đảm tính nhất quán của dữ liệu trước khi triển khai cơ sở dữ liệu thực tế.</w:t>
      </w:r>
    </w:p>
    <w:p w14:paraId="5A2ADE1C" w14:textId="77777777" w:rsidR="00CC144F" w:rsidRPr="0044347E" w:rsidRDefault="00CC144F" w:rsidP="00CC144F">
      <w:pPr>
        <w:pStyle w:val="BodyText1"/>
      </w:pPr>
      <w:r w:rsidRPr="0044347E">
        <w:t xml:space="preserve">Đối với Hệ thống quản lý dự án nhóm có tích hợp AI, ERD được xây dựng dựa trên các nhóm dữ liệu chính của hệ thống như tài khoản, dự án, thành viên dự án, nhiệm vụ, </w:t>
      </w:r>
      <w:proofErr w:type="spellStart"/>
      <w:r w:rsidRPr="0044347E">
        <w:t>Sprint</w:t>
      </w:r>
      <w:proofErr w:type="spellEnd"/>
      <w:r w:rsidRPr="0044347E">
        <w:t xml:space="preserve">/mốc tiến độ, bình luận/tài liệu, ghi chú và biên bản họp, lịch sử yêu cầu/kết quả AI, báo cáo và nhật ký. Các mối quan hệ giữa những thực thể này giúp bảo đảm dữ </w:t>
      </w:r>
      <w:r w:rsidRPr="0044347E">
        <w:lastRenderedPageBreak/>
        <w:t xml:space="preserve">liệu của mỗi thành viên, nhiệm vụ, </w:t>
      </w:r>
      <w:proofErr w:type="spellStart"/>
      <w:r w:rsidRPr="0044347E">
        <w:t>Sprint</w:t>
      </w:r>
      <w:proofErr w:type="spellEnd"/>
      <w:r w:rsidRPr="0044347E">
        <w:t xml:space="preserve"> và kết quả AI luôn được liên kết đúng với dự án tương ứng, đồng thời hỗ trợ việc truy vấn, thống kê, kiểm tra quyền và truy vết lịch sử </w:t>
      </w:r>
      <w:proofErr w:type="spellStart"/>
      <w:r w:rsidRPr="0044347E">
        <w:t>sử</w:t>
      </w:r>
      <w:proofErr w:type="spellEnd"/>
      <w:r w:rsidRPr="0044347E">
        <w:t xml:space="preserve"> dụng AI.</w:t>
      </w:r>
    </w:p>
    <w:p w14:paraId="3997CB0A" w14:textId="77777777" w:rsidR="00CC144F" w:rsidRPr="0044347E" w:rsidRDefault="00CC144F" w:rsidP="00CC144F"/>
    <w:p w14:paraId="0F550392" w14:textId="47EB4FEC" w:rsidR="00CC144F" w:rsidRPr="006C6608" w:rsidRDefault="002A4E8F" w:rsidP="00CC144F">
      <w:pPr>
        <w:rPr>
          <w:lang w:val="en-US"/>
        </w:rPr>
      </w:pPr>
      <w:r>
        <w:rPr>
          <w:noProof/>
        </w:rPr>
        <w:lastRenderedPageBreak/>
        <w:drawing>
          <wp:inline distT="0" distB="0" distL="0" distR="0" wp14:anchorId="5C448F60" wp14:editId="563199EF">
            <wp:extent cx="5418455" cy="9251950"/>
            <wp:effectExtent l="0" t="0" r="0" b="6350"/>
            <wp:docPr id="672929008"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18455" cy="9251950"/>
                    </a:xfrm>
                    <a:prstGeom prst="rect">
                      <a:avLst/>
                    </a:prstGeom>
                    <a:noFill/>
                    <a:ln>
                      <a:noFill/>
                    </a:ln>
                  </pic:spPr>
                </pic:pic>
              </a:graphicData>
            </a:graphic>
          </wp:inline>
        </w:drawing>
      </w:r>
    </w:p>
    <w:p w14:paraId="4B76AFB6" w14:textId="77777777" w:rsidR="00CC144F" w:rsidRDefault="00CC144F" w:rsidP="00CC144F">
      <w:pPr>
        <w:pStyle w:val="Heading3"/>
      </w:pPr>
      <w:bookmarkStart w:id="93" w:name="_Toc241148122"/>
      <w:r w:rsidRPr="00C93EBA">
        <w:lastRenderedPageBreak/>
        <w:t>Các quy tắc toàn vẹn dữ liệu</w:t>
      </w:r>
      <w:bookmarkEnd w:id="93"/>
    </w:p>
    <w:tbl>
      <w:tblPr>
        <w:tblStyle w:val="TableGrid"/>
        <w:tblW w:w="0" w:type="auto"/>
        <w:tblInd w:w="-113" w:type="dxa"/>
        <w:tblLook w:val="04A0" w:firstRow="1" w:lastRow="0" w:firstColumn="1" w:lastColumn="0" w:noHBand="0" w:noVBand="1"/>
      </w:tblPr>
      <w:tblGrid>
        <w:gridCol w:w="885"/>
        <w:gridCol w:w="5325"/>
        <w:gridCol w:w="2964"/>
      </w:tblGrid>
      <w:tr w:rsidR="00CC144F" w:rsidRPr="00D701CD" w14:paraId="00E78E22" w14:textId="77777777" w:rsidTr="00E3302A">
        <w:tc>
          <w:tcPr>
            <w:tcW w:w="0" w:type="auto"/>
            <w:hideMark/>
          </w:tcPr>
          <w:p w14:paraId="233FB163" w14:textId="77777777" w:rsidR="00CC144F" w:rsidRPr="00D701CD" w:rsidRDefault="00CC144F" w:rsidP="00CC144F">
            <w:pPr>
              <w:pStyle w:val="TableBang"/>
            </w:pPr>
            <w:proofErr w:type="spellStart"/>
            <w:r w:rsidRPr="00D701CD">
              <w:t>Mã</w:t>
            </w:r>
            <w:proofErr w:type="spellEnd"/>
          </w:p>
        </w:tc>
        <w:tc>
          <w:tcPr>
            <w:tcW w:w="0" w:type="auto"/>
            <w:hideMark/>
          </w:tcPr>
          <w:p w14:paraId="5D84D564" w14:textId="77777777" w:rsidR="00CC144F" w:rsidRPr="00D701CD" w:rsidRDefault="00CC144F" w:rsidP="00CC144F">
            <w:pPr>
              <w:pStyle w:val="TableBang"/>
            </w:pPr>
            <w:proofErr w:type="spellStart"/>
            <w:r w:rsidRPr="00D701CD">
              <w:t>Nội</w:t>
            </w:r>
            <w:proofErr w:type="spellEnd"/>
            <w:r w:rsidRPr="00D701CD">
              <w:t xml:space="preserve"> dung </w:t>
            </w:r>
            <w:proofErr w:type="spellStart"/>
            <w:r w:rsidRPr="00D701CD">
              <w:t>ràng</w:t>
            </w:r>
            <w:proofErr w:type="spellEnd"/>
            <w:r w:rsidRPr="00D701CD">
              <w:t xml:space="preserve"> </w:t>
            </w:r>
            <w:proofErr w:type="spellStart"/>
            <w:r w:rsidRPr="00D701CD">
              <w:t>buộc</w:t>
            </w:r>
            <w:proofErr w:type="spellEnd"/>
          </w:p>
        </w:tc>
        <w:tc>
          <w:tcPr>
            <w:tcW w:w="0" w:type="auto"/>
            <w:hideMark/>
          </w:tcPr>
          <w:p w14:paraId="4BFB4088" w14:textId="77777777" w:rsidR="00CC144F" w:rsidRPr="00D701CD" w:rsidRDefault="00CC144F" w:rsidP="00CC144F">
            <w:pPr>
              <w:pStyle w:val="TableBang"/>
            </w:pPr>
            <w:r w:rsidRPr="00D701CD">
              <w:t xml:space="preserve">Ý </w:t>
            </w:r>
            <w:proofErr w:type="spellStart"/>
            <w:r w:rsidRPr="00D701CD">
              <w:t>nghĩa</w:t>
            </w:r>
            <w:proofErr w:type="spellEnd"/>
          </w:p>
        </w:tc>
      </w:tr>
      <w:tr w:rsidR="00CC144F" w:rsidRPr="00D701CD" w14:paraId="77521354" w14:textId="77777777" w:rsidTr="00E3302A">
        <w:tc>
          <w:tcPr>
            <w:tcW w:w="0" w:type="auto"/>
            <w:hideMark/>
          </w:tcPr>
          <w:p w14:paraId="4E4450F8" w14:textId="77777777" w:rsidR="00CC144F" w:rsidRPr="00D701CD" w:rsidRDefault="00CC144F" w:rsidP="00CC144F">
            <w:pPr>
              <w:pStyle w:val="TableBang"/>
            </w:pPr>
            <w:proofErr w:type="spellStart"/>
            <w:r w:rsidRPr="00D701CD">
              <w:t>Ràng</w:t>
            </w:r>
            <w:proofErr w:type="spellEnd"/>
            <w:r w:rsidRPr="00D701CD">
              <w:t xml:space="preserve"> </w:t>
            </w:r>
            <w:proofErr w:type="spellStart"/>
            <w:r w:rsidRPr="00D701CD">
              <w:t>buộc</w:t>
            </w:r>
            <w:proofErr w:type="spellEnd"/>
            <w:r w:rsidRPr="00D701CD">
              <w:t xml:space="preserve"> 1</w:t>
            </w:r>
          </w:p>
        </w:tc>
        <w:tc>
          <w:tcPr>
            <w:tcW w:w="0" w:type="auto"/>
            <w:hideMark/>
          </w:tcPr>
          <w:p w14:paraId="2DE310CA" w14:textId="77777777" w:rsidR="00CC144F" w:rsidRPr="00D701CD" w:rsidRDefault="00CC144F" w:rsidP="00CC144F">
            <w:pPr>
              <w:pStyle w:val="TableBang"/>
            </w:pPr>
            <w:proofErr w:type="spellStart"/>
            <w:r w:rsidRPr="00D701CD">
              <w:t>Mỗi</w:t>
            </w:r>
            <w:proofErr w:type="spellEnd"/>
            <w:r w:rsidRPr="00D701CD">
              <w:t xml:space="preserve"> </w:t>
            </w:r>
            <w:proofErr w:type="spellStart"/>
            <w:r w:rsidRPr="00D701CD">
              <w:t>bảng</w:t>
            </w:r>
            <w:proofErr w:type="spellEnd"/>
            <w:r w:rsidRPr="00D701CD">
              <w:t xml:space="preserve"> </w:t>
            </w:r>
            <w:proofErr w:type="spellStart"/>
            <w:r w:rsidRPr="00D701CD">
              <w:t>phải</w:t>
            </w:r>
            <w:proofErr w:type="spellEnd"/>
            <w:r w:rsidRPr="00D701CD">
              <w:t xml:space="preserve"> </w:t>
            </w:r>
            <w:proofErr w:type="spellStart"/>
            <w:r w:rsidRPr="00D701CD">
              <w:t>có</w:t>
            </w:r>
            <w:proofErr w:type="spellEnd"/>
            <w:r w:rsidRPr="00D701CD">
              <w:t xml:space="preserve"> </w:t>
            </w:r>
            <w:proofErr w:type="spellStart"/>
            <w:r w:rsidRPr="00D701CD">
              <w:t>khóa</w:t>
            </w:r>
            <w:proofErr w:type="spellEnd"/>
            <w:r w:rsidRPr="00D701CD">
              <w:t xml:space="preserve"> </w:t>
            </w:r>
            <w:proofErr w:type="spellStart"/>
            <w:r w:rsidRPr="00D701CD">
              <w:t>chính</w:t>
            </w:r>
            <w:proofErr w:type="spellEnd"/>
            <w:r w:rsidRPr="00D701CD">
              <w:t xml:space="preserve"> </w:t>
            </w:r>
            <w:proofErr w:type="spellStart"/>
            <w:r w:rsidRPr="00D701CD">
              <w:t>duy</w:t>
            </w:r>
            <w:proofErr w:type="spellEnd"/>
            <w:r w:rsidRPr="00D701CD">
              <w:t xml:space="preserve"> </w:t>
            </w:r>
            <w:proofErr w:type="spellStart"/>
            <w:r w:rsidRPr="00D701CD">
              <w:t>nhất</w:t>
            </w:r>
            <w:proofErr w:type="spellEnd"/>
            <w:r w:rsidRPr="00D701CD">
              <w:t xml:space="preserve">. </w:t>
            </w:r>
            <w:proofErr w:type="spellStart"/>
            <w:r w:rsidRPr="00D701CD">
              <w:t>TaiKhoan</w:t>
            </w:r>
            <w:proofErr w:type="spellEnd"/>
            <w:r w:rsidRPr="00D701CD">
              <w:t xml:space="preserve">, </w:t>
            </w:r>
            <w:proofErr w:type="spellStart"/>
            <w:r w:rsidRPr="00D701CD">
              <w:t>DuAn</w:t>
            </w:r>
            <w:proofErr w:type="spellEnd"/>
            <w:r w:rsidRPr="00D701CD">
              <w:t xml:space="preserve">, Sprint, </w:t>
            </w:r>
            <w:proofErr w:type="spellStart"/>
            <w:r w:rsidRPr="00D701CD">
              <w:t>NhiemVu</w:t>
            </w:r>
            <w:proofErr w:type="spellEnd"/>
            <w:r w:rsidRPr="00D701CD">
              <w:t xml:space="preserve">, </w:t>
            </w:r>
            <w:proofErr w:type="spellStart"/>
            <w:r w:rsidRPr="00D701CD">
              <w:t>LichSuAI</w:t>
            </w:r>
            <w:proofErr w:type="spellEnd"/>
            <w:r w:rsidRPr="00D701CD">
              <w:t xml:space="preserve"> </w:t>
            </w:r>
            <w:proofErr w:type="spellStart"/>
            <w:r w:rsidRPr="00D701CD">
              <w:t>sử</w:t>
            </w:r>
            <w:proofErr w:type="spellEnd"/>
            <w:r w:rsidRPr="00D701CD">
              <w:t xml:space="preserve"> </w:t>
            </w:r>
            <w:proofErr w:type="spellStart"/>
            <w:r w:rsidRPr="00D701CD">
              <w:t>dụng</w:t>
            </w:r>
            <w:proofErr w:type="spellEnd"/>
            <w:r w:rsidRPr="00D701CD">
              <w:t xml:space="preserve"> </w:t>
            </w:r>
            <w:proofErr w:type="spellStart"/>
            <w:r w:rsidRPr="00D701CD">
              <w:t>khóa</w:t>
            </w:r>
            <w:proofErr w:type="spellEnd"/>
            <w:r w:rsidRPr="00D701CD">
              <w:t xml:space="preserve"> </w:t>
            </w:r>
            <w:proofErr w:type="spellStart"/>
            <w:r w:rsidRPr="00D701CD">
              <w:t>chính</w:t>
            </w:r>
            <w:proofErr w:type="spellEnd"/>
            <w:r w:rsidRPr="00D701CD">
              <w:t xml:space="preserve"> </w:t>
            </w:r>
            <w:proofErr w:type="spellStart"/>
            <w:r w:rsidRPr="00D701CD">
              <w:t>riêng</w:t>
            </w:r>
            <w:proofErr w:type="spellEnd"/>
            <w:r w:rsidRPr="00D701CD">
              <w:t xml:space="preserve">; </w:t>
            </w:r>
            <w:proofErr w:type="spellStart"/>
            <w:r w:rsidRPr="00D701CD">
              <w:t>ThanhVienDuAn</w:t>
            </w:r>
            <w:proofErr w:type="spellEnd"/>
            <w:r w:rsidRPr="00D701CD">
              <w:t xml:space="preserve"> </w:t>
            </w:r>
            <w:proofErr w:type="spellStart"/>
            <w:r w:rsidRPr="00D701CD">
              <w:t>sử</w:t>
            </w:r>
            <w:proofErr w:type="spellEnd"/>
            <w:r w:rsidRPr="00D701CD">
              <w:t xml:space="preserve"> </w:t>
            </w:r>
            <w:proofErr w:type="spellStart"/>
            <w:r w:rsidRPr="00D701CD">
              <w:t>dụng</w:t>
            </w:r>
            <w:proofErr w:type="spellEnd"/>
            <w:r w:rsidRPr="00D701CD">
              <w:t xml:space="preserve"> </w:t>
            </w:r>
            <w:proofErr w:type="spellStart"/>
            <w:r w:rsidRPr="00D701CD">
              <w:t>khóa</w:t>
            </w:r>
            <w:proofErr w:type="spellEnd"/>
            <w:r w:rsidRPr="00D701CD">
              <w:t xml:space="preserve"> </w:t>
            </w:r>
            <w:proofErr w:type="spellStart"/>
            <w:r w:rsidRPr="00D701CD">
              <w:t>chính</w:t>
            </w:r>
            <w:proofErr w:type="spellEnd"/>
            <w:r w:rsidRPr="00D701CD">
              <w:t xml:space="preserve"> </w:t>
            </w:r>
            <w:proofErr w:type="spellStart"/>
            <w:r w:rsidRPr="00D701CD">
              <w:t>ghép</w:t>
            </w:r>
            <w:proofErr w:type="spellEnd"/>
            <w:r w:rsidRPr="00D701CD">
              <w:t xml:space="preserve"> (</w:t>
            </w:r>
            <w:proofErr w:type="spellStart"/>
            <w:r w:rsidRPr="00D701CD">
              <w:t>MaTaiKhoan</w:t>
            </w:r>
            <w:proofErr w:type="spellEnd"/>
            <w:r w:rsidRPr="00D701CD">
              <w:t xml:space="preserve">, </w:t>
            </w:r>
            <w:proofErr w:type="spellStart"/>
            <w:r w:rsidRPr="00D701CD">
              <w:t>MaDuAn</w:t>
            </w:r>
            <w:proofErr w:type="spellEnd"/>
            <w:r w:rsidRPr="00D701CD">
              <w:t>).</w:t>
            </w:r>
          </w:p>
        </w:tc>
        <w:tc>
          <w:tcPr>
            <w:tcW w:w="0" w:type="auto"/>
            <w:hideMark/>
          </w:tcPr>
          <w:p w14:paraId="7B07DA63" w14:textId="77777777" w:rsidR="00CC144F" w:rsidRPr="00D701CD" w:rsidRDefault="00CC144F" w:rsidP="00CC144F">
            <w:pPr>
              <w:pStyle w:val="TableBang"/>
            </w:pPr>
            <w:r w:rsidRPr="00D701CD">
              <w:t xml:space="preserve">Bảo </w:t>
            </w:r>
            <w:proofErr w:type="spellStart"/>
            <w:r w:rsidRPr="00D701CD">
              <w:t>đảm</w:t>
            </w:r>
            <w:proofErr w:type="spellEnd"/>
            <w:r w:rsidRPr="00D701CD">
              <w:t xml:space="preserve"> </w:t>
            </w:r>
            <w:proofErr w:type="spellStart"/>
            <w:r w:rsidRPr="00D701CD">
              <w:t>mỗi</w:t>
            </w:r>
            <w:proofErr w:type="spellEnd"/>
            <w:r w:rsidRPr="00D701CD">
              <w:t xml:space="preserve"> </w:t>
            </w:r>
            <w:proofErr w:type="spellStart"/>
            <w:r w:rsidRPr="00D701CD">
              <w:t>bản</w:t>
            </w:r>
            <w:proofErr w:type="spellEnd"/>
            <w:r w:rsidRPr="00D701CD">
              <w:t xml:space="preserve"> </w:t>
            </w:r>
            <w:proofErr w:type="spellStart"/>
            <w:r w:rsidRPr="00D701CD">
              <w:t>ghi</w:t>
            </w:r>
            <w:proofErr w:type="spellEnd"/>
            <w:r w:rsidRPr="00D701CD">
              <w:t xml:space="preserve"> </w:t>
            </w:r>
            <w:proofErr w:type="spellStart"/>
            <w:r w:rsidRPr="00D701CD">
              <w:t>được</w:t>
            </w:r>
            <w:proofErr w:type="spellEnd"/>
            <w:r w:rsidRPr="00D701CD">
              <w:t xml:space="preserve"> </w:t>
            </w:r>
            <w:proofErr w:type="spellStart"/>
            <w:r w:rsidRPr="00D701CD">
              <w:t>xác</w:t>
            </w:r>
            <w:proofErr w:type="spellEnd"/>
            <w:r w:rsidRPr="00D701CD">
              <w:t xml:space="preserve"> </w:t>
            </w:r>
            <w:proofErr w:type="spellStart"/>
            <w:r w:rsidRPr="00D701CD">
              <w:t>định</w:t>
            </w:r>
            <w:proofErr w:type="spellEnd"/>
            <w:r w:rsidRPr="00D701CD">
              <w:t xml:space="preserve"> </w:t>
            </w:r>
            <w:proofErr w:type="spellStart"/>
            <w:r w:rsidRPr="00D701CD">
              <w:t>duy</w:t>
            </w:r>
            <w:proofErr w:type="spellEnd"/>
            <w:r w:rsidRPr="00D701CD">
              <w:t xml:space="preserve"> </w:t>
            </w:r>
            <w:proofErr w:type="spellStart"/>
            <w:r w:rsidRPr="00D701CD">
              <w:t>nhất</w:t>
            </w:r>
            <w:proofErr w:type="spellEnd"/>
            <w:r w:rsidRPr="00D701CD">
              <w:t xml:space="preserve"> </w:t>
            </w:r>
            <w:proofErr w:type="spellStart"/>
            <w:r w:rsidRPr="00D701CD">
              <w:t>và</w:t>
            </w:r>
            <w:proofErr w:type="spellEnd"/>
            <w:r w:rsidRPr="00D701CD">
              <w:t xml:space="preserve"> </w:t>
            </w:r>
            <w:proofErr w:type="spellStart"/>
            <w:r w:rsidRPr="00D701CD">
              <w:t>tránh</w:t>
            </w:r>
            <w:proofErr w:type="spellEnd"/>
            <w:r w:rsidRPr="00D701CD">
              <w:t xml:space="preserve"> </w:t>
            </w:r>
            <w:proofErr w:type="spellStart"/>
            <w:r w:rsidRPr="00D701CD">
              <w:t>dữ</w:t>
            </w:r>
            <w:proofErr w:type="spellEnd"/>
            <w:r w:rsidRPr="00D701CD">
              <w:t xml:space="preserve"> </w:t>
            </w:r>
            <w:proofErr w:type="spellStart"/>
            <w:r w:rsidRPr="00D701CD">
              <w:t>liệu</w:t>
            </w:r>
            <w:proofErr w:type="spellEnd"/>
            <w:r w:rsidRPr="00D701CD">
              <w:t xml:space="preserve"> </w:t>
            </w:r>
            <w:proofErr w:type="spellStart"/>
            <w:r w:rsidRPr="00D701CD">
              <w:t>trùng</w:t>
            </w:r>
            <w:proofErr w:type="spellEnd"/>
            <w:r w:rsidRPr="00D701CD">
              <w:t xml:space="preserve"> </w:t>
            </w:r>
            <w:proofErr w:type="spellStart"/>
            <w:r w:rsidRPr="00D701CD">
              <w:t>lặp</w:t>
            </w:r>
            <w:proofErr w:type="spellEnd"/>
            <w:r w:rsidRPr="00D701CD">
              <w:t>.</w:t>
            </w:r>
          </w:p>
        </w:tc>
      </w:tr>
      <w:tr w:rsidR="00CC144F" w:rsidRPr="00D701CD" w14:paraId="785A0AAC" w14:textId="77777777" w:rsidTr="00E3302A">
        <w:tc>
          <w:tcPr>
            <w:tcW w:w="0" w:type="auto"/>
            <w:hideMark/>
          </w:tcPr>
          <w:p w14:paraId="22BC7807" w14:textId="77777777" w:rsidR="00CC144F" w:rsidRPr="00D701CD" w:rsidRDefault="00CC144F" w:rsidP="00CC144F">
            <w:pPr>
              <w:pStyle w:val="TableBang"/>
            </w:pPr>
            <w:proofErr w:type="spellStart"/>
            <w:r w:rsidRPr="00D701CD">
              <w:t>Ràng</w:t>
            </w:r>
            <w:proofErr w:type="spellEnd"/>
            <w:r w:rsidRPr="00D701CD">
              <w:t xml:space="preserve"> </w:t>
            </w:r>
            <w:proofErr w:type="spellStart"/>
            <w:r w:rsidRPr="00D701CD">
              <w:t>buộc</w:t>
            </w:r>
            <w:proofErr w:type="spellEnd"/>
            <w:r w:rsidRPr="00D701CD">
              <w:t xml:space="preserve"> 2</w:t>
            </w:r>
          </w:p>
        </w:tc>
        <w:tc>
          <w:tcPr>
            <w:tcW w:w="0" w:type="auto"/>
            <w:hideMark/>
          </w:tcPr>
          <w:p w14:paraId="3355576C" w14:textId="77777777" w:rsidR="00CC144F" w:rsidRPr="00D701CD" w:rsidRDefault="00CC144F" w:rsidP="00CC144F">
            <w:pPr>
              <w:pStyle w:val="TableBang"/>
            </w:pPr>
            <w:proofErr w:type="spellStart"/>
            <w:r w:rsidRPr="00D701CD">
              <w:t>DuAn.MaTruongNhom</w:t>
            </w:r>
            <w:proofErr w:type="spellEnd"/>
            <w:r w:rsidRPr="00D701CD">
              <w:t xml:space="preserve"> </w:t>
            </w:r>
            <w:proofErr w:type="spellStart"/>
            <w:r w:rsidRPr="00D701CD">
              <w:t>phải</w:t>
            </w:r>
            <w:proofErr w:type="spellEnd"/>
            <w:r w:rsidRPr="00D701CD">
              <w:t xml:space="preserve"> </w:t>
            </w:r>
            <w:proofErr w:type="spellStart"/>
            <w:r w:rsidRPr="00D701CD">
              <w:t>tham</w:t>
            </w:r>
            <w:proofErr w:type="spellEnd"/>
            <w:r w:rsidRPr="00D701CD">
              <w:t xml:space="preserve"> </w:t>
            </w:r>
            <w:proofErr w:type="spellStart"/>
            <w:r w:rsidRPr="00D701CD">
              <w:t>chiếu</w:t>
            </w:r>
            <w:proofErr w:type="spellEnd"/>
            <w:r w:rsidRPr="00D701CD">
              <w:t xml:space="preserve"> </w:t>
            </w:r>
            <w:proofErr w:type="spellStart"/>
            <w:r w:rsidRPr="00D701CD">
              <w:t>đến</w:t>
            </w:r>
            <w:proofErr w:type="spellEnd"/>
            <w:r w:rsidRPr="00D701CD">
              <w:t xml:space="preserve"> </w:t>
            </w:r>
            <w:proofErr w:type="spellStart"/>
            <w:r w:rsidRPr="00D701CD">
              <w:t>một</w:t>
            </w:r>
            <w:proofErr w:type="spellEnd"/>
            <w:r w:rsidRPr="00D701CD">
              <w:t xml:space="preserve"> </w:t>
            </w:r>
            <w:proofErr w:type="spellStart"/>
            <w:r w:rsidRPr="00D701CD">
              <w:t>TaiKhoan</w:t>
            </w:r>
            <w:proofErr w:type="spellEnd"/>
            <w:r w:rsidRPr="00D701CD">
              <w:t xml:space="preserve"> </w:t>
            </w:r>
            <w:proofErr w:type="spellStart"/>
            <w:r w:rsidRPr="00D701CD">
              <w:t>đã</w:t>
            </w:r>
            <w:proofErr w:type="spellEnd"/>
            <w:r w:rsidRPr="00D701CD">
              <w:t xml:space="preserve"> </w:t>
            </w:r>
            <w:proofErr w:type="spellStart"/>
            <w:r w:rsidRPr="00D701CD">
              <w:t>tồn</w:t>
            </w:r>
            <w:proofErr w:type="spellEnd"/>
            <w:r w:rsidRPr="00D701CD">
              <w:t xml:space="preserve"> </w:t>
            </w:r>
            <w:proofErr w:type="spellStart"/>
            <w:r w:rsidRPr="00D701CD">
              <w:t>tại</w:t>
            </w:r>
            <w:proofErr w:type="spellEnd"/>
            <w:r w:rsidRPr="00D701CD">
              <w:t>.</w:t>
            </w:r>
          </w:p>
        </w:tc>
        <w:tc>
          <w:tcPr>
            <w:tcW w:w="0" w:type="auto"/>
            <w:hideMark/>
          </w:tcPr>
          <w:p w14:paraId="6C078A85" w14:textId="77777777" w:rsidR="00CC144F" w:rsidRPr="00D701CD" w:rsidRDefault="00CC144F" w:rsidP="00CC144F">
            <w:pPr>
              <w:pStyle w:val="TableBang"/>
            </w:pPr>
            <w:r w:rsidRPr="00D701CD">
              <w:t xml:space="preserve">Bảo </w:t>
            </w:r>
            <w:proofErr w:type="spellStart"/>
            <w:r w:rsidRPr="00D701CD">
              <w:t>đảm</w:t>
            </w:r>
            <w:proofErr w:type="spellEnd"/>
            <w:r w:rsidRPr="00D701CD">
              <w:t xml:space="preserve"> </w:t>
            </w:r>
            <w:proofErr w:type="spellStart"/>
            <w:r w:rsidRPr="00D701CD">
              <w:t>mỗi</w:t>
            </w:r>
            <w:proofErr w:type="spellEnd"/>
            <w:r w:rsidRPr="00D701CD">
              <w:t xml:space="preserve"> </w:t>
            </w:r>
            <w:proofErr w:type="spellStart"/>
            <w:r w:rsidRPr="00D701CD">
              <w:t>dự</w:t>
            </w:r>
            <w:proofErr w:type="spellEnd"/>
            <w:r w:rsidRPr="00D701CD">
              <w:t xml:space="preserve"> </w:t>
            </w:r>
            <w:proofErr w:type="spellStart"/>
            <w:r w:rsidRPr="00D701CD">
              <w:t>án</w:t>
            </w:r>
            <w:proofErr w:type="spellEnd"/>
            <w:r w:rsidRPr="00D701CD">
              <w:t xml:space="preserve"> </w:t>
            </w:r>
            <w:proofErr w:type="spellStart"/>
            <w:r w:rsidRPr="00D701CD">
              <w:t>luôn</w:t>
            </w:r>
            <w:proofErr w:type="spellEnd"/>
            <w:r w:rsidRPr="00D701CD">
              <w:t xml:space="preserve"> </w:t>
            </w:r>
            <w:proofErr w:type="spellStart"/>
            <w:r w:rsidRPr="00D701CD">
              <w:t>được</w:t>
            </w:r>
            <w:proofErr w:type="spellEnd"/>
            <w:r w:rsidRPr="00D701CD">
              <w:t xml:space="preserve"> </w:t>
            </w:r>
            <w:proofErr w:type="spellStart"/>
            <w:r w:rsidRPr="00D701CD">
              <w:t>gắn</w:t>
            </w:r>
            <w:proofErr w:type="spellEnd"/>
            <w:r w:rsidRPr="00D701CD">
              <w:t xml:space="preserve"> </w:t>
            </w:r>
            <w:proofErr w:type="spellStart"/>
            <w:r w:rsidRPr="00D701CD">
              <w:t>với</w:t>
            </w:r>
            <w:proofErr w:type="spellEnd"/>
            <w:r w:rsidRPr="00D701CD">
              <w:t xml:space="preserve"> </w:t>
            </w:r>
            <w:proofErr w:type="spellStart"/>
            <w:r w:rsidRPr="00D701CD">
              <w:t>một</w:t>
            </w:r>
            <w:proofErr w:type="spellEnd"/>
            <w:r w:rsidRPr="00D701CD">
              <w:t xml:space="preserve"> </w:t>
            </w:r>
            <w:proofErr w:type="spellStart"/>
            <w:r w:rsidRPr="00D701CD">
              <w:t>tài</w:t>
            </w:r>
            <w:proofErr w:type="spellEnd"/>
            <w:r w:rsidRPr="00D701CD">
              <w:t xml:space="preserve"> </w:t>
            </w:r>
            <w:proofErr w:type="spellStart"/>
            <w:r w:rsidRPr="00D701CD">
              <w:t>khoản</w:t>
            </w:r>
            <w:proofErr w:type="spellEnd"/>
            <w:r w:rsidRPr="00D701CD">
              <w:t xml:space="preserve"> </w:t>
            </w:r>
            <w:proofErr w:type="spellStart"/>
            <w:r w:rsidRPr="00D701CD">
              <w:t>Trưởng</w:t>
            </w:r>
            <w:proofErr w:type="spellEnd"/>
            <w:r w:rsidRPr="00D701CD">
              <w:t xml:space="preserve"> </w:t>
            </w:r>
            <w:proofErr w:type="spellStart"/>
            <w:r w:rsidRPr="00D701CD">
              <w:t>nhóm</w:t>
            </w:r>
            <w:proofErr w:type="spellEnd"/>
            <w:r w:rsidRPr="00D701CD">
              <w:t xml:space="preserve"> </w:t>
            </w:r>
            <w:proofErr w:type="spellStart"/>
            <w:r w:rsidRPr="00D701CD">
              <w:t>hợp</w:t>
            </w:r>
            <w:proofErr w:type="spellEnd"/>
            <w:r w:rsidRPr="00D701CD">
              <w:t xml:space="preserve"> </w:t>
            </w:r>
            <w:proofErr w:type="spellStart"/>
            <w:r w:rsidRPr="00D701CD">
              <w:t>lệ</w:t>
            </w:r>
            <w:proofErr w:type="spellEnd"/>
            <w:r w:rsidRPr="00D701CD">
              <w:t>.</w:t>
            </w:r>
          </w:p>
        </w:tc>
      </w:tr>
      <w:tr w:rsidR="00CC144F" w:rsidRPr="00D701CD" w14:paraId="56326997" w14:textId="77777777" w:rsidTr="00E3302A">
        <w:tc>
          <w:tcPr>
            <w:tcW w:w="0" w:type="auto"/>
            <w:hideMark/>
          </w:tcPr>
          <w:p w14:paraId="31585A27" w14:textId="77777777" w:rsidR="00CC144F" w:rsidRPr="00D701CD" w:rsidRDefault="00CC144F" w:rsidP="00CC144F">
            <w:pPr>
              <w:pStyle w:val="TableBang"/>
            </w:pPr>
            <w:proofErr w:type="spellStart"/>
            <w:r w:rsidRPr="00D701CD">
              <w:t>Ràng</w:t>
            </w:r>
            <w:proofErr w:type="spellEnd"/>
            <w:r w:rsidRPr="00D701CD">
              <w:t xml:space="preserve"> </w:t>
            </w:r>
            <w:proofErr w:type="spellStart"/>
            <w:r w:rsidRPr="00D701CD">
              <w:t>buộc</w:t>
            </w:r>
            <w:proofErr w:type="spellEnd"/>
            <w:r w:rsidRPr="00D701CD">
              <w:t xml:space="preserve"> 3</w:t>
            </w:r>
          </w:p>
        </w:tc>
        <w:tc>
          <w:tcPr>
            <w:tcW w:w="0" w:type="auto"/>
            <w:hideMark/>
          </w:tcPr>
          <w:p w14:paraId="258752C7" w14:textId="77777777" w:rsidR="00CC144F" w:rsidRPr="00D701CD" w:rsidRDefault="00CC144F" w:rsidP="00CC144F">
            <w:pPr>
              <w:pStyle w:val="TableBang"/>
            </w:pPr>
            <w:proofErr w:type="spellStart"/>
            <w:r w:rsidRPr="00D701CD">
              <w:t>Một</w:t>
            </w:r>
            <w:proofErr w:type="spellEnd"/>
            <w:r w:rsidRPr="00D701CD">
              <w:t xml:space="preserve"> </w:t>
            </w:r>
            <w:proofErr w:type="spellStart"/>
            <w:r w:rsidRPr="00D701CD">
              <w:t>tài</w:t>
            </w:r>
            <w:proofErr w:type="spellEnd"/>
            <w:r w:rsidRPr="00D701CD">
              <w:t xml:space="preserve"> </w:t>
            </w:r>
            <w:proofErr w:type="spellStart"/>
            <w:r w:rsidRPr="00D701CD">
              <w:t>khoản</w:t>
            </w:r>
            <w:proofErr w:type="spellEnd"/>
            <w:r w:rsidRPr="00D701CD">
              <w:t xml:space="preserve"> </w:t>
            </w:r>
            <w:proofErr w:type="spellStart"/>
            <w:r w:rsidRPr="00D701CD">
              <w:t>chỉ</w:t>
            </w:r>
            <w:proofErr w:type="spellEnd"/>
            <w:r w:rsidRPr="00D701CD">
              <w:t xml:space="preserve"> </w:t>
            </w:r>
            <w:proofErr w:type="spellStart"/>
            <w:r w:rsidRPr="00D701CD">
              <w:t>được</w:t>
            </w:r>
            <w:proofErr w:type="spellEnd"/>
            <w:r w:rsidRPr="00D701CD">
              <w:t xml:space="preserve"> </w:t>
            </w:r>
            <w:proofErr w:type="spellStart"/>
            <w:r w:rsidRPr="00D701CD">
              <w:t>xuất</w:t>
            </w:r>
            <w:proofErr w:type="spellEnd"/>
            <w:r w:rsidRPr="00D701CD">
              <w:t xml:space="preserve"> </w:t>
            </w:r>
            <w:proofErr w:type="spellStart"/>
            <w:r w:rsidRPr="00D701CD">
              <w:t>hiện</w:t>
            </w:r>
            <w:proofErr w:type="spellEnd"/>
            <w:r w:rsidRPr="00D701CD">
              <w:t xml:space="preserve"> </w:t>
            </w:r>
            <w:proofErr w:type="spellStart"/>
            <w:r w:rsidRPr="00D701CD">
              <w:t>một</w:t>
            </w:r>
            <w:proofErr w:type="spellEnd"/>
            <w:r w:rsidRPr="00D701CD">
              <w:t xml:space="preserve"> </w:t>
            </w:r>
            <w:proofErr w:type="spellStart"/>
            <w:r w:rsidRPr="00D701CD">
              <w:t>lần</w:t>
            </w:r>
            <w:proofErr w:type="spellEnd"/>
            <w:r w:rsidRPr="00D701CD">
              <w:t xml:space="preserve"> </w:t>
            </w:r>
            <w:proofErr w:type="spellStart"/>
            <w:r w:rsidRPr="00D701CD">
              <w:t>trong</w:t>
            </w:r>
            <w:proofErr w:type="spellEnd"/>
            <w:r w:rsidRPr="00D701CD">
              <w:t xml:space="preserve"> </w:t>
            </w:r>
            <w:proofErr w:type="spellStart"/>
            <w:r w:rsidRPr="00D701CD">
              <w:t>cùng</w:t>
            </w:r>
            <w:proofErr w:type="spellEnd"/>
            <w:r w:rsidRPr="00D701CD">
              <w:t xml:space="preserve"> </w:t>
            </w:r>
            <w:proofErr w:type="spellStart"/>
            <w:r w:rsidRPr="00D701CD">
              <w:t>một</w:t>
            </w:r>
            <w:proofErr w:type="spellEnd"/>
            <w:r w:rsidRPr="00D701CD">
              <w:t xml:space="preserve"> </w:t>
            </w:r>
            <w:proofErr w:type="spellStart"/>
            <w:r w:rsidRPr="00D701CD">
              <w:t>dự</w:t>
            </w:r>
            <w:proofErr w:type="spellEnd"/>
            <w:r w:rsidRPr="00D701CD">
              <w:t xml:space="preserve"> </w:t>
            </w:r>
            <w:proofErr w:type="spellStart"/>
            <w:r w:rsidRPr="00D701CD">
              <w:t>án</w:t>
            </w:r>
            <w:proofErr w:type="spellEnd"/>
            <w:r w:rsidRPr="00D701CD">
              <w:t xml:space="preserve"> </w:t>
            </w:r>
            <w:proofErr w:type="spellStart"/>
            <w:r w:rsidRPr="00D701CD">
              <w:t>thông</w:t>
            </w:r>
            <w:proofErr w:type="spellEnd"/>
            <w:r w:rsidRPr="00D701CD">
              <w:t xml:space="preserve"> qua </w:t>
            </w:r>
            <w:proofErr w:type="spellStart"/>
            <w:r w:rsidRPr="00D701CD">
              <w:t>khóa</w:t>
            </w:r>
            <w:proofErr w:type="spellEnd"/>
            <w:r w:rsidRPr="00D701CD">
              <w:t xml:space="preserve"> </w:t>
            </w:r>
            <w:proofErr w:type="spellStart"/>
            <w:r w:rsidRPr="00D701CD">
              <w:t>ghép</w:t>
            </w:r>
            <w:proofErr w:type="spellEnd"/>
            <w:r w:rsidRPr="00D701CD">
              <w:t xml:space="preserve"> (</w:t>
            </w:r>
            <w:proofErr w:type="spellStart"/>
            <w:r w:rsidRPr="00D701CD">
              <w:t>MaTaiKhoan</w:t>
            </w:r>
            <w:proofErr w:type="spellEnd"/>
            <w:r w:rsidRPr="00D701CD">
              <w:t xml:space="preserve">, </w:t>
            </w:r>
            <w:proofErr w:type="spellStart"/>
            <w:r w:rsidRPr="00D701CD">
              <w:t>MaDuAn</w:t>
            </w:r>
            <w:proofErr w:type="spellEnd"/>
            <w:r w:rsidRPr="00D701CD">
              <w:t xml:space="preserve">) </w:t>
            </w:r>
            <w:proofErr w:type="spellStart"/>
            <w:r w:rsidRPr="00D701CD">
              <w:t>của</w:t>
            </w:r>
            <w:proofErr w:type="spellEnd"/>
            <w:r w:rsidRPr="00D701CD">
              <w:t xml:space="preserve"> </w:t>
            </w:r>
            <w:proofErr w:type="spellStart"/>
            <w:r w:rsidRPr="00D701CD">
              <w:t>ThanhVienDuAn</w:t>
            </w:r>
            <w:proofErr w:type="spellEnd"/>
            <w:r w:rsidRPr="00D701CD">
              <w:t>.</w:t>
            </w:r>
          </w:p>
        </w:tc>
        <w:tc>
          <w:tcPr>
            <w:tcW w:w="0" w:type="auto"/>
            <w:hideMark/>
          </w:tcPr>
          <w:p w14:paraId="537F5024" w14:textId="77777777" w:rsidR="00CC144F" w:rsidRPr="00D701CD" w:rsidRDefault="00CC144F" w:rsidP="00CC144F">
            <w:pPr>
              <w:pStyle w:val="TableBang"/>
            </w:pPr>
            <w:proofErr w:type="spellStart"/>
            <w:r w:rsidRPr="00D701CD">
              <w:t>Tránh</w:t>
            </w:r>
            <w:proofErr w:type="spellEnd"/>
            <w:r w:rsidRPr="00D701CD">
              <w:t xml:space="preserve"> </w:t>
            </w:r>
            <w:proofErr w:type="spellStart"/>
            <w:r w:rsidRPr="00D701CD">
              <w:t>việc</w:t>
            </w:r>
            <w:proofErr w:type="spellEnd"/>
            <w:r w:rsidRPr="00D701CD">
              <w:t xml:space="preserve"> </w:t>
            </w:r>
            <w:proofErr w:type="spellStart"/>
            <w:r w:rsidRPr="00D701CD">
              <w:t>cùng</w:t>
            </w:r>
            <w:proofErr w:type="spellEnd"/>
            <w:r w:rsidRPr="00D701CD">
              <w:t xml:space="preserve"> </w:t>
            </w:r>
            <w:proofErr w:type="spellStart"/>
            <w:r w:rsidRPr="00D701CD">
              <w:t>một</w:t>
            </w:r>
            <w:proofErr w:type="spellEnd"/>
            <w:r w:rsidRPr="00D701CD">
              <w:t xml:space="preserve"> </w:t>
            </w:r>
            <w:proofErr w:type="spellStart"/>
            <w:r w:rsidRPr="00D701CD">
              <w:t>thành</w:t>
            </w:r>
            <w:proofErr w:type="spellEnd"/>
            <w:r w:rsidRPr="00D701CD">
              <w:t xml:space="preserve"> </w:t>
            </w:r>
            <w:proofErr w:type="spellStart"/>
            <w:r w:rsidRPr="00D701CD">
              <w:t>viên</w:t>
            </w:r>
            <w:proofErr w:type="spellEnd"/>
            <w:r w:rsidRPr="00D701CD">
              <w:t xml:space="preserve"> </w:t>
            </w:r>
            <w:proofErr w:type="spellStart"/>
            <w:r w:rsidRPr="00D701CD">
              <w:t>bị</w:t>
            </w:r>
            <w:proofErr w:type="spellEnd"/>
            <w:r w:rsidRPr="00D701CD">
              <w:t xml:space="preserve"> </w:t>
            </w:r>
            <w:proofErr w:type="spellStart"/>
            <w:r w:rsidRPr="00D701CD">
              <w:t>thêm</w:t>
            </w:r>
            <w:proofErr w:type="spellEnd"/>
            <w:r w:rsidRPr="00D701CD">
              <w:t xml:space="preserve"> </w:t>
            </w:r>
            <w:proofErr w:type="spellStart"/>
            <w:r w:rsidRPr="00D701CD">
              <w:t>lặp</w:t>
            </w:r>
            <w:proofErr w:type="spellEnd"/>
            <w:r w:rsidRPr="00D701CD">
              <w:t xml:space="preserve"> </w:t>
            </w:r>
            <w:proofErr w:type="spellStart"/>
            <w:r w:rsidRPr="00D701CD">
              <w:t>nhiều</w:t>
            </w:r>
            <w:proofErr w:type="spellEnd"/>
            <w:r w:rsidRPr="00D701CD">
              <w:t xml:space="preserve"> </w:t>
            </w:r>
            <w:proofErr w:type="spellStart"/>
            <w:r w:rsidRPr="00D701CD">
              <w:t>lần</w:t>
            </w:r>
            <w:proofErr w:type="spellEnd"/>
            <w:r w:rsidRPr="00D701CD">
              <w:t xml:space="preserve"> </w:t>
            </w:r>
            <w:proofErr w:type="spellStart"/>
            <w:r w:rsidRPr="00D701CD">
              <w:t>vào</w:t>
            </w:r>
            <w:proofErr w:type="spellEnd"/>
            <w:r w:rsidRPr="00D701CD">
              <w:t xml:space="preserve"> </w:t>
            </w:r>
            <w:proofErr w:type="spellStart"/>
            <w:r w:rsidRPr="00D701CD">
              <w:t>cùng</w:t>
            </w:r>
            <w:proofErr w:type="spellEnd"/>
            <w:r w:rsidRPr="00D701CD">
              <w:t xml:space="preserve"> </w:t>
            </w:r>
            <w:proofErr w:type="spellStart"/>
            <w:r w:rsidRPr="00D701CD">
              <w:t>dự</w:t>
            </w:r>
            <w:proofErr w:type="spellEnd"/>
            <w:r w:rsidRPr="00D701CD">
              <w:t xml:space="preserve"> </w:t>
            </w:r>
            <w:proofErr w:type="spellStart"/>
            <w:r w:rsidRPr="00D701CD">
              <w:t>án</w:t>
            </w:r>
            <w:proofErr w:type="spellEnd"/>
            <w:r w:rsidRPr="00D701CD">
              <w:t>.</w:t>
            </w:r>
          </w:p>
        </w:tc>
      </w:tr>
      <w:tr w:rsidR="00CC144F" w:rsidRPr="00D701CD" w14:paraId="4FB2C8EA" w14:textId="77777777" w:rsidTr="00E3302A">
        <w:tc>
          <w:tcPr>
            <w:tcW w:w="0" w:type="auto"/>
            <w:hideMark/>
          </w:tcPr>
          <w:p w14:paraId="6709B100" w14:textId="77777777" w:rsidR="00CC144F" w:rsidRPr="00D701CD" w:rsidRDefault="00CC144F" w:rsidP="00CC144F">
            <w:pPr>
              <w:pStyle w:val="TableBang"/>
            </w:pPr>
            <w:proofErr w:type="spellStart"/>
            <w:r w:rsidRPr="00D701CD">
              <w:t>Ràng</w:t>
            </w:r>
            <w:proofErr w:type="spellEnd"/>
            <w:r w:rsidRPr="00D701CD">
              <w:t xml:space="preserve"> </w:t>
            </w:r>
            <w:proofErr w:type="spellStart"/>
            <w:r w:rsidRPr="00D701CD">
              <w:t>buộc</w:t>
            </w:r>
            <w:proofErr w:type="spellEnd"/>
            <w:r w:rsidRPr="00D701CD">
              <w:t xml:space="preserve"> 4</w:t>
            </w:r>
          </w:p>
        </w:tc>
        <w:tc>
          <w:tcPr>
            <w:tcW w:w="0" w:type="auto"/>
            <w:hideMark/>
          </w:tcPr>
          <w:p w14:paraId="79D84375" w14:textId="77777777" w:rsidR="00CC144F" w:rsidRPr="00D701CD" w:rsidRDefault="00CC144F" w:rsidP="00CC144F">
            <w:pPr>
              <w:pStyle w:val="TableBang"/>
            </w:pPr>
            <w:proofErr w:type="spellStart"/>
            <w:r w:rsidRPr="00D701CD">
              <w:t>Mọi</w:t>
            </w:r>
            <w:proofErr w:type="spellEnd"/>
            <w:r w:rsidRPr="00D701CD">
              <w:t xml:space="preserve"> </w:t>
            </w:r>
            <w:proofErr w:type="spellStart"/>
            <w:r w:rsidRPr="00D701CD">
              <w:t>bản</w:t>
            </w:r>
            <w:proofErr w:type="spellEnd"/>
            <w:r w:rsidRPr="00D701CD">
              <w:t xml:space="preserve"> </w:t>
            </w:r>
            <w:proofErr w:type="spellStart"/>
            <w:r w:rsidRPr="00D701CD">
              <w:t>ghi</w:t>
            </w:r>
            <w:proofErr w:type="spellEnd"/>
            <w:r w:rsidRPr="00D701CD">
              <w:t xml:space="preserve"> </w:t>
            </w:r>
            <w:proofErr w:type="spellStart"/>
            <w:r w:rsidRPr="00D701CD">
              <w:t>ThanhVienDuAn</w:t>
            </w:r>
            <w:proofErr w:type="spellEnd"/>
            <w:r w:rsidRPr="00D701CD">
              <w:t xml:space="preserve"> </w:t>
            </w:r>
            <w:proofErr w:type="spellStart"/>
            <w:r w:rsidRPr="00D701CD">
              <w:t>phải</w:t>
            </w:r>
            <w:proofErr w:type="spellEnd"/>
            <w:r w:rsidRPr="00D701CD">
              <w:t xml:space="preserve"> </w:t>
            </w:r>
            <w:proofErr w:type="spellStart"/>
            <w:r w:rsidRPr="00D701CD">
              <w:t>tham</w:t>
            </w:r>
            <w:proofErr w:type="spellEnd"/>
            <w:r w:rsidRPr="00D701CD">
              <w:t xml:space="preserve"> </w:t>
            </w:r>
            <w:proofErr w:type="spellStart"/>
            <w:r w:rsidRPr="00D701CD">
              <w:t>chiếu</w:t>
            </w:r>
            <w:proofErr w:type="spellEnd"/>
            <w:r w:rsidRPr="00D701CD">
              <w:t xml:space="preserve"> </w:t>
            </w:r>
            <w:proofErr w:type="spellStart"/>
            <w:r w:rsidRPr="00D701CD">
              <w:t>đến</w:t>
            </w:r>
            <w:proofErr w:type="spellEnd"/>
            <w:r w:rsidRPr="00D701CD">
              <w:t xml:space="preserve"> </w:t>
            </w:r>
            <w:proofErr w:type="spellStart"/>
            <w:r w:rsidRPr="00D701CD">
              <w:t>tài</w:t>
            </w:r>
            <w:proofErr w:type="spellEnd"/>
            <w:r w:rsidRPr="00D701CD">
              <w:t xml:space="preserve"> </w:t>
            </w:r>
            <w:proofErr w:type="spellStart"/>
            <w:r w:rsidRPr="00D701CD">
              <w:t>khoản</w:t>
            </w:r>
            <w:proofErr w:type="spellEnd"/>
            <w:r w:rsidRPr="00D701CD">
              <w:t xml:space="preserve"> </w:t>
            </w:r>
            <w:proofErr w:type="spellStart"/>
            <w:r w:rsidRPr="00D701CD">
              <w:t>và</w:t>
            </w:r>
            <w:proofErr w:type="spellEnd"/>
            <w:r w:rsidRPr="00D701CD">
              <w:t xml:space="preserve"> </w:t>
            </w:r>
            <w:proofErr w:type="spellStart"/>
            <w:r w:rsidRPr="00D701CD">
              <w:t>dự</w:t>
            </w:r>
            <w:proofErr w:type="spellEnd"/>
            <w:r w:rsidRPr="00D701CD">
              <w:t xml:space="preserve"> </w:t>
            </w:r>
            <w:proofErr w:type="spellStart"/>
            <w:r w:rsidRPr="00D701CD">
              <w:t>án</w:t>
            </w:r>
            <w:proofErr w:type="spellEnd"/>
            <w:r w:rsidRPr="00D701CD">
              <w:t xml:space="preserve"> </w:t>
            </w:r>
            <w:proofErr w:type="spellStart"/>
            <w:r w:rsidRPr="00D701CD">
              <w:t>đã</w:t>
            </w:r>
            <w:proofErr w:type="spellEnd"/>
            <w:r w:rsidRPr="00D701CD">
              <w:t xml:space="preserve"> </w:t>
            </w:r>
            <w:proofErr w:type="spellStart"/>
            <w:r w:rsidRPr="00D701CD">
              <w:t>tồn</w:t>
            </w:r>
            <w:proofErr w:type="spellEnd"/>
            <w:r w:rsidRPr="00D701CD">
              <w:t xml:space="preserve"> </w:t>
            </w:r>
            <w:proofErr w:type="spellStart"/>
            <w:r w:rsidRPr="00D701CD">
              <w:t>tại</w:t>
            </w:r>
            <w:proofErr w:type="spellEnd"/>
            <w:r w:rsidRPr="00D701CD">
              <w:t>.</w:t>
            </w:r>
          </w:p>
        </w:tc>
        <w:tc>
          <w:tcPr>
            <w:tcW w:w="0" w:type="auto"/>
            <w:hideMark/>
          </w:tcPr>
          <w:p w14:paraId="78A0E65F" w14:textId="77777777" w:rsidR="00CC144F" w:rsidRPr="00D701CD" w:rsidRDefault="00CC144F" w:rsidP="00CC144F">
            <w:pPr>
              <w:pStyle w:val="TableBang"/>
            </w:pPr>
            <w:r w:rsidRPr="00D701CD">
              <w:t xml:space="preserve">Bảo </w:t>
            </w:r>
            <w:proofErr w:type="spellStart"/>
            <w:r w:rsidRPr="00D701CD">
              <w:t>đảm</w:t>
            </w:r>
            <w:proofErr w:type="spellEnd"/>
            <w:r w:rsidRPr="00D701CD">
              <w:t xml:space="preserve"> </w:t>
            </w:r>
            <w:proofErr w:type="spellStart"/>
            <w:r w:rsidRPr="00D701CD">
              <w:t>thành</w:t>
            </w:r>
            <w:proofErr w:type="spellEnd"/>
            <w:r w:rsidRPr="00D701CD">
              <w:t xml:space="preserve"> </w:t>
            </w:r>
            <w:proofErr w:type="spellStart"/>
            <w:r w:rsidRPr="00D701CD">
              <w:t>viên</w:t>
            </w:r>
            <w:proofErr w:type="spellEnd"/>
            <w:r w:rsidRPr="00D701CD">
              <w:t xml:space="preserve"> </w:t>
            </w:r>
            <w:proofErr w:type="spellStart"/>
            <w:r w:rsidRPr="00D701CD">
              <w:t>dự</w:t>
            </w:r>
            <w:proofErr w:type="spellEnd"/>
            <w:r w:rsidRPr="00D701CD">
              <w:t xml:space="preserve"> </w:t>
            </w:r>
            <w:proofErr w:type="spellStart"/>
            <w:r w:rsidRPr="00D701CD">
              <w:t>án</w:t>
            </w:r>
            <w:proofErr w:type="spellEnd"/>
            <w:r w:rsidRPr="00D701CD">
              <w:t xml:space="preserve"> </w:t>
            </w:r>
            <w:proofErr w:type="spellStart"/>
            <w:r w:rsidRPr="00D701CD">
              <w:t>không</w:t>
            </w:r>
            <w:proofErr w:type="spellEnd"/>
            <w:r w:rsidRPr="00D701CD">
              <w:t xml:space="preserve"> </w:t>
            </w:r>
            <w:proofErr w:type="spellStart"/>
            <w:r w:rsidRPr="00D701CD">
              <w:t>tồn</w:t>
            </w:r>
            <w:proofErr w:type="spellEnd"/>
            <w:r w:rsidRPr="00D701CD">
              <w:t xml:space="preserve"> </w:t>
            </w:r>
            <w:proofErr w:type="spellStart"/>
            <w:r w:rsidRPr="00D701CD">
              <w:t>tại</w:t>
            </w:r>
            <w:proofErr w:type="spellEnd"/>
            <w:r w:rsidRPr="00D701CD">
              <w:t xml:space="preserve"> </w:t>
            </w:r>
            <w:proofErr w:type="spellStart"/>
            <w:r w:rsidRPr="00D701CD">
              <w:t>độc</w:t>
            </w:r>
            <w:proofErr w:type="spellEnd"/>
            <w:r w:rsidRPr="00D701CD">
              <w:t xml:space="preserve"> </w:t>
            </w:r>
            <w:proofErr w:type="spellStart"/>
            <w:r w:rsidRPr="00D701CD">
              <w:t>lập</w:t>
            </w:r>
            <w:proofErr w:type="spellEnd"/>
            <w:r w:rsidRPr="00D701CD">
              <w:t xml:space="preserve"> </w:t>
            </w:r>
            <w:proofErr w:type="spellStart"/>
            <w:r w:rsidRPr="00D701CD">
              <w:t>khi</w:t>
            </w:r>
            <w:proofErr w:type="spellEnd"/>
            <w:r w:rsidRPr="00D701CD">
              <w:t xml:space="preserve"> </w:t>
            </w:r>
            <w:proofErr w:type="spellStart"/>
            <w:r w:rsidRPr="00D701CD">
              <w:t>tài</w:t>
            </w:r>
            <w:proofErr w:type="spellEnd"/>
            <w:r w:rsidRPr="00D701CD">
              <w:t xml:space="preserve"> </w:t>
            </w:r>
            <w:proofErr w:type="spellStart"/>
            <w:r w:rsidRPr="00D701CD">
              <w:t>khoản</w:t>
            </w:r>
            <w:proofErr w:type="spellEnd"/>
            <w:r w:rsidRPr="00D701CD">
              <w:t xml:space="preserve"> </w:t>
            </w:r>
            <w:proofErr w:type="spellStart"/>
            <w:r w:rsidRPr="00D701CD">
              <w:t>hoặc</w:t>
            </w:r>
            <w:proofErr w:type="spellEnd"/>
            <w:r w:rsidRPr="00D701CD">
              <w:t xml:space="preserve"> </w:t>
            </w:r>
            <w:proofErr w:type="spellStart"/>
            <w:r w:rsidRPr="00D701CD">
              <w:t>dự</w:t>
            </w:r>
            <w:proofErr w:type="spellEnd"/>
            <w:r w:rsidRPr="00D701CD">
              <w:t xml:space="preserve"> </w:t>
            </w:r>
            <w:proofErr w:type="spellStart"/>
            <w:r w:rsidRPr="00D701CD">
              <w:t>án</w:t>
            </w:r>
            <w:proofErr w:type="spellEnd"/>
            <w:r w:rsidRPr="00D701CD">
              <w:t xml:space="preserve"> </w:t>
            </w:r>
            <w:proofErr w:type="spellStart"/>
            <w:r w:rsidRPr="00D701CD">
              <w:t>tương</w:t>
            </w:r>
            <w:proofErr w:type="spellEnd"/>
            <w:r w:rsidRPr="00D701CD">
              <w:t xml:space="preserve"> </w:t>
            </w:r>
            <w:proofErr w:type="spellStart"/>
            <w:r w:rsidRPr="00D701CD">
              <w:t>ứng</w:t>
            </w:r>
            <w:proofErr w:type="spellEnd"/>
            <w:r w:rsidRPr="00D701CD">
              <w:t xml:space="preserve"> </w:t>
            </w:r>
            <w:proofErr w:type="spellStart"/>
            <w:r w:rsidRPr="00D701CD">
              <w:t>không</w:t>
            </w:r>
            <w:proofErr w:type="spellEnd"/>
            <w:r w:rsidRPr="00D701CD">
              <w:t xml:space="preserve"> </w:t>
            </w:r>
            <w:proofErr w:type="spellStart"/>
            <w:r w:rsidRPr="00D701CD">
              <w:t>tồn</w:t>
            </w:r>
            <w:proofErr w:type="spellEnd"/>
            <w:r w:rsidRPr="00D701CD">
              <w:t xml:space="preserve"> </w:t>
            </w:r>
            <w:proofErr w:type="spellStart"/>
            <w:r w:rsidRPr="00D701CD">
              <w:t>tại</w:t>
            </w:r>
            <w:proofErr w:type="spellEnd"/>
            <w:r w:rsidRPr="00D701CD">
              <w:t>.</w:t>
            </w:r>
          </w:p>
        </w:tc>
      </w:tr>
      <w:tr w:rsidR="00CC144F" w:rsidRPr="00D701CD" w14:paraId="5F738E72" w14:textId="77777777" w:rsidTr="00E3302A">
        <w:tc>
          <w:tcPr>
            <w:tcW w:w="0" w:type="auto"/>
            <w:hideMark/>
          </w:tcPr>
          <w:p w14:paraId="18D2A355" w14:textId="77777777" w:rsidR="00CC144F" w:rsidRPr="00D701CD" w:rsidRDefault="00CC144F" w:rsidP="00CC144F">
            <w:pPr>
              <w:pStyle w:val="TableBang"/>
            </w:pPr>
            <w:proofErr w:type="spellStart"/>
            <w:r w:rsidRPr="00D701CD">
              <w:t>Ràng</w:t>
            </w:r>
            <w:proofErr w:type="spellEnd"/>
            <w:r w:rsidRPr="00D701CD">
              <w:t xml:space="preserve"> </w:t>
            </w:r>
            <w:proofErr w:type="spellStart"/>
            <w:r w:rsidRPr="00D701CD">
              <w:t>buộc</w:t>
            </w:r>
            <w:proofErr w:type="spellEnd"/>
            <w:r w:rsidRPr="00D701CD">
              <w:t xml:space="preserve"> 5</w:t>
            </w:r>
          </w:p>
        </w:tc>
        <w:tc>
          <w:tcPr>
            <w:tcW w:w="0" w:type="auto"/>
            <w:hideMark/>
          </w:tcPr>
          <w:p w14:paraId="63D0C40D" w14:textId="77777777" w:rsidR="00CC144F" w:rsidRPr="00D701CD" w:rsidRDefault="00CC144F" w:rsidP="00CC144F">
            <w:pPr>
              <w:pStyle w:val="TableBang"/>
            </w:pPr>
            <w:proofErr w:type="spellStart"/>
            <w:r w:rsidRPr="00D701CD">
              <w:t>Sprint.MaDuAn</w:t>
            </w:r>
            <w:proofErr w:type="spellEnd"/>
            <w:r w:rsidRPr="00D701CD">
              <w:t xml:space="preserve"> </w:t>
            </w:r>
            <w:proofErr w:type="spellStart"/>
            <w:r w:rsidRPr="00D701CD">
              <w:t>phải</w:t>
            </w:r>
            <w:proofErr w:type="spellEnd"/>
            <w:r w:rsidRPr="00D701CD">
              <w:t xml:space="preserve"> </w:t>
            </w:r>
            <w:proofErr w:type="spellStart"/>
            <w:r w:rsidRPr="00D701CD">
              <w:t>tham</w:t>
            </w:r>
            <w:proofErr w:type="spellEnd"/>
            <w:r w:rsidRPr="00D701CD">
              <w:t xml:space="preserve"> </w:t>
            </w:r>
            <w:proofErr w:type="spellStart"/>
            <w:r w:rsidRPr="00D701CD">
              <w:t>chiếu</w:t>
            </w:r>
            <w:proofErr w:type="spellEnd"/>
            <w:r w:rsidRPr="00D701CD">
              <w:t xml:space="preserve"> </w:t>
            </w:r>
            <w:proofErr w:type="spellStart"/>
            <w:r w:rsidRPr="00D701CD">
              <w:t>đến</w:t>
            </w:r>
            <w:proofErr w:type="spellEnd"/>
            <w:r w:rsidRPr="00D701CD">
              <w:t xml:space="preserve"> </w:t>
            </w:r>
            <w:proofErr w:type="spellStart"/>
            <w:r w:rsidRPr="00D701CD">
              <w:t>một</w:t>
            </w:r>
            <w:proofErr w:type="spellEnd"/>
            <w:r w:rsidRPr="00D701CD">
              <w:t xml:space="preserve"> </w:t>
            </w:r>
            <w:proofErr w:type="spellStart"/>
            <w:r w:rsidRPr="00D701CD">
              <w:t>dự</w:t>
            </w:r>
            <w:proofErr w:type="spellEnd"/>
            <w:r w:rsidRPr="00D701CD">
              <w:t xml:space="preserve"> </w:t>
            </w:r>
            <w:proofErr w:type="spellStart"/>
            <w:r w:rsidRPr="00D701CD">
              <w:t>án</w:t>
            </w:r>
            <w:proofErr w:type="spellEnd"/>
            <w:r w:rsidRPr="00D701CD">
              <w:t xml:space="preserve"> </w:t>
            </w:r>
            <w:proofErr w:type="spellStart"/>
            <w:r w:rsidRPr="00D701CD">
              <w:t>hợp</w:t>
            </w:r>
            <w:proofErr w:type="spellEnd"/>
            <w:r w:rsidRPr="00D701CD">
              <w:t xml:space="preserve"> </w:t>
            </w:r>
            <w:proofErr w:type="spellStart"/>
            <w:r w:rsidRPr="00D701CD">
              <w:t>lệ</w:t>
            </w:r>
            <w:proofErr w:type="spellEnd"/>
            <w:r w:rsidRPr="00D701CD">
              <w:t xml:space="preserve">; </w:t>
            </w:r>
            <w:proofErr w:type="spellStart"/>
            <w:r w:rsidRPr="00D701CD">
              <w:t>ngày</w:t>
            </w:r>
            <w:proofErr w:type="spellEnd"/>
            <w:r w:rsidRPr="00D701CD">
              <w:t xml:space="preserve"> </w:t>
            </w:r>
            <w:proofErr w:type="spellStart"/>
            <w:r w:rsidRPr="00D701CD">
              <w:t>bắt</w:t>
            </w:r>
            <w:proofErr w:type="spellEnd"/>
            <w:r w:rsidRPr="00D701CD">
              <w:t xml:space="preserve"> </w:t>
            </w:r>
            <w:proofErr w:type="spellStart"/>
            <w:r w:rsidRPr="00D701CD">
              <w:t>đầu</w:t>
            </w:r>
            <w:proofErr w:type="spellEnd"/>
            <w:r w:rsidRPr="00D701CD">
              <w:t xml:space="preserve"> Sprint </w:t>
            </w:r>
            <w:proofErr w:type="spellStart"/>
            <w:r w:rsidRPr="00D701CD">
              <w:t>không</w:t>
            </w:r>
            <w:proofErr w:type="spellEnd"/>
            <w:r w:rsidRPr="00D701CD">
              <w:t xml:space="preserve"> </w:t>
            </w:r>
            <w:proofErr w:type="spellStart"/>
            <w:r w:rsidRPr="00D701CD">
              <w:t>được</w:t>
            </w:r>
            <w:proofErr w:type="spellEnd"/>
            <w:r w:rsidRPr="00D701CD">
              <w:t xml:space="preserve"> </w:t>
            </w:r>
            <w:proofErr w:type="spellStart"/>
            <w:r w:rsidRPr="00D701CD">
              <w:t>sau</w:t>
            </w:r>
            <w:proofErr w:type="spellEnd"/>
            <w:r w:rsidRPr="00D701CD">
              <w:t xml:space="preserve"> </w:t>
            </w:r>
            <w:proofErr w:type="spellStart"/>
            <w:r w:rsidRPr="00D701CD">
              <w:t>ngày</w:t>
            </w:r>
            <w:proofErr w:type="spellEnd"/>
            <w:r w:rsidRPr="00D701CD">
              <w:t xml:space="preserve"> </w:t>
            </w:r>
            <w:proofErr w:type="spellStart"/>
            <w:r w:rsidRPr="00D701CD">
              <w:t>kết</w:t>
            </w:r>
            <w:proofErr w:type="spellEnd"/>
            <w:r w:rsidRPr="00D701CD">
              <w:t xml:space="preserve"> </w:t>
            </w:r>
            <w:proofErr w:type="spellStart"/>
            <w:r w:rsidRPr="00D701CD">
              <w:t>thúc</w:t>
            </w:r>
            <w:proofErr w:type="spellEnd"/>
            <w:r w:rsidRPr="00D701CD">
              <w:t>.</w:t>
            </w:r>
          </w:p>
        </w:tc>
        <w:tc>
          <w:tcPr>
            <w:tcW w:w="0" w:type="auto"/>
            <w:hideMark/>
          </w:tcPr>
          <w:p w14:paraId="5AFE0E33" w14:textId="77777777" w:rsidR="00CC144F" w:rsidRPr="00D701CD" w:rsidRDefault="00CC144F" w:rsidP="00CC144F">
            <w:pPr>
              <w:pStyle w:val="TableBang"/>
            </w:pPr>
            <w:proofErr w:type="spellStart"/>
            <w:r w:rsidRPr="00D701CD">
              <w:t>Giữ</w:t>
            </w:r>
            <w:proofErr w:type="spellEnd"/>
            <w:r w:rsidRPr="00D701CD">
              <w:t xml:space="preserve"> </w:t>
            </w:r>
            <w:proofErr w:type="spellStart"/>
            <w:r w:rsidRPr="00D701CD">
              <w:t>liên</w:t>
            </w:r>
            <w:proofErr w:type="spellEnd"/>
            <w:r w:rsidRPr="00D701CD">
              <w:t xml:space="preserve"> </w:t>
            </w:r>
            <w:proofErr w:type="spellStart"/>
            <w:r w:rsidRPr="00D701CD">
              <w:t>kết</w:t>
            </w:r>
            <w:proofErr w:type="spellEnd"/>
            <w:r w:rsidRPr="00D701CD">
              <w:t xml:space="preserve"> </w:t>
            </w:r>
            <w:proofErr w:type="spellStart"/>
            <w:r w:rsidRPr="00D701CD">
              <w:t>đúng</w:t>
            </w:r>
            <w:proofErr w:type="spellEnd"/>
            <w:r w:rsidRPr="00D701CD">
              <w:t xml:space="preserve"> </w:t>
            </w:r>
            <w:proofErr w:type="spellStart"/>
            <w:r w:rsidRPr="00D701CD">
              <w:t>giữa</w:t>
            </w:r>
            <w:proofErr w:type="spellEnd"/>
            <w:r w:rsidRPr="00D701CD">
              <w:t xml:space="preserve"> Sprint </w:t>
            </w:r>
            <w:proofErr w:type="spellStart"/>
            <w:r w:rsidRPr="00D701CD">
              <w:t>và</w:t>
            </w:r>
            <w:proofErr w:type="spellEnd"/>
            <w:r w:rsidRPr="00D701CD">
              <w:t xml:space="preserve"> </w:t>
            </w:r>
            <w:proofErr w:type="spellStart"/>
            <w:r w:rsidRPr="00D701CD">
              <w:t>dự</w:t>
            </w:r>
            <w:proofErr w:type="spellEnd"/>
            <w:r w:rsidRPr="00D701CD">
              <w:t xml:space="preserve"> </w:t>
            </w:r>
            <w:proofErr w:type="spellStart"/>
            <w:r w:rsidRPr="00D701CD">
              <w:t>án</w:t>
            </w:r>
            <w:proofErr w:type="spellEnd"/>
            <w:r w:rsidRPr="00D701CD">
              <w:t xml:space="preserve">, </w:t>
            </w:r>
            <w:proofErr w:type="spellStart"/>
            <w:r w:rsidRPr="00D701CD">
              <w:t>đồng</w:t>
            </w:r>
            <w:proofErr w:type="spellEnd"/>
            <w:r w:rsidRPr="00D701CD">
              <w:t xml:space="preserve"> </w:t>
            </w:r>
            <w:proofErr w:type="spellStart"/>
            <w:r w:rsidRPr="00D701CD">
              <w:t>thời</w:t>
            </w:r>
            <w:proofErr w:type="spellEnd"/>
            <w:r w:rsidRPr="00D701CD">
              <w:t xml:space="preserve"> </w:t>
            </w:r>
            <w:proofErr w:type="spellStart"/>
            <w:r w:rsidRPr="00D701CD">
              <w:t>tránh</w:t>
            </w:r>
            <w:proofErr w:type="spellEnd"/>
            <w:r w:rsidRPr="00D701CD">
              <w:t xml:space="preserve"> </w:t>
            </w:r>
            <w:proofErr w:type="spellStart"/>
            <w:r w:rsidRPr="00D701CD">
              <w:t>dữ</w:t>
            </w:r>
            <w:proofErr w:type="spellEnd"/>
            <w:r w:rsidRPr="00D701CD">
              <w:t xml:space="preserve"> </w:t>
            </w:r>
            <w:proofErr w:type="spellStart"/>
            <w:r w:rsidRPr="00D701CD">
              <w:t>liệu</w:t>
            </w:r>
            <w:proofErr w:type="spellEnd"/>
            <w:r w:rsidRPr="00D701CD">
              <w:t xml:space="preserve"> </w:t>
            </w:r>
            <w:proofErr w:type="spellStart"/>
            <w:r w:rsidRPr="00D701CD">
              <w:t>thời</w:t>
            </w:r>
            <w:proofErr w:type="spellEnd"/>
            <w:r w:rsidRPr="00D701CD">
              <w:t xml:space="preserve"> </w:t>
            </w:r>
            <w:proofErr w:type="spellStart"/>
            <w:r w:rsidRPr="00D701CD">
              <w:t>gian</w:t>
            </w:r>
            <w:proofErr w:type="spellEnd"/>
            <w:r w:rsidRPr="00D701CD">
              <w:t xml:space="preserve"> </w:t>
            </w:r>
            <w:proofErr w:type="spellStart"/>
            <w:r w:rsidRPr="00D701CD">
              <w:t>không</w:t>
            </w:r>
            <w:proofErr w:type="spellEnd"/>
            <w:r w:rsidRPr="00D701CD">
              <w:t xml:space="preserve"> </w:t>
            </w:r>
            <w:proofErr w:type="spellStart"/>
            <w:r w:rsidRPr="00D701CD">
              <w:t>hợp</w:t>
            </w:r>
            <w:proofErr w:type="spellEnd"/>
            <w:r w:rsidRPr="00D701CD">
              <w:t xml:space="preserve"> </w:t>
            </w:r>
            <w:proofErr w:type="spellStart"/>
            <w:r w:rsidRPr="00D701CD">
              <w:t>lệ</w:t>
            </w:r>
            <w:proofErr w:type="spellEnd"/>
            <w:r w:rsidRPr="00D701CD">
              <w:t xml:space="preserve">. Quy </w:t>
            </w:r>
            <w:proofErr w:type="spellStart"/>
            <w:r w:rsidRPr="00D701CD">
              <w:t>tắc</w:t>
            </w:r>
            <w:proofErr w:type="spellEnd"/>
            <w:r w:rsidRPr="00D701CD">
              <w:t xml:space="preserve"> </w:t>
            </w:r>
            <w:proofErr w:type="spellStart"/>
            <w:r w:rsidRPr="00D701CD">
              <w:t>thời</w:t>
            </w:r>
            <w:proofErr w:type="spellEnd"/>
            <w:r w:rsidRPr="00D701CD">
              <w:t xml:space="preserve"> </w:t>
            </w:r>
            <w:proofErr w:type="spellStart"/>
            <w:r w:rsidRPr="00D701CD">
              <w:t>gian</w:t>
            </w:r>
            <w:proofErr w:type="spellEnd"/>
            <w:r w:rsidRPr="00D701CD">
              <w:t xml:space="preserve"> </w:t>
            </w:r>
            <w:proofErr w:type="spellStart"/>
            <w:r w:rsidRPr="00D701CD">
              <w:t>này</w:t>
            </w:r>
            <w:proofErr w:type="spellEnd"/>
            <w:r w:rsidRPr="00D701CD">
              <w:t xml:space="preserve"> </w:t>
            </w:r>
            <w:proofErr w:type="spellStart"/>
            <w:r w:rsidRPr="00D701CD">
              <w:t>cũng</w:t>
            </w:r>
            <w:proofErr w:type="spellEnd"/>
            <w:r w:rsidRPr="00D701CD">
              <w:t xml:space="preserve"> </w:t>
            </w:r>
            <w:proofErr w:type="spellStart"/>
            <w:r w:rsidRPr="00D701CD">
              <w:t>được</w:t>
            </w:r>
            <w:proofErr w:type="spellEnd"/>
            <w:r w:rsidRPr="00D701CD">
              <w:t xml:space="preserve"> </w:t>
            </w:r>
            <w:proofErr w:type="spellStart"/>
            <w:r w:rsidRPr="00D701CD">
              <w:t>tài</w:t>
            </w:r>
            <w:proofErr w:type="spellEnd"/>
            <w:r w:rsidRPr="00D701CD">
              <w:t xml:space="preserve"> </w:t>
            </w:r>
            <w:proofErr w:type="spellStart"/>
            <w:r w:rsidRPr="00D701CD">
              <w:t>liệu</w:t>
            </w:r>
            <w:proofErr w:type="spellEnd"/>
            <w:r w:rsidRPr="00D701CD">
              <w:t xml:space="preserve"> </w:t>
            </w:r>
            <w:proofErr w:type="spellStart"/>
            <w:r w:rsidRPr="00D701CD">
              <w:t>quy</w:t>
            </w:r>
            <w:proofErr w:type="spellEnd"/>
            <w:r w:rsidRPr="00D701CD">
              <w:t xml:space="preserve"> </w:t>
            </w:r>
            <w:proofErr w:type="spellStart"/>
            <w:r w:rsidRPr="00D701CD">
              <w:t>định</w:t>
            </w:r>
            <w:proofErr w:type="spellEnd"/>
            <w:r w:rsidRPr="00D701CD">
              <w:t xml:space="preserve"> </w:t>
            </w:r>
            <w:proofErr w:type="spellStart"/>
            <w:r w:rsidRPr="00D701CD">
              <w:t>cho</w:t>
            </w:r>
            <w:proofErr w:type="spellEnd"/>
            <w:r w:rsidRPr="00D701CD">
              <w:t xml:space="preserve"> Sprint.</w:t>
            </w:r>
          </w:p>
        </w:tc>
      </w:tr>
      <w:tr w:rsidR="00CC144F" w:rsidRPr="00D701CD" w14:paraId="0D858B09" w14:textId="77777777" w:rsidTr="00E3302A">
        <w:tc>
          <w:tcPr>
            <w:tcW w:w="0" w:type="auto"/>
            <w:hideMark/>
          </w:tcPr>
          <w:p w14:paraId="6F2C9609" w14:textId="77777777" w:rsidR="00CC144F" w:rsidRPr="00D701CD" w:rsidRDefault="00CC144F" w:rsidP="00CC144F">
            <w:pPr>
              <w:pStyle w:val="TableBang"/>
            </w:pPr>
            <w:proofErr w:type="spellStart"/>
            <w:r w:rsidRPr="00D701CD">
              <w:t>Ràng</w:t>
            </w:r>
            <w:proofErr w:type="spellEnd"/>
            <w:r w:rsidRPr="00D701CD">
              <w:t xml:space="preserve"> </w:t>
            </w:r>
            <w:proofErr w:type="spellStart"/>
            <w:r w:rsidRPr="00D701CD">
              <w:t>buộc</w:t>
            </w:r>
            <w:proofErr w:type="spellEnd"/>
            <w:r w:rsidRPr="00D701CD">
              <w:t xml:space="preserve"> 6</w:t>
            </w:r>
          </w:p>
        </w:tc>
        <w:tc>
          <w:tcPr>
            <w:tcW w:w="0" w:type="auto"/>
            <w:hideMark/>
          </w:tcPr>
          <w:p w14:paraId="1C84C352" w14:textId="77777777" w:rsidR="00CC144F" w:rsidRPr="00D701CD" w:rsidRDefault="00CC144F" w:rsidP="00CC144F">
            <w:pPr>
              <w:pStyle w:val="TableBang"/>
            </w:pPr>
            <w:proofErr w:type="spellStart"/>
            <w:r w:rsidRPr="00D701CD">
              <w:t>Một</w:t>
            </w:r>
            <w:proofErr w:type="spellEnd"/>
            <w:r w:rsidRPr="00D701CD">
              <w:t xml:space="preserve"> </w:t>
            </w:r>
            <w:proofErr w:type="spellStart"/>
            <w:r w:rsidRPr="00D701CD">
              <w:t>nhiệm</w:t>
            </w:r>
            <w:proofErr w:type="spellEnd"/>
            <w:r w:rsidRPr="00D701CD">
              <w:t xml:space="preserve"> </w:t>
            </w:r>
            <w:proofErr w:type="spellStart"/>
            <w:r w:rsidRPr="00D701CD">
              <w:t>vụ</w:t>
            </w:r>
            <w:proofErr w:type="spellEnd"/>
            <w:r w:rsidRPr="00D701CD">
              <w:t xml:space="preserve"> </w:t>
            </w:r>
            <w:proofErr w:type="spellStart"/>
            <w:r w:rsidRPr="00D701CD">
              <w:t>thuộc</w:t>
            </w:r>
            <w:proofErr w:type="spellEnd"/>
            <w:r w:rsidRPr="00D701CD">
              <w:t xml:space="preserve"> </w:t>
            </w:r>
            <w:proofErr w:type="spellStart"/>
            <w:r w:rsidRPr="00D701CD">
              <w:t>tối</w:t>
            </w:r>
            <w:proofErr w:type="spellEnd"/>
            <w:r w:rsidRPr="00D701CD">
              <w:t xml:space="preserve"> </w:t>
            </w:r>
            <w:proofErr w:type="spellStart"/>
            <w:r w:rsidRPr="00D701CD">
              <w:t>đa</w:t>
            </w:r>
            <w:proofErr w:type="spellEnd"/>
            <w:r w:rsidRPr="00D701CD">
              <w:t xml:space="preserve"> </w:t>
            </w:r>
            <w:proofErr w:type="spellStart"/>
            <w:r w:rsidRPr="00D701CD">
              <w:t>một</w:t>
            </w:r>
            <w:proofErr w:type="spellEnd"/>
            <w:r w:rsidRPr="00D701CD">
              <w:t xml:space="preserve"> Sprint </w:t>
            </w:r>
            <w:proofErr w:type="spellStart"/>
            <w:r w:rsidRPr="00D701CD">
              <w:t>tại</w:t>
            </w:r>
            <w:proofErr w:type="spellEnd"/>
            <w:r w:rsidRPr="00D701CD">
              <w:t xml:space="preserve"> </w:t>
            </w:r>
            <w:proofErr w:type="spellStart"/>
            <w:r w:rsidRPr="00D701CD">
              <w:t>một</w:t>
            </w:r>
            <w:proofErr w:type="spellEnd"/>
            <w:r w:rsidRPr="00D701CD">
              <w:t xml:space="preserve"> </w:t>
            </w:r>
            <w:proofErr w:type="spellStart"/>
            <w:r w:rsidRPr="00D701CD">
              <w:t>thời</w:t>
            </w:r>
            <w:proofErr w:type="spellEnd"/>
            <w:r w:rsidRPr="00D701CD">
              <w:t xml:space="preserve"> </w:t>
            </w:r>
            <w:proofErr w:type="spellStart"/>
            <w:r w:rsidRPr="00D701CD">
              <w:t>điểm</w:t>
            </w:r>
            <w:proofErr w:type="spellEnd"/>
            <w:r w:rsidRPr="00D701CD">
              <w:t xml:space="preserve">; </w:t>
            </w:r>
            <w:proofErr w:type="spellStart"/>
            <w:r w:rsidRPr="00D701CD">
              <w:t>NhiemVu.MaSprint</w:t>
            </w:r>
            <w:proofErr w:type="spellEnd"/>
            <w:r w:rsidRPr="00D701CD">
              <w:t xml:space="preserve"> </w:t>
            </w:r>
            <w:proofErr w:type="spellStart"/>
            <w:r w:rsidRPr="00D701CD">
              <w:t>phải</w:t>
            </w:r>
            <w:proofErr w:type="spellEnd"/>
            <w:r w:rsidRPr="00D701CD">
              <w:t xml:space="preserve"> </w:t>
            </w:r>
            <w:proofErr w:type="spellStart"/>
            <w:r w:rsidRPr="00D701CD">
              <w:t>tham</w:t>
            </w:r>
            <w:proofErr w:type="spellEnd"/>
            <w:r w:rsidRPr="00D701CD">
              <w:t xml:space="preserve"> </w:t>
            </w:r>
            <w:proofErr w:type="spellStart"/>
            <w:r w:rsidRPr="00D701CD">
              <w:t>chiếu</w:t>
            </w:r>
            <w:proofErr w:type="spellEnd"/>
            <w:r w:rsidRPr="00D701CD">
              <w:t xml:space="preserve"> </w:t>
            </w:r>
            <w:proofErr w:type="spellStart"/>
            <w:r w:rsidRPr="00D701CD">
              <w:t>đến</w:t>
            </w:r>
            <w:proofErr w:type="spellEnd"/>
            <w:r w:rsidRPr="00D701CD">
              <w:t xml:space="preserve"> Sprint </w:t>
            </w:r>
            <w:proofErr w:type="spellStart"/>
            <w:r w:rsidRPr="00D701CD">
              <w:t>đã</w:t>
            </w:r>
            <w:proofErr w:type="spellEnd"/>
            <w:r w:rsidRPr="00D701CD">
              <w:t xml:space="preserve"> </w:t>
            </w:r>
            <w:proofErr w:type="spellStart"/>
            <w:r w:rsidRPr="00D701CD">
              <w:t>tồn</w:t>
            </w:r>
            <w:proofErr w:type="spellEnd"/>
            <w:r w:rsidRPr="00D701CD">
              <w:t xml:space="preserve"> </w:t>
            </w:r>
            <w:proofErr w:type="spellStart"/>
            <w:r w:rsidRPr="00D701CD">
              <w:t>tại</w:t>
            </w:r>
            <w:proofErr w:type="spellEnd"/>
            <w:r w:rsidRPr="00D701CD">
              <w:t>.</w:t>
            </w:r>
          </w:p>
        </w:tc>
        <w:tc>
          <w:tcPr>
            <w:tcW w:w="0" w:type="auto"/>
            <w:hideMark/>
          </w:tcPr>
          <w:p w14:paraId="2C45D192" w14:textId="77777777" w:rsidR="00CC144F" w:rsidRPr="00D701CD" w:rsidRDefault="00CC144F" w:rsidP="00CC144F">
            <w:pPr>
              <w:pStyle w:val="TableBang"/>
            </w:pPr>
            <w:proofErr w:type="spellStart"/>
            <w:r w:rsidRPr="00D701CD">
              <w:t>Tránh</w:t>
            </w:r>
            <w:proofErr w:type="spellEnd"/>
            <w:r w:rsidRPr="00D701CD">
              <w:t xml:space="preserve"> </w:t>
            </w:r>
            <w:proofErr w:type="spellStart"/>
            <w:r w:rsidRPr="00D701CD">
              <w:t>một</w:t>
            </w:r>
            <w:proofErr w:type="spellEnd"/>
            <w:r w:rsidRPr="00D701CD">
              <w:t xml:space="preserve"> </w:t>
            </w:r>
            <w:proofErr w:type="spellStart"/>
            <w:r w:rsidRPr="00D701CD">
              <w:t>nhiệm</w:t>
            </w:r>
            <w:proofErr w:type="spellEnd"/>
            <w:r w:rsidRPr="00D701CD">
              <w:t xml:space="preserve"> </w:t>
            </w:r>
            <w:proofErr w:type="spellStart"/>
            <w:r w:rsidRPr="00D701CD">
              <w:t>vụ</w:t>
            </w:r>
            <w:proofErr w:type="spellEnd"/>
            <w:r w:rsidRPr="00D701CD">
              <w:t xml:space="preserve"> </w:t>
            </w:r>
            <w:proofErr w:type="spellStart"/>
            <w:r w:rsidRPr="00D701CD">
              <w:t>đồng</w:t>
            </w:r>
            <w:proofErr w:type="spellEnd"/>
            <w:r w:rsidRPr="00D701CD">
              <w:t xml:space="preserve"> </w:t>
            </w:r>
            <w:proofErr w:type="spellStart"/>
            <w:r w:rsidRPr="00D701CD">
              <w:t>thời</w:t>
            </w:r>
            <w:proofErr w:type="spellEnd"/>
            <w:r w:rsidRPr="00D701CD">
              <w:t xml:space="preserve"> </w:t>
            </w:r>
            <w:proofErr w:type="spellStart"/>
            <w:r w:rsidRPr="00D701CD">
              <w:t>được</w:t>
            </w:r>
            <w:proofErr w:type="spellEnd"/>
            <w:r w:rsidRPr="00D701CD">
              <w:t xml:space="preserve"> </w:t>
            </w:r>
            <w:proofErr w:type="spellStart"/>
            <w:r w:rsidRPr="00D701CD">
              <w:t>tính</w:t>
            </w:r>
            <w:proofErr w:type="spellEnd"/>
            <w:r w:rsidRPr="00D701CD">
              <w:t xml:space="preserve"> </w:t>
            </w:r>
            <w:proofErr w:type="spellStart"/>
            <w:r w:rsidRPr="00D701CD">
              <w:t>trong</w:t>
            </w:r>
            <w:proofErr w:type="spellEnd"/>
            <w:r w:rsidRPr="00D701CD">
              <w:t xml:space="preserve"> </w:t>
            </w:r>
            <w:proofErr w:type="spellStart"/>
            <w:r w:rsidRPr="00D701CD">
              <w:t>nhiều</w:t>
            </w:r>
            <w:proofErr w:type="spellEnd"/>
            <w:r w:rsidRPr="00D701CD">
              <w:t xml:space="preserve"> Sprint.</w:t>
            </w:r>
          </w:p>
        </w:tc>
      </w:tr>
      <w:tr w:rsidR="00CC144F" w:rsidRPr="00D701CD" w14:paraId="7DB9FF66" w14:textId="77777777" w:rsidTr="00E3302A">
        <w:tc>
          <w:tcPr>
            <w:tcW w:w="0" w:type="auto"/>
            <w:hideMark/>
          </w:tcPr>
          <w:p w14:paraId="57338633" w14:textId="77777777" w:rsidR="00CC144F" w:rsidRPr="00D701CD" w:rsidRDefault="00CC144F" w:rsidP="00CC144F">
            <w:pPr>
              <w:pStyle w:val="TableBang"/>
            </w:pPr>
            <w:proofErr w:type="spellStart"/>
            <w:r w:rsidRPr="00D701CD">
              <w:t>Ràng</w:t>
            </w:r>
            <w:proofErr w:type="spellEnd"/>
            <w:r w:rsidRPr="00D701CD">
              <w:t xml:space="preserve"> </w:t>
            </w:r>
            <w:proofErr w:type="spellStart"/>
            <w:r w:rsidRPr="00D701CD">
              <w:t>buộc</w:t>
            </w:r>
            <w:proofErr w:type="spellEnd"/>
            <w:r w:rsidRPr="00D701CD">
              <w:t xml:space="preserve"> 7</w:t>
            </w:r>
          </w:p>
        </w:tc>
        <w:tc>
          <w:tcPr>
            <w:tcW w:w="0" w:type="auto"/>
            <w:hideMark/>
          </w:tcPr>
          <w:p w14:paraId="6EB039A0" w14:textId="77777777" w:rsidR="00CC144F" w:rsidRPr="00D701CD" w:rsidRDefault="00CC144F" w:rsidP="00CC144F">
            <w:pPr>
              <w:pStyle w:val="TableBang"/>
            </w:pPr>
            <w:proofErr w:type="spellStart"/>
            <w:r w:rsidRPr="00D701CD">
              <w:t>Người</w:t>
            </w:r>
            <w:proofErr w:type="spellEnd"/>
            <w:r w:rsidRPr="00D701CD">
              <w:t xml:space="preserve"> </w:t>
            </w:r>
            <w:proofErr w:type="spellStart"/>
            <w:r w:rsidRPr="00D701CD">
              <w:t>phụ</w:t>
            </w:r>
            <w:proofErr w:type="spellEnd"/>
            <w:r w:rsidRPr="00D701CD">
              <w:t xml:space="preserve"> </w:t>
            </w:r>
            <w:proofErr w:type="spellStart"/>
            <w:r w:rsidRPr="00D701CD">
              <w:t>trách</w:t>
            </w:r>
            <w:proofErr w:type="spellEnd"/>
            <w:r w:rsidRPr="00D701CD">
              <w:t xml:space="preserve"> </w:t>
            </w:r>
            <w:proofErr w:type="spellStart"/>
            <w:r w:rsidRPr="00D701CD">
              <w:t>của</w:t>
            </w:r>
            <w:proofErr w:type="spellEnd"/>
            <w:r w:rsidRPr="00D701CD">
              <w:t xml:space="preserve"> </w:t>
            </w:r>
            <w:proofErr w:type="spellStart"/>
            <w:r w:rsidRPr="00D701CD">
              <w:t>nhiệm</w:t>
            </w:r>
            <w:proofErr w:type="spellEnd"/>
            <w:r w:rsidRPr="00D701CD">
              <w:t xml:space="preserve"> </w:t>
            </w:r>
            <w:proofErr w:type="spellStart"/>
            <w:r w:rsidRPr="00D701CD">
              <w:t>vụ</w:t>
            </w:r>
            <w:proofErr w:type="spellEnd"/>
            <w:r w:rsidRPr="00D701CD">
              <w:t xml:space="preserve"> </w:t>
            </w:r>
            <w:proofErr w:type="spellStart"/>
            <w:r w:rsidRPr="00D701CD">
              <w:t>phải</w:t>
            </w:r>
            <w:proofErr w:type="spellEnd"/>
            <w:r w:rsidRPr="00D701CD">
              <w:t xml:space="preserve"> </w:t>
            </w:r>
            <w:proofErr w:type="spellStart"/>
            <w:r w:rsidRPr="00D701CD">
              <w:t>là</w:t>
            </w:r>
            <w:proofErr w:type="spellEnd"/>
            <w:r w:rsidRPr="00D701CD">
              <w:t xml:space="preserve"> </w:t>
            </w:r>
            <w:proofErr w:type="spellStart"/>
            <w:r w:rsidRPr="00D701CD">
              <w:t>thành</w:t>
            </w:r>
            <w:proofErr w:type="spellEnd"/>
            <w:r w:rsidRPr="00D701CD">
              <w:t xml:space="preserve"> </w:t>
            </w:r>
            <w:proofErr w:type="spellStart"/>
            <w:r w:rsidRPr="00D701CD">
              <w:t>viên</w:t>
            </w:r>
            <w:proofErr w:type="spellEnd"/>
            <w:r w:rsidRPr="00D701CD">
              <w:t xml:space="preserve"> </w:t>
            </w:r>
            <w:proofErr w:type="spellStart"/>
            <w:r w:rsidRPr="00D701CD">
              <w:t>hợp</w:t>
            </w:r>
            <w:proofErr w:type="spellEnd"/>
            <w:r w:rsidRPr="00D701CD">
              <w:t xml:space="preserve"> </w:t>
            </w:r>
            <w:proofErr w:type="spellStart"/>
            <w:r w:rsidRPr="00D701CD">
              <w:t>lệ</w:t>
            </w:r>
            <w:proofErr w:type="spellEnd"/>
            <w:r w:rsidRPr="00D701CD">
              <w:t xml:space="preserve"> </w:t>
            </w:r>
            <w:proofErr w:type="spellStart"/>
            <w:r w:rsidRPr="00D701CD">
              <w:t>trong</w:t>
            </w:r>
            <w:proofErr w:type="spellEnd"/>
            <w:r w:rsidRPr="00D701CD">
              <w:t xml:space="preserve"> </w:t>
            </w:r>
            <w:proofErr w:type="spellStart"/>
            <w:r w:rsidRPr="00D701CD">
              <w:t>dự</w:t>
            </w:r>
            <w:proofErr w:type="spellEnd"/>
            <w:r w:rsidRPr="00D701CD">
              <w:t xml:space="preserve"> </w:t>
            </w:r>
            <w:proofErr w:type="spellStart"/>
            <w:r w:rsidRPr="00D701CD">
              <w:t>án</w:t>
            </w:r>
            <w:proofErr w:type="spellEnd"/>
            <w:r w:rsidRPr="00D701CD">
              <w:t xml:space="preserve"> </w:t>
            </w:r>
            <w:proofErr w:type="spellStart"/>
            <w:r w:rsidRPr="00D701CD">
              <w:t>tương</w:t>
            </w:r>
            <w:proofErr w:type="spellEnd"/>
            <w:r w:rsidRPr="00D701CD">
              <w:t xml:space="preserve"> </w:t>
            </w:r>
            <w:proofErr w:type="spellStart"/>
            <w:r w:rsidRPr="00D701CD">
              <w:t>ứng</w:t>
            </w:r>
            <w:proofErr w:type="spellEnd"/>
            <w:r w:rsidRPr="00D701CD">
              <w:t>.</w:t>
            </w:r>
          </w:p>
        </w:tc>
        <w:tc>
          <w:tcPr>
            <w:tcW w:w="0" w:type="auto"/>
            <w:hideMark/>
          </w:tcPr>
          <w:p w14:paraId="799FACED" w14:textId="77777777" w:rsidR="00CC144F" w:rsidRPr="00D701CD" w:rsidRDefault="00CC144F" w:rsidP="00CC144F">
            <w:pPr>
              <w:pStyle w:val="TableBang"/>
            </w:pPr>
            <w:r w:rsidRPr="00D701CD">
              <w:t xml:space="preserve">Bảo </w:t>
            </w:r>
            <w:proofErr w:type="spellStart"/>
            <w:r w:rsidRPr="00D701CD">
              <w:t>đảm</w:t>
            </w:r>
            <w:proofErr w:type="spellEnd"/>
            <w:r w:rsidRPr="00D701CD">
              <w:t xml:space="preserve"> </w:t>
            </w:r>
            <w:proofErr w:type="spellStart"/>
            <w:r w:rsidRPr="00D701CD">
              <w:t>nhiệm</w:t>
            </w:r>
            <w:proofErr w:type="spellEnd"/>
            <w:r w:rsidRPr="00D701CD">
              <w:t xml:space="preserve"> </w:t>
            </w:r>
            <w:proofErr w:type="spellStart"/>
            <w:r w:rsidRPr="00D701CD">
              <w:t>vụ</w:t>
            </w:r>
            <w:proofErr w:type="spellEnd"/>
            <w:r w:rsidRPr="00D701CD">
              <w:t xml:space="preserve"> </w:t>
            </w:r>
            <w:proofErr w:type="spellStart"/>
            <w:r w:rsidRPr="00D701CD">
              <w:t>không</w:t>
            </w:r>
            <w:proofErr w:type="spellEnd"/>
            <w:r w:rsidRPr="00D701CD">
              <w:t xml:space="preserve"> </w:t>
            </w:r>
            <w:proofErr w:type="spellStart"/>
            <w:r w:rsidRPr="00D701CD">
              <w:t>được</w:t>
            </w:r>
            <w:proofErr w:type="spellEnd"/>
            <w:r w:rsidRPr="00D701CD">
              <w:t xml:space="preserve"> </w:t>
            </w:r>
            <w:proofErr w:type="spellStart"/>
            <w:r w:rsidRPr="00D701CD">
              <w:t>giao</w:t>
            </w:r>
            <w:proofErr w:type="spellEnd"/>
            <w:r w:rsidRPr="00D701CD">
              <w:t xml:space="preserve"> </w:t>
            </w:r>
            <w:proofErr w:type="spellStart"/>
            <w:r w:rsidRPr="00D701CD">
              <w:t>cho</w:t>
            </w:r>
            <w:proofErr w:type="spellEnd"/>
            <w:r w:rsidRPr="00D701CD">
              <w:t xml:space="preserve"> </w:t>
            </w:r>
            <w:proofErr w:type="spellStart"/>
            <w:r w:rsidRPr="00D701CD">
              <w:t>người</w:t>
            </w:r>
            <w:proofErr w:type="spellEnd"/>
            <w:r w:rsidRPr="00D701CD">
              <w:t xml:space="preserve"> </w:t>
            </w:r>
            <w:proofErr w:type="spellStart"/>
            <w:r w:rsidRPr="00D701CD">
              <w:t>không</w:t>
            </w:r>
            <w:proofErr w:type="spellEnd"/>
            <w:r w:rsidRPr="00D701CD">
              <w:t xml:space="preserve"> </w:t>
            </w:r>
            <w:proofErr w:type="spellStart"/>
            <w:r w:rsidRPr="00D701CD">
              <w:t>thuộc</w:t>
            </w:r>
            <w:proofErr w:type="spellEnd"/>
            <w:r w:rsidRPr="00D701CD">
              <w:t xml:space="preserve"> </w:t>
            </w:r>
            <w:proofErr w:type="spellStart"/>
            <w:r w:rsidRPr="00D701CD">
              <w:t>dự</w:t>
            </w:r>
            <w:proofErr w:type="spellEnd"/>
            <w:r w:rsidRPr="00D701CD">
              <w:t xml:space="preserve"> </w:t>
            </w:r>
            <w:proofErr w:type="spellStart"/>
            <w:r w:rsidRPr="00D701CD">
              <w:t>án</w:t>
            </w:r>
            <w:proofErr w:type="spellEnd"/>
            <w:r w:rsidRPr="00D701CD">
              <w:t xml:space="preserve">, </w:t>
            </w:r>
            <w:proofErr w:type="spellStart"/>
            <w:r w:rsidRPr="00D701CD">
              <w:t>đồng</w:t>
            </w:r>
            <w:proofErr w:type="spellEnd"/>
            <w:r w:rsidRPr="00D701CD">
              <w:t xml:space="preserve"> </w:t>
            </w:r>
            <w:proofErr w:type="spellStart"/>
            <w:r w:rsidRPr="00D701CD">
              <w:t>thời</w:t>
            </w:r>
            <w:proofErr w:type="spellEnd"/>
            <w:r w:rsidRPr="00D701CD">
              <w:t xml:space="preserve"> </w:t>
            </w:r>
            <w:proofErr w:type="spellStart"/>
            <w:r w:rsidRPr="00D701CD">
              <w:t>giúp</w:t>
            </w:r>
            <w:proofErr w:type="spellEnd"/>
            <w:r w:rsidRPr="00D701CD">
              <w:t xml:space="preserve"> </w:t>
            </w:r>
            <w:proofErr w:type="spellStart"/>
            <w:r w:rsidRPr="00D701CD">
              <w:t>thống</w:t>
            </w:r>
            <w:proofErr w:type="spellEnd"/>
            <w:r w:rsidRPr="00D701CD">
              <w:t xml:space="preserve"> </w:t>
            </w:r>
            <w:proofErr w:type="spellStart"/>
            <w:r w:rsidRPr="00D701CD">
              <w:t>kê</w:t>
            </w:r>
            <w:proofErr w:type="spellEnd"/>
            <w:r w:rsidRPr="00D701CD">
              <w:t xml:space="preserve"> </w:t>
            </w:r>
            <w:proofErr w:type="spellStart"/>
            <w:r w:rsidRPr="00D701CD">
              <w:t>tải</w:t>
            </w:r>
            <w:proofErr w:type="spellEnd"/>
            <w:r w:rsidRPr="00D701CD">
              <w:t xml:space="preserve"> </w:t>
            </w:r>
            <w:proofErr w:type="spellStart"/>
            <w:r w:rsidRPr="00D701CD">
              <w:t>công</w:t>
            </w:r>
            <w:proofErr w:type="spellEnd"/>
            <w:r w:rsidRPr="00D701CD">
              <w:t xml:space="preserve"> </w:t>
            </w:r>
            <w:proofErr w:type="spellStart"/>
            <w:r w:rsidRPr="00D701CD">
              <w:t>việc</w:t>
            </w:r>
            <w:proofErr w:type="spellEnd"/>
            <w:r w:rsidRPr="00D701CD">
              <w:t xml:space="preserve"> </w:t>
            </w:r>
            <w:proofErr w:type="spellStart"/>
            <w:r w:rsidRPr="00D701CD">
              <w:t>và</w:t>
            </w:r>
            <w:proofErr w:type="spellEnd"/>
            <w:r w:rsidRPr="00D701CD">
              <w:t xml:space="preserve"> </w:t>
            </w:r>
            <w:proofErr w:type="spellStart"/>
            <w:r w:rsidRPr="00D701CD">
              <w:t>trách</w:t>
            </w:r>
            <w:proofErr w:type="spellEnd"/>
            <w:r w:rsidRPr="00D701CD">
              <w:t xml:space="preserve"> </w:t>
            </w:r>
            <w:proofErr w:type="spellStart"/>
            <w:r w:rsidRPr="00D701CD">
              <w:t>nhiệm</w:t>
            </w:r>
            <w:proofErr w:type="spellEnd"/>
            <w:r w:rsidRPr="00D701CD">
              <w:t xml:space="preserve"> </w:t>
            </w:r>
            <w:proofErr w:type="spellStart"/>
            <w:r w:rsidRPr="00D701CD">
              <w:t>chính</w:t>
            </w:r>
            <w:proofErr w:type="spellEnd"/>
            <w:r w:rsidRPr="00D701CD">
              <w:t xml:space="preserve"> </w:t>
            </w:r>
            <w:proofErr w:type="spellStart"/>
            <w:r w:rsidRPr="00D701CD">
              <w:t>xác</w:t>
            </w:r>
            <w:proofErr w:type="spellEnd"/>
            <w:r w:rsidRPr="00D701CD">
              <w:t>.</w:t>
            </w:r>
          </w:p>
        </w:tc>
      </w:tr>
      <w:tr w:rsidR="00CC144F" w:rsidRPr="00D701CD" w14:paraId="25762A61" w14:textId="77777777" w:rsidTr="00E3302A">
        <w:tc>
          <w:tcPr>
            <w:tcW w:w="0" w:type="auto"/>
            <w:hideMark/>
          </w:tcPr>
          <w:p w14:paraId="6387DD45" w14:textId="77777777" w:rsidR="00CC144F" w:rsidRPr="00D701CD" w:rsidRDefault="00CC144F" w:rsidP="00CC144F">
            <w:pPr>
              <w:pStyle w:val="TableBang"/>
            </w:pPr>
            <w:proofErr w:type="spellStart"/>
            <w:r w:rsidRPr="00D701CD">
              <w:t>Ràng</w:t>
            </w:r>
            <w:proofErr w:type="spellEnd"/>
            <w:r w:rsidRPr="00D701CD">
              <w:t xml:space="preserve"> </w:t>
            </w:r>
            <w:proofErr w:type="spellStart"/>
            <w:r w:rsidRPr="00D701CD">
              <w:t>buộc</w:t>
            </w:r>
            <w:proofErr w:type="spellEnd"/>
            <w:r w:rsidRPr="00D701CD">
              <w:t xml:space="preserve"> 8</w:t>
            </w:r>
          </w:p>
        </w:tc>
        <w:tc>
          <w:tcPr>
            <w:tcW w:w="0" w:type="auto"/>
            <w:hideMark/>
          </w:tcPr>
          <w:p w14:paraId="6E408B96" w14:textId="77777777" w:rsidR="00CC144F" w:rsidRPr="00D701CD" w:rsidRDefault="00CC144F" w:rsidP="00CC144F">
            <w:pPr>
              <w:pStyle w:val="TableBang"/>
            </w:pPr>
            <w:proofErr w:type="spellStart"/>
            <w:r w:rsidRPr="00D701CD">
              <w:t>LichSuAI.MaNguoiYeuCau</w:t>
            </w:r>
            <w:proofErr w:type="spellEnd"/>
            <w:r w:rsidRPr="00D701CD">
              <w:t xml:space="preserve"> </w:t>
            </w:r>
            <w:proofErr w:type="spellStart"/>
            <w:r w:rsidRPr="00D701CD">
              <w:t>phải</w:t>
            </w:r>
            <w:proofErr w:type="spellEnd"/>
            <w:r w:rsidRPr="00D701CD">
              <w:t xml:space="preserve"> </w:t>
            </w:r>
            <w:proofErr w:type="spellStart"/>
            <w:r w:rsidRPr="00D701CD">
              <w:t>tham</w:t>
            </w:r>
            <w:proofErr w:type="spellEnd"/>
            <w:r w:rsidRPr="00D701CD">
              <w:t xml:space="preserve"> </w:t>
            </w:r>
            <w:proofErr w:type="spellStart"/>
            <w:r w:rsidRPr="00D701CD">
              <w:t>chiếu</w:t>
            </w:r>
            <w:proofErr w:type="spellEnd"/>
            <w:r w:rsidRPr="00D701CD">
              <w:t xml:space="preserve"> </w:t>
            </w:r>
            <w:proofErr w:type="spellStart"/>
            <w:r w:rsidRPr="00D701CD">
              <w:t>đến</w:t>
            </w:r>
            <w:proofErr w:type="spellEnd"/>
            <w:r w:rsidRPr="00D701CD">
              <w:t xml:space="preserve"> </w:t>
            </w:r>
            <w:proofErr w:type="spellStart"/>
            <w:r w:rsidRPr="00D701CD">
              <w:t>một</w:t>
            </w:r>
            <w:proofErr w:type="spellEnd"/>
            <w:r w:rsidRPr="00D701CD">
              <w:t xml:space="preserve"> </w:t>
            </w:r>
            <w:proofErr w:type="spellStart"/>
            <w:r w:rsidRPr="00D701CD">
              <w:t>tài</w:t>
            </w:r>
            <w:proofErr w:type="spellEnd"/>
            <w:r w:rsidRPr="00D701CD">
              <w:t xml:space="preserve"> </w:t>
            </w:r>
            <w:proofErr w:type="spellStart"/>
            <w:r w:rsidRPr="00D701CD">
              <w:t>khoản</w:t>
            </w:r>
            <w:proofErr w:type="spellEnd"/>
            <w:r w:rsidRPr="00D701CD">
              <w:t xml:space="preserve"> </w:t>
            </w:r>
            <w:proofErr w:type="spellStart"/>
            <w:r w:rsidRPr="00D701CD">
              <w:t>tồn</w:t>
            </w:r>
            <w:proofErr w:type="spellEnd"/>
            <w:r w:rsidRPr="00D701CD">
              <w:t xml:space="preserve"> </w:t>
            </w:r>
            <w:proofErr w:type="spellStart"/>
            <w:r w:rsidRPr="00D701CD">
              <w:t>tại</w:t>
            </w:r>
            <w:proofErr w:type="spellEnd"/>
            <w:r w:rsidRPr="00D701CD">
              <w:t xml:space="preserve">. </w:t>
            </w:r>
            <w:proofErr w:type="spellStart"/>
            <w:r w:rsidRPr="00D701CD">
              <w:t>Mỗi</w:t>
            </w:r>
            <w:proofErr w:type="spellEnd"/>
            <w:r w:rsidRPr="00D701CD">
              <w:t xml:space="preserve"> </w:t>
            </w:r>
            <w:proofErr w:type="spellStart"/>
            <w:r w:rsidRPr="00D701CD">
              <w:t>bản</w:t>
            </w:r>
            <w:proofErr w:type="spellEnd"/>
            <w:r w:rsidRPr="00D701CD">
              <w:t xml:space="preserve"> </w:t>
            </w:r>
            <w:proofErr w:type="spellStart"/>
            <w:r w:rsidRPr="00D701CD">
              <w:t>ghi</w:t>
            </w:r>
            <w:proofErr w:type="spellEnd"/>
            <w:r w:rsidRPr="00D701CD">
              <w:t xml:space="preserve"> </w:t>
            </w:r>
            <w:proofErr w:type="spellStart"/>
            <w:r w:rsidRPr="00D701CD">
              <w:t>lịch</w:t>
            </w:r>
            <w:proofErr w:type="spellEnd"/>
            <w:r w:rsidRPr="00D701CD">
              <w:t xml:space="preserve"> </w:t>
            </w:r>
            <w:proofErr w:type="spellStart"/>
            <w:r w:rsidRPr="00D701CD">
              <w:t>sử</w:t>
            </w:r>
            <w:proofErr w:type="spellEnd"/>
            <w:r w:rsidRPr="00D701CD">
              <w:t xml:space="preserve"> AI </w:t>
            </w:r>
            <w:proofErr w:type="spellStart"/>
            <w:r w:rsidRPr="00D701CD">
              <w:t>phải</w:t>
            </w:r>
            <w:proofErr w:type="spellEnd"/>
            <w:r w:rsidRPr="00D701CD">
              <w:t xml:space="preserve"> </w:t>
            </w:r>
            <w:proofErr w:type="spellStart"/>
            <w:r w:rsidRPr="00D701CD">
              <w:t>xác</w:t>
            </w:r>
            <w:proofErr w:type="spellEnd"/>
            <w:r w:rsidRPr="00D701CD">
              <w:t xml:space="preserve"> </w:t>
            </w:r>
            <w:proofErr w:type="spellStart"/>
            <w:r w:rsidRPr="00D701CD">
              <w:t>định</w:t>
            </w:r>
            <w:proofErr w:type="spellEnd"/>
            <w:r w:rsidRPr="00D701CD">
              <w:t xml:space="preserve"> </w:t>
            </w:r>
            <w:proofErr w:type="spellStart"/>
            <w:r w:rsidRPr="00D701CD">
              <w:t>được</w:t>
            </w:r>
            <w:proofErr w:type="spellEnd"/>
            <w:r w:rsidRPr="00D701CD">
              <w:t xml:space="preserve"> </w:t>
            </w:r>
            <w:proofErr w:type="spellStart"/>
            <w:r w:rsidRPr="00D701CD">
              <w:t>người</w:t>
            </w:r>
            <w:proofErr w:type="spellEnd"/>
            <w:r w:rsidRPr="00D701CD">
              <w:t xml:space="preserve"> </w:t>
            </w:r>
            <w:proofErr w:type="spellStart"/>
            <w:r w:rsidRPr="00D701CD">
              <w:t>yêu</w:t>
            </w:r>
            <w:proofErr w:type="spellEnd"/>
            <w:r w:rsidRPr="00D701CD">
              <w:t xml:space="preserve"> </w:t>
            </w:r>
            <w:proofErr w:type="spellStart"/>
            <w:r w:rsidRPr="00D701CD">
              <w:t>cầu</w:t>
            </w:r>
            <w:proofErr w:type="spellEnd"/>
            <w:r w:rsidRPr="00D701CD">
              <w:t xml:space="preserve">, </w:t>
            </w:r>
            <w:proofErr w:type="spellStart"/>
            <w:r w:rsidRPr="00D701CD">
              <w:t>loại</w:t>
            </w:r>
            <w:proofErr w:type="spellEnd"/>
            <w:r w:rsidRPr="00D701CD">
              <w:t xml:space="preserve"> </w:t>
            </w:r>
            <w:proofErr w:type="spellStart"/>
            <w:r w:rsidRPr="00D701CD">
              <w:t>tác</w:t>
            </w:r>
            <w:proofErr w:type="spellEnd"/>
            <w:r w:rsidRPr="00D701CD">
              <w:t xml:space="preserve"> </w:t>
            </w:r>
            <w:proofErr w:type="spellStart"/>
            <w:r w:rsidRPr="00D701CD">
              <w:t>vụ</w:t>
            </w:r>
            <w:proofErr w:type="spellEnd"/>
            <w:r w:rsidRPr="00D701CD">
              <w:t xml:space="preserve">, prompt, </w:t>
            </w:r>
            <w:proofErr w:type="spellStart"/>
            <w:r w:rsidRPr="00D701CD">
              <w:t>kết</w:t>
            </w:r>
            <w:proofErr w:type="spellEnd"/>
            <w:r w:rsidRPr="00D701CD">
              <w:t xml:space="preserve"> </w:t>
            </w:r>
            <w:proofErr w:type="spellStart"/>
            <w:r w:rsidRPr="00D701CD">
              <w:t>quả</w:t>
            </w:r>
            <w:proofErr w:type="spellEnd"/>
            <w:r w:rsidRPr="00D701CD">
              <w:t xml:space="preserve"> </w:t>
            </w:r>
            <w:proofErr w:type="spellStart"/>
            <w:r w:rsidRPr="00D701CD">
              <w:t>và</w:t>
            </w:r>
            <w:proofErr w:type="spellEnd"/>
            <w:r w:rsidRPr="00D701CD">
              <w:t xml:space="preserve"> </w:t>
            </w:r>
            <w:proofErr w:type="spellStart"/>
            <w:r w:rsidRPr="00D701CD">
              <w:t>trạng</w:t>
            </w:r>
            <w:proofErr w:type="spellEnd"/>
            <w:r w:rsidRPr="00D701CD">
              <w:t xml:space="preserve"> </w:t>
            </w:r>
            <w:proofErr w:type="spellStart"/>
            <w:r w:rsidRPr="00D701CD">
              <w:t>thái</w:t>
            </w:r>
            <w:proofErr w:type="spellEnd"/>
            <w:r w:rsidRPr="00D701CD">
              <w:t xml:space="preserve"> </w:t>
            </w:r>
            <w:proofErr w:type="spellStart"/>
            <w:r w:rsidRPr="00D701CD">
              <w:t>xác</w:t>
            </w:r>
            <w:proofErr w:type="spellEnd"/>
            <w:r w:rsidRPr="00D701CD">
              <w:t xml:space="preserve"> </w:t>
            </w:r>
            <w:proofErr w:type="spellStart"/>
            <w:r w:rsidRPr="00D701CD">
              <w:t>nhận</w:t>
            </w:r>
            <w:proofErr w:type="spellEnd"/>
            <w:r w:rsidRPr="00D701CD">
              <w:t>.</w:t>
            </w:r>
          </w:p>
        </w:tc>
        <w:tc>
          <w:tcPr>
            <w:tcW w:w="0" w:type="auto"/>
            <w:hideMark/>
          </w:tcPr>
          <w:p w14:paraId="3D37EC6F" w14:textId="77777777" w:rsidR="00CC144F" w:rsidRPr="00D701CD" w:rsidRDefault="00CC144F" w:rsidP="00CC144F">
            <w:pPr>
              <w:pStyle w:val="TableBang"/>
            </w:pPr>
            <w:r w:rsidRPr="00D701CD">
              <w:t xml:space="preserve">Bảo </w:t>
            </w:r>
            <w:proofErr w:type="spellStart"/>
            <w:r w:rsidRPr="00D701CD">
              <w:t>đảm</w:t>
            </w:r>
            <w:proofErr w:type="spellEnd"/>
            <w:r w:rsidRPr="00D701CD">
              <w:t xml:space="preserve"> </w:t>
            </w:r>
            <w:proofErr w:type="spellStart"/>
            <w:r w:rsidRPr="00D701CD">
              <w:t>có</w:t>
            </w:r>
            <w:proofErr w:type="spellEnd"/>
            <w:r w:rsidRPr="00D701CD">
              <w:t xml:space="preserve"> </w:t>
            </w:r>
            <w:proofErr w:type="spellStart"/>
            <w:r w:rsidRPr="00D701CD">
              <w:t>thể</w:t>
            </w:r>
            <w:proofErr w:type="spellEnd"/>
            <w:r w:rsidRPr="00D701CD">
              <w:t xml:space="preserve"> </w:t>
            </w:r>
            <w:proofErr w:type="spellStart"/>
            <w:r w:rsidRPr="00D701CD">
              <w:t>truy</w:t>
            </w:r>
            <w:proofErr w:type="spellEnd"/>
            <w:r w:rsidRPr="00D701CD">
              <w:t xml:space="preserve"> </w:t>
            </w:r>
            <w:proofErr w:type="spellStart"/>
            <w:r w:rsidRPr="00D701CD">
              <w:t>vết</w:t>
            </w:r>
            <w:proofErr w:type="spellEnd"/>
            <w:r w:rsidRPr="00D701CD">
              <w:t xml:space="preserve"> </w:t>
            </w:r>
            <w:proofErr w:type="spellStart"/>
            <w:r w:rsidRPr="00D701CD">
              <w:t>quá</w:t>
            </w:r>
            <w:proofErr w:type="spellEnd"/>
            <w:r w:rsidRPr="00D701CD">
              <w:t xml:space="preserve"> </w:t>
            </w:r>
            <w:proofErr w:type="spellStart"/>
            <w:r w:rsidRPr="00D701CD">
              <w:t>trình</w:t>
            </w:r>
            <w:proofErr w:type="spellEnd"/>
            <w:r w:rsidRPr="00D701CD">
              <w:t xml:space="preserve"> </w:t>
            </w:r>
            <w:proofErr w:type="spellStart"/>
            <w:r w:rsidRPr="00D701CD">
              <w:t>sử</w:t>
            </w:r>
            <w:proofErr w:type="spellEnd"/>
            <w:r w:rsidRPr="00D701CD">
              <w:t xml:space="preserve"> </w:t>
            </w:r>
            <w:proofErr w:type="spellStart"/>
            <w:r w:rsidRPr="00D701CD">
              <w:t>dụng</w:t>
            </w:r>
            <w:proofErr w:type="spellEnd"/>
            <w:r w:rsidRPr="00D701CD">
              <w:t xml:space="preserve"> AI </w:t>
            </w:r>
            <w:proofErr w:type="spellStart"/>
            <w:r w:rsidRPr="00D701CD">
              <w:t>và</w:t>
            </w:r>
            <w:proofErr w:type="spellEnd"/>
            <w:r w:rsidRPr="00D701CD">
              <w:t xml:space="preserve"> </w:t>
            </w:r>
            <w:proofErr w:type="spellStart"/>
            <w:r w:rsidRPr="00D701CD">
              <w:t>xác</w:t>
            </w:r>
            <w:proofErr w:type="spellEnd"/>
            <w:r w:rsidRPr="00D701CD">
              <w:t xml:space="preserve"> </w:t>
            </w:r>
            <w:proofErr w:type="spellStart"/>
            <w:r w:rsidRPr="00D701CD">
              <w:t>định</w:t>
            </w:r>
            <w:proofErr w:type="spellEnd"/>
            <w:r w:rsidRPr="00D701CD">
              <w:t xml:space="preserve"> ai </w:t>
            </w:r>
            <w:proofErr w:type="spellStart"/>
            <w:r w:rsidRPr="00D701CD">
              <w:t>đã</w:t>
            </w:r>
            <w:proofErr w:type="spellEnd"/>
            <w:r w:rsidRPr="00D701CD">
              <w:t xml:space="preserve"> </w:t>
            </w:r>
            <w:proofErr w:type="spellStart"/>
            <w:r w:rsidRPr="00D701CD">
              <w:t>thực</w:t>
            </w:r>
            <w:proofErr w:type="spellEnd"/>
            <w:r w:rsidRPr="00D701CD">
              <w:t xml:space="preserve"> </w:t>
            </w:r>
            <w:proofErr w:type="spellStart"/>
            <w:r w:rsidRPr="00D701CD">
              <w:t>hiện</w:t>
            </w:r>
            <w:proofErr w:type="spellEnd"/>
            <w:r w:rsidRPr="00D701CD">
              <w:t xml:space="preserve"> </w:t>
            </w:r>
            <w:proofErr w:type="spellStart"/>
            <w:r w:rsidRPr="00D701CD">
              <w:t>yêu</w:t>
            </w:r>
            <w:proofErr w:type="spellEnd"/>
            <w:r w:rsidRPr="00D701CD">
              <w:t xml:space="preserve"> </w:t>
            </w:r>
            <w:proofErr w:type="spellStart"/>
            <w:r w:rsidRPr="00D701CD">
              <w:t>cầu</w:t>
            </w:r>
            <w:proofErr w:type="spellEnd"/>
            <w:r w:rsidRPr="00D701CD">
              <w:t>.</w:t>
            </w:r>
          </w:p>
        </w:tc>
      </w:tr>
      <w:tr w:rsidR="00CC144F" w:rsidRPr="00D701CD" w14:paraId="0D164318" w14:textId="77777777" w:rsidTr="00E3302A">
        <w:tc>
          <w:tcPr>
            <w:tcW w:w="0" w:type="auto"/>
            <w:hideMark/>
          </w:tcPr>
          <w:p w14:paraId="41448CBA" w14:textId="77777777" w:rsidR="00CC144F" w:rsidRPr="00D701CD" w:rsidRDefault="00CC144F" w:rsidP="00CC144F">
            <w:pPr>
              <w:pStyle w:val="TableBang"/>
            </w:pPr>
            <w:proofErr w:type="spellStart"/>
            <w:r w:rsidRPr="00D701CD">
              <w:lastRenderedPageBreak/>
              <w:t>Ràng</w:t>
            </w:r>
            <w:proofErr w:type="spellEnd"/>
            <w:r w:rsidRPr="00D701CD">
              <w:t xml:space="preserve"> </w:t>
            </w:r>
            <w:proofErr w:type="spellStart"/>
            <w:r w:rsidRPr="00D701CD">
              <w:t>buộc</w:t>
            </w:r>
            <w:proofErr w:type="spellEnd"/>
            <w:r w:rsidRPr="00D701CD">
              <w:t xml:space="preserve"> 9</w:t>
            </w:r>
          </w:p>
        </w:tc>
        <w:tc>
          <w:tcPr>
            <w:tcW w:w="0" w:type="auto"/>
            <w:hideMark/>
          </w:tcPr>
          <w:p w14:paraId="7DD78BF7" w14:textId="77777777" w:rsidR="00CC144F" w:rsidRPr="00D701CD" w:rsidRDefault="00CC144F" w:rsidP="00CC144F">
            <w:pPr>
              <w:pStyle w:val="TableBang"/>
            </w:pPr>
            <w:proofErr w:type="spellStart"/>
            <w:r w:rsidRPr="00D701CD">
              <w:t>Lịch</w:t>
            </w:r>
            <w:proofErr w:type="spellEnd"/>
            <w:r w:rsidRPr="00D701CD">
              <w:t xml:space="preserve"> </w:t>
            </w:r>
            <w:proofErr w:type="spellStart"/>
            <w:r w:rsidRPr="00D701CD">
              <w:t>sử</w:t>
            </w:r>
            <w:proofErr w:type="spellEnd"/>
            <w:r w:rsidRPr="00D701CD">
              <w:t xml:space="preserve"> AI </w:t>
            </w:r>
            <w:proofErr w:type="spellStart"/>
            <w:r w:rsidRPr="00D701CD">
              <w:t>không</w:t>
            </w:r>
            <w:proofErr w:type="spellEnd"/>
            <w:r w:rsidRPr="00D701CD">
              <w:t xml:space="preserve"> </w:t>
            </w:r>
            <w:proofErr w:type="spellStart"/>
            <w:r w:rsidRPr="00D701CD">
              <w:t>được</w:t>
            </w:r>
            <w:proofErr w:type="spellEnd"/>
            <w:r w:rsidRPr="00D701CD">
              <w:t xml:space="preserve"> </w:t>
            </w:r>
            <w:proofErr w:type="spellStart"/>
            <w:r w:rsidRPr="00D701CD">
              <w:t>lưu</w:t>
            </w:r>
            <w:proofErr w:type="spellEnd"/>
            <w:r w:rsidRPr="00D701CD">
              <w:t xml:space="preserve"> </w:t>
            </w:r>
            <w:proofErr w:type="spellStart"/>
            <w:r w:rsidRPr="00D701CD">
              <w:t>mật</w:t>
            </w:r>
            <w:proofErr w:type="spellEnd"/>
            <w:r w:rsidRPr="00D701CD">
              <w:t xml:space="preserve"> </w:t>
            </w:r>
            <w:proofErr w:type="spellStart"/>
            <w:r w:rsidRPr="00D701CD">
              <w:t>khẩu</w:t>
            </w:r>
            <w:proofErr w:type="spellEnd"/>
            <w:r w:rsidRPr="00D701CD">
              <w:t xml:space="preserve"> </w:t>
            </w:r>
            <w:proofErr w:type="spellStart"/>
            <w:r w:rsidRPr="00D701CD">
              <w:t>hoặc</w:t>
            </w:r>
            <w:proofErr w:type="spellEnd"/>
            <w:r w:rsidRPr="00D701CD">
              <w:t xml:space="preserve"> </w:t>
            </w:r>
            <w:proofErr w:type="spellStart"/>
            <w:r w:rsidRPr="00D701CD">
              <w:t>khóa</w:t>
            </w:r>
            <w:proofErr w:type="spellEnd"/>
            <w:r w:rsidRPr="00D701CD">
              <w:t xml:space="preserve"> </w:t>
            </w:r>
            <w:proofErr w:type="spellStart"/>
            <w:r w:rsidRPr="00D701CD">
              <w:t>bí</w:t>
            </w:r>
            <w:proofErr w:type="spellEnd"/>
            <w:r w:rsidRPr="00D701CD">
              <w:t xml:space="preserve"> </w:t>
            </w:r>
            <w:proofErr w:type="spellStart"/>
            <w:r w:rsidRPr="00D701CD">
              <w:t>mật</w:t>
            </w:r>
            <w:proofErr w:type="spellEnd"/>
            <w:r w:rsidRPr="00D701CD">
              <w:t xml:space="preserve"> </w:t>
            </w:r>
            <w:proofErr w:type="spellStart"/>
            <w:r w:rsidRPr="00D701CD">
              <w:t>của</w:t>
            </w:r>
            <w:proofErr w:type="spellEnd"/>
            <w:r w:rsidRPr="00D701CD">
              <w:t xml:space="preserve"> </w:t>
            </w:r>
            <w:proofErr w:type="spellStart"/>
            <w:r w:rsidRPr="00D701CD">
              <w:t>hệ</w:t>
            </w:r>
            <w:proofErr w:type="spellEnd"/>
            <w:r w:rsidRPr="00D701CD">
              <w:t xml:space="preserve"> </w:t>
            </w:r>
            <w:proofErr w:type="spellStart"/>
            <w:r w:rsidRPr="00D701CD">
              <w:t>thống</w:t>
            </w:r>
            <w:proofErr w:type="spellEnd"/>
            <w:r w:rsidRPr="00D701CD">
              <w:t>/</w:t>
            </w:r>
            <w:proofErr w:type="spellStart"/>
            <w:r w:rsidRPr="00D701CD">
              <w:t>dịch</w:t>
            </w:r>
            <w:proofErr w:type="spellEnd"/>
            <w:r w:rsidRPr="00D701CD">
              <w:t xml:space="preserve"> </w:t>
            </w:r>
            <w:proofErr w:type="spellStart"/>
            <w:r w:rsidRPr="00D701CD">
              <w:t>vụ</w:t>
            </w:r>
            <w:proofErr w:type="spellEnd"/>
            <w:r w:rsidRPr="00D701CD">
              <w:t xml:space="preserve"> AI.</w:t>
            </w:r>
          </w:p>
        </w:tc>
        <w:tc>
          <w:tcPr>
            <w:tcW w:w="0" w:type="auto"/>
            <w:hideMark/>
          </w:tcPr>
          <w:p w14:paraId="51217F1C" w14:textId="77777777" w:rsidR="00CC144F" w:rsidRPr="00D701CD" w:rsidRDefault="00CC144F" w:rsidP="00CC144F">
            <w:pPr>
              <w:pStyle w:val="TableBang"/>
            </w:pPr>
            <w:r w:rsidRPr="00D701CD">
              <w:t xml:space="preserve">Bảo </w:t>
            </w:r>
            <w:proofErr w:type="spellStart"/>
            <w:r w:rsidRPr="00D701CD">
              <w:t>đảm</w:t>
            </w:r>
            <w:proofErr w:type="spellEnd"/>
            <w:r w:rsidRPr="00D701CD">
              <w:t xml:space="preserve"> an </w:t>
            </w:r>
            <w:proofErr w:type="spellStart"/>
            <w:r w:rsidRPr="00D701CD">
              <w:t>toàn</w:t>
            </w:r>
            <w:proofErr w:type="spellEnd"/>
            <w:r w:rsidRPr="00D701CD">
              <w:t xml:space="preserve"> </w:t>
            </w:r>
            <w:proofErr w:type="spellStart"/>
            <w:r w:rsidRPr="00D701CD">
              <w:t>dữ</w:t>
            </w:r>
            <w:proofErr w:type="spellEnd"/>
            <w:r w:rsidRPr="00D701CD">
              <w:t xml:space="preserve"> </w:t>
            </w:r>
            <w:proofErr w:type="spellStart"/>
            <w:r w:rsidRPr="00D701CD">
              <w:t>liệu</w:t>
            </w:r>
            <w:proofErr w:type="spellEnd"/>
            <w:r w:rsidRPr="00D701CD">
              <w:t xml:space="preserve"> </w:t>
            </w:r>
            <w:proofErr w:type="spellStart"/>
            <w:r w:rsidRPr="00D701CD">
              <w:t>khi</w:t>
            </w:r>
            <w:proofErr w:type="spellEnd"/>
            <w:r w:rsidRPr="00D701CD">
              <w:t xml:space="preserve"> </w:t>
            </w:r>
            <w:proofErr w:type="spellStart"/>
            <w:r w:rsidRPr="00D701CD">
              <w:t>lưu</w:t>
            </w:r>
            <w:proofErr w:type="spellEnd"/>
            <w:r w:rsidRPr="00D701CD">
              <w:t xml:space="preserve"> </w:t>
            </w:r>
            <w:proofErr w:type="spellStart"/>
            <w:r w:rsidRPr="00D701CD">
              <w:t>lịch</w:t>
            </w:r>
            <w:proofErr w:type="spellEnd"/>
            <w:r w:rsidRPr="00D701CD">
              <w:t xml:space="preserve"> </w:t>
            </w:r>
            <w:proofErr w:type="spellStart"/>
            <w:r w:rsidRPr="00D701CD">
              <w:t>sử</w:t>
            </w:r>
            <w:proofErr w:type="spellEnd"/>
            <w:r w:rsidRPr="00D701CD">
              <w:t xml:space="preserve"> </w:t>
            </w:r>
            <w:proofErr w:type="spellStart"/>
            <w:r w:rsidRPr="00D701CD">
              <w:t>sử</w:t>
            </w:r>
            <w:proofErr w:type="spellEnd"/>
            <w:r w:rsidRPr="00D701CD">
              <w:t xml:space="preserve"> </w:t>
            </w:r>
            <w:proofErr w:type="spellStart"/>
            <w:r w:rsidRPr="00D701CD">
              <w:t>dụng</w:t>
            </w:r>
            <w:proofErr w:type="spellEnd"/>
            <w:r w:rsidRPr="00D701CD">
              <w:t xml:space="preserve"> AI. Tài </w:t>
            </w:r>
            <w:proofErr w:type="spellStart"/>
            <w:r w:rsidRPr="00D701CD">
              <w:t>liệu</w:t>
            </w:r>
            <w:proofErr w:type="spellEnd"/>
            <w:r w:rsidRPr="00D701CD">
              <w:t xml:space="preserve"> </w:t>
            </w:r>
            <w:proofErr w:type="spellStart"/>
            <w:r w:rsidRPr="00D701CD">
              <w:t>cũng</w:t>
            </w:r>
            <w:proofErr w:type="spellEnd"/>
            <w:r w:rsidRPr="00D701CD">
              <w:t xml:space="preserve"> </w:t>
            </w:r>
            <w:proofErr w:type="spellStart"/>
            <w:r w:rsidRPr="00D701CD">
              <w:t>quy</w:t>
            </w:r>
            <w:proofErr w:type="spellEnd"/>
            <w:r w:rsidRPr="00D701CD">
              <w:t xml:space="preserve"> </w:t>
            </w:r>
            <w:proofErr w:type="spellStart"/>
            <w:r w:rsidRPr="00D701CD">
              <w:t>định</w:t>
            </w:r>
            <w:proofErr w:type="spellEnd"/>
            <w:r w:rsidRPr="00D701CD">
              <w:t xml:space="preserve"> </w:t>
            </w:r>
            <w:proofErr w:type="spellStart"/>
            <w:r w:rsidRPr="00D701CD">
              <w:t>lịch</w:t>
            </w:r>
            <w:proofErr w:type="spellEnd"/>
            <w:r w:rsidRPr="00D701CD">
              <w:t xml:space="preserve"> </w:t>
            </w:r>
            <w:proofErr w:type="spellStart"/>
            <w:r w:rsidRPr="00D701CD">
              <w:t>sử</w:t>
            </w:r>
            <w:proofErr w:type="spellEnd"/>
            <w:r w:rsidRPr="00D701CD">
              <w:t xml:space="preserve"> </w:t>
            </w:r>
            <w:proofErr w:type="spellStart"/>
            <w:r w:rsidRPr="00D701CD">
              <w:t>phải</w:t>
            </w:r>
            <w:proofErr w:type="spellEnd"/>
            <w:r w:rsidRPr="00D701CD">
              <w:t xml:space="preserve"> </w:t>
            </w:r>
            <w:proofErr w:type="spellStart"/>
            <w:r w:rsidRPr="00D701CD">
              <w:t>truy</w:t>
            </w:r>
            <w:proofErr w:type="spellEnd"/>
            <w:r w:rsidRPr="00D701CD">
              <w:t xml:space="preserve"> </w:t>
            </w:r>
            <w:proofErr w:type="spellStart"/>
            <w:r w:rsidRPr="00D701CD">
              <w:t>vết</w:t>
            </w:r>
            <w:proofErr w:type="spellEnd"/>
            <w:r w:rsidRPr="00D701CD">
              <w:t xml:space="preserve"> </w:t>
            </w:r>
            <w:proofErr w:type="spellStart"/>
            <w:r w:rsidRPr="00D701CD">
              <w:t>được</w:t>
            </w:r>
            <w:proofErr w:type="spellEnd"/>
            <w:r w:rsidRPr="00D701CD">
              <w:t xml:space="preserve"> </w:t>
            </w:r>
            <w:proofErr w:type="spellStart"/>
            <w:r w:rsidRPr="00D701CD">
              <w:t>nhưng</w:t>
            </w:r>
            <w:proofErr w:type="spellEnd"/>
            <w:r w:rsidRPr="00D701CD">
              <w:t xml:space="preserve"> </w:t>
            </w:r>
            <w:proofErr w:type="spellStart"/>
            <w:r w:rsidRPr="00D701CD">
              <w:t>không</w:t>
            </w:r>
            <w:proofErr w:type="spellEnd"/>
            <w:r w:rsidRPr="00D701CD">
              <w:t xml:space="preserve"> </w:t>
            </w:r>
            <w:proofErr w:type="spellStart"/>
            <w:r w:rsidRPr="00D701CD">
              <w:t>lưu</w:t>
            </w:r>
            <w:proofErr w:type="spellEnd"/>
            <w:r w:rsidRPr="00D701CD">
              <w:t xml:space="preserve"> </w:t>
            </w:r>
            <w:proofErr w:type="spellStart"/>
            <w:r w:rsidRPr="00D701CD">
              <w:t>khóa</w:t>
            </w:r>
            <w:proofErr w:type="spellEnd"/>
            <w:r w:rsidRPr="00D701CD">
              <w:t xml:space="preserve"> </w:t>
            </w:r>
            <w:proofErr w:type="spellStart"/>
            <w:r w:rsidRPr="00D701CD">
              <w:t>bí</w:t>
            </w:r>
            <w:proofErr w:type="spellEnd"/>
            <w:r w:rsidRPr="00D701CD">
              <w:t xml:space="preserve"> </w:t>
            </w:r>
            <w:proofErr w:type="spellStart"/>
            <w:r w:rsidRPr="00D701CD">
              <w:t>mật</w:t>
            </w:r>
            <w:proofErr w:type="spellEnd"/>
            <w:r w:rsidRPr="00D701CD">
              <w:t>.</w:t>
            </w:r>
          </w:p>
        </w:tc>
      </w:tr>
      <w:tr w:rsidR="00CC144F" w:rsidRPr="00D701CD" w14:paraId="569C5C09" w14:textId="77777777" w:rsidTr="00E3302A">
        <w:tc>
          <w:tcPr>
            <w:tcW w:w="0" w:type="auto"/>
            <w:hideMark/>
          </w:tcPr>
          <w:p w14:paraId="2A18B51B" w14:textId="77777777" w:rsidR="00CC144F" w:rsidRPr="00D701CD" w:rsidRDefault="00CC144F" w:rsidP="00CC144F">
            <w:pPr>
              <w:pStyle w:val="TableBang"/>
            </w:pPr>
            <w:proofErr w:type="spellStart"/>
            <w:r w:rsidRPr="00D701CD">
              <w:t>Ràng</w:t>
            </w:r>
            <w:proofErr w:type="spellEnd"/>
            <w:r w:rsidRPr="00D701CD">
              <w:t xml:space="preserve"> </w:t>
            </w:r>
            <w:proofErr w:type="spellStart"/>
            <w:r w:rsidRPr="00D701CD">
              <w:t>buộc</w:t>
            </w:r>
            <w:proofErr w:type="spellEnd"/>
            <w:r w:rsidRPr="00D701CD">
              <w:t xml:space="preserve"> 10</w:t>
            </w:r>
          </w:p>
        </w:tc>
        <w:tc>
          <w:tcPr>
            <w:tcW w:w="0" w:type="auto"/>
            <w:hideMark/>
          </w:tcPr>
          <w:p w14:paraId="10E887EE" w14:textId="77777777" w:rsidR="00CC144F" w:rsidRPr="00D701CD" w:rsidRDefault="00CC144F" w:rsidP="00CC144F">
            <w:pPr>
              <w:pStyle w:val="TableBang"/>
            </w:pPr>
            <w:proofErr w:type="spellStart"/>
            <w:r w:rsidRPr="00D701CD">
              <w:t>Dự</w:t>
            </w:r>
            <w:proofErr w:type="spellEnd"/>
            <w:r w:rsidRPr="00D701CD">
              <w:t xml:space="preserve"> </w:t>
            </w:r>
            <w:proofErr w:type="spellStart"/>
            <w:r w:rsidRPr="00D701CD">
              <w:t>án</w:t>
            </w:r>
            <w:proofErr w:type="spellEnd"/>
            <w:r w:rsidRPr="00D701CD">
              <w:t xml:space="preserve"> </w:t>
            </w:r>
            <w:proofErr w:type="spellStart"/>
            <w:r w:rsidRPr="00D701CD">
              <w:t>và</w:t>
            </w:r>
            <w:proofErr w:type="spellEnd"/>
            <w:r w:rsidRPr="00D701CD">
              <w:t xml:space="preserve"> </w:t>
            </w:r>
            <w:proofErr w:type="spellStart"/>
            <w:r w:rsidRPr="00D701CD">
              <w:t>nhiệm</w:t>
            </w:r>
            <w:proofErr w:type="spellEnd"/>
            <w:r w:rsidRPr="00D701CD">
              <w:t xml:space="preserve"> </w:t>
            </w:r>
            <w:proofErr w:type="spellStart"/>
            <w:r w:rsidRPr="00D701CD">
              <w:t>vụ</w:t>
            </w:r>
            <w:proofErr w:type="spellEnd"/>
            <w:r w:rsidRPr="00D701CD">
              <w:t xml:space="preserve"> </w:t>
            </w:r>
            <w:proofErr w:type="spellStart"/>
            <w:r w:rsidRPr="00D701CD">
              <w:t>khi</w:t>
            </w:r>
            <w:proofErr w:type="spellEnd"/>
            <w:r w:rsidRPr="00D701CD">
              <w:t xml:space="preserve"> </w:t>
            </w:r>
            <w:proofErr w:type="spellStart"/>
            <w:r w:rsidRPr="00D701CD">
              <w:t>không</w:t>
            </w:r>
            <w:proofErr w:type="spellEnd"/>
            <w:r w:rsidRPr="00D701CD">
              <w:t xml:space="preserve"> </w:t>
            </w:r>
            <w:proofErr w:type="spellStart"/>
            <w:r w:rsidRPr="00D701CD">
              <w:t>còn</w:t>
            </w:r>
            <w:proofErr w:type="spellEnd"/>
            <w:r w:rsidRPr="00D701CD">
              <w:t xml:space="preserve"> </w:t>
            </w:r>
            <w:proofErr w:type="spellStart"/>
            <w:r w:rsidRPr="00D701CD">
              <w:t>sử</w:t>
            </w:r>
            <w:proofErr w:type="spellEnd"/>
            <w:r w:rsidRPr="00D701CD">
              <w:t xml:space="preserve"> </w:t>
            </w:r>
            <w:proofErr w:type="spellStart"/>
            <w:r w:rsidRPr="00D701CD">
              <w:t>dụng</w:t>
            </w:r>
            <w:proofErr w:type="spellEnd"/>
            <w:r w:rsidRPr="00D701CD">
              <w:t xml:space="preserve"> </w:t>
            </w:r>
            <w:proofErr w:type="spellStart"/>
            <w:r w:rsidRPr="00D701CD">
              <w:t>được</w:t>
            </w:r>
            <w:proofErr w:type="spellEnd"/>
            <w:r w:rsidRPr="00D701CD">
              <w:t xml:space="preserve"> </w:t>
            </w:r>
            <w:proofErr w:type="spellStart"/>
            <w:r w:rsidRPr="00D701CD">
              <w:t>ưu</w:t>
            </w:r>
            <w:proofErr w:type="spellEnd"/>
            <w:r w:rsidRPr="00D701CD">
              <w:t xml:space="preserve"> </w:t>
            </w:r>
            <w:proofErr w:type="spellStart"/>
            <w:r w:rsidRPr="00D701CD">
              <w:t>tiên</w:t>
            </w:r>
            <w:proofErr w:type="spellEnd"/>
            <w:r w:rsidRPr="00D701CD">
              <w:t xml:space="preserve"> </w:t>
            </w:r>
            <w:proofErr w:type="spellStart"/>
            <w:r w:rsidRPr="00D701CD">
              <w:t>lưu</w:t>
            </w:r>
            <w:proofErr w:type="spellEnd"/>
            <w:r w:rsidRPr="00D701CD">
              <w:t xml:space="preserve"> </w:t>
            </w:r>
            <w:proofErr w:type="spellStart"/>
            <w:r w:rsidRPr="00D701CD">
              <w:t>trữ</w:t>
            </w:r>
            <w:proofErr w:type="spellEnd"/>
            <w:r w:rsidRPr="00D701CD">
              <w:t xml:space="preserve"> </w:t>
            </w:r>
            <w:proofErr w:type="spellStart"/>
            <w:r w:rsidRPr="00D701CD">
              <w:t>hoặc</w:t>
            </w:r>
            <w:proofErr w:type="spellEnd"/>
            <w:r w:rsidRPr="00D701CD">
              <w:t xml:space="preserve"> </w:t>
            </w:r>
            <w:proofErr w:type="spellStart"/>
            <w:r w:rsidRPr="00D701CD">
              <w:t>xóa</w:t>
            </w:r>
            <w:proofErr w:type="spellEnd"/>
            <w:r w:rsidRPr="00D701CD">
              <w:t xml:space="preserve"> </w:t>
            </w:r>
            <w:proofErr w:type="spellStart"/>
            <w:r w:rsidRPr="00D701CD">
              <w:t>mềm</w:t>
            </w:r>
            <w:proofErr w:type="spellEnd"/>
            <w:r w:rsidRPr="00D701CD">
              <w:t xml:space="preserve"> </w:t>
            </w:r>
            <w:proofErr w:type="spellStart"/>
            <w:r w:rsidRPr="00D701CD">
              <w:t>để</w:t>
            </w:r>
            <w:proofErr w:type="spellEnd"/>
            <w:r w:rsidRPr="00D701CD">
              <w:t xml:space="preserve"> </w:t>
            </w:r>
            <w:proofErr w:type="spellStart"/>
            <w:r w:rsidRPr="00D701CD">
              <w:t>bảo</w:t>
            </w:r>
            <w:proofErr w:type="spellEnd"/>
            <w:r w:rsidRPr="00D701CD">
              <w:t xml:space="preserve"> </w:t>
            </w:r>
            <w:proofErr w:type="spellStart"/>
            <w:r w:rsidRPr="00D701CD">
              <w:t>toàn</w:t>
            </w:r>
            <w:proofErr w:type="spellEnd"/>
            <w:r w:rsidRPr="00D701CD">
              <w:t xml:space="preserve"> </w:t>
            </w:r>
            <w:proofErr w:type="spellStart"/>
            <w:r w:rsidRPr="00D701CD">
              <w:t>lịch</w:t>
            </w:r>
            <w:proofErr w:type="spellEnd"/>
            <w:r w:rsidRPr="00D701CD">
              <w:t xml:space="preserve"> </w:t>
            </w:r>
            <w:proofErr w:type="spellStart"/>
            <w:r w:rsidRPr="00D701CD">
              <w:t>sử</w:t>
            </w:r>
            <w:proofErr w:type="spellEnd"/>
            <w:r w:rsidRPr="00D701CD">
              <w:t xml:space="preserve">; </w:t>
            </w:r>
            <w:proofErr w:type="spellStart"/>
            <w:r w:rsidRPr="00D701CD">
              <w:t>xóa</w:t>
            </w:r>
            <w:proofErr w:type="spellEnd"/>
            <w:r w:rsidRPr="00D701CD">
              <w:t xml:space="preserve"> </w:t>
            </w:r>
            <w:proofErr w:type="spellStart"/>
            <w:r w:rsidRPr="00D701CD">
              <w:t>vĩnh</w:t>
            </w:r>
            <w:proofErr w:type="spellEnd"/>
            <w:r w:rsidRPr="00D701CD">
              <w:t xml:space="preserve"> </w:t>
            </w:r>
            <w:proofErr w:type="spellStart"/>
            <w:r w:rsidRPr="00D701CD">
              <w:t>viễn</w:t>
            </w:r>
            <w:proofErr w:type="spellEnd"/>
            <w:r w:rsidRPr="00D701CD">
              <w:t xml:space="preserve"> </w:t>
            </w:r>
            <w:proofErr w:type="spellStart"/>
            <w:r w:rsidRPr="00D701CD">
              <w:t>chỉ</w:t>
            </w:r>
            <w:proofErr w:type="spellEnd"/>
            <w:r w:rsidRPr="00D701CD">
              <w:t xml:space="preserve"> </w:t>
            </w:r>
            <w:proofErr w:type="spellStart"/>
            <w:r w:rsidRPr="00D701CD">
              <w:t>thực</w:t>
            </w:r>
            <w:proofErr w:type="spellEnd"/>
            <w:r w:rsidRPr="00D701CD">
              <w:t xml:space="preserve"> </w:t>
            </w:r>
            <w:proofErr w:type="spellStart"/>
            <w:r w:rsidRPr="00D701CD">
              <w:t>hiện</w:t>
            </w:r>
            <w:proofErr w:type="spellEnd"/>
            <w:r w:rsidRPr="00D701CD">
              <w:t xml:space="preserve"> </w:t>
            </w:r>
            <w:proofErr w:type="spellStart"/>
            <w:r w:rsidRPr="00D701CD">
              <w:t>theo</w:t>
            </w:r>
            <w:proofErr w:type="spellEnd"/>
            <w:r w:rsidRPr="00D701CD">
              <w:t xml:space="preserve"> </w:t>
            </w:r>
            <w:proofErr w:type="spellStart"/>
            <w:r w:rsidRPr="00D701CD">
              <w:t>quyền</w:t>
            </w:r>
            <w:proofErr w:type="spellEnd"/>
            <w:r w:rsidRPr="00D701CD">
              <w:t xml:space="preserve"> </w:t>
            </w:r>
            <w:proofErr w:type="spellStart"/>
            <w:r w:rsidRPr="00D701CD">
              <w:t>quản</w:t>
            </w:r>
            <w:proofErr w:type="spellEnd"/>
            <w:r w:rsidRPr="00D701CD">
              <w:t xml:space="preserve"> </w:t>
            </w:r>
            <w:proofErr w:type="spellStart"/>
            <w:r w:rsidRPr="00D701CD">
              <w:t>trị</w:t>
            </w:r>
            <w:proofErr w:type="spellEnd"/>
            <w:r w:rsidRPr="00D701CD">
              <w:t>.</w:t>
            </w:r>
          </w:p>
        </w:tc>
        <w:tc>
          <w:tcPr>
            <w:tcW w:w="0" w:type="auto"/>
            <w:hideMark/>
          </w:tcPr>
          <w:p w14:paraId="43B37500" w14:textId="77777777" w:rsidR="00CC144F" w:rsidRPr="00D701CD" w:rsidRDefault="00CC144F" w:rsidP="00CC144F">
            <w:pPr>
              <w:pStyle w:val="TableBang"/>
            </w:pPr>
            <w:proofErr w:type="spellStart"/>
            <w:r w:rsidRPr="00D701CD">
              <w:t>Tránh</w:t>
            </w:r>
            <w:proofErr w:type="spellEnd"/>
            <w:r w:rsidRPr="00D701CD">
              <w:t xml:space="preserve"> </w:t>
            </w:r>
            <w:proofErr w:type="spellStart"/>
            <w:r w:rsidRPr="00D701CD">
              <w:t>mất</w:t>
            </w:r>
            <w:proofErr w:type="spellEnd"/>
            <w:r w:rsidRPr="00D701CD">
              <w:t xml:space="preserve"> </w:t>
            </w:r>
            <w:proofErr w:type="spellStart"/>
            <w:r w:rsidRPr="00D701CD">
              <w:t>dữ</w:t>
            </w:r>
            <w:proofErr w:type="spellEnd"/>
            <w:r w:rsidRPr="00D701CD">
              <w:t xml:space="preserve"> </w:t>
            </w:r>
            <w:proofErr w:type="spellStart"/>
            <w:r w:rsidRPr="00D701CD">
              <w:t>liệu</w:t>
            </w:r>
            <w:proofErr w:type="spellEnd"/>
            <w:r w:rsidRPr="00D701CD">
              <w:t xml:space="preserve"> </w:t>
            </w:r>
            <w:proofErr w:type="spellStart"/>
            <w:r w:rsidRPr="00D701CD">
              <w:t>lịch</w:t>
            </w:r>
            <w:proofErr w:type="spellEnd"/>
            <w:r w:rsidRPr="00D701CD">
              <w:t xml:space="preserve"> </w:t>
            </w:r>
            <w:proofErr w:type="spellStart"/>
            <w:r w:rsidRPr="00D701CD">
              <w:t>sử</w:t>
            </w:r>
            <w:proofErr w:type="spellEnd"/>
            <w:r w:rsidRPr="00D701CD">
              <w:t xml:space="preserve"> </w:t>
            </w:r>
            <w:proofErr w:type="spellStart"/>
            <w:r w:rsidRPr="00D701CD">
              <w:t>và</w:t>
            </w:r>
            <w:proofErr w:type="spellEnd"/>
            <w:r w:rsidRPr="00D701CD">
              <w:t xml:space="preserve"> </w:t>
            </w:r>
            <w:proofErr w:type="spellStart"/>
            <w:r w:rsidRPr="00D701CD">
              <w:t>giữ</w:t>
            </w:r>
            <w:proofErr w:type="spellEnd"/>
            <w:r w:rsidRPr="00D701CD">
              <w:t xml:space="preserve"> </w:t>
            </w:r>
            <w:proofErr w:type="spellStart"/>
            <w:r w:rsidRPr="00D701CD">
              <w:t>khả</w:t>
            </w:r>
            <w:proofErr w:type="spellEnd"/>
            <w:r w:rsidRPr="00D701CD">
              <w:t xml:space="preserve"> </w:t>
            </w:r>
            <w:proofErr w:type="spellStart"/>
            <w:r w:rsidRPr="00D701CD">
              <w:t>năng</w:t>
            </w:r>
            <w:proofErr w:type="spellEnd"/>
            <w:r w:rsidRPr="00D701CD">
              <w:t xml:space="preserve"> </w:t>
            </w:r>
            <w:proofErr w:type="spellStart"/>
            <w:r w:rsidRPr="00D701CD">
              <w:t>truy</w:t>
            </w:r>
            <w:proofErr w:type="spellEnd"/>
            <w:r w:rsidRPr="00D701CD">
              <w:t xml:space="preserve"> </w:t>
            </w:r>
            <w:proofErr w:type="spellStart"/>
            <w:r w:rsidRPr="00D701CD">
              <w:t>vết</w:t>
            </w:r>
            <w:proofErr w:type="spellEnd"/>
            <w:r w:rsidRPr="00D701CD">
              <w:t xml:space="preserve"> </w:t>
            </w:r>
            <w:proofErr w:type="spellStart"/>
            <w:r w:rsidRPr="00D701CD">
              <w:t>các</w:t>
            </w:r>
            <w:proofErr w:type="spellEnd"/>
            <w:r w:rsidRPr="00D701CD">
              <w:t xml:space="preserve"> </w:t>
            </w:r>
            <w:proofErr w:type="spellStart"/>
            <w:r w:rsidRPr="00D701CD">
              <w:t>thay</w:t>
            </w:r>
            <w:proofErr w:type="spellEnd"/>
            <w:r w:rsidRPr="00D701CD">
              <w:t xml:space="preserve"> </w:t>
            </w:r>
            <w:proofErr w:type="spellStart"/>
            <w:r w:rsidRPr="00D701CD">
              <w:t>đổi</w:t>
            </w:r>
            <w:proofErr w:type="spellEnd"/>
            <w:r w:rsidRPr="00D701CD">
              <w:t xml:space="preserve"> </w:t>
            </w:r>
            <w:proofErr w:type="spellStart"/>
            <w:r w:rsidRPr="00D701CD">
              <w:t>đã</w:t>
            </w:r>
            <w:proofErr w:type="spellEnd"/>
            <w:r w:rsidRPr="00D701CD">
              <w:t xml:space="preserve"> </w:t>
            </w:r>
            <w:proofErr w:type="spellStart"/>
            <w:r w:rsidRPr="00D701CD">
              <w:t>xảy</w:t>
            </w:r>
            <w:proofErr w:type="spellEnd"/>
            <w:r w:rsidRPr="00D701CD">
              <w:t xml:space="preserve"> </w:t>
            </w:r>
            <w:proofErr w:type="spellStart"/>
            <w:r w:rsidRPr="00D701CD">
              <w:t>ra</w:t>
            </w:r>
            <w:proofErr w:type="spellEnd"/>
            <w:r w:rsidRPr="00D701CD">
              <w:t xml:space="preserve"> </w:t>
            </w:r>
            <w:proofErr w:type="spellStart"/>
            <w:r w:rsidRPr="00D701CD">
              <w:t>trong</w:t>
            </w:r>
            <w:proofErr w:type="spellEnd"/>
            <w:r w:rsidRPr="00D701CD">
              <w:t xml:space="preserve"> </w:t>
            </w:r>
            <w:proofErr w:type="spellStart"/>
            <w:r w:rsidRPr="00D701CD">
              <w:t>hệ</w:t>
            </w:r>
            <w:proofErr w:type="spellEnd"/>
            <w:r w:rsidRPr="00D701CD">
              <w:t xml:space="preserve"> </w:t>
            </w:r>
            <w:proofErr w:type="spellStart"/>
            <w:r w:rsidRPr="00D701CD">
              <w:t>thống</w:t>
            </w:r>
            <w:proofErr w:type="spellEnd"/>
            <w:r w:rsidRPr="00D701CD">
              <w:t>.</w:t>
            </w:r>
          </w:p>
        </w:tc>
      </w:tr>
    </w:tbl>
    <w:p w14:paraId="4783B9B5" w14:textId="77777777" w:rsidR="00CC144F" w:rsidRDefault="00CC144F" w:rsidP="00CC144F"/>
    <w:p w14:paraId="237838EF" w14:textId="77777777" w:rsidR="00CC144F" w:rsidRDefault="00CC144F" w:rsidP="00CC144F">
      <w:pPr>
        <w:pStyle w:val="Heading3"/>
      </w:pPr>
      <w:bookmarkStart w:id="94" w:name="_Toc241148123"/>
      <w:r>
        <w:t>Mô tả cấu trúc bảng</w:t>
      </w:r>
      <w:bookmarkEnd w:id="94"/>
      <w:r>
        <w:t xml:space="preserve"> </w:t>
      </w:r>
    </w:p>
    <w:tbl>
      <w:tblPr>
        <w:tblStyle w:val="TableGrid"/>
        <w:tblW w:w="0" w:type="auto"/>
        <w:tblInd w:w="-113" w:type="dxa"/>
        <w:tblLook w:val="04A0" w:firstRow="1" w:lastRow="0" w:firstColumn="1" w:lastColumn="0" w:noHBand="0" w:noVBand="1"/>
      </w:tblPr>
      <w:tblGrid>
        <w:gridCol w:w="2022"/>
        <w:gridCol w:w="1715"/>
        <w:gridCol w:w="2577"/>
        <w:gridCol w:w="1413"/>
        <w:gridCol w:w="1447"/>
      </w:tblGrid>
      <w:tr w:rsidR="00CC144F" w:rsidRPr="00112D0C" w14:paraId="7692AA67" w14:textId="77777777" w:rsidTr="00E3302A">
        <w:tc>
          <w:tcPr>
            <w:tcW w:w="0" w:type="auto"/>
            <w:hideMark/>
          </w:tcPr>
          <w:p w14:paraId="562CFD0B" w14:textId="77777777" w:rsidR="00CC144F" w:rsidRPr="00112D0C" w:rsidRDefault="00CC144F" w:rsidP="00CC144F">
            <w:pPr>
              <w:pStyle w:val="TableBang"/>
            </w:pPr>
            <w:proofErr w:type="spellStart"/>
            <w:r w:rsidRPr="00112D0C">
              <w:t>Thực</w:t>
            </w:r>
            <w:proofErr w:type="spellEnd"/>
            <w:r w:rsidRPr="00112D0C">
              <w:t xml:space="preserve"> </w:t>
            </w:r>
            <w:proofErr w:type="spellStart"/>
            <w:r w:rsidRPr="00112D0C">
              <w:t>thể</w:t>
            </w:r>
            <w:proofErr w:type="spellEnd"/>
          </w:p>
        </w:tc>
        <w:tc>
          <w:tcPr>
            <w:tcW w:w="0" w:type="auto"/>
            <w:hideMark/>
          </w:tcPr>
          <w:p w14:paraId="16F46F22" w14:textId="77777777" w:rsidR="00CC144F" w:rsidRPr="00112D0C" w:rsidRDefault="00CC144F" w:rsidP="00CC144F">
            <w:pPr>
              <w:pStyle w:val="TableBang"/>
            </w:pPr>
            <w:proofErr w:type="spellStart"/>
            <w:r w:rsidRPr="00112D0C">
              <w:t>Khóa</w:t>
            </w:r>
            <w:proofErr w:type="spellEnd"/>
            <w:r w:rsidRPr="00112D0C">
              <w:t xml:space="preserve"> </w:t>
            </w:r>
            <w:proofErr w:type="spellStart"/>
            <w:r w:rsidRPr="00112D0C">
              <w:t>chính</w:t>
            </w:r>
            <w:proofErr w:type="spellEnd"/>
          </w:p>
        </w:tc>
        <w:tc>
          <w:tcPr>
            <w:tcW w:w="0" w:type="auto"/>
            <w:hideMark/>
          </w:tcPr>
          <w:p w14:paraId="3A58208D" w14:textId="77777777" w:rsidR="00CC144F" w:rsidRPr="00112D0C" w:rsidRDefault="00CC144F" w:rsidP="00CC144F">
            <w:pPr>
              <w:pStyle w:val="TableBang"/>
            </w:pPr>
            <w:proofErr w:type="spellStart"/>
            <w:r w:rsidRPr="00112D0C">
              <w:t>Thuộc</w:t>
            </w:r>
            <w:proofErr w:type="spellEnd"/>
            <w:r w:rsidRPr="00112D0C">
              <w:t xml:space="preserve"> </w:t>
            </w:r>
            <w:proofErr w:type="spellStart"/>
            <w:r w:rsidRPr="00112D0C">
              <w:t>tính</w:t>
            </w:r>
            <w:proofErr w:type="spellEnd"/>
            <w:r w:rsidRPr="00112D0C">
              <w:t xml:space="preserve"> </w:t>
            </w:r>
            <w:proofErr w:type="spellStart"/>
            <w:r w:rsidRPr="00112D0C">
              <w:t>nổi</w:t>
            </w:r>
            <w:proofErr w:type="spellEnd"/>
            <w:r w:rsidRPr="00112D0C">
              <w:t xml:space="preserve"> </w:t>
            </w:r>
            <w:proofErr w:type="spellStart"/>
            <w:r w:rsidRPr="00112D0C">
              <w:t>bật</w:t>
            </w:r>
            <w:proofErr w:type="spellEnd"/>
          </w:p>
        </w:tc>
        <w:tc>
          <w:tcPr>
            <w:tcW w:w="0" w:type="auto"/>
            <w:hideMark/>
          </w:tcPr>
          <w:p w14:paraId="61E599B6" w14:textId="77777777" w:rsidR="00CC144F" w:rsidRPr="00112D0C" w:rsidRDefault="00CC144F" w:rsidP="00CC144F">
            <w:pPr>
              <w:pStyle w:val="TableBang"/>
            </w:pPr>
            <w:r w:rsidRPr="00112D0C">
              <w:t xml:space="preserve">Vai </w:t>
            </w:r>
            <w:proofErr w:type="spellStart"/>
            <w:r w:rsidRPr="00112D0C">
              <w:t>trò</w:t>
            </w:r>
            <w:proofErr w:type="spellEnd"/>
          </w:p>
        </w:tc>
        <w:tc>
          <w:tcPr>
            <w:tcW w:w="0" w:type="auto"/>
            <w:hideMark/>
          </w:tcPr>
          <w:p w14:paraId="4046C8D0" w14:textId="77777777" w:rsidR="00CC144F" w:rsidRPr="00112D0C" w:rsidRDefault="00CC144F" w:rsidP="00CC144F">
            <w:pPr>
              <w:pStyle w:val="TableBang"/>
            </w:pPr>
            <w:r w:rsidRPr="00112D0C">
              <w:t xml:space="preserve">Quan </w:t>
            </w:r>
            <w:proofErr w:type="spellStart"/>
            <w:r w:rsidRPr="00112D0C">
              <w:t>hệ</w:t>
            </w:r>
            <w:proofErr w:type="spellEnd"/>
            <w:r w:rsidRPr="00112D0C">
              <w:t xml:space="preserve"> </w:t>
            </w:r>
            <w:proofErr w:type="spellStart"/>
            <w:r w:rsidRPr="00112D0C">
              <w:t>chính</w:t>
            </w:r>
            <w:proofErr w:type="spellEnd"/>
          </w:p>
        </w:tc>
      </w:tr>
      <w:tr w:rsidR="00CC144F" w:rsidRPr="00112D0C" w14:paraId="6CE25FCE" w14:textId="77777777" w:rsidTr="00E3302A">
        <w:tc>
          <w:tcPr>
            <w:tcW w:w="0" w:type="auto"/>
            <w:hideMark/>
          </w:tcPr>
          <w:p w14:paraId="73A01F43" w14:textId="77777777" w:rsidR="00CC144F" w:rsidRPr="00112D0C" w:rsidRDefault="00CC144F" w:rsidP="00CC144F">
            <w:pPr>
              <w:pStyle w:val="TableBang"/>
            </w:pPr>
            <w:proofErr w:type="spellStart"/>
            <w:r w:rsidRPr="00112D0C">
              <w:t>TaiKhoan</w:t>
            </w:r>
            <w:proofErr w:type="spellEnd"/>
          </w:p>
        </w:tc>
        <w:tc>
          <w:tcPr>
            <w:tcW w:w="0" w:type="auto"/>
            <w:hideMark/>
          </w:tcPr>
          <w:p w14:paraId="60DC3244" w14:textId="77777777" w:rsidR="00CC144F" w:rsidRPr="00112D0C" w:rsidRDefault="00CC144F" w:rsidP="00CC144F">
            <w:pPr>
              <w:pStyle w:val="TableBang"/>
            </w:pPr>
            <w:proofErr w:type="spellStart"/>
            <w:r w:rsidRPr="00112D0C">
              <w:t>MaTaiKhoan</w:t>
            </w:r>
            <w:proofErr w:type="spellEnd"/>
          </w:p>
        </w:tc>
        <w:tc>
          <w:tcPr>
            <w:tcW w:w="0" w:type="auto"/>
            <w:hideMark/>
          </w:tcPr>
          <w:p w14:paraId="7A814E50" w14:textId="77777777" w:rsidR="00CC144F" w:rsidRPr="00112D0C" w:rsidRDefault="00CC144F" w:rsidP="00CC144F">
            <w:pPr>
              <w:pStyle w:val="TableBang"/>
            </w:pPr>
            <w:r w:rsidRPr="00112D0C">
              <w:t xml:space="preserve">HoTen, Email, </w:t>
            </w:r>
            <w:proofErr w:type="spellStart"/>
            <w:r w:rsidRPr="00112D0C">
              <w:t>MatKhau</w:t>
            </w:r>
            <w:proofErr w:type="spellEnd"/>
            <w:r w:rsidRPr="00112D0C">
              <w:t xml:space="preserve">, </w:t>
            </w:r>
            <w:proofErr w:type="spellStart"/>
            <w:r w:rsidRPr="00112D0C">
              <w:t>TrangThai</w:t>
            </w:r>
            <w:proofErr w:type="spellEnd"/>
            <w:r w:rsidRPr="00112D0C">
              <w:t xml:space="preserve">, </w:t>
            </w:r>
            <w:proofErr w:type="spellStart"/>
            <w:r w:rsidRPr="00112D0C">
              <w:t>VaiTro</w:t>
            </w:r>
            <w:proofErr w:type="spellEnd"/>
          </w:p>
        </w:tc>
        <w:tc>
          <w:tcPr>
            <w:tcW w:w="0" w:type="auto"/>
            <w:hideMark/>
          </w:tcPr>
          <w:p w14:paraId="4DA65DAE" w14:textId="77777777" w:rsidR="00CC144F" w:rsidRPr="00112D0C" w:rsidRDefault="00CC144F" w:rsidP="00CC144F">
            <w:pPr>
              <w:pStyle w:val="TableBang"/>
            </w:pPr>
            <w:r w:rsidRPr="00112D0C">
              <w:t xml:space="preserve">Lưu </w:t>
            </w:r>
            <w:proofErr w:type="spellStart"/>
            <w:r w:rsidRPr="00112D0C">
              <w:t>thông</w:t>
            </w:r>
            <w:proofErr w:type="spellEnd"/>
            <w:r w:rsidRPr="00112D0C">
              <w:t xml:space="preserve"> tin </w:t>
            </w:r>
            <w:proofErr w:type="spellStart"/>
            <w:r w:rsidRPr="00112D0C">
              <w:t>người</w:t>
            </w:r>
            <w:proofErr w:type="spellEnd"/>
            <w:r w:rsidRPr="00112D0C">
              <w:t xml:space="preserve"> </w:t>
            </w:r>
            <w:proofErr w:type="spellStart"/>
            <w:r w:rsidRPr="00112D0C">
              <w:t>dùng</w:t>
            </w:r>
            <w:proofErr w:type="spellEnd"/>
            <w:r w:rsidRPr="00112D0C">
              <w:t xml:space="preserve">, </w:t>
            </w:r>
            <w:proofErr w:type="spellStart"/>
            <w:r w:rsidRPr="00112D0C">
              <w:t>phục</w:t>
            </w:r>
            <w:proofErr w:type="spellEnd"/>
            <w:r w:rsidRPr="00112D0C">
              <w:t xml:space="preserve"> </w:t>
            </w:r>
            <w:proofErr w:type="spellStart"/>
            <w:r w:rsidRPr="00112D0C">
              <w:t>vụ</w:t>
            </w:r>
            <w:proofErr w:type="spellEnd"/>
            <w:r w:rsidRPr="00112D0C">
              <w:t xml:space="preserve"> </w:t>
            </w:r>
            <w:proofErr w:type="spellStart"/>
            <w:r w:rsidRPr="00112D0C">
              <w:t>đăng</w:t>
            </w:r>
            <w:proofErr w:type="spellEnd"/>
            <w:r w:rsidRPr="00112D0C">
              <w:t xml:space="preserve"> </w:t>
            </w:r>
            <w:proofErr w:type="spellStart"/>
            <w:r w:rsidRPr="00112D0C">
              <w:t>nhập</w:t>
            </w:r>
            <w:proofErr w:type="spellEnd"/>
            <w:r w:rsidRPr="00112D0C">
              <w:t xml:space="preserve"> </w:t>
            </w:r>
            <w:proofErr w:type="spellStart"/>
            <w:r w:rsidRPr="00112D0C">
              <w:t>và</w:t>
            </w:r>
            <w:proofErr w:type="spellEnd"/>
            <w:r w:rsidRPr="00112D0C">
              <w:t xml:space="preserve"> </w:t>
            </w:r>
            <w:proofErr w:type="spellStart"/>
            <w:r w:rsidRPr="00112D0C">
              <w:t>phân</w:t>
            </w:r>
            <w:proofErr w:type="spellEnd"/>
            <w:r w:rsidRPr="00112D0C">
              <w:t xml:space="preserve"> </w:t>
            </w:r>
            <w:proofErr w:type="spellStart"/>
            <w:r w:rsidRPr="00112D0C">
              <w:t>quyền</w:t>
            </w:r>
            <w:proofErr w:type="spellEnd"/>
            <w:r w:rsidRPr="00112D0C">
              <w:t xml:space="preserve"> </w:t>
            </w:r>
            <w:proofErr w:type="spellStart"/>
            <w:r w:rsidRPr="00112D0C">
              <w:t>trong</w:t>
            </w:r>
            <w:proofErr w:type="spellEnd"/>
            <w:r w:rsidRPr="00112D0C">
              <w:t xml:space="preserve"> </w:t>
            </w:r>
            <w:proofErr w:type="spellStart"/>
            <w:r w:rsidRPr="00112D0C">
              <w:t>hệ</w:t>
            </w:r>
            <w:proofErr w:type="spellEnd"/>
            <w:r w:rsidRPr="00112D0C">
              <w:t xml:space="preserve"> </w:t>
            </w:r>
            <w:proofErr w:type="spellStart"/>
            <w:r w:rsidRPr="00112D0C">
              <w:t>thống</w:t>
            </w:r>
            <w:proofErr w:type="spellEnd"/>
          </w:p>
        </w:tc>
        <w:tc>
          <w:tcPr>
            <w:tcW w:w="0" w:type="auto"/>
            <w:hideMark/>
          </w:tcPr>
          <w:p w14:paraId="0264B78D" w14:textId="77777777" w:rsidR="00CC144F" w:rsidRPr="00112D0C" w:rsidRDefault="00CC144F" w:rsidP="00CC144F">
            <w:pPr>
              <w:pStyle w:val="TableBang"/>
            </w:pPr>
            <w:proofErr w:type="spellStart"/>
            <w:r w:rsidRPr="00112D0C">
              <w:t>Một</w:t>
            </w:r>
            <w:proofErr w:type="spellEnd"/>
            <w:r w:rsidRPr="00112D0C">
              <w:t xml:space="preserve"> </w:t>
            </w:r>
            <w:proofErr w:type="spellStart"/>
            <w:r w:rsidRPr="00112D0C">
              <w:t>tài</w:t>
            </w:r>
            <w:proofErr w:type="spellEnd"/>
            <w:r w:rsidRPr="00112D0C">
              <w:t xml:space="preserve"> </w:t>
            </w:r>
            <w:proofErr w:type="spellStart"/>
            <w:r w:rsidRPr="00112D0C">
              <w:t>khoản</w:t>
            </w:r>
            <w:proofErr w:type="spellEnd"/>
            <w:r w:rsidRPr="00112D0C">
              <w:t xml:space="preserve"> </w:t>
            </w:r>
            <w:proofErr w:type="spellStart"/>
            <w:r w:rsidRPr="00112D0C">
              <w:t>có</w:t>
            </w:r>
            <w:proofErr w:type="spellEnd"/>
            <w:r w:rsidRPr="00112D0C">
              <w:t xml:space="preserve"> </w:t>
            </w:r>
            <w:proofErr w:type="spellStart"/>
            <w:r w:rsidRPr="00112D0C">
              <w:t>thể</w:t>
            </w:r>
            <w:proofErr w:type="spellEnd"/>
            <w:r w:rsidRPr="00112D0C">
              <w:t xml:space="preserve"> </w:t>
            </w:r>
            <w:proofErr w:type="spellStart"/>
            <w:r w:rsidRPr="00112D0C">
              <w:t>quản</w:t>
            </w:r>
            <w:proofErr w:type="spellEnd"/>
            <w:r w:rsidRPr="00112D0C">
              <w:t xml:space="preserve"> </w:t>
            </w:r>
            <w:proofErr w:type="spellStart"/>
            <w:r w:rsidRPr="00112D0C">
              <w:t>lý</w:t>
            </w:r>
            <w:proofErr w:type="spellEnd"/>
            <w:r w:rsidRPr="00112D0C">
              <w:t xml:space="preserve"> </w:t>
            </w:r>
            <w:proofErr w:type="spellStart"/>
            <w:r w:rsidRPr="00112D0C">
              <w:t>nhiều</w:t>
            </w:r>
            <w:proofErr w:type="spellEnd"/>
            <w:r w:rsidRPr="00112D0C">
              <w:t xml:space="preserve"> </w:t>
            </w:r>
            <w:proofErr w:type="spellStart"/>
            <w:r w:rsidRPr="00112D0C">
              <w:t>dự</w:t>
            </w:r>
            <w:proofErr w:type="spellEnd"/>
            <w:r w:rsidRPr="00112D0C">
              <w:t xml:space="preserve"> </w:t>
            </w:r>
            <w:proofErr w:type="spellStart"/>
            <w:r w:rsidRPr="00112D0C">
              <w:t>án</w:t>
            </w:r>
            <w:proofErr w:type="spellEnd"/>
            <w:r w:rsidRPr="00112D0C">
              <w:t xml:space="preserve"> </w:t>
            </w:r>
            <w:proofErr w:type="spellStart"/>
            <w:r w:rsidRPr="00112D0C">
              <w:t>và</w:t>
            </w:r>
            <w:proofErr w:type="spellEnd"/>
            <w:r w:rsidRPr="00112D0C">
              <w:t xml:space="preserve"> </w:t>
            </w:r>
            <w:proofErr w:type="spellStart"/>
            <w:r w:rsidRPr="00112D0C">
              <w:t>phát</w:t>
            </w:r>
            <w:proofErr w:type="spellEnd"/>
            <w:r w:rsidRPr="00112D0C">
              <w:t xml:space="preserve"> </w:t>
            </w:r>
            <w:proofErr w:type="spellStart"/>
            <w:r w:rsidRPr="00112D0C">
              <w:t>sinh</w:t>
            </w:r>
            <w:proofErr w:type="spellEnd"/>
            <w:r w:rsidRPr="00112D0C">
              <w:t xml:space="preserve"> </w:t>
            </w:r>
            <w:proofErr w:type="spellStart"/>
            <w:r w:rsidRPr="00112D0C">
              <w:t>nhiều</w:t>
            </w:r>
            <w:proofErr w:type="spellEnd"/>
            <w:r w:rsidRPr="00112D0C">
              <w:t xml:space="preserve"> </w:t>
            </w:r>
            <w:proofErr w:type="spellStart"/>
            <w:r w:rsidRPr="00112D0C">
              <w:t>bản</w:t>
            </w:r>
            <w:proofErr w:type="spellEnd"/>
            <w:r w:rsidRPr="00112D0C">
              <w:t xml:space="preserve"> </w:t>
            </w:r>
            <w:proofErr w:type="spellStart"/>
            <w:r w:rsidRPr="00112D0C">
              <w:t>ghi</w:t>
            </w:r>
            <w:proofErr w:type="spellEnd"/>
            <w:r w:rsidRPr="00112D0C">
              <w:t xml:space="preserve"> </w:t>
            </w:r>
            <w:proofErr w:type="spellStart"/>
            <w:r w:rsidRPr="00112D0C">
              <w:t>lịch</w:t>
            </w:r>
            <w:proofErr w:type="spellEnd"/>
            <w:r w:rsidRPr="00112D0C">
              <w:t xml:space="preserve"> </w:t>
            </w:r>
            <w:proofErr w:type="spellStart"/>
            <w:r w:rsidRPr="00112D0C">
              <w:t>sử</w:t>
            </w:r>
            <w:proofErr w:type="spellEnd"/>
            <w:r w:rsidRPr="00112D0C">
              <w:t xml:space="preserve"> AI</w:t>
            </w:r>
          </w:p>
        </w:tc>
      </w:tr>
      <w:tr w:rsidR="00CC144F" w:rsidRPr="00112D0C" w14:paraId="6889BC25" w14:textId="77777777" w:rsidTr="00E3302A">
        <w:tc>
          <w:tcPr>
            <w:tcW w:w="0" w:type="auto"/>
            <w:hideMark/>
          </w:tcPr>
          <w:p w14:paraId="43825BE6" w14:textId="77777777" w:rsidR="00CC144F" w:rsidRPr="00112D0C" w:rsidRDefault="00CC144F" w:rsidP="00CC144F">
            <w:pPr>
              <w:pStyle w:val="TableBang"/>
            </w:pPr>
            <w:proofErr w:type="spellStart"/>
            <w:r w:rsidRPr="00112D0C">
              <w:t>DuAn</w:t>
            </w:r>
            <w:proofErr w:type="spellEnd"/>
          </w:p>
        </w:tc>
        <w:tc>
          <w:tcPr>
            <w:tcW w:w="0" w:type="auto"/>
            <w:hideMark/>
          </w:tcPr>
          <w:p w14:paraId="7B0C4CE9" w14:textId="77777777" w:rsidR="00CC144F" w:rsidRPr="00112D0C" w:rsidRDefault="00CC144F" w:rsidP="00CC144F">
            <w:pPr>
              <w:pStyle w:val="TableBang"/>
            </w:pPr>
            <w:proofErr w:type="spellStart"/>
            <w:r w:rsidRPr="00112D0C">
              <w:t>MaDuAn</w:t>
            </w:r>
            <w:proofErr w:type="spellEnd"/>
          </w:p>
        </w:tc>
        <w:tc>
          <w:tcPr>
            <w:tcW w:w="0" w:type="auto"/>
            <w:hideMark/>
          </w:tcPr>
          <w:p w14:paraId="21EF75FD" w14:textId="77777777" w:rsidR="00CC144F" w:rsidRPr="00112D0C" w:rsidRDefault="00CC144F" w:rsidP="00CC144F">
            <w:pPr>
              <w:pStyle w:val="TableBang"/>
            </w:pPr>
            <w:proofErr w:type="spellStart"/>
            <w:r w:rsidRPr="00112D0C">
              <w:t>TenDuAn</w:t>
            </w:r>
            <w:proofErr w:type="spellEnd"/>
            <w:r w:rsidRPr="00112D0C">
              <w:t xml:space="preserve">, </w:t>
            </w:r>
            <w:proofErr w:type="spellStart"/>
            <w:r w:rsidRPr="00112D0C">
              <w:t>MoTa</w:t>
            </w:r>
            <w:proofErr w:type="spellEnd"/>
            <w:r w:rsidRPr="00112D0C">
              <w:t xml:space="preserve">, </w:t>
            </w:r>
            <w:proofErr w:type="spellStart"/>
            <w:r w:rsidRPr="00112D0C">
              <w:t>ThoiGian</w:t>
            </w:r>
            <w:proofErr w:type="spellEnd"/>
            <w:r w:rsidRPr="00112D0C">
              <w:t xml:space="preserve">, </w:t>
            </w:r>
            <w:proofErr w:type="spellStart"/>
            <w:r w:rsidRPr="00112D0C">
              <w:t>TrangThai</w:t>
            </w:r>
            <w:proofErr w:type="spellEnd"/>
            <w:r w:rsidRPr="00112D0C">
              <w:t xml:space="preserve">, </w:t>
            </w:r>
            <w:proofErr w:type="spellStart"/>
            <w:r w:rsidRPr="00112D0C">
              <w:t>MaTruongNhom</w:t>
            </w:r>
            <w:proofErr w:type="spellEnd"/>
          </w:p>
        </w:tc>
        <w:tc>
          <w:tcPr>
            <w:tcW w:w="0" w:type="auto"/>
            <w:hideMark/>
          </w:tcPr>
          <w:p w14:paraId="7A8E41C0" w14:textId="77777777" w:rsidR="00CC144F" w:rsidRPr="00112D0C" w:rsidRDefault="00CC144F" w:rsidP="00CC144F">
            <w:pPr>
              <w:pStyle w:val="TableBang"/>
            </w:pPr>
            <w:r w:rsidRPr="00112D0C">
              <w:t xml:space="preserve">Lưu </w:t>
            </w:r>
            <w:proofErr w:type="spellStart"/>
            <w:r w:rsidRPr="00112D0C">
              <w:t>thông</w:t>
            </w:r>
            <w:proofErr w:type="spellEnd"/>
            <w:r w:rsidRPr="00112D0C">
              <w:t xml:space="preserve"> tin </w:t>
            </w:r>
            <w:proofErr w:type="spellStart"/>
            <w:r w:rsidRPr="00112D0C">
              <w:t>chung</w:t>
            </w:r>
            <w:proofErr w:type="spellEnd"/>
            <w:r w:rsidRPr="00112D0C">
              <w:t xml:space="preserve"> </w:t>
            </w:r>
            <w:proofErr w:type="spellStart"/>
            <w:r w:rsidRPr="00112D0C">
              <w:t>của</w:t>
            </w:r>
            <w:proofErr w:type="spellEnd"/>
            <w:r w:rsidRPr="00112D0C">
              <w:t xml:space="preserve"> </w:t>
            </w:r>
            <w:proofErr w:type="spellStart"/>
            <w:r w:rsidRPr="00112D0C">
              <w:t>dự</w:t>
            </w:r>
            <w:proofErr w:type="spellEnd"/>
            <w:r w:rsidRPr="00112D0C">
              <w:t xml:space="preserve"> </w:t>
            </w:r>
            <w:proofErr w:type="spellStart"/>
            <w:r w:rsidRPr="00112D0C">
              <w:t>án</w:t>
            </w:r>
            <w:proofErr w:type="spellEnd"/>
            <w:r w:rsidRPr="00112D0C">
              <w:t xml:space="preserve"> </w:t>
            </w:r>
            <w:proofErr w:type="spellStart"/>
            <w:r w:rsidRPr="00112D0C">
              <w:t>và</w:t>
            </w:r>
            <w:proofErr w:type="spellEnd"/>
            <w:r w:rsidRPr="00112D0C">
              <w:t xml:space="preserve"> </w:t>
            </w:r>
            <w:proofErr w:type="spellStart"/>
            <w:r w:rsidRPr="00112D0C">
              <w:t>xác</w:t>
            </w:r>
            <w:proofErr w:type="spellEnd"/>
            <w:r w:rsidRPr="00112D0C">
              <w:t xml:space="preserve"> </w:t>
            </w:r>
            <w:proofErr w:type="spellStart"/>
            <w:r w:rsidRPr="00112D0C">
              <w:t>định</w:t>
            </w:r>
            <w:proofErr w:type="spellEnd"/>
            <w:r w:rsidRPr="00112D0C">
              <w:t xml:space="preserve"> </w:t>
            </w:r>
            <w:proofErr w:type="spellStart"/>
            <w:r w:rsidRPr="00112D0C">
              <w:t>Trưởng</w:t>
            </w:r>
            <w:proofErr w:type="spellEnd"/>
            <w:r w:rsidRPr="00112D0C">
              <w:t xml:space="preserve"> </w:t>
            </w:r>
            <w:proofErr w:type="spellStart"/>
            <w:r w:rsidRPr="00112D0C">
              <w:t>nhóm</w:t>
            </w:r>
            <w:proofErr w:type="spellEnd"/>
            <w:r w:rsidRPr="00112D0C">
              <w:t xml:space="preserve"> </w:t>
            </w:r>
            <w:proofErr w:type="spellStart"/>
            <w:r w:rsidRPr="00112D0C">
              <w:t>phụ</w:t>
            </w:r>
            <w:proofErr w:type="spellEnd"/>
            <w:r w:rsidRPr="00112D0C">
              <w:t xml:space="preserve"> </w:t>
            </w:r>
            <w:proofErr w:type="spellStart"/>
            <w:r w:rsidRPr="00112D0C">
              <w:t>trách</w:t>
            </w:r>
            <w:proofErr w:type="spellEnd"/>
          </w:p>
        </w:tc>
        <w:tc>
          <w:tcPr>
            <w:tcW w:w="0" w:type="auto"/>
            <w:hideMark/>
          </w:tcPr>
          <w:p w14:paraId="3E7D5098" w14:textId="77777777" w:rsidR="00CC144F" w:rsidRPr="00112D0C" w:rsidRDefault="00CC144F" w:rsidP="00CC144F">
            <w:pPr>
              <w:pStyle w:val="TableBang"/>
            </w:pPr>
            <w:proofErr w:type="spellStart"/>
            <w:r w:rsidRPr="00112D0C">
              <w:t>Thuộc</w:t>
            </w:r>
            <w:proofErr w:type="spellEnd"/>
            <w:r w:rsidRPr="00112D0C">
              <w:t xml:space="preserve"> </w:t>
            </w:r>
            <w:proofErr w:type="spellStart"/>
            <w:r w:rsidRPr="00112D0C">
              <w:t>một</w:t>
            </w:r>
            <w:proofErr w:type="spellEnd"/>
            <w:r w:rsidRPr="00112D0C">
              <w:t xml:space="preserve"> </w:t>
            </w:r>
            <w:proofErr w:type="spellStart"/>
            <w:r w:rsidRPr="00112D0C">
              <w:t>Trưởng</w:t>
            </w:r>
            <w:proofErr w:type="spellEnd"/>
            <w:r w:rsidRPr="00112D0C">
              <w:t xml:space="preserve"> </w:t>
            </w:r>
            <w:proofErr w:type="spellStart"/>
            <w:r w:rsidRPr="00112D0C">
              <w:t>nhóm</w:t>
            </w:r>
            <w:proofErr w:type="spellEnd"/>
            <w:r w:rsidRPr="00112D0C">
              <w:t xml:space="preserve">; </w:t>
            </w:r>
            <w:proofErr w:type="spellStart"/>
            <w:r w:rsidRPr="00112D0C">
              <w:t>một</w:t>
            </w:r>
            <w:proofErr w:type="spellEnd"/>
            <w:r w:rsidRPr="00112D0C">
              <w:t xml:space="preserve"> </w:t>
            </w:r>
            <w:proofErr w:type="spellStart"/>
            <w:r w:rsidRPr="00112D0C">
              <w:t>dự</w:t>
            </w:r>
            <w:proofErr w:type="spellEnd"/>
            <w:r w:rsidRPr="00112D0C">
              <w:t xml:space="preserve"> </w:t>
            </w:r>
            <w:proofErr w:type="spellStart"/>
            <w:r w:rsidRPr="00112D0C">
              <w:t>án</w:t>
            </w:r>
            <w:proofErr w:type="spellEnd"/>
            <w:r w:rsidRPr="00112D0C">
              <w:t xml:space="preserve"> </w:t>
            </w:r>
            <w:proofErr w:type="spellStart"/>
            <w:r w:rsidRPr="00112D0C">
              <w:t>có</w:t>
            </w:r>
            <w:proofErr w:type="spellEnd"/>
            <w:r w:rsidRPr="00112D0C">
              <w:t xml:space="preserve"> </w:t>
            </w:r>
            <w:proofErr w:type="spellStart"/>
            <w:r w:rsidRPr="00112D0C">
              <w:t>nhiều</w:t>
            </w:r>
            <w:proofErr w:type="spellEnd"/>
            <w:r w:rsidRPr="00112D0C">
              <w:t xml:space="preserve"> </w:t>
            </w:r>
            <w:proofErr w:type="spellStart"/>
            <w:r w:rsidRPr="00112D0C">
              <w:t>thành</w:t>
            </w:r>
            <w:proofErr w:type="spellEnd"/>
            <w:r w:rsidRPr="00112D0C">
              <w:t xml:space="preserve"> </w:t>
            </w:r>
            <w:proofErr w:type="spellStart"/>
            <w:r w:rsidRPr="00112D0C">
              <w:t>viên</w:t>
            </w:r>
            <w:proofErr w:type="spellEnd"/>
            <w:r w:rsidRPr="00112D0C">
              <w:t xml:space="preserve"> </w:t>
            </w:r>
            <w:proofErr w:type="spellStart"/>
            <w:r w:rsidRPr="00112D0C">
              <w:t>và</w:t>
            </w:r>
            <w:proofErr w:type="spellEnd"/>
            <w:r w:rsidRPr="00112D0C">
              <w:t xml:space="preserve"> </w:t>
            </w:r>
            <w:proofErr w:type="spellStart"/>
            <w:r w:rsidRPr="00112D0C">
              <w:t>nhiều</w:t>
            </w:r>
            <w:proofErr w:type="spellEnd"/>
            <w:r w:rsidRPr="00112D0C">
              <w:t xml:space="preserve"> Sprint</w:t>
            </w:r>
          </w:p>
        </w:tc>
      </w:tr>
      <w:tr w:rsidR="00CC144F" w:rsidRPr="00112D0C" w14:paraId="59EE7971" w14:textId="77777777" w:rsidTr="00E3302A">
        <w:tc>
          <w:tcPr>
            <w:tcW w:w="0" w:type="auto"/>
            <w:hideMark/>
          </w:tcPr>
          <w:p w14:paraId="0703CAFC" w14:textId="77777777" w:rsidR="00CC144F" w:rsidRPr="00112D0C" w:rsidRDefault="00CC144F" w:rsidP="00CC144F">
            <w:pPr>
              <w:pStyle w:val="TableBang"/>
            </w:pPr>
            <w:proofErr w:type="spellStart"/>
            <w:r w:rsidRPr="00112D0C">
              <w:t>ThanhVienDuAn</w:t>
            </w:r>
            <w:proofErr w:type="spellEnd"/>
          </w:p>
        </w:tc>
        <w:tc>
          <w:tcPr>
            <w:tcW w:w="0" w:type="auto"/>
            <w:hideMark/>
          </w:tcPr>
          <w:p w14:paraId="378EDC78" w14:textId="77777777" w:rsidR="00CC144F" w:rsidRPr="00112D0C" w:rsidRDefault="00CC144F" w:rsidP="00CC144F">
            <w:pPr>
              <w:pStyle w:val="TableBang"/>
            </w:pPr>
            <w:proofErr w:type="spellStart"/>
            <w:r w:rsidRPr="00112D0C">
              <w:t>MaTaiKhoan</w:t>
            </w:r>
            <w:proofErr w:type="spellEnd"/>
            <w:r w:rsidRPr="00112D0C">
              <w:t xml:space="preserve">, </w:t>
            </w:r>
            <w:proofErr w:type="spellStart"/>
            <w:r w:rsidRPr="00112D0C">
              <w:t>MaDuAn</w:t>
            </w:r>
            <w:proofErr w:type="spellEnd"/>
          </w:p>
        </w:tc>
        <w:tc>
          <w:tcPr>
            <w:tcW w:w="0" w:type="auto"/>
            <w:hideMark/>
          </w:tcPr>
          <w:p w14:paraId="7EACC6E6" w14:textId="77777777" w:rsidR="00CC144F" w:rsidRPr="00112D0C" w:rsidRDefault="00CC144F" w:rsidP="00CC144F">
            <w:pPr>
              <w:pStyle w:val="TableBang"/>
            </w:pPr>
            <w:proofErr w:type="spellStart"/>
            <w:r w:rsidRPr="00112D0C">
              <w:t>VaiTroDuAn</w:t>
            </w:r>
            <w:proofErr w:type="spellEnd"/>
            <w:r w:rsidRPr="00112D0C">
              <w:t xml:space="preserve">, </w:t>
            </w:r>
            <w:proofErr w:type="spellStart"/>
            <w:r w:rsidRPr="00112D0C">
              <w:t>KyNang</w:t>
            </w:r>
            <w:proofErr w:type="spellEnd"/>
            <w:r w:rsidRPr="00112D0C">
              <w:t xml:space="preserve">, </w:t>
            </w:r>
            <w:proofErr w:type="spellStart"/>
            <w:r w:rsidRPr="00112D0C">
              <w:t>MucSanSang</w:t>
            </w:r>
            <w:proofErr w:type="spellEnd"/>
            <w:r w:rsidRPr="00112D0C">
              <w:t xml:space="preserve">, </w:t>
            </w:r>
            <w:proofErr w:type="spellStart"/>
            <w:r w:rsidRPr="00112D0C">
              <w:t>NangLucLamViec</w:t>
            </w:r>
            <w:proofErr w:type="spellEnd"/>
          </w:p>
        </w:tc>
        <w:tc>
          <w:tcPr>
            <w:tcW w:w="0" w:type="auto"/>
            <w:hideMark/>
          </w:tcPr>
          <w:p w14:paraId="4557678E" w14:textId="77777777" w:rsidR="00CC144F" w:rsidRPr="00112D0C" w:rsidRDefault="00CC144F" w:rsidP="00CC144F">
            <w:pPr>
              <w:pStyle w:val="TableBang"/>
            </w:pPr>
            <w:r w:rsidRPr="00112D0C">
              <w:t xml:space="preserve">Liên </w:t>
            </w:r>
            <w:proofErr w:type="spellStart"/>
            <w:r w:rsidRPr="00112D0C">
              <w:t>kết</w:t>
            </w:r>
            <w:proofErr w:type="spellEnd"/>
            <w:r w:rsidRPr="00112D0C">
              <w:t xml:space="preserve"> </w:t>
            </w:r>
            <w:proofErr w:type="spellStart"/>
            <w:r w:rsidRPr="00112D0C">
              <w:t>tài</w:t>
            </w:r>
            <w:proofErr w:type="spellEnd"/>
            <w:r w:rsidRPr="00112D0C">
              <w:t xml:space="preserve"> </w:t>
            </w:r>
            <w:proofErr w:type="spellStart"/>
            <w:r w:rsidRPr="00112D0C">
              <w:t>khoản</w:t>
            </w:r>
            <w:proofErr w:type="spellEnd"/>
            <w:r w:rsidRPr="00112D0C">
              <w:t xml:space="preserve"> </w:t>
            </w:r>
            <w:proofErr w:type="spellStart"/>
            <w:r w:rsidRPr="00112D0C">
              <w:t>với</w:t>
            </w:r>
            <w:proofErr w:type="spellEnd"/>
            <w:r w:rsidRPr="00112D0C">
              <w:t xml:space="preserve"> </w:t>
            </w:r>
            <w:proofErr w:type="spellStart"/>
            <w:r w:rsidRPr="00112D0C">
              <w:t>dự</w:t>
            </w:r>
            <w:proofErr w:type="spellEnd"/>
            <w:r w:rsidRPr="00112D0C">
              <w:t xml:space="preserve"> </w:t>
            </w:r>
            <w:proofErr w:type="spellStart"/>
            <w:r w:rsidRPr="00112D0C">
              <w:t>án</w:t>
            </w:r>
            <w:proofErr w:type="spellEnd"/>
            <w:r w:rsidRPr="00112D0C">
              <w:t xml:space="preserve">, </w:t>
            </w:r>
            <w:proofErr w:type="spellStart"/>
            <w:r w:rsidRPr="00112D0C">
              <w:t>lưu</w:t>
            </w:r>
            <w:proofErr w:type="spellEnd"/>
            <w:r w:rsidRPr="00112D0C">
              <w:t xml:space="preserve"> </w:t>
            </w:r>
            <w:proofErr w:type="spellStart"/>
            <w:r w:rsidRPr="00112D0C">
              <w:t>thông</w:t>
            </w:r>
            <w:proofErr w:type="spellEnd"/>
            <w:r w:rsidRPr="00112D0C">
              <w:t xml:space="preserve"> tin </w:t>
            </w:r>
            <w:proofErr w:type="spellStart"/>
            <w:r w:rsidRPr="00112D0C">
              <w:t>phục</w:t>
            </w:r>
            <w:proofErr w:type="spellEnd"/>
            <w:r w:rsidRPr="00112D0C">
              <w:t xml:space="preserve"> </w:t>
            </w:r>
            <w:proofErr w:type="spellStart"/>
            <w:r w:rsidRPr="00112D0C">
              <w:t>vụ</w:t>
            </w:r>
            <w:proofErr w:type="spellEnd"/>
            <w:r w:rsidRPr="00112D0C">
              <w:t xml:space="preserve"> </w:t>
            </w:r>
            <w:proofErr w:type="spellStart"/>
            <w:r w:rsidRPr="00112D0C">
              <w:t>phân</w:t>
            </w:r>
            <w:proofErr w:type="spellEnd"/>
            <w:r w:rsidRPr="00112D0C">
              <w:t xml:space="preserve"> </w:t>
            </w:r>
            <w:proofErr w:type="spellStart"/>
            <w:r w:rsidRPr="00112D0C">
              <w:t>quyền</w:t>
            </w:r>
            <w:proofErr w:type="spellEnd"/>
            <w:r w:rsidRPr="00112D0C">
              <w:t xml:space="preserve">, </w:t>
            </w:r>
            <w:proofErr w:type="spellStart"/>
            <w:r w:rsidRPr="00112D0C">
              <w:t>thống</w:t>
            </w:r>
            <w:proofErr w:type="spellEnd"/>
            <w:r w:rsidRPr="00112D0C">
              <w:t xml:space="preserve"> </w:t>
            </w:r>
            <w:proofErr w:type="spellStart"/>
            <w:r w:rsidRPr="00112D0C">
              <w:t>kê</w:t>
            </w:r>
            <w:proofErr w:type="spellEnd"/>
            <w:r w:rsidRPr="00112D0C">
              <w:t xml:space="preserve"> </w:t>
            </w:r>
            <w:proofErr w:type="spellStart"/>
            <w:r w:rsidRPr="00112D0C">
              <w:lastRenderedPageBreak/>
              <w:t>tải</w:t>
            </w:r>
            <w:proofErr w:type="spellEnd"/>
            <w:r w:rsidRPr="00112D0C">
              <w:t xml:space="preserve"> </w:t>
            </w:r>
            <w:proofErr w:type="spellStart"/>
            <w:r w:rsidRPr="00112D0C">
              <w:t>và</w:t>
            </w:r>
            <w:proofErr w:type="spellEnd"/>
            <w:r w:rsidRPr="00112D0C">
              <w:t xml:space="preserve"> </w:t>
            </w:r>
            <w:proofErr w:type="spellStart"/>
            <w:r w:rsidRPr="00112D0C">
              <w:t>gợi</w:t>
            </w:r>
            <w:proofErr w:type="spellEnd"/>
            <w:r w:rsidRPr="00112D0C">
              <w:t xml:space="preserve"> ý </w:t>
            </w:r>
            <w:proofErr w:type="spellStart"/>
            <w:r w:rsidRPr="00112D0C">
              <w:t>phân</w:t>
            </w:r>
            <w:proofErr w:type="spellEnd"/>
            <w:r w:rsidRPr="00112D0C">
              <w:t xml:space="preserve"> </w:t>
            </w:r>
            <w:proofErr w:type="spellStart"/>
            <w:r w:rsidRPr="00112D0C">
              <w:t>công</w:t>
            </w:r>
            <w:proofErr w:type="spellEnd"/>
          </w:p>
        </w:tc>
        <w:tc>
          <w:tcPr>
            <w:tcW w:w="0" w:type="auto"/>
            <w:hideMark/>
          </w:tcPr>
          <w:p w14:paraId="452C921F" w14:textId="77777777" w:rsidR="00CC144F" w:rsidRPr="00112D0C" w:rsidRDefault="00CC144F" w:rsidP="00CC144F">
            <w:pPr>
              <w:pStyle w:val="TableBang"/>
            </w:pPr>
            <w:proofErr w:type="spellStart"/>
            <w:r w:rsidRPr="00112D0C">
              <w:lastRenderedPageBreak/>
              <w:t>Mỗi</w:t>
            </w:r>
            <w:proofErr w:type="spellEnd"/>
            <w:r w:rsidRPr="00112D0C">
              <w:t xml:space="preserve"> </w:t>
            </w:r>
            <w:proofErr w:type="spellStart"/>
            <w:r w:rsidRPr="00112D0C">
              <w:t>bản</w:t>
            </w:r>
            <w:proofErr w:type="spellEnd"/>
            <w:r w:rsidRPr="00112D0C">
              <w:t xml:space="preserve"> </w:t>
            </w:r>
            <w:proofErr w:type="spellStart"/>
            <w:r w:rsidRPr="00112D0C">
              <w:t>ghi</w:t>
            </w:r>
            <w:proofErr w:type="spellEnd"/>
            <w:r w:rsidRPr="00112D0C">
              <w:t xml:space="preserve"> </w:t>
            </w:r>
            <w:proofErr w:type="spellStart"/>
            <w:r w:rsidRPr="00112D0C">
              <w:t>thuộc</w:t>
            </w:r>
            <w:proofErr w:type="spellEnd"/>
            <w:r w:rsidRPr="00112D0C">
              <w:t xml:space="preserve"> </w:t>
            </w:r>
            <w:proofErr w:type="spellStart"/>
            <w:r w:rsidRPr="00112D0C">
              <w:t>một</w:t>
            </w:r>
            <w:proofErr w:type="spellEnd"/>
            <w:r w:rsidRPr="00112D0C">
              <w:t xml:space="preserve"> </w:t>
            </w:r>
            <w:proofErr w:type="spellStart"/>
            <w:r w:rsidRPr="00112D0C">
              <w:t>dự</w:t>
            </w:r>
            <w:proofErr w:type="spellEnd"/>
            <w:r w:rsidRPr="00112D0C">
              <w:t xml:space="preserve"> </w:t>
            </w:r>
            <w:proofErr w:type="spellStart"/>
            <w:r w:rsidRPr="00112D0C">
              <w:t>án</w:t>
            </w:r>
            <w:proofErr w:type="spellEnd"/>
            <w:r w:rsidRPr="00112D0C">
              <w:t xml:space="preserve">; </w:t>
            </w:r>
            <w:proofErr w:type="spellStart"/>
            <w:r w:rsidRPr="00112D0C">
              <w:t>một</w:t>
            </w:r>
            <w:proofErr w:type="spellEnd"/>
            <w:r w:rsidRPr="00112D0C">
              <w:t xml:space="preserve"> </w:t>
            </w:r>
            <w:proofErr w:type="spellStart"/>
            <w:r w:rsidRPr="00112D0C">
              <w:t>thành</w:t>
            </w:r>
            <w:proofErr w:type="spellEnd"/>
            <w:r w:rsidRPr="00112D0C">
              <w:t xml:space="preserve"> </w:t>
            </w:r>
            <w:proofErr w:type="spellStart"/>
            <w:r w:rsidRPr="00112D0C">
              <w:t>viên</w:t>
            </w:r>
            <w:proofErr w:type="spellEnd"/>
            <w:r w:rsidRPr="00112D0C">
              <w:t xml:space="preserve"> </w:t>
            </w:r>
            <w:proofErr w:type="spellStart"/>
            <w:r w:rsidRPr="00112D0C">
              <w:t>dự</w:t>
            </w:r>
            <w:proofErr w:type="spellEnd"/>
            <w:r w:rsidRPr="00112D0C">
              <w:t xml:space="preserve"> </w:t>
            </w:r>
            <w:proofErr w:type="spellStart"/>
            <w:r w:rsidRPr="00112D0C">
              <w:t>án</w:t>
            </w:r>
            <w:proofErr w:type="spellEnd"/>
            <w:r w:rsidRPr="00112D0C">
              <w:t xml:space="preserve"> </w:t>
            </w:r>
            <w:proofErr w:type="spellStart"/>
            <w:r w:rsidRPr="00112D0C">
              <w:t>có</w:t>
            </w:r>
            <w:proofErr w:type="spellEnd"/>
            <w:r w:rsidRPr="00112D0C">
              <w:t xml:space="preserve"> </w:t>
            </w:r>
            <w:proofErr w:type="spellStart"/>
            <w:r w:rsidRPr="00112D0C">
              <w:t>thể</w:t>
            </w:r>
            <w:proofErr w:type="spellEnd"/>
            <w:r w:rsidRPr="00112D0C">
              <w:t xml:space="preserve"> </w:t>
            </w:r>
            <w:proofErr w:type="spellStart"/>
            <w:r w:rsidRPr="00112D0C">
              <w:t>thực</w:t>
            </w:r>
            <w:proofErr w:type="spellEnd"/>
            <w:r w:rsidRPr="00112D0C">
              <w:t xml:space="preserve"> </w:t>
            </w:r>
            <w:proofErr w:type="spellStart"/>
            <w:r w:rsidRPr="00112D0C">
              <w:t>hiện</w:t>
            </w:r>
            <w:proofErr w:type="spellEnd"/>
            <w:r w:rsidRPr="00112D0C">
              <w:t xml:space="preserve"> </w:t>
            </w:r>
            <w:proofErr w:type="spellStart"/>
            <w:r w:rsidRPr="00112D0C">
              <w:t>nhiều</w:t>
            </w:r>
            <w:proofErr w:type="spellEnd"/>
            <w:r w:rsidRPr="00112D0C">
              <w:t xml:space="preserve"> </w:t>
            </w:r>
            <w:proofErr w:type="spellStart"/>
            <w:r w:rsidRPr="00112D0C">
              <w:t>nhiệm</w:t>
            </w:r>
            <w:proofErr w:type="spellEnd"/>
            <w:r w:rsidRPr="00112D0C">
              <w:t xml:space="preserve"> </w:t>
            </w:r>
            <w:proofErr w:type="spellStart"/>
            <w:r w:rsidRPr="00112D0C">
              <w:t>vụ</w:t>
            </w:r>
            <w:proofErr w:type="spellEnd"/>
          </w:p>
        </w:tc>
      </w:tr>
      <w:tr w:rsidR="00CC144F" w:rsidRPr="00112D0C" w14:paraId="3A1A6B3F" w14:textId="77777777" w:rsidTr="00E3302A">
        <w:tc>
          <w:tcPr>
            <w:tcW w:w="0" w:type="auto"/>
            <w:hideMark/>
          </w:tcPr>
          <w:p w14:paraId="2CB5B726" w14:textId="77777777" w:rsidR="00CC144F" w:rsidRPr="00112D0C" w:rsidRDefault="00CC144F" w:rsidP="00CC144F">
            <w:pPr>
              <w:pStyle w:val="TableBang"/>
            </w:pPr>
            <w:r w:rsidRPr="00112D0C">
              <w:t>Sprint</w:t>
            </w:r>
          </w:p>
        </w:tc>
        <w:tc>
          <w:tcPr>
            <w:tcW w:w="0" w:type="auto"/>
            <w:hideMark/>
          </w:tcPr>
          <w:p w14:paraId="523FF123" w14:textId="77777777" w:rsidR="00CC144F" w:rsidRPr="00112D0C" w:rsidRDefault="00CC144F" w:rsidP="00CC144F">
            <w:pPr>
              <w:pStyle w:val="TableBang"/>
            </w:pPr>
            <w:proofErr w:type="spellStart"/>
            <w:r w:rsidRPr="00112D0C">
              <w:t>MaSprint</w:t>
            </w:r>
            <w:proofErr w:type="spellEnd"/>
          </w:p>
        </w:tc>
        <w:tc>
          <w:tcPr>
            <w:tcW w:w="0" w:type="auto"/>
            <w:hideMark/>
          </w:tcPr>
          <w:p w14:paraId="7A12BEBA" w14:textId="77777777" w:rsidR="00CC144F" w:rsidRPr="00112D0C" w:rsidRDefault="00CC144F" w:rsidP="00CC144F">
            <w:pPr>
              <w:pStyle w:val="TableBang"/>
            </w:pPr>
            <w:proofErr w:type="spellStart"/>
            <w:r w:rsidRPr="00112D0C">
              <w:t>MaDuAn</w:t>
            </w:r>
            <w:proofErr w:type="spellEnd"/>
            <w:r w:rsidRPr="00112D0C">
              <w:t xml:space="preserve">, </w:t>
            </w:r>
            <w:proofErr w:type="spellStart"/>
            <w:r w:rsidRPr="00112D0C">
              <w:t>TenSprint</w:t>
            </w:r>
            <w:proofErr w:type="spellEnd"/>
            <w:r w:rsidRPr="00112D0C">
              <w:t xml:space="preserve">, </w:t>
            </w:r>
            <w:proofErr w:type="spellStart"/>
            <w:r w:rsidRPr="00112D0C">
              <w:t>NgayBatDau</w:t>
            </w:r>
            <w:proofErr w:type="spellEnd"/>
            <w:r w:rsidRPr="00112D0C">
              <w:t xml:space="preserve">, </w:t>
            </w:r>
            <w:proofErr w:type="spellStart"/>
            <w:r w:rsidRPr="00112D0C">
              <w:t>NgayKetThuc</w:t>
            </w:r>
            <w:proofErr w:type="spellEnd"/>
            <w:r w:rsidRPr="00112D0C">
              <w:t xml:space="preserve">, </w:t>
            </w:r>
            <w:proofErr w:type="spellStart"/>
            <w:r w:rsidRPr="00112D0C">
              <w:t>TieuChiHoanThanh</w:t>
            </w:r>
            <w:proofErr w:type="spellEnd"/>
          </w:p>
        </w:tc>
        <w:tc>
          <w:tcPr>
            <w:tcW w:w="0" w:type="auto"/>
            <w:hideMark/>
          </w:tcPr>
          <w:p w14:paraId="3C2BDECE" w14:textId="77777777" w:rsidR="00CC144F" w:rsidRPr="00112D0C" w:rsidRDefault="00CC144F" w:rsidP="00CC144F">
            <w:pPr>
              <w:pStyle w:val="TableBang"/>
            </w:pPr>
            <w:r w:rsidRPr="00112D0C">
              <w:t xml:space="preserve">Lưu </w:t>
            </w:r>
            <w:proofErr w:type="spellStart"/>
            <w:r w:rsidRPr="00112D0C">
              <w:t>các</w:t>
            </w:r>
            <w:proofErr w:type="spellEnd"/>
            <w:r w:rsidRPr="00112D0C">
              <w:t xml:space="preserve"> </w:t>
            </w:r>
            <w:proofErr w:type="spellStart"/>
            <w:r w:rsidRPr="00112D0C">
              <w:t>đợt</w:t>
            </w:r>
            <w:proofErr w:type="spellEnd"/>
            <w:r w:rsidRPr="00112D0C">
              <w:t xml:space="preserve"> </w:t>
            </w:r>
            <w:proofErr w:type="spellStart"/>
            <w:r w:rsidRPr="00112D0C">
              <w:t>làm</w:t>
            </w:r>
            <w:proofErr w:type="spellEnd"/>
            <w:r w:rsidRPr="00112D0C">
              <w:t xml:space="preserve"> </w:t>
            </w:r>
            <w:proofErr w:type="spellStart"/>
            <w:r w:rsidRPr="00112D0C">
              <w:t>việc</w:t>
            </w:r>
            <w:proofErr w:type="spellEnd"/>
            <w:r w:rsidRPr="00112D0C">
              <w:t xml:space="preserve"> </w:t>
            </w:r>
            <w:proofErr w:type="spellStart"/>
            <w:r w:rsidRPr="00112D0C">
              <w:t>của</w:t>
            </w:r>
            <w:proofErr w:type="spellEnd"/>
            <w:r w:rsidRPr="00112D0C">
              <w:t xml:space="preserve"> </w:t>
            </w:r>
            <w:proofErr w:type="spellStart"/>
            <w:r w:rsidRPr="00112D0C">
              <w:t>dự</w:t>
            </w:r>
            <w:proofErr w:type="spellEnd"/>
            <w:r w:rsidRPr="00112D0C">
              <w:t xml:space="preserve"> </w:t>
            </w:r>
            <w:proofErr w:type="spellStart"/>
            <w:r w:rsidRPr="00112D0C">
              <w:t>án</w:t>
            </w:r>
            <w:proofErr w:type="spellEnd"/>
            <w:r w:rsidRPr="00112D0C">
              <w:t xml:space="preserve"> </w:t>
            </w:r>
            <w:proofErr w:type="spellStart"/>
            <w:r w:rsidRPr="00112D0C">
              <w:t>để</w:t>
            </w:r>
            <w:proofErr w:type="spellEnd"/>
            <w:r w:rsidRPr="00112D0C">
              <w:t xml:space="preserve"> </w:t>
            </w:r>
            <w:proofErr w:type="spellStart"/>
            <w:r w:rsidRPr="00112D0C">
              <w:t>lập</w:t>
            </w:r>
            <w:proofErr w:type="spellEnd"/>
            <w:r w:rsidRPr="00112D0C">
              <w:t xml:space="preserve"> </w:t>
            </w:r>
            <w:proofErr w:type="spellStart"/>
            <w:r w:rsidRPr="00112D0C">
              <w:t>kế</w:t>
            </w:r>
            <w:proofErr w:type="spellEnd"/>
            <w:r w:rsidRPr="00112D0C">
              <w:t xml:space="preserve"> </w:t>
            </w:r>
            <w:proofErr w:type="spellStart"/>
            <w:r w:rsidRPr="00112D0C">
              <w:t>hoạch</w:t>
            </w:r>
            <w:proofErr w:type="spellEnd"/>
            <w:r w:rsidRPr="00112D0C">
              <w:t xml:space="preserve"> </w:t>
            </w:r>
            <w:proofErr w:type="spellStart"/>
            <w:r w:rsidRPr="00112D0C">
              <w:t>và</w:t>
            </w:r>
            <w:proofErr w:type="spellEnd"/>
            <w:r w:rsidRPr="00112D0C">
              <w:t xml:space="preserve"> </w:t>
            </w:r>
            <w:proofErr w:type="spellStart"/>
            <w:r w:rsidRPr="00112D0C">
              <w:t>theo</w:t>
            </w:r>
            <w:proofErr w:type="spellEnd"/>
            <w:r w:rsidRPr="00112D0C">
              <w:t xml:space="preserve"> </w:t>
            </w:r>
            <w:proofErr w:type="spellStart"/>
            <w:r w:rsidRPr="00112D0C">
              <w:t>dõi</w:t>
            </w:r>
            <w:proofErr w:type="spellEnd"/>
            <w:r w:rsidRPr="00112D0C">
              <w:t xml:space="preserve"> </w:t>
            </w:r>
            <w:proofErr w:type="spellStart"/>
            <w:r w:rsidRPr="00112D0C">
              <w:t>tiến</w:t>
            </w:r>
            <w:proofErr w:type="spellEnd"/>
            <w:r w:rsidRPr="00112D0C">
              <w:t xml:space="preserve"> </w:t>
            </w:r>
            <w:proofErr w:type="spellStart"/>
            <w:r w:rsidRPr="00112D0C">
              <w:t>độ</w:t>
            </w:r>
            <w:proofErr w:type="spellEnd"/>
          </w:p>
        </w:tc>
        <w:tc>
          <w:tcPr>
            <w:tcW w:w="0" w:type="auto"/>
            <w:hideMark/>
          </w:tcPr>
          <w:p w14:paraId="7A0F5AC7" w14:textId="77777777" w:rsidR="00CC144F" w:rsidRPr="00112D0C" w:rsidRDefault="00CC144F" w:rsidP="00CC144F">
            <w:pPr>
              <w:pStyle w:val="TableBang"/>
            </w:pPr>
            <w:proofErr w:type="spellStart"/>
            <w:r w:rsidRPr="00112D0C">
              <w:t>Mỗi</w:t>
            </w:r>
            <w:proofErr w:type="spellEnd"/>
            <w:r w:rsidRPr="00112D0C">
              <w:t xml:space="preserve"> Sprint </w:t>
            </w:r>
            <w:proofErr w:type="spellStart"/>
            <w:r w:rsidRPr="00112D0C">
              <w:t>thuộc</w:t>
            </w:r>
            <w:proofErr w:type="spellEnd"/>
            <w:r w:rsidRPr="00112D0C">
              <w:t xml:space="preserve"> </w:t>
            </w:r>
            <w:proofErr w:type="spellStart"/>
            <w:r w:rsidRPr="00112D0C">
              <w:t>một</w:t>
            </w:r>
            <w:proofErr w:type="spellEnd"/>
            <w:r w:rsidRPr="00112D0C">
              <w:t xml:space="preserve"> </w:t>
            </w:r>
            <w:proofErr w:type="spellStart"/>
            <w:r w:rsidRPr="00112D0C">
              <w:t>dự</w:t>
            </w:r>
            <w:proofErr w:type="spellEnd"/>
            <w:r w:rsidRPr="00112D0C">
              <w:t xml:space="preserve"> </w:t>
            </w:r>
            <w:proofErr w:type="spellStart"/>
            <w:r w:rsidRPr="00112D0C">
              <w:t>án</w:t>
            </w:r>
            <w:proofErr w:type="spellEnd"/>
            <w:r w:rsidRPr="00112D0C">
              <w:t xml:space="preserve">; </w:t>
            </w:r>
            <w:proofErr w:type="spellStart"/>
            <w:r w:rsidRPr="00112D0C">
              <w:t>một</w:t>
            </w:r>
            <w:proofErr w:type="spellEnd"/>
            <w:r w:rsidRPr="00112D0C">
              <w:t xml:space="preserve"> Sprint </w:t>
            </w:r>
            <w:proofErr w:type="spellStart"/>
            <w:r w:rsidRPr="00112D0C">
              <w:t>có</w:t>
            </w:r>
            <w:proofErr w:type="spellEnd"/>
            <w:r w:rsidRPr="00112D0C">
              <w:t xml:space="preserve"> </w:t>
            </w:r>
            <w:proofErr w:type="spellStart"/>
            <w:r w:rsidRPr="00112D0C">
              <w:t>thể</w:t>
            </w:r>
            <w:proofErr w:type="spellEnd"/>
            <w:r w:rsidRPr="00112D0C">
              <w:t xml:space="preserve"> </w:t>
            </w:r>
            <w:proofErr w:type="spellStart"/>
            <w:r w:rsidRPr="00112D0C">
              <w:t>chứa</w:t>
            </w:r>
            <w:proofErr w:type="spellEnd"/>
            <w:r w:rsidRPr="00112D0C">
              <w:t xml:space="preserve"> </w:t>
            </w:r>
            <w:proofErr w:type="spellStart"/>
            <w:r w:rsidRPr="00112D0C">
              <w:t>nhiều</w:t>
            </w:r>
            <w:proofErr w:type="spellEnd"/>
            <w:r w:rsidRPr="00112D0C">
              <w:t xml:space="preserve"> </w:t>
            </w:r>
            <w:proofErr w:type="spellStart"/>
            <w:r w:rsidRPr="00112D0C">
              <w:t>nhiệm</w:t>
            </w:r>
            <w:proofErr w:type="spellEnd"/>
            <w:r w:rsidRPr="00112D0C">
              <w:t xml:space="preserve"> </w:t>
            </w:r>
            <w:proofErr w:type="spellStart"/>
            <w:r w:rsidRPr="00112D0C">
              <w:t>vụ</w:t>
            </w:r>
            <w:proofErr w:type="spellEnd"/>
          </w:p>
        </w:tc>
      </w:tr>
      <w:tr w:rsidR="00CC144F" w:rsidRPr="00112D0C" w14:paraId="7887BA68" w14:textId="77777777" w:rsidTr="00E3302A">
        <w:tc>
          <w:tcPr>
            <w:tcW w:w="0" w:type="auto"/>
            <w:hideMark/>
          </w:tcPr>
          <w:p w14:paraId="2291198B" w14:textId="77777777" w:rsidR="00CC144F" w:rsidRPr="00112D0C" w:rsidRDefault="00CC144F" w:rsidP="00CC144F">
            <w:pPr>
              <w:pStyle w:val="TableBang"/>
            </w:pPr>
            <w:proofErr w:type="spellStart"/>
            <w:r w:rsidRPr="00112D0C">
              <w:t>NhiemVu</w:t>
            </w:r>
            <w:proofErr w:type="spellEnd"/>
          </w:p>
        </w:tc>
        <w:tc>
          <w:tcPr>
            <w:tcW w:w="0" w:type="auto"/>
            <w:hideMark/>
          </w:tcPr>
          <w:p w14:paraId="338DB22D" w14:textId="77777777" w:rsidR="00CC144F" w:rsidRPr="00112D0C" w:rsidRDefault="00CC144F" w:rsidP="00CC144F">
            <w:pPr>
              <w:pStyle w:val="TableBang"/>
            </w:pPr>
            <w:proofErr w:type="spellStart"/>
            <w:r w:rsidRPr="00112D0C">
              <w:t>MaNhiemVu</w:t>
            </w:r>
            <w:proofErr w:type="spellEnd"/>
          </w:p>
        </w:tc>
        <w:tc>
          <w:tcPr>
            <w:tcW w:w="0" w:type="auto"/>
            <w:hideMark/>
          </w:tcPr>
          <w:p w14:paraId="5DF94987" w14:textId="77777777" w:rsidR="00CC144F" w:rsidRPr="00112D0C" w:rsidRDefault="00CC144F" w:rsidP="00CC144F">
            <w:pPr>
              <w:pStyle w:val="TableBang"/>
            </w:pPr>
            <w:proofErr w:type="spellStart"/>
            <w:r w:rsidRPr="00112D0C">
              <w:t>MaSprint</w:t>
            </w:r>
            <w:proofErr w:type="spellEnd"/>
            <w:r w:rsidRPr="00112D0C">
              <w:t xml:space="preserve">, </w:t>
            </w:r>
            <w:proofErr w:type="spellStart"/>
            <w:r w:rsidRPr="00112D0C">
              <w:t>MaNguoiPhuTrach</w:t>
            </w:r>
            <w:proofErr w:type="spellEnd"/>
            <w:r w:rsidRPr="00112D0C">
              <w:t xml:space="preserve">, </w:t>
            </w:r>
            <w:proofErr w:type="spellStart"/>
            <w:r w:rsidRPr="00112D0C">
              <w:t>TieuDe</w:t>
            </w:r>
            <w:proofErr w:type="spellEnd"/>
            <w:r w:rsidRPr="00112D0C">
              <w:t xml:space="preserve">, </w:t>
            </w:r>
            <w:proofErr w:type="spellStart"/>
            <w:r w:rsidRPr="00112D0C">
              <w:t>TrangThai</w:t>
            </w:r>
            <w:proofErr w:type="spellEnd"/>
            <w:r w:rsidRPr="00112D0C">
              <w:t xml:space="preserve">, </w:t>
            </w:r>
            <w:proofErr w:type="spellStart"/>
            <w:r w:rsidRPr="00112D0C">
              <w:t>HanHoanThanh</w:t>
            </w:r>
            <w:proofErr w:type="spellEnd"/>
            <w:r w:rsidRPr="00112D0C">
              <w:t xml:space="preserve">, </w:t>
            </w:r>
            <w:proofErr w:type="spellStart"/>
            <w:r w:rsidRPr="00112D0C">
              <w:t>UocLuong</w:t>
            </w:r>
            <w:proofErr w:type="spellEnd"/>
          </w:p>
        </w:tc>
        <w:tc>
          <w:tcPr>
            <w:tcW w:w="0" w:type="auto"/>
            <w:hideMark/>
          </w:tcPr>
          <w:p w14:paraId="3F86B070" w14:textId="77777777" w:rsidR="00CC144F" w:rsidRPr="00112D0C" w:rsidRDefault="00CC144F" w:rsidP="00CC144F">
            <w:pPr>
              <w:pStyle w:val="TableBang"/>
            </w:pPr>
            <w:r w:rsidRPr="00112D0C">
              <w:t xml:space="preserve">Lưu </w:t>
            </w:r>
            <w:proofErr w:type="spellStart"/>
            <w:r w:rsidRPr="00112D0C">
              <w:t>công</w:t>
            </w:r>
            <w:proofErr w:type="spellEnd"/>
            <w:r w:rsidRPr="00112D0C">
              <w:t xml:space="preserve"> </w:t>
            </w:r>
            <w:proofErr w:type="spellStart"/>
            <w:r w:rsidRPr="00112D0C">
              <w:t>việc</w:t>
            </w:r>
            <w:proofErr w:type="spellEnd"/>
            <w:r w:rsidRPr="00112D0C">
              <w:t xml:space="preserve"> </w:t>
            </w:r>
            <w:proofErr w:type="spellStart"/>
            <w:r w:rsidRPr="00112D0C">
              <w:t>cần</w:t>
            </w:r>
            <w:proofErr w:type="spellEnd"/>
            <w:r w:rsidRPr="00112D0C">
              <w:t xml:space="preserve"> </w:t>
            </w:r>
            <w:proofErr w:type="spellStart"/>
            <w:r w:rsidRPr="00112D0C">
              <w:t>thực</w:t>
            </w:r>
            <w:proofErr w:type="spellEnd"/>
            <w:r w:rsidRPr="00112D0C">
              <w:t xml:space="preserve"> </w:t>
            </w:r>
            <w:proofErr w:type="spellStart"/>
            <w:r w:rsidRPr="00112D0C">
              <w:t>hiện</w:t>
            </w:r>
            <w:proofErr w:type="spellEnd"/>
            <w:r w:rsidRPr="00112D0C">
              <w:t xml:space="preserve">, </w:t>
            </w:r>
            <w:proofErr w:type="spellStart"/>
            <w:r w:rsidRPr="00112D0C">
              <w:t>người</w:t>
            </w:r>
            <w:proofErr w:type="spellEnd"/>
            <w:r w:rsidRPr="00112D0C">
              <w:t xml:space="preserve"> </w:t>
            </w:r>
            <w:proofErr w:type="spellStart"/>
            <w:r w:rsidRPr="00112D0C">
              <w:t>phụ</w:t>
            </w:r>
            <w:proofErr w:type="spellEnd"/>
            <w:r w:rsidRPr="00112D0C">
              <w:t xml:space="preserve"> </w:t>
            </w:r>
            <w:proofErr w:type="spellStart"/>
            <w:r w:rsidRPr="00112D0C">
              <w:t>trách</w:t>
            </w:r>
            <w:proofErr w:type="spellEnd"/>
            <w:r w:rsidRPr="00112D0C">
              <w:t xml:space="preserve">, </w:t>
            </w:r>
            <w:proofErr w:type="spellStart"/>
            <w:r w:rsidRPr="00112D0C">
              <w:t>trạng</w:t>
            </w:r>
            <w:proofErr w:type="spellEnd"/>
            <w:r w:rsidRPr="00112D0C">
              <w:t xml:space="preserve"> </w:t>
            </w:r>
            <w:proofErr w:type="spellStart"/>
            <w:r w:rsidRPr="00112D0C">
              <w:t>thái</w:t>
            </w:r>
            <w:proofErr w:type="spellEnd"/>
            <w:r w:rsidRPr="00112D0C">
              <w:t xml:space="preserve">, </w:t>
            </w:r>
            <w:proofErr w:type="spellStart"/>
            <w:r w:rsidRPr="00112D0C">
              <w:t>hạn</w:t>
            </w:r>
            <w:proofErr w:type="spellEnd"/>
            <w:r w:rsidRPr="00112D0C">
              <w:t xml:space="preserve"> </w:t>
            </w:r>
            <w:proofErr w:type="spellStart"/>
            <w:r w:rsidRPr="00112D0C">
              <w:t>và</w:t>
            </w:r>
            <w:proofErr w:type="spellEnd"/>
            <w:r w:rsidRPr="00112D0C">
              <w:t xml:space="preserve"> </w:t>
            </w:r>
            <w:proofErr w:type="spellStart"/>
            <w:r w:rsidRPr="00112D0C">
              <w:t>khối</w:t>
            </w:r>
            <w:proofErr w:type="spellEnd"/>
            <w:r w:rsidRPr="00112D0C">
              <w:t xml:space="preserve"> </w:t>
            </w:r>
            <w:proofErr w:type="spellStart"/>
            <w:r w:rsidRPr="00112D0C">
              <w:t>lượng</w:t>
            </w:r>
            <w:proofErr w:type="spellEnd"/>
            <w:r w:rsidRPr="00112D0C">
              <w:t xml:space="preserve"> </w:t>
            </w:r>
            <w:proofErr w:type="spellStart"/>
            <w:r w:rsidRPr="00112D0C">
              <w:t>ước</w:t>
            </w:r>
            <w:proofErr w:type="spellEnd"/>
            <w:r w:rsidRPr="00112D0C">
              <w:t xml:space="preserve"> </w:t>
            </w:r>
            <w:proofErr w:type="spellStart"/>
            <w:r w:rsidRPr="00112D0C">
              <w:t>lượng</w:t>
            </w:r>
            <w:proofErr w:type="spellEnd"/>
          </w:p>
        </w:tc>
        <w:tc>
          <w:tcPr>
            <w:tcW w:w="0" w:type="auto"/>
            <w:hideMark/>
          </w:tcPr>
          <w:p w14:paraId="2D2B7DD9" w14:textId="77777777" w:rsidR="00CC144F" w:rsidRPr="00112D0C" w:rsidRDefault="00CC144F" w:rsidP="00CC144F">
            <w:pPr>
              <w:pStyle w:val="TableBang"/>
            </w:pPr>
            <w:proofErr w:type="spellStart"/>
            <w:r w:rsidRPr="00112D0C">
              <w:t>Mỗi</w:t>
            </w:r>
            <w:proofErr w:type="spellEnd"/>
            <w:r w:rsidRPr="00112D0C">
              <w:t xml:space="preserve"> </w:t>
            </w:r>
            <w:proofErr w:type="spellStart"/>
            <w:r w:rsidRPr="00112D0C">
              <w:t>nhiệm</w:t>
            </w:r>
            <w:proofErr w:type="spellEnd"/>
            <w:r w:rsidRPr="00112D0C">
              <w:t xml:space="preserve"> </w:t>
            </w:r>
            <w:proofErr w:type="spellStart"/>
            <w:r w:rsidRPr="00112D0C">
              <w:t>vụ</w:t>
            </w:r>
            <w:proofErr w:type="spellEnd"/>
            <w:r w:rsidRPr="00112D0C">
              <w:t xml:space="preserve"> </w:t>
            </w:r>
            <w:proofErr w:type="spellStart"/>
            <w:r w:rsidRPr="00112D0C">
              <w:t>thuộc</w:t>
            </w:r>
            <w:proofErr w:type="spellEnd"/>
            <w:r w:rsidRPr="00112D0C">
              <w:t xml:space="preserve"> </w:t>
            </w:r>
            <w:proofErr w:type="spellStart"/>
            <w:r w:rsidRPr="00112D0C">
              <w:t>một</w:t>
            </w:r>
            <w:proofErr w:type="spellEnd"/>
            <w:r w:rsidRPr="00112D0C">
              <w:t xml:space="preserve"> Sprint </w:t>
            </w:r>
            <w:proofErr w:type="spellStart"/>
            <w:r w:rsidRPr="00112D0C">
              <w:t>và</w:t>
            </w:r>
            <w:proofErr w:type="spellEnd"/>
            <w:r w:rsidRPr="00112D0C">
              <w:t xml:space="preserve"> </w:t>
            </w:r>
            <w:proofErr w:type="spellStart"/>
            <w:r w:rsidRPr="00112D0C">
              <w:t>được</w:t>
            </w:r>
            <w:proofErr w:type="spellEnd"/>
            <w:r w:rsidRPr="00112D0C">
              <w:t xml:space="preserve"> </w:t>
            </w:r>
            <w:proofErr w:type="spellStart"/>
            <w:r w:rsidRPr="00112D0C">
              <w:t>một</w:t>
            </w:r>
            <w:proofErr w:type="spellEnd"/>
            <w:r w:rsidRPr="00112D0C">
              <w:t xml:space="preserve"> </w:t>
            </w:r>
            <w:proofErr w:type="spellStart"/>
            <w:r w:rsidRPr="00112D0C">
              <w:t>thành</w:t>
            </w:r>
            <w:proofErr w:type="spellEnd"/>
            <w:r w:rsidRPr="00112D0C">
              <w:t xml:space="preserve"> </w:t>
            </w:r>
            <w:proofErr w:type="spellStart"/>
            <w:r w:rsidRPr="00112D0C">
              <w:t>viên</w:t>
            </w:r>
            <w:proofErr w:type="spellEnd"/>
            <w:r w:rsidRPr="00112D0C">
              <w:t xml:space="preserve"> </w:t>
            </w:r>
            <w:proofErr w:type="spellStart"/>
            <w:r w:rsidRPr="00112D0C">
              <w:t>phụ</w:t>
            </w:r>
            <w:proofErr w:type="spellEnd"/>
            <w:r w:rsidRPr="00112D0C">
              <w:t xml:space="preserve"> </w:t>
            </w:r>
            <w:proofErr w:type="spellStart"/>
            <w:r w:rsidRPr="00112D0C">
              <w:t>trách</w:t>
            </w:r>
            <w:proofErr w:type="spellEnd"/>
          </w:p>
        </w:tc>
      </w:tr>
      <w:tr w:rsidR="00CC144F" w:rsidRPr="00112D0C" w14:paraId="7CF54438" w14:textId="77777777" w:rsidTr="00E3302A">
        <w:tc>
          <w:tcPr>
            <w:tcW w:w="0" w:type="auto"/>
            <w:hideMark/>
          </w:tcPr>
          <w:p w14:paraId="0A071A0D" w14:textId="77777777" w:rsidR="00CC144F" w:rsidRPr="00112D0C" w:rsidRDefault="00CC144F" w:rsidP="00CC144F">
            <w:pPr>
              <w:pStyle w:val="TableBang"/>
            </w:pPr>
            <w:proofErr w:type="spellStart"/>
            <w:r w:rsidRPr="00112D0C">
              <w:t>LichSuAI</w:t>
            </w:r>
            <w:proofErr w:type="spellEnd"/>
          </w:p>
        </w:tc>
        <w:tc>
          <w:tcPr>
            <w:tcW w:w="0" w:type="auto"/>
            <w:hideMark/>
          </w:tcPr>
          <w:p w14:paraId="4D7F1859" w14:textId="77777777" w:rsidR="00CC144F" w:rsidRPr="00112D0C" w:rsidRDefault="00CC144F" w:rsidP="00CC144F">
            <w:pPr>
              <w:pStyle w:val="TableBang"/>
            </w:pPr>
            <w:proofErr w:type="spellStart"/>
            <w:r w:rsidRPr="00112D0C">
              <w:t>MaLichSu</w:t>
            </w:r>
            <w:proofErr w:type="spellEnd"/>
          </w:p>
        </w:tc>
        <w:tc>
          <w:tcPr>
            <w:tcW w:w="0" w:type="auto"/>
            <w:hideMark/>
          </w:tcPr>
          <w:p w14:paraId="1FD5EDF1" w14:textId="77777777" w:rsidR="00CC144F" w:rsidRPr="00112D0C" w:rsidRDefault="00CC144F" w:rsidP="00CC144F">
            <w:pPr>
              <w:pStyle w:val="TableBang"/>
            </w:pPr>
            <w:proofErr w:type="spellStart"/>
            <w:r w:rsidRPr="00112D0C">
              <w:t>MaNguoiYeuCau</w:t>
            </w:r>
            <w:proofErr w:type="spellEnd"/>
            <w:r w:rsidRPr="00112D0C">
              <w:t xml:space="preserve">, </w:t>
            </w:r>
            <w:proofErr w:type="spellStart"/>
            <w:r w:rsidRPr="00112D0C">
              <w:t>LoaiTacVu</w:t>
            </w:r>
            <w:proofErr w:type="spellEnd"/>
            <w:r w:rsidRPr="00112D0C">
              <w:t xml:space="preserve">, </w:t>
            </w:r>
            <w:proofErr w:type="spellStart"/>
            <w:r w:rsidRPr="00112D0C">
              <w:t>PromptYeuCau</w:t>
            </w:r>
            <w:proofErr w:type="spellEnd"/>
            <w:r w:rsidRPr="00112D0C">
              <w:t xml:space="preserve">, </w:t>
            </w:r>
            <w:proofErr w:type="spellStart"/>
            <w:r w:rsidRPr="00112D0C">
              <w:t>KetQuaAI</w:t>
            </w:r>
            <w:proofErr w:type="spellEnd"/>
            <w:r w:rsidRPr="00112D0C">
              <w:t xml:space="preserve">, </w:t>
            </w:r>
            <w:proofErr w:type="spellStart"/>
            <w:r w:rsidRPr="00112D0C">
              <w:t>TrangThaiXacNhan</w:t>
            </w:r>
            <w:proofErr w:type="spellEnd"/>
          </w:p>
        </w:tc>
        <w:tc>
          <w:tcPr>
            <w:tcW w:w="0" w:type="auto"/>
            <w:hideMark/>
          </w:tcPr>
          <w:p w14:paraId="6D1607B2" w14:textId="77777777" w:rsidR="00CC144F" w:rsidRPr="00112D0C" w:rsidRDefault="00CC144F" w:rsidP="00CC144F">
            <w:pPr>
              <w:pStyle w:val="TableBang"/>
            </w:pPr>
            <w:r w:rsidRPr="00112D0C">
              <w:t xml:space="preserve">Lưu </w:t>
            </w:r>
            <w:proofErr w:type="spellStart"/>
            <w:r w:rsidRPr="00112D0C">
              <w:t>lịch</w:t>
            </w:r>
            <w:proofErr w:type="spellEnd"/>
            <w:r w:rsidRPr="00112D0C">
              <w:t xml:space="preserve"> </w:t>
            </w:r>
            <w:proofErr w:type="spellStart"/>
            <w:r w:rsidRPr="00112D0C">
              <w:t>sử</w:t>
            </w:r>
            <w:proofErr w:type="spellEnd"/>
            <w:r w:rsidRPr="00112D0C">
              <w:t xml:space="preserve"> </w:t>
            </w:r>
            <w:proofErr w:type="spellStart"/>
            <w:r w:rsidRPr="00112D0C">
              <w:t>yêu</w:t>
            </w:r>
            <w:proofErr w:type="spellEnd"/>
            <w:r w:rsidRPr="00112D0C">
              <w:t xml:space="preserve"> </w:t>
            </w:r>
            <w:proofErr w:type="spellStart"/>
            <w:r w:rsidRPr="00112D0C">
              <w:t>cầu</w:t>
            </w:r>
            <w:proofErr w:type="spellEnd"/>
            <w:r w:rsidRPr="00112D0C">
              <w:t xml:space="preserve"> </w:t>
            </w:r>
            <w:proofErr w:type="spellStart"/>
            <w:r w:rsidRPr="00112D0C">
              <w:t>và</w:t>
            </w:r>
            <w:proofErr w:type="spellEnd"/>
            <w:r w:rsidRPr="00112D0C">
              <w:t xml:space="preserve"> </w:t>
            </w:r>
            <w:proofErr w:type="spellStart"/>
            <w:r w:rsidRPr="00112D0C">
              <w:t>kết</w:t>
            </w:r>
            <w:proofErr w:type="spellEnd"/>
            <w:r w:rsidRPr="00112D0C">
              <w:t xml:space="preserve"> </w:t>
            </w:r>
            <w:proofErr w:type="spellStart"/>
            <w:r w:rsidRPr="00112D0C">
              <w:t>quả</w:t>
            </w:r>
            <w:proofErr w:type="spellEnd"/>
            <w:r w:rsidRPr="00112D0C">
              <w:t xml:space="preserve"> AI </w:t>
            </w:r>
            <w:proofErr w:type="spellStart"/>
            <w:r w:rsidRPr="00112D0C">
              <w:t>để</w:t>
            </w:r>
            <w:proofErr w:type="spellEnd"/>
            <w:r w:rsidRPr="00112D0C">
              <w:t xml:space="preserve"> </w:t>
            </w:r>
            <w:proofErr w:type="spellStart"/>
            <w:r w:rsidRPr="00112D0C">
              <w:t>phục</w:t>
            </w:r>
            <w:proofErr w:type="spellEnd"/>
            <w:r w:rsidRPr="00112D0C">
              <w:t xml:space="preserve"> </w:t>
            </w:r>
            <w:proofErr w:type="spellStart"/>
            <w:r w:rsidRPr="00112D0C">
              <w:t>vụ</w:t>
            </w:r>
            <w:proofErr w:type="spellEnd"/>
            <w:r w:rsidRPr="00112D0C">
              <w:t xml:space="preserve"> </w:t>
            </w:r>
            <w:proofErr w:type="spellStart"/>
            <w:r w:rsidRPr="00112D0C">
              <w:t>kiểm</w:t>
            </w:r>
            <w:proofErr w:type="spellEnd"/>
            <w:r w:rsidRPr="00112D0C">
              <w:t xml:space="preserve"> </w:t>
            </w:r>
            <w:proofErr w:type="spellStart"/>
            <w:r w:rsidRPr="00112D0C">
              <w:t>tra</w:t>
            </w:r>
            <w:proofErr w:type="spellEnd"/>
            <w:r w:rsidRPr="00112D0C">
              <w:t xml:space="preserve">, </w:t>
            </w:r>
            <w:proofErr w:type="spellStart"/>
            <w:r w:rsidRPr="00112D0C">
              <w:t>xác</w:t>
            </w:r>
            <w:proofErr w:type="spellEnd"/>
            <w:r w:rsidRPr="00112D0C">
              <w:t xml:space="preserve"> </w:t>
            </w:r>
            <w:proofErr w:type="spellStart"/>
            <w:r w:rsidRPr="00112D0C">
              <w:t>nhận</w:t>
            </w:r>
            <w:proofErr w:type="spellEnd"/>
            <w:r w:rsidRPr="00112D0C">
              <w:t xml:space="preserve"> </w:t>
            </w:r>
            <w:proofErr w:type="spellStart"/>
            <w:r w:rsidRPr="00112D0C">
              <w:t>và</w:t>
            </w:r>
            <w:proofErr w:type="spellEnd"/>
            <w:r w:rsidRPr="00112D0C">
              <w:t xml:space="preserve"> </w:t>
            </w:r>
            <w:proofErr w:type="spellStart"/>
            <w:r w:rsidRPr="00112D0C">
              <w:t>truy</w:t>
            </w:r>
            <w:proofErr w:type="spellEnd"/>
            <w:r w:rsidRPr="00112D0C">
              <w:t xml:space="preserve"> </w:t>
            </w:r>
            <w:proofErr w:type="spellStart"/>
            <w:r w:rsidRPr="00112D0C">
              <w:t>vết</w:t>
            </w:r>
            <w:proofErr w:type="spellEnd"/>
          </w:p>
        </w:tc>
        <w:tc>
          <w:tcPr>
            <w:tcW w:w="0" w:type="auto"/>
            <w:hideMark/>
          </w:tcPr>
          <w:p w14:paraId="01322D02" w14:textId="77777777" w:rsidR="00CC144F" w:rsidRPr="00112D0C" w:rsidRDefault="00CC144F" w:rsidP="00CC144F">
            <w:pPr>
              <w:pStyle w:val="TableBang"/>
            </w:pPr>
            <w:proofErr w:type="spellStart"/>
            <w:r w:rsidRPr="00112D0C">
              <w:t>Mỗi</w:t>
            </w:r>
            <w:proofErr w:type="spellEnd"/>
            <w:r w:rsidRPr="00112D0C">
              <w:t xml:space="preserve"> </w:t>
            </w:r>
            <w:proofErr w:type="spellStart"/>
            <w:r w:rsidRPr="00112D0C">
              <w:t>bản</w:t>
            </w:r>
            <w:proofErr w:type="spellEnd"/>
            <w:r w:rsidRPr="00112D0C">
              <w:t xml:space="preserve"> </w:t>
            </w:r>
            <w:proofErr w:type="spellStart"/>
            <w:r w:rsidRPr="00112D0C">
              <w:t>ghi</w:t>
            </w:r>
            <w:proofErr w:type="spellEnd"/>
            <w:r w:rsidRPr="00112D0C">
              <w:t xml:space="preserve"> </w:t>
            </w:r>
            <w:proofErr w:type="spellStart"/>
            <w:r w:rsidRPr="00112D0C">
              <w:t>lịch</w:t>
            </w:r>
            <w:proofErr w:type="spellEnd"/>
            <w:r w:rsidRPr="00112D0C">
              <w:t xml:space="preserve"> </w:t>
            </w:r>
            <w:proofErr w:type="spellStart"/>
            <w:r w:rsidRPr="00112D0C">
              <w:t>sử</w:t>
            </w:r>
            <w:proofErr w:type="spellEnd"/>
            <w:r w:rsidRPr="00112D0C">
              <w:t xml:space="preserve"> AI </w:t>
            </w:r>
            <w:proofErr w:type="spellStart"/>
            <w:r w:rsidRPr="00112D0C">
              <w:t>gắn</w:t>
            </w:r>
            <w:proofErr w:type="spellEnd"/>
            <w:r w:rsidRPr="00112D0C">
              <w:t xml:space="preserve"> </w:t>
            </w:r>
            <w:proofErr w:type="spellStart"/>
            <w:r w:rsidRPr="00112D0C">
              <w:t>với</w:t>
            </w:r>
            <w:proofErr w:type="spellEnd"/>
            <w:r w:rsidRPr="00112D0C">
              <w:t xml:space="preserve"> </w:t>
            </w:r>
            <w:proofErr w:type="spellStart"/>
            <w:r w:rsidRPr="00112D0C">
              <w:t>một</w:t>
            </w:r>
            <w:proofErr w:type="spellEnd"/>
            <w:r w:rsidRPr="00112D0C">
              <w:t xml:space="preserve"> </w:t>
            </w:r>
            <w:proofErr w:type="spellStart"/>
            <w:r w:rsidRPr="00112D0C">
              <w:t>tài</w:t>
            </w:r>
            <w:proofErr w:type="spellEnd"/>
            <w:r w:rsidRPr="00112D0C">
              <w:t xml:space="preserve"> </w:t>
            </w:r>
            <w:proofErr w:type="spellStart"/>
            <w:r w:rsidRPr="00112D0C">
              <w:t>khoản</w:t>
            </w:r>
            <w:proofErr w:type="spellEnd"/>
            <w:r w:rsidRPr="00112D0C">
              <w:t xml:space="preserve"> </w:t>
            </w:r>
            <w:proofErr w:type="spellStart"/>
            <w:r w:rsidRPr="00112D0C">
              <w:t>yêu</w:t>
            </w:r>
            <w:proofErr w:type="spellEnd"/>
            <w:r w:rsidRPr="00112D0C">
              <w:t xml:space="preserve"> </w:t>
            </w:r>
            <w:proofErr w:type="spellStart"/>
            <w:r w:rsidRPr="00112D0C">
              <w:t>cầu</w:t>
            </w:r>
            <w:proofErr w:type="spellEnd"/>
            <w:r w:rsidRPr="00112D0C">
              <w:t xml:space="preserve">; </w:t>
            </w:r>
            <w:proofErr w:type="spellStart"/>
            <w:r w:rsidRPr="00112D0C">
              <w:t>một</w:t>
            </w:r>
            <w:proofErr w:type="spellEnd"/>
            <w:r w:rsidRPr="00112D0C">
              <w:t xml:space="preserve"> </w:t>
            </w:r>
            <w:proofErr w:type="spellStart"/>
            <w:r w:rsidRPr="00112D0C">
              <w:t>tài</w:t>
            </w:r>
            <w:proofErr w:type="spellEnd"/>
            <w:r w:rsidRPr="00112D0C">
              <w:t xml:space="preserve"> </w:t>
            </w:r>
            <w:proofErr w:type="spellStart"/>
            <w:r w:rsidRPr="00112D0C">
              <w:t>khoản</w:t>
            </w:r>
            <w:proofErr w:type="spellEnd"/>
            <w:r w:rsidRPr="00112D0C">
              <w:t xml:space="preserve"> </w:t>
            </w:r>
            <w:proofErr w:type="spellStart"/>
            <w:r w:rsidRPr="00112D0C">
              <w:t>có</w:t>
            </w:r>
            <w:proofErr w:type="spellEnd"/>
            <w:r w:rsidRPr="00112D0C">
              <w:t xml:space="preserve"> </w:t>
            </w:r>
            <w:proofErr w:type="spellStart"/>
            <w:r w:rsidRPr="00112D0C">
              <w:t>thể</w:t>
            </w:r>
            <w:proofErr w:type="spellEnd"/>
            <w:r w:rsidRPr="00112D0C">
              <w:t xml:space="preserve"> </w:t>
            </w:r>
            <w:proofErr w:type="spellStart"/>
            <w:r w:rsidRPr="00112D0C">
              <w:t>có</w:t>
            </w:r>
            <w:proofErr w:type="spellEnd"/>
            <w:r w:rsidRPr="00112D0C">
              <w:t xml:space="preserve"> </w:t>
            </w:r>
            <w:proofErr w:type="spellStart"/>
            <w:r w:rsidRPr="00112D0C">
              <w:t>nhiều</w:t>
            </w:r>
            <w:proofErr w:type="spellEnd"/>
            <w:r w:rsidRPr="00112D0C">
              <w:t xml:space="preserve"> </w:t>
            </w:r>
            <w:proofErr w:type="spellStart"/>
            <w:r w:rsidRPr="00112D0C">
              <w:t>bản</w:t>
            </w:r>
            <w:proofErr w:type="spellEnd"/>
            <w:r w:rsidRPr="00112D0C">
              <w:t xml:space="preserve"> </w:t>
            </w:r>
            <w:proofErr w:type="spellStart"/>
            <w:r w:rsidRPr="00112D0C">
              <w:t>ghi</w:t>
            </w:r>
            <w:proofErr w:type="spellEnd"/>
            <w:r w:rsidRPr="00112D0C">
              <w:t xml:space="preserve"> </w:t>
            </w:r>
            <w:proofErr w:type="spellStart"/>
            <w:r w:rsidRPr="00112D0C">
              <w:t>lịch</w:t>
            </w:r>
            <w:proofErr w:type="spellEnd"/>
            <w:r w:rsidRPr="00112D0C">
              <w:t xml:space="preserve"> </w:t>
            </w:r>
            <w:proofErr w:type="spellStart"/>
            <w:r w:rsidRPr="00112D0C">
              <w:t>sử</w:t>
            </w:r>
            <w:proofErr w:type="spellEnd"/>
            <w:r w:rsidRPr="00112D0C">
              <w:t xml:space="preserve"> AI</w:t>
            </w:r>
          </w:p>
        </w:tc>
      </w:tr>
    </w:tbl>
    <w:p w14:paraId="684715C6" w14:textId="77777777" w:rsidR="00CC144F" w:rsidRPr="00112D0C" w:rsidRDefault="00CC144F" w:rsidP="00CC144F">
      <w:pPr>
        <w:pStyle w:val="TableBang"/>
        <w:rPr>
          <w:lang w:val="vi-VN"/>
        </w:rPr>
      </w:pPr>
    </w:p>
    <w:p w14:paraId="0A1B34DC" w14:textId="77777777" w:rsidR="00CC144F" w:rsidRDefault="00CC144F" w:rsidP="00CC144F">
      <w:pPr>
        <w:pStyle w:val="Heading3"/>
      </w:pPr>
      <w:bookmarkStart w:id="95" w:name="_Toc241148124"/>
      <w:r w:rsidRPr="00D701CD">
        <w:t xml:space="preserve">Bảng </w:t>
      </w:r>
      <w:proofErr w:type="spellStart"/>
      <w:r w:rsidRPr="00D701CD">
        <w:t>TaiKhoan</w:t>
      </w:r>
      <w:bookmarkEnd w:id="95"/>
      <w:proofErr w:type="spellEnd"/>
    </w:p>
    <w:tbl>
      <w:tblPr>
        <w:tblStyle w:val="TableGrid"/>
        <w:tblW w:w="0" w:type="auto"/>
        <w:tblInd w:w="-113" w:type="dxa"/>
        <w:tblLook w:val="04A0" w:firstRow="1" w:lastRow="0" w:firstColumn="1" w:lastColumn="0" w:noHBand="0" w:noVBand="1"/>
      </w:tblPr>
      <w:tblGrid>
        <w:gridCol w:w="1603"/>
        <w:gridCol w:w="1689"/>
        <w:gridCol w:w="2362"/>
        <w:gridCol w:w="3520"/>
      </w:tblGrid>
      <w:tr w:rsidR="00CC144F" w:rsidRPr="00ED5D07" w14:paraId="32F6A7CC" w14:textId="77777777" w:rsidTr="00E3302A">
        <w:tc>
          <w:tcPr>
            <w:tcW w:w="0" w:type="auto"/>
            <w:hideMark/>
          </w:tcPr>
          <w:p w14:paraId="50C78CED" w14:textId="77777777" w:rsidR="00CC144F" w:rsidRPr="00ED5D07" w:rsidRDefault="00CC144F" w:rsidP="00CC144F">
            <w:pPr>
              <w:pStyle w:val="TableBang"/>
            </w:pPr>
            <w:proofErr w:type="spellStart"/>
            <w:r w:rsidRPr="00ED5D07">
              <w:t>Tên</w:t>
            </w:r>
            <w:proofErr w:type="spellEnd"/>
            <w:r w:rsidRPr="00ED5D07">
              <w:t xml:space="preserve"> </w:t>
            </w:r>
            <w:proofErr w:type="spellStart"/>
            <w:r w:rsidRPr="00ED5D07">
              <w:t>trường</w:t>
            </w:r>
            <w:proofErr w:type="spellEnd"/>
          </w:p>
        </w:tc>
        <w:tc>
          <w:tcPr>
            <w:tcW w:w="0" w:type="auto"/>
            <w:hideMark/>
          </w:tcPr>
          <w:p w14:paraId="127631FF" w14:textId="77777777" w:rsidR="00CC144F" w:rsidRPr="00ED5D07" w:rsidRDefault="00CC144F" w:rsidP="00CC144F">
            <w:pPr>
              <w:pStyle w:val="TableBang"/>
            </w:pPr>
            <w:proofErr w:type="spellStart"/>
            <w:r w:rsidRPr="00ED5D07">
              <w:t>Kiểu</w:t>
            </w:r>
            <w:proofErr w:type="spellEnd"/>
            <w:r w:rsidRPr="00ED5D07">
              <w:t xml:space="preserve"> </w:t>
            </w:r>
            <w:proofErr w:type="spellStart"/>
            <w:r w:rsidRPr="00ED5D07">
              <w:t>dữ</w:t>
            </w:r>
            <w:proofErr w:type="spellEnd"/>
            <w:r w:rsidRPr="00ED5D07">
              <w:t xml:space="preserve"> </w:t>
            </w:r>
            <w:proofErr w:type="spellStart"/>
            <w:r w:rsidRPr="00ED5D07">
              <w:t>liệu</w:t>
            </w:r>
            <w:proofErr w:type="spellEnd"/>
          </w:p>
        </w:tc>
        <w:tc>
          <w:tcPr>
            <w:tcW w:w="0" w:type="auto"/>
            <w:hideMark/>
          </w:tcPr>
          <w:p w14:paraId="5B68CB91" w14:textId="77777777" w:rsidR="00CC144F" w:rsidRPr="00ED5D07" w:rsidRDefault="00CC144F" w:rsidP="00CC144F">
            <w:pPr>
              <w:pStyle w:val="TableBang"/>
            </w:pPr>
            <w:proofErr w:type="spellStart"/>
            <w:r w:rsidRPr="00ED5D07">
              <w:t>Ràng</w:t>
            </w:r>
            <w:proofErr w:type="spellEnd"/>
            <w:r w:rsidRPr="00ED5D07">
              <w:t xml:space="preserve"> </w:t>
            </w:r>
            <w:proofErr w:type="spellStart"/>
            <w:r w:rsidRPr="00ED5D07">
              <w:t>buộc</w:t>
            </w:r>
            <w:proofErr w:type="spellEnd"/>
          </w:p>
        </w:tc>
        <w:tc>
          <w:tcPr>
            <w:tcW w:w="0" w:type="auto"/>
            <w:hideMark/>
          </w:tcPr>
          <w:p w14:paraId="5E5661E6" w14:textId="77777777" w:rsidR="00CC144F" w:rsidRPr="00ED5D07" w:rsidRDefault="00CC144F" w:rsidP="00CC144F">
            <w:pPr>
              <w:pStyle w:val="TableBang"/>
            </w:pPr>
            <w:r w:rsidRPr="00ED5D07">
              <w:t xml:space="preserve">Ý </w:t>
            </w:r>
            <w:proofErr w:type="spellStart"/>
            <w:r w:rsidRPr="00ED5D07">
              <w:t>nghĩa</w:t>
            </w:r>
            <w:proofErr w:type="spellEnd"/>
          </w:p>
        </w:tc>
      </w:tr>
      <w:tr w:rsidR="00CC144F" w:rsidRPr="00ED5D07" w14:paraId="69408DF1" w14:textId="77777777" w:rsidTr="00E3302A">
        <w:tc>
          <w:tcPr>
            <w:tcW w:w="0" w:type="auto"/>
            <w:hideMark/>
          </w:tcPr>
          <w:p w14:paraId="3B8FFE86" w14:textId="77777777" w:rsidR="00CC144F" w:rsidRPr="00ED5D07" w:rsidRDefault="00CC144F" w:rsidP="00CC144F">
            <w:pPr>
              <w:pStyle w:val="TableBang"/>
              <w:rPr>
                <w:b/>
                <w:bCs/>
              </w:rPr>
            </w:pPr>
            <w:proofErr w:type="spellStart"/>
            <w:r w:rsidRPr="00ED5D07">
              <w:t>MaTaiKhoan</w:t>
            </w:r>
            <w:proofErr w:type="spellEnd"/>
          </w:p>
        </w:tc>
        <w:tc>
          <w:tcPr>
            <w:tcW w:w="0" w:type="auto"/>
            <w:hideMark/>
          </w:tcPr>
          <w:p w14:paraId="1E24241D" w14:textId="77777777" w:rsidR="00CC144F" w:rsidRPr="00ED5D07" w:rsidRDefault="00CC144F" w:rsidP="00CC144F">
            <w:pPr>
              <w:pStyle w:val="TableBang"/>
              <w:rPr>
                <w:b/>
                <w:bCs/>
              </w:rPr>
            </w:pPr>
            <w:r w:rsidRPr="00ED5D07">
              <w:t>int</w:t>
            </w:r>
          </w:p>
        </w:tc>
        <w:tc>
          <w:tcPr>
            <w:tcW w:w="0" w:type="auto"/>
            <w:hideMark/>
          </w:tcPr>
          <w:p w14:paraId="6B8A204F" w14:textId="77777777" w:rsidR="00CC144F" w:rsidRPr="00ED5D07" w:rsidRDefault="00CC144F" w:rsidP="00CC144F">
            <w:pPr>
              <w:pStyle w:val="TableBang"/>
              <w:rPr>
                <w:b/>
                <w:bCs/>
              </w:rPr>
            </w:pPr>
            <w:r w:rsidRPr="00ED5D07">
              <w:t>PK, NOT NULL</w:t>
            </w:r>
          </w:p>
        </w:tc>
        <w:tc>
          <w:tcPr>
            <w:tcW w:w="0" w:type="auto"/>
            <w:hideMark/>
          </w:tcPr>
          <w:p w14:paraId="2D06643F" w14:textId="77777777" w:rsidR="00CC144F" w:rsidRPr="00ED5D07" w:rsidRDefault="00CC144F" w:rsidP="00CC144F">
            <w:pPr>
              <w:pStyle w:val="TableBang"/>
              <w:rPr>
                <w:b/>
                <w:bCs/>
              </w:rPr>
            </w:pPr>
            <w:proofErr w:type="spellStart"/>
            <w:r w:rsidRPr="00ED5D07">
              <w:t>Mã</w:t>
            </w:r>
            <w:proofErr w:type="spellEnd"/>
            <w:r w:rsidRPr="00ED5D07">
              <w:t xml:space="preserve"> </w:t>
            </w:r>
            <w:proofErr w:type="spellStart"/>
            <w:r w:rsidRPr="00ED5D07">
              <w:t>tài</w:t>
            </w:r>
            <w:proofErr w:type="spellEnd"/>
            <w:r w:rsidRPr="00ED5D07">
              <w:t xml:space="preserve"> </w:t>
            </w:r>
            <w:proofErr w:type="spellStart"/>
            <w:r w:rsidRPr="00ED5D07">
              <w:t>khoản</w:t>
            </w:r>
            <w:proofErr w:type="spellEnd"/>
          </w:p>
        </w:tc>
      </w:tr>
      <w:tr w:rsidR="00CC144F" w:rsidRPr="00ED5D07" w14:paraId="73F75E0C" w14:textId="77777777" w:rsidTr="00E3302A">
        <w:tc>
          <w:tcPr>
            <w:tcW w:w="0" w:type="auto"/>
            <w:hideMark/>
          </w:tcPr>
          <w:p w14:paraId="6C923435" w14:textId="77777777" w:rsidR="00CC144F" w:rsidRPr="00ED5D07" w:rsidRDefault="00CC144F" w:rsidP="00CC144F">
            <w:pPr>
              <w:pStyle w:val="TableBang"/>
              <w:rPr>
                <w:b/>
                <w:bCs/>
              </w:rPr>
            </w:pPr>
            <w:r w:rsidRPr="00ED5D07">
              <w:t>HoTen</w:t>
            </w:r>
          </w:p>
        </w:tc>
        <w:tc>
          <w:tcPr>
            <w:tcW w:w="0" w:type="auto"/>
            <w:hideMark/>
          </w:tcPr>
          <w:p w14:paraId="3FE9D768" w14:textId="77777777" w:rsidR="00CC144F" w:rsidRPr="00ED5D07" w:rsidRDefault="00CC144F" w:rsidP="00CC144F">
            <w:pPr>
              <w:pStyle w:val="TableBang"/>
              <w:rPr>
                <w:b/>
                <w:bCs/>
              </w:rPr>
            </w:pPr>
            <w:proofErr w:type="spellStart"/>
            <w:proofErr w:type="gramStart"/>
            <w:r w:rsidRPr="00ED5D07">
              <w:t>nvarchar</w:t>
            </w:r>
            <w:proofErr w:type="spellEnd"/>
            <w:r w:rsidRPr="00ED5D07">
              <w:t>(</w:t>
            </w:r>
            <w:proofErr w:type="gramEnd"/>
            <w:r w:rsidRPr="00ED5D07">
              <w:t>100)</w:t>
            </w:r>
          </w:p>
        </w:tc>
        <w:tc>
          <w:tcPr>
            <w:tcW w:w="0" w:type="auto"/>
            <w:hideMark/>
          </w:tcPr>
          <w:p w14:paraId="08F977E4" w14:textId="2213CC97" w:rsidR="00CC144F" w:rsidRPr="00ED5D07" w:rsidRDefault="00CC144F" w:rsidP="00CC144F">
            <w:pPr>
              <w:pStyle w:val="TableBang"/>
              <w:rPr>
                <w:b/>
                <w:bCs/>
              </w:rPr>
            </w:pPr>
            <w:r w:rsidRPr="00ED5D07">
              <w:t>NOTNULL</w:t>
            </w:r>
          </w:p>
        </w:tc>
        <w:tc>
          <w:tcPr>
            <w:tcW w:w="0" w:type="auto"/>
            <w:hideMark/>
          </w:tcPr>
          <w:p w14:paraId="657927C3" w14:textId="77777777" w:rsidR="00CC144F" w:rsidRPr="00ED5D07" w:rsidRDefault="00CC144F" w:rsidP="00CC144F">
            <w:pPr>
              <w:pStyle w:val="TableBang"/>
              <w:rPr>
                <w:b/>
                <w:bCs/>
              </w:rPr>
            </w:pPr>
            <w:proofErr w:type="spellStart"/>
            <w:r w:rsidRPr="00ED5D07">
              <w:t>Họ</w:t>
            </w:r>
            <w:proofErr w:type="spellEnd"/>
            <w:r w:rsidRPr="00ED5D07">
              <w:t xml:space="preserve"> </w:t>
            </w:r>
            <w:proofErr w:type="spellStart"/>
            <w:r w:rsidRPr="00ED5D07">
              <w:t>tên</w:t>
            </w:r>
            <w:proofErr w:type="spellEnd"/>
            <w:r w:rsidRPr="00ED5D07">
              <w:t xml:space="preserve"> </w:t>
            </w:r>
            <w:proofErr w:type="spellStart"/>
            <w:r w:rsidRPr="00ED5D07">
              <w:t>người</w:t>
            </w:r>
            <w:proofErr w:type="spellEnd"/>
            <w:r w:rsidRPr="00ED5D07">
              <w:t xml:space="preserve"> </w:t>
            </w:r>
            <w:proofErr w:type="spellStart"/>
            <w:r w:rsidRPr="00ED5D07">
              <w:t>dùng</w:t>
            </w:r>
            <w:proofErr w:type="spellEnd"/>
          </w:p>
        </w:tc>
      </w:tr>
      <w:tr w:rsidR="00CC144F" w:rsidRPr="00ED5D07" w14:paraId="0642A8D8" w14:textId="77777777" w:rsidTr="00E3302A">
        <w:tc>
          <w:tcPr>
            <w:tcW w:w="0" w:type="auto"/>
            <w:hideMark/>
          </w:tcPr>
          <w:p w14:paraId="73DFD603" w14:textId="77777777" w:rsidR="00CC144F" w:rsidRPr="00ED5D07" w:rsidRDefault="00CC144F" w:rsidP="00CC144F">
            <w:pPr>
              <w:pStyle w:val="TableBang"/>
              <w:rPr>
                <w:b/>
                <w:bCs/>
              </w:rPr>
            </w:pPr>
            <w:r w:rsidRPr="00ED5D07">
              <w:t>Email</w:t>
            </w:r>
          </w:p>
        </w:tc>
        <w:tc>
          <w:tcPr>
            <w:tcW w:w="0" w:type="auto"/>
            <w:hideMark/>
          </w:tcPr>
          <w:p w14:paraId="6D222168" w14:textId="77777777" w:rsidR="00CC144F" w:rsidRPr="00ED5D07" w:rsidRDefault="00CC144F" w:rsidP="00CC144F">
            <w:pPr>
              <w:pStyle w:val="TableBang"/>
              <w:rPr>
                <w:b/>
                <w:bCs/>
              </w:rPr>
            </w:pPr>
            <w:proofErr w:type="gramStart"/>
            <w:r w:rsidRPr="00ED5D07">
              <w:t>varchar(</w:t>
            </w:r>
            <w:proofErr w:type="gramEnd"/>
            <w:r w:rsidRPr="00ED5D07">
              <w:t>100)</w:t>
            </w:r>
          </w:p>
        </w:tc>
        <w:tc>
          <w:tcPr>
            <w:tcW w:w="0" w:type="auto"/>
            <w:hideMark/>
          </w:tcPr>
          <w:p w14:paraId="51687769" w14:textId="77777777" w:rsidR="00CC144F" w:rsidRPr="00ED5D07" w:rsidRDefault="00CC144F" w:rsidP="00CC144F">
            <w:pPr>
              <w:pStyle w:val="TableBang"/>
              <w:rPr>
                <w:b/>
                <w:bCs/>
              </w:rPr>
            </w:pPr>
            <w:r w:rsidRPr="00ED5D07">
              <w:t>UNIQUE, NOT NULL</w:t>
            </w:r>
          </w:p>
        </w:tc>
        <w:tc>
          <w:tcPr>
            <w:tcW w:w="0" w:type="auto"/>
            <w:hideMark/>
          </w:tcPr>
          <w:p w14:paraId="2FB9CEE3" w14:textId="77777777" w:rsidR="00CC144F" w:rsidRPr="00ED5D07" w:rsidRDefault="00CC144F" w:rsidP="00CC144F">
            <w:pPr>
              <w:pStyle w:val="TableBang"/>
              <w:rPr>
                <w:b/>
                <w:bCs/>
              </w:rPr>
            </w:pPr>
            <w:r w:rsidRPr="00ED5D07">
              <w:t xml:space="preserve">Email </w:t>
            </w:r>
            <w:proofErr w:type="spellStart"/>
            <w:r w:rsidRPr="00ED5D07">
              <w:t>đăng</w:t>
            </w:r>
            <w:proofErr w:type="spellEnd"/>
            <w:r w:rsidRPr="00ED5D07">
              <w:t xml:space="preserve"> </w:t>
            </w:r>
            <w:proofErr w:type="spellStart"/>
            <w:r w:rsidRPr="00ED5D07">
              <w:t>nhập</w:t>
            </w:r>
            <w:proofErr w:type="spellEnd"/>
            <w:r w:rsidRPr="00ED5D07">
              <w:t>/</w:t>
            </w:r>
            <w:proofErr w:type="spellStart"/>
            <w:r w:rsidRPr="00ED5D07">
              <w:t>liên</w:t>
            </w:r>
            <w:proofErr w:type="spellEnd"/>
            <w:r w:rsidRPr="00ED5D07">
              <w:t xml:space="preserve"> </w:t>
            </w:r>
            <w:proofErr w:type="spellStart"/>
            <w:r w:rsidRPr="00ED5D07">
              <w:t>hệ</w:t>
            </w:r>
            <w:proofErr w:type="spellEnd"/>
            <w:r w:rsidRPr="00ED5D07">
              <w:t xml:space="preserve"> </w:t>
            </w:r>
            <w:proofErr w:type="spellStart"/>
            <w:r w:rsidRPr="00ED5D07">
              <w:t>của</w:t>
            </w:r>
            <w:proofErr w:type="spellEnd"/>
            <w:r w:rsidRPr="00ED5D07">
              <w:t xml:space="preserve"> </w:t>
            </w:r>
            <w:proofErr w:type="spellStart"/>
            <w:r w:rsidRPr="00ED5D07">
              <w:t>tài</w:t>
            </w:r>
            <w:proofErr w:type="spellEnd"/>
            <w:r w:rsidRPr="00ED5D07">
              <w:t xml:space="preserve"> </w:t>
            </w:r>
            <w:proofErr w:type="spellStart"/>
            <w:r w:rsidRPr="00ED5D07">
              <w:t>khoản</w:t>
            </w:r>
            <w:proofErr w:type="spellEnd"/>
          </w:p>
        </w:tc>
      </w:tr>
      <w:tr w:rsidR="00CC144F" w:rsidRPr="00ED5D07" w14:paraId="3B6C2C88" w14:textId="77777777" w:rsidTr="00E3302A">
        <w:tc>
          <w:tcPr>
            <w:tcW w:w="0" w:type="auto"/>
            <w:hideMark/>
          </w:tcPr>
          <w:p w14:paraId="465419CB" w14:textId="77777777" w:rsidR="00CC144F" w:rsidRPr="00ED5D07" w:rsidRDefault="00CC144F" w:rsidP="00CC144F">
            <w:pPr>
              <w:pStyle w:val="TableBang"/>
              <w:rPr>
                <w:b/>
                <w:bCs/>
              </w:rPr>
            </w:pPr>
            <w:proofErr w:type="spellStart"/>
            <w:r w:rsidRPr="00ED5D07">
              <w:t>MatKhau</w:t>
            </w:r>
            <w:proofErr w:type="spellEnd"/>
          </w:p>
        </w:tc>
        <w:tc>
          <w:tcPr>
            <w:tcW w:w="0" w:type="auto"/>
            <w:hideMark/>
          </w:tcPr>
          <w:p w14:paraId="236E6AD9" w14:textId="77777777" w:rsidR="00CC144F" w:rsidRPr="00ED5D07" w:rsidRDefault="00CC144F" w:rsidP="00CC144F">
            <w:pPr>
              <w:pStyle w:val="TableBang"/>
              <w:rPr>
                <w:b/>
                <w:bCs/>
              </w:rPr>
            </w:pPr>
            <w:proofErr w:type="gramStart"/>
            <w:r w:rsidRPr="00ED5D07">
              <w:t>varchar(</w:t>
            </w:r>
            <w:proofErr w:type="gramEnd"/>
            <w:r w:rsidRPr="00ED5D07">
              <w:t>255)</w:t>
            </w:r>
          </w:p>
        </w:tc>
        <w:tc>
          <w:tcPr>
            <w:tcW w:w="0" w:type="auto"/>
            <w:hideMark/>
          </w:tcPr>
          <w:p w14:paraId="5E05C219" w14:textId="6C9C895B" w:rsidR="00CC144F" w:rsidRPr="00ED5D07" w:rsidRDefault="00CC144F" w:rsidP="00CC144F">
            <w:pPr>
              <w:pStyle w:val="TableBang"/>
              <w:rPr>
                <w:b/>
                <w:bCs/>
              </w:rPr>
            </w:pPr>
            <w:r w:rsidRPr="00ED5D07">
              <w:t>NOTNULL</w:t>
            </w:r>
          </w:p>
        </w:tc>
        <w:tc>
          <w:tcPr>
            <w:tcW w:w="0" w:type="auto"/>
            <w:hideMark/>
          </w:tcPr>
          <w:p w14:paraId="1DF42CEC" w14:textId="77777777" w:rsidR="00CC144F" w:rsidRPr="00ED5D07" w:rsidRDefault="00CC144F" w:rsidP="00CC144F">
            <w:pPr>
              <w:pStyle w:val="TableBang"/>
              <w:rPr>
                <w:b/>
                <w:bCs/>
              </w:rPr>
            </w:pPr>
            <w:proofErr w:type="spellStart"/>
            <w:r w:rsidRPr="00ED5D07">
              <w:t>Mật</w:t>
            </w:r>
            <w:proofErr w:type="spellEnd"/>
            <w:r w:rsidRPr="00ED5D07">
              <w:t xml:space="preserve"> </w:t>
            </w:r>
            <w:proofErr w:type="spellStart"/>
            <w:r w:rsidRPr="00ED5D07">
              <w:t>khẩu</w:t>
            </w:r>
            <w:proofErr w:type="spellEnd"/>
            <w:r w:rsidRPr="00ED5D07">
              <w:t xml:space="preserve"> </w:t>
            </w:r>
            <w:proofErr w:type="spellStart"/>
            <w:r w:rsidRPr="00ED5D07">
              <w:t>đã</w:t>
            </w:r>
            <w:proofErr w:type="spellEnd"/>
            <w:r w:rsidRPr="00ED5D07">
              <w:t xml:space="preserve"> </w:t>
            </w:r>
            <w:proofErr w:type="spellStart"/>
            <w:r w:rsidRPr="00ED5D07">
              <w:t>băm</w:t>
            </w:r>
            <w:proofErr w:type="spellEnd"/>
            <w:r w:rsidRPr="00ED5D07">
              <w:t xml:space="preserve"> </w:t>
            </w:r>
            <w:proofErr w:type="spellStart"/>
            <w:r w:rsidRPr="00ED5D07">
              <w:t>của</w:t>
            </w:r>
            <w:proofErr w:type="spellEnd"/>
            <w:r w:rsidRPr="00ED5D07">
              <w:t xml:space="preserve"> </w:t>
            </w:r>
            <w:proofErr w:type="spellStart"/>
            <w:r w:rsidRPr="00ED5D07">
              <w:t>tài</w:t>
            </w:r>
            <w:proofErr w:type="spellEnd"/>
            <w:r w:rsidRPr="00ED5D07">
              <w:t xml:space="preserve"> </w:t>
            </w:r>
            <w:proofErr w:type="spellStart"/>
            <w:r w:rsidRPr="00ED5D07">
              <w:t>khoản</w:t>
            </w:r>
            <w:proofErr w:type="spellEnd"/>
          </w:p>
        </w:tc>
      </w:tr>
      <w:tr w:rsidR="00CC144F" w:rsidRPr="00ED5D07" w14:paraId="21C516E4" w14:textId="77777777" w:rsidTr="00E3302A">
        <w:tc>
          <w:tcPr>
            <w:tcW w:w="0" w:type="auto"/>
            <w:hideMark/>
          </w:tcPr>
          <w:p w14:paraId="3FF52C3B" w14:textId="77777777" w:rsidR="00CC144F" w:rsidRPr="00ED5D07" w:rsidRDefault="00CC144F" w:rsidP="00CC144F">
            <w:pPr>
              <w:pStyle w:val="TableBang"/>
              <w:rPr>
                <w:b/>
                <w:bCs/>
              </w:rPr>
            </w:pPr>
            <w:proofErr w:type="spellStart"/>
            <w:r w:rsidRPr="00ED5D07">
              <w:lastRenderedPageBreak/>
              <w:t>TrangThai</w:t>
            </w:r>
            <w:proofErr w:type="spellEnd"/>
          </w:p>
        </w:tc>
        <w:tc>
          <w:tcPr>
            <w:tcW w:w="0" w:type="auto"/>
            <w:hideMark/>
          </w:tcPr>
          <w:p w14:paraId="3BAEB092" w14:textId="77777777" w:rsidR="00CC144F" w:rsidRPr="00ED5D07" w:rsidRDefault="00CC144F" w:rsidP="00CC144F">
            <w:pPr>
              <w:pStyle w:val="TableBang"/>
              <w:rPr>
                <w:b/>
                <w:bCs/>
              </w:rPr>
            </w:pPr>
            <w:r w:rsidRPr="00ED5D07">
              <w:t>bit</w:t>
            </w:r>
          </w:p>
        </w:tc>
        <w:tc>
          <w:tcPr>
            <w:tcW w:w="0" w:type="auto"/>
            <w:hideMark/>
          </w:tcPr>
          <w:p w14:paraId="37B8A269" w14:textId="77777777" w:rsidR="00CC144F" w:rsidRPr="00ED5D07" w:rsidRDefault="00CC144F" w:rsidP="00CC144F">
            <w:pPr>
              <w:pStyle w:val="TableBang"/>
              <w:rPr>
                <w:b/>
                <w:bCs/>
              </w:rPr>
            </w:pPr>
            <w:r w:rsidRPr="00ED5D07">
              <w:t>NOT NULL</w:t>
            </w:r>
          </w:p>
        </w:tc>
        <w:tc>
          <w:tcPr>
            <w:tcW w:w="0" w:type="auto"/>
            <w:hideMark/>
          </w:tcPr>
          <w:p w14:paraId="413B7A06" w14:textId="77777777" w:rsidR="00CC144F" w:rsidRPr="00ED5D07" w:rsidRDefault="00CC144F" w:rsidP="00CC144F">
            <w:pPr>
              <w:pStyle w:val="TableBang"/>
              <w:rPr>
                <w:b/>
                <w:bCs/>
              </w:rPr>
            </w:pPr>
            <w:proofErr w:type="spellStart"/>
            <w:r w:rsidRPr="00ED5D07">
              <w:t>Trạng</w:t>
            </w:r>
            <w:proofErr w:type="spellEnd"/>
            <w:r w:rsidRPr="00ED5D07">
              <w:t xml:space="preserve"> </w:t>
            </w:r>
            <w:proofErr w:type="spellStart"/>
            <w:r w:rsidRPr="00ED5D07">
              <w:t>thái</w:t>
            </w:r>
            <w:proofErr w:type="spellEnd"/>
            <w:r w:rsidRPr="00ED5D07">
              <w:t xml:space="preserve"> </w:t>
            </w:r>
            <w:proofErr w:type="spellStart"/>
            <w:r w:rsidRPr="00ED5D07">
              <w:t>hoạt</w:t>
            </w:r>
            <w:proofErr w:type="spellEnd"/>
            <w:r w:rsidRPr="00ED5D07">
              <w:t xml:space="preserve"> </w:t>
            </w:r>
            <w:proofErr w:type="spellStart"/>
            <w:r w:rsidRPr="00ED5D07">
              <w:t>động</w:t>
            </w:r>
            <w:proofErr w:type="spellEnd"/>
            <w:r w:rsidRPr="00ED5D07">
              <w:t xml:space="preserve"> </w:t>
            </w:r>
            <w:proofErr w:type="spellStart"/>
            <w:r w:rsidRPr="00ED5D07">
              <w:t>của</w:t>
            </w:r>
            <w:proofErr w:type="spellEnd"/>
            <w:r w:rsidRPr="00ED5D07">
              <w:t xml:space="preserve"> </w:t>
            </w:r>
            <w:proofErr w:type="spellStart"/>
            <w:r w:rsidRPr="00ED5D07">
              <w:t>tài</w:t>
            </w:r>
            <w:proofErr w:type="spellEnd"/>
            <w:r w:rsidRPr="00ED5D07">
              <w:t xml:space="preserve"> </w:t>
            </w:r>
            <w:proofErr w:type="spellStart"/>
            <w:r w:rsidRPr="00ED5D07">
              <w:t>khoản</w:t>
            </w:r>
            <w:proofErr w:type="spellEnd"/>
          </w:p>
        </w:tc>
      </w:tr>
      <w:tr w:rsidR="00CC144F" w:rsidRPr="00ED5D07" w14:paraId="40664C8D" w14:textId="77777777" w:rsidTr="00E3302A">
        <w:tc>
          <w:tcPr>
            <w:tcW w:w="0" w:type="auto"/>
            <w:hideMark/>
          </w:tcPr>
          <w:p w14:paraId="210BF316" w14:textId="77777777" w:rsidR="00CC144F" w:rsidRPr="00ED5D07" w:rsidRDefault="00CC144F" w:rsidP="00CC144F">
            <w:pPr>
              <w:pStyle w:val="TableBang"/>
              <w:rPr>
                <w:b/>
                <w:bCs/>
              </w:rPr>
            </w:pPr>
            <w:proofErr w:type="spellStart"/>
            <w:r w:rsidRPr="00ED5D07">
              <w:t>VaiTro</w:t>
            </w:r>
            <w:proofErr w:type="spellEnd"/>
          </w:p>
        </w:tc>
        <w:tc>
          <w:tcPr>
            <w:tcW w:w="0" w:type="auto"/>
            <w:hideMark/>
          </w:tcPr>
          <w:p w14:paraId="627946B1" w14:textId="77777777" w:rsidR="00CC144F" w:rsidRPr="00ED5D07" w:rsidRDefault="00CC144F" w:rsidP="00CC144F">
            <w:pPr>
              <w:pStyle w:val="TableBang"/>
              <w:rPr>
                <w:b/>
                <w:bCs/>
              </w:rPr>
            </w:pPr>
            <w:proofErr w:type="gramStart"/>
            <w:r w:rsidRPr="00ED5D07">
              <w:t>varchar(</w:t>
            </w:r>
            <w:proofErr w:type="gramEnd"/>
            <w:r w:rsidRPr="00ED5D07">
              <w:t>20)</w:t>
            </w:r>
          </w:p>
        </w:tc>
        <w:tc>
          <w:tcPr>
            <w:tcW w:w="0" w:type="auto"/>
            <w:hideMark/>
          </w:tcPr>
          <w:p w14:paraId="6199DAE0" w14:textId="77777777" w:rsidR="00CC144F" w:rsidRPr="00ED5D07" w:rsidRDefault="00CC144F" w:rsidP="00CC144F">
            <w:pPr>
              <w:pStyle w:val="TableBang"/>
              <w:rPr>
                <w:b/>
                <w:bCs/>
              </w:rPr>
            </w:pPr>
            <w:r w:rsidRPr="00ED5D07">
              <w:t>NOT NULL</w:t>
            </w:r>
          </w:p>
        </w:tc>
        <w:tc>
          <w:tcPr>
            <w:tcW w:w="0" w:type="auto"/>
            <w:hideMark/>
          </w:tcPr>
          <w:p w14:paraId="666EB6C3" w14:textId="77777777" w:rsidR="00CC144F" w:rsidRPr="00ED5D07" w:rsidRDefault="00CC144F" w:rsidP="00CC144F">
            <w:pPr>
              <w:pStyle w:val="TableBang"/>
              <w:rPr>
                <w:b/>
                <w:bCs/>
              </w:rPr>
            </w:pPr>
            <w:r w:rsidRPr="00ED5D07">
              <w:t xml:space="preserve">Vai </w:t>
            </w:r>
            <w:proofErr w:type="spellStart"/>
            <w:r w:rsidRPr="00ED5D07">
              <w:t>trò</w:t>
            </w:r>
            <w:proofErr w:type="spellEnd"/>
            <w:r w:rsidRPr="00ED5D07">
              <w:t xml:space="preserve"> </w:t>
            </w:r>
            <w:proofErr w:type="spellStart"/>
            <w:r w:rsidRPr="00ED5D07">
              <w:t>của</w:t>
            </w:r>
            <w:proofErr w:type="spellEnd"/>
            <w:r w:rsidRPr="00ED5D07">
              <w:t xml:space="preserve"> </w:t>
            </w:r>
            <w:proofErr w:type="spellStart"/>
            <w:r w:rsidRPr="00ED5D07">
              <w:t>người</w:t>
            </w:r>
            <w:proofErr w:type="spellEnd"/>
            <w:r w:rsidRPr="00ED5D07">
              <w:t xml:space="preserve"> </w:t>
            </w:r>
            <w:proofErr w:type="spellStart"/>
            <w:r w:rsidRPr="00ED5D07">
              <w:t>dùng</w:t>
            </w:r>
            <w:proofErr w:type="spellEnd"/>
            <w:r w:rsidRPr="00ED5D07">
              <w:t xml:space="preserve"> </w:t>
            </w:r>
            <w:proofErr w:type="spellStart"/>
            <w:r w:rsidRPr="00ED5D07">
              <w:t>trong</w:t>
            </w:r>
            <w:proofErr w:type="spellEnd"/>
            <w:r w:rsidRPr="00ED5D07">
              <w:t xml:space="preserve"> </w:t>
            </w:r>
            <w:proofErr w:type="spellStart"/>
            <w:r w:rsidRPr="00ED5D07">
              <w:t>hệ</w:t>
            </w:r>
            <w:proofErr w:type="spellEnd"/>
            <w:r w:rsidRPr="00ED5D07">
              <w:t xml:space="preserve"> </w:t>
            </w:r>
            <w:proofErr w:type="spellStart"/>
            <w:r w:rsidRPr="00ED5D07">
              <w:t>thống</w:t>
            </w:r>
            <w:proofErr w:type="spellEnd"/>
          </w:p>
        </w:tc>
      </w:tr>
    </w:tbl>
    <w:p w14:paraId="2F93A4C6" w14:textId="77777777" w:rsidR="00CC144F" w:rsidRDefault="00CC144F" w:rsidP="00CC144F">
      <w:pPr>
        <w:pStyle w:val="Heading3"/>
      </w:pPr>
      <w:bookmarkStart w:id="96" w:name="_Toc241148125"/>
      <w:r w:rsidRPr="00DF27AB">
        <w:t xml:space="preserve">Bảng </w:t>
      </w:r>
      <w:proofErr w:type="spellStart"/>
      <w:r w:rsidRPr="00DF27AB">
        <w:t>DuAn</w:t>
      </w:r>
      <w:bookmarkEnd w:id="96"/>
      <w:proofErr w:type="spellEnd"/>
    </w:p>
    <w:tbl>
      <w:tblPr>
        <w:tblStyle w:val="TableGrid"/>
        <w:tblW w:w="0" w:type="auto"/>
        <w:tblInd w:w="-113" w:type="dxa"/>
        <w:tblLook w:val="04A0" w:firstRow="1" w:lastRow="0" w:firstColumn="1" w:lastColumn="0" w:noHBand="0" w:noVBand="1"/>
      </w:tblPr>
      <w:tblGrid>
        <w:gridCol w:w="1657"/>
        <w:gridCol w:w="1747"/>
        <w:gridCol w:w="3617"/>
        <w:gridCol w:w="2153"/>
      </w:tblGrid>
      <w:tr w:rsidR="00CC144F" w:rsidRPr="00DF27AB" w14:paraId="49E86E32" w14:textId="77777777" w:rsidTr="00E3302A">
        <w:tc>
          <w:tcPr>
            <w:tcW w:w="0" w:type="auto"/>
            <w:vAlign w:val="center"/>
            <w:hideMark/>
          </w:tcPr>
          <w:p w14:paraId="4E251AD1" w14:textId="77777777" w:rsidR="00CC144F" w:rsidRPr="00112D0C" w:rsidRDefault="00CC144F" w:rsidP="00CC144F">
            <w:pPr>
              <w:pStyle w:val="TableBang"/>
            </w:pPr>
            <w:proofErr w:type="spellStart"/>
            <w:r w:rsidRPr="00112D0C">
              <w:t>Tên</w:t>
            </w:r>
            <w:proofErr w:type="spellEnd"/>
            <w:r w:rsidRPr="00112D0C">
              <w:t xml:space="preserve"> </w:t>
            </w:r>
            <w:proofErr w:type="spellStart"/>
            <w:r w:rsidRPr="00112D0C">
              <w:t>trường</w:t>
            </w:r>
            <w:proofErr w:type="spellEnd"/>
          </w:p>
        </w:tc>
        <w:tc>
          <w:tcPr>
            <w:tcW w:w="0" w:type="auto"/>
            <w:vAlign w:val="center"/>
            <w:hideMark/>
          </w:tcPr>
          <w:p w14:paraId="0082AA6F" w14:textId="77777777" w:rsidR="00CC144F" w:rsidRPr="00112D0C" w:rsidRDefault="00CC144F" w:rsidP="00CC144F">
            <w:pPr>
              <w:pStyle w:val="TableBang"/>
            </w:pPr>
            <w:proofErr w:type="spellStart"/>
            <w:r w:rsidRPr="00112D0C">
              <w:t>Kiểu</w:t>
            </w:r>
            <w:proofErr w:type="spellEnd"/>
            <w:r w:rsidRPr="00112D0C">
              <w:t xml:space="preserve"> </w:t>
            </w:r>
            <w:proofErr w:type="spellStart"/>
            <w:r w:rsidRPr="00112D0C">
              <w:t>dữ</w:t>
            </w:r>
            <w:proofErr w:type="spellEnd"/>
            <w:r w:rsidRPr="00112D0C">
              <w:t xml:space="preserve"> </w:t>
            </w:r>
            <w:proofErr w:type="spellStart"/>
            <w:r w:rsidRPr="00112D0C">
              <w:t>liệu</w:t>
            </w:r>
            <w:proofErr w:type="spellEnd"/>
          </w:p>
        </w:tc>
        <w:tc>
          <w:tcPr>
            <w:tcW w:w="0" w:type="auto"/>
            <w:vAlign w:val="center"/>
            <w:hideMark/>
          </w:tcPr>
          <w:p w14:paraId="2FD10405" w14:textId="77777777" w:rsidR="00CC144F" w:rsidRPr="00112D0C" w:rsidRDefault="00CC144F" w:rsidP="00CC144F">
            <w:pPr>
              <w:pStyle w:val="TableBang"/>
            </w:pPr>
            <w:proofErr w:type="spellStart"/>
            <w:r w:rsidRPr="00112D0C">
              <w:t>Ràng</w:t>
            </w:r>
            <w:proofErr w:type="spellEnd"/>
            <w:r w:rsidRPr="00112D0C">
              <w:t xml:space="preserve"> </w:t>
            </w:r>
            <w:proofErr w:type="spellStart"/>
            <w:r w:rsidRPr="00112D0C">
              <w:t>buộc</w:t>
            </w:r>
            <w:proofErr w:type="spellEnd"/>
          </w:p>
        </w:tc>
        <w:tc>
          <w:tcPr>
            <w:tcW w:w="0" w:type="auto"/>
            <w:vAlign w:val="center"/>
            <w:hideMark/>
          </w:tcPr>
          <w:p w14:paraId="0094074B" w14:textId="77777777" w:rsidR="00CC144F" w:rsidRPr="00112D0C" w:rsidRDefault="00CC144F" w:rsidP="00CC144F">
            <w:pPr>
              <w:pStyle w:val="TableBang"/>
            </w:pPr>
            <w:r w:rsidRPr="00112D0C">
              <w:t xml:space="preserve">Ý </w:t>
            </w:r>
            <w:proofErr w:type="spellStart"/>
            <w:r w:rsidRPr="00112D0C">
              <w:t>nghĩa</w:t>
            </w:r>
            <w:proofErr w:type="spellEnd"/>
          </w:p>
        </w:tc>
      </w:tr>
      <w:tr w:rsidR="00CC144F" w:rsidRPr="00DF27AB" w14:paraId="1FE519B8" w14:textId="77777777" w:rsidTr="00E3302A">
        <w:tc>
          <w:tcPr>
            <w:tcW w:w="0" w:type="auto"/>
            <w:vAlign w:val="center"/>
            <w:hideMark/>
          </w:tcPr>
          <w:p w14:paraId="74D86138" w14:textId="77777777" w:rsidR="00CC144F" w:rsidRPr="00112D0C" w:rsidRDefault="00CC144F" w:rsidP="00CC144F">
            <w:pPr>
              <w:pStyle w:val="TableBang"/>
            </w:pPr>
            <w:proofErr w:type="spellStart"/>
            <w:r w:rsidRPr="00112D0C">
              <w:rPr>
                <w:rStyle w:val="HTMLCode"/>
                <w:rFonts w:eastAsiaTheme="minorEastAsia"/>
              </w:rPr>
              <w:t>MaDuAn</w:t>
            </w:r>
            <w:proofErr w:type="spellEnd"/>
          </w:p>
        </w:tc>
        <w:tc>
          <w:tcPr>
            <w:tcW w:w="0" w:type="auto"/>
            <w:vAlign w:val="center"/>
            <w:hideMark/>
          </w:tcPr>
          <w:p w14:paraId="2C16A85E" w14:textId="77777777" w:rsidR="00CC144F" w:rsidRPr="00112D0C" w:rsidRDefault="00CC144F" w:rsidP="00CC144F">
            <w:pPr>
              <w:pStyle w:val="TableBang"/>
            </w:pPr>
            <w:r w:rsidRPr="00112D0C">
              <w:t>int</w:t>
            </w:r>
          </w:p>
        </w:tc>
        <w:tc>
          <w:tcPr>
            <w:tcW w:w="0" w:type="auto"/>
            <w:vAlign w:val="center"/>
            <w:hideMark/>
          </w:tcPr>
          <w:p w14:paraId="7C45DDE9" w14:textId="77777777" w:rsidR="00CC144F" w:rsidRPr="00112D0C" w:rsidRDefault="00CC144F" w:rsidP="00CC144F">
            <w:pPr>
              <w:pStyle w:val="TableBang"/>
            </w:pPr>
            <w:r w:rsidRPr="00112D0C">
              <w:rPr>
                <w:rStyle w:val="Strong"/>
                <w:b w:val="0"/>
                <w:bCs w:val="0"/>
              </w:rPr>
              <w:t>PK, NOT NULL</w:t>
            </w:r>
          </w:p>
        </w:tc>
        <w:tc>
          <w:tcPr>
            <w:tcW w:w="0" w:type="auto"/>
            <w:vAlign w:val="center"/>
            <w:hideMark/>
          </w:tcPr>
          <w:p w14:paraId="1F5F2397" w14:textId="77777777" w:rsidR="00CC144F" w:rsidRPr="00112D0C" w:rsidRDefault="00CC144F" w:rsidP="00CC144F">
            <w:pPr>
              <w:pStyle w:val="TableBang"/>
            </w:pPr>
            <w:proofErr w:type="spellStart"/>
            <w:r w:rsidRPr="00112D0C">
              <w:t>Mã</w:t>
            </w:r>
            <w:proofErr w:type="spellEnd"/>
            <w:r w:rsidRPr="00112D0C">
              <w:t xml:space="preserve"> </w:t>
            </w:r>
            <w:proofErr w:type="spellStart"/>
            <w:r w:rsidRPr="00112D0C">
              <w:t>dự</w:t>
            </w:r>
            <w:proofErr w:type="spellEnd"/>
            <w:r w:rsidRPr="00112D0C">
              <w:t xml:space="preserve"> </w:t>
            </w:r>
            <w:proofErr w:type="spellStart"/>
            <w:r w:rsidRPr="00112D0C">
              <w:t>án</w:t>
            </w:r>
            <w:proofErr w:type="spellEnd"/>
          </w:p>
        </w:tc>
      </w:tr>
      <w:tr w:rsidR="00CC144F" w:rsidRPr="00DF27AB" w14:paraId="2E320CBC" w14:textId="77777777" w:rsidTr="00E3302A">
        <w:tc>
          <w:tcPr>
            <w:tcW w:w="0" w:type="auto"/>
            <w:vAlign w:val="center"/>
            <w:hideMark/>
          </w:tcPr>
          <w:p w14:paraId="331874B9" w14:textId="77777777" w:rsidR="00CC144F" w:rsidRPr="00112D0C" w:rsidRDefault="00CC144F" w:rsidP="00CC144F">
            <w:pPr>
              <w:pStyle w:val="TableBang"/>
            </w:pPr>
            <w:proofErr w:type="spellStart"/>
            <w:r w:rsidRPr="00112D0C">
              <w:rPr>
                <w:rStyle w:val="HTMLCode"/>
                <w:rFonts w:eastAsiaTheme="minorEastAsia"/>
              </w:rPr>
              <w:t>TenDuAn</w:t>
            </w:r>
            <w:proofErr w:type="spellEnd"/>
          </w:p>
        </w:tc>
        <w:tc>
          <w:tcPr>
            <w:tcW w:w="0" w:type="auto"/>
            <w:vAlign w:val="center"/>
            <w:hideMark/>
          </w:tcPr>
          <w:p w14:paraId="4C429E9E" w14:textId="77777777" w:rsidR="00CC144F" w:rsidRPr="00112D0C" w:rsidRDefault="00CC144F" w:rsidP="00CC144F">
            <w:pPr>
              <w:pStyle w:val="TableBang"/>
            </w:pPr>
            <w:proofErr w:type="spellStart"/>
            <w:proofErr w:type="gramStart"/>
            <w:r w:rsidRPr="00112D0C">
              <w:t>nvarchar</w:t>
            </w:r>
            <w:proofErr w:type="spellEnd"/>
            <w:r w:rsidRPr="00112D0C">
              <w:t>(</w:t>
            </w:r>
            <w:proofErr w:type="gramEnd"/>
            <w:r w:rsidRPr="00112D0C">
              <w:t>255)</w:t>
            </w:r>
          </w:p>
        </w:tc>
        <w:tc>
          <w:tcPr>
            <w:tcW w:w="0" w:type="auto"/>
            <w:vAlign w:val="center"/>
            <w:hideMark/>
          </w:tcPr>
          <w:p w14:paraId="32CC0331" w14:textId="77777777" w:rsidR="00CC144F" w:rsidRPr="00112D0C" w:rsidRDefault="00CC144F" w:rsidP="00CC144F">
            <w:pPr>
              <w:pStyle w:val="TableBang"/>
            </w:pPr>
            <w:r w:rsidRPr="00112D0C">
              <w:rPr>
                <w:rStyle w:val="Strong"/>
                <w:b w:val="0"/>
                <w:bCs w:val="0"/>
              </w:rPr>
              <w:t>NOT NULL</w:t>
            </w:r>
          </w:p>
        </w:tc>
        <w:tc>
          <w:tcPr>
            <w:tcW w:w="0" w:type="auto"/>
            <w:vAlign w:val="center"/>
            <w:hideMark/>
          </w:tcPr>
          <w:p w14:paraId="57A348F0" w14:textId="77777777" w:rsidR="00CC144F" w:rsidRPr="00112D0C" w:rsidRDefault="00CC144F" w:rsidP="00CC144F">
            <w:pPr>
              <w:pStyle w:val="TableBang"/>
            </w:pPr>
            <w:proofErr w:type="spellStart"/>
            <w:r w:rsidRPr="00112D0C">
              <w:t>Tên</w:t>
            </w:r>
            <w:proofErr w:type="spellEnd"/>
            <w:r w:rsidRPr="00112D0C">
              <w:t xml:space="preserve"> </w:t>
            </w:r>
            <w:proofErr w:type="spellStart"/>
            <w:r w:rsidRPr="00112D0C">
              <w:t>dự</w:t>
            </w:r>
            <w:proofErr w:type="spellEnd"/>
            <w:r w:rsidRPr="00112D0C">
              <w:t xml:space="preserve"> </w:t>
            </w:r>
            <w:proofErr w:type="spellStart"/>
            <w:r w:rsidRPr="00112D0C">
              <w:t>án</w:t>
            </w:r>
            <w:proofErr w:type="spellEnd"/>
          </w:p>
        </w:tc>
      </w:tr>
      <w:tr w:rsidR="00CC144F" w:rsidRPr="00DF27AB" w14:paraId="3F5160E1" w14:textId="77777777" w:rsidTr="00E3302A">
        <w:tc>
          <w:tcPr>
            <w:tcW w:w="0" w:type="auto"/>
            <w:vAlign w:val="center"/>
            <w:hideMark/>
          </w:tcPr>
          <w:p w14:paraId="511F5134" w14:textId="77777777" w:rsidR="00CC144F" w:rsidRPr="00112D0C" w:rsidRDefault="00CC144F" w:rsidP="00CC144F">
            <w:pPr>
              <w:pStyle w:val="TableBang"/>
            </w:pPr>
            <w:proofErr w:type="spellStart"/>
            <w:r w:rsidRPr="00112D0C">
              <w:rPr>
                <w:rStyle w:val="HTMLCode"/>
                <w:rFonts w:eastAsiaTheme="minorEastAsia"/>
              </w:rPr>
              <w:t>MoTa</w:t>
            </w:r>
            <w:proofErr w:type="spellEnd"/>
          </w:p>
        </w:tc>
        <w:tc>
          <w:tcPr>
            <w:tcW w:w="0" w:type="auto"/>
            <w:vAlign w:val="center"/>
            <w:hideMark/>
          </w:tcPr>
          <w:p w14:paraId="397B079D" w14:textId="77777777" w:rsidR="00CC144F" w:rsidRPr="00112D0C" w:rsidRDefault="00CC144F" w:rsidP="00CC144F">
            <w:pPr>
              <w:pStyle w:val="TableBang"/>
            </w:pPr>
            <w:proofErr w:type="spellStart"/>
            <w:r w:rsidRPr="00112D0C">
              <w:t>nvarchar</w:t>
            </w:r>
            <w:proofErr w:type="spellEnd"/>
            <w:r w:rsidRPr="00112D0C">
              <w:t>(max)</w:t>
            </w:r>
          </w:p>
        </w:tc>
        <w:tc>
          <w:tcPr>
            <w:tcW w:w="0" w:type="auto"/>
            <w:vAlign w:val="center"/>
            <w:hideMark/>
          </w:tcPr>
          <w:p w14:paraId="3FDFF611" w14:textId="77777777" w:rsidR="00CC144F" w:rsidRPr="00112D0C" w:rsidRDefault="00CC144F" w:rsidP="00CC144F">
            <w:pPr>
              <w:pStyle w:val="TableBang"/>
            </w:pPr>
            <w:r w:rsidRPr="00112D0C">
              <w:rPr>
                <w:rStyle w:val="Strong"/>
                <w:b w:val="0"/>
                <w:bCs w:val="0"/>
              </w:rPr>
              <w:t>NULL</w:t>
            </w:r>
          </w:p>
        </w:tc>
        <w:tc>
          <w:tcPr>
            <w:tcW w:w="0" w:type="auto"/>
            <w:vAlign w:val="center"/>
            <w:hideMark/>
          </w:tcPr>
          <w:p w14:paraId="0DEFB076" w14:textId="77777777" w:rsidR="00CC144F" w:rsidRPr="00112D0C" w:rsidRDefault="00CC144F" w:rsidP="00CC144F">
            <w:pPr>
              <w:pStyle w:val="TableBang"/>
            </w:pPr>
            <w:proofErr w:type="spellStart"/>
            <w:r w:rsidRPr="00112D0C">
              <w:t>Nội</w:t>
            </w:r>
            <w:proofErr w:type="spellEnd"/>
            <w:r w:rsidRPr="00112D0C">
              <w:t xml:space="preserve"> dung </w:t>
            </w:r>
            <w:proofErr w:type="spellStart"/>
            <w:r w:rsidRPr="00112D0C">
              <w:t>mô</w:t>
            </w:r>
            <w:proofErr w:type="spellEnd"/>
            <w:r w:rsidRPr="00112D0C">
              <w:t xml:space="preserve"> </w:t>
            </w:r>
            <w:proofErr w:type="spellStart"/>
            <w:r w:rsidRPr="00112D0C">
              <w:t>tả</w:t>
            </w:r>
            <w:proofErr w:type="spellEnd"/>
            <w:r w:rsidRPr="00112D0C">
              <w:t xml:space="preserve"> </w:t>
            </w:r>
            <w:proofErr w:type="spellStart"/>
            <w:r w:rsidRPr="00112D0C">
              <w:t>dự</w:t>
            </w:r>
            <w:proofErr w:type="spellEnd"/>
            <w:r w:rsidRPr="00112D0C">
              <w:t xml:space="preserve"> </w:t>
            </w:r>
            <w:proofErr w:type="spellStart"/>
            <w:r w:rsidRPr="00112D0C">
              <w:t>án</w:t>
            </w:r>
            <w:proofErr w:type="spellEnd"/>
          </w:p>
        </w:tc>
      </w:tr>
      <w:tr w:rsidR="00CC144F" w:rsidRPr="00DF27AB" w14:paraId="616C8452" w14:textId="77777777" w:rsidTr="00E3302A">
        <w:tc>
          <w:tcPr>
            <w:tcW w:w="0" w:type="auto"/>
            <w:vAlign w:val="center"/>
            <w:hideMark/>
          </w:tcPr>
          <w:p w14:paraId="2FFE728D" w14:textId="77777777" w:rsidR="00CC144F" w:rsidRPr="00112D0C" w:rsidRDefault="00CC144F" w:rsidP="00CC144F">
            <w:pPr>
              <w:pStyle w:val="TableBang"/>
            </w:pPr>
            <w:proofErr w:type="spellStart"/>
            <w:r w:rsidRPr="00112D0C">
              <w:rPr>
                <w:rStyle w:val="HTMLCode"/>
                <w:rFonts w:eastAsiaTheme="minorEastAsia"/>
              </w:rPr>
              <w:t>ThoiGian</w:t>
            </w:r>
            <w:proofErr w:type="spellEnd"/>
          </w:p>
        </w:tc>
        <w:tc>
          <w:tcPr>
            <w:tcW w:w="0" w:type="auto"/>
            <w:vAlign w:val="center"/>
            <w:hideMark/>
          </w:tcPr>
          <w:p w14:paraId="4F7D6AC1" w14:textId="77777777" w:rsidR="00CC144F" w:rsidRPr="00112D0C" w:rsidRDefault="00CC144F" w:rsidP="00CC144F">
            <w:pPr>
              <w:pStyle w:val="TableBang"/>
            </w:pPr>
            <w:r w:rsidRPr="00112D0C">
              <w:t>date</w:t>
            </w:r>
          </w:p>
        </w:tc>
        <w:tc>
          <w:tcPr>
            <w:tcW w:w="0" w:type="auto"/>
            <w:vAlign w:val="center"/>
            <w:hideMark/>
          </w:tcPr>
          <w:p w14:paraId="19755EA9" w14:textId="77777777" w:rsidR="00CC144F" w:rsidRPr="00112D0C" w:rsidRDefault="00CC144F" w:rsidP="00CC144F">
            <w:pPr>
              <w:pStyle w:val="TableBang"/>
            </w:pPr>
            <w:r w:rsidRPr="00112D0C">
              <w:rPr>
                <w:rStyle w:val="Strong"/>
                <w:b w:val="0"/>
                <w:bCs w:val="0"/>
              </w:rPr>
              <w:t>NOT NULL</w:t>
            </w:r>
          </w:p>
        </w:tc>
        <w:tc>
          <w:tcPr>
            <w:tcW w:w="0" w:type="auto"/>
            <w:vAlign w:val="center"/>
            <w:hideMark/>
          </w:tcPr>
          <w:p w14:paraId="46BD2620" w14:textId="77777777" w:rsidR="00CC144F" w:rsidRPr="00112D0C" w:rsidRDefault="00CC144F" w:rsidP="00CC144F">
            <w:pPr>
              <w:pStyle w:val="TableBang"/>
            </w:pPr>
            <w:proofErr w:type="spellStart"/>
            <w:r w:rsidRPr="00112D0C">
              <w:t>Thời</w:t>
            </w:r>
            <w:proofErr w:type="spellEnd"/>
            <w:r w:rsidRPr="00112D0C">
              <w:t xml:space="preserve"> </w:t>
            </w:r>
            <w:proofErr w:type="spellStart"/>
            <w:r w:rsidRPr="00112D0C">
              <w:t>gian</w:t>
            </w:r>
            <w:proofErr w:type="spellEnd"/>
            <w:r w:rsidRPr="00112D0C">
              <w:t xml:space="preserve"> </w:t>
            </w:r>
            <w:proofErr w:type="spellStart"/>
            <w:r w:rsidRPr="00112D0C">
              <w:t>của</w:t>
            </w:r>
            <w:proofErr w:type="spellEnd"/>
            <w:r w:rsidRPr="00112D0C">
              <w:t xml:space="preserve"> </w:t>
            </w:r>
            <w:proofErr w:type="spellStart"/>
            <w:r w:rsidRPr="00112D0C">
              <w:t>dự</w:t>
            </w:r>
            <w:proofErr w:type="spellEnd"/>
            <w:r w:rsidRPr="00112D0C">
              <w:t xml:space="preserve"> </w:t>
            </w:r>
            <w:proofErr w:type="spellStart"/>
            <w:r w:rsidRPr="00112D0C">
              <w:t>án</w:t>
            </w:r>
            <w:proofErr w:type="spellEnd"/>
          </w:p>
        </w:tc>
      </w:tr>
      <w:tr w:rsidR="00CC144F" w:rsidRPr="00DF27AB" w14:paraId="07510C20" w14:textId="77777777" w:rsidTr="00E3302A">
        <w:tc>
          <w:tcPr>
            <w:tcW w:w="0" w:type="auto"/>
            <w:vAlign w:val="center"/>
            <w:hideMark/>
          </w:tcPr>
          <w:p w14:paraId="1B1D30CE" w14:textId="77777777" w:rsidR="00CC144F" w:rsidRPr="00112D0C" w:rsidRDefault="00CC144F" w:rsidP="00CC144F">
            <w:pPr>
              <w:pStyle w:val="TableBang"/>
            </w:pPr>
            <w:proofErr w:type="spellStart"/>
            <w:r w:rsidRPr="00112D0C">
              <w:rPr>
                <w:rStyle w:val="HTMLCode"/>
                <w:rFonts w:eastAsiaTheme="minorEastAsia"/>
              </w:rPr>
              <w:t>TrangThai</w:t>
            </w:r>
            <w:proofErr w:type="spellEnd"/>
          </w:p>
        </w:tc>
        <w:tc>
          <w:tcPr>
            <w:tcW w:w="0" w:type="auto"/>
            <w:vAlign w:val="center"/>
            <w:hideMark/>
          </w:tcPr>
          <w:p w14:paraId="49E621B5" w14:textId="77777777" w:rsidR="00CC144F" w:rsidRPr="00112D0C" w:rsidRDefault="00CC144F" w:rsidP="00CC144F">
            <w:pPr>
              <w:pStyle w:val="TableBang"/>
            </w:pPr>
            <w:proofErr w:type="gramStart"/>
            <w:r w:rsidRPr="00112D0C">
              <w:t>varchar(</w:t>
            </w:r>
            <w:proofErr w:type="gramEnd"/>
            <w:r w:rsidRPr="00112D0C">
              <w:t>50)</w:t>
            </w:r>
          </w:p>
        </w:tc>
        <w:tc>
          <w:tcPr>
            <w:tcW w:w="0" w:type="auto"/>
            <w:vAlign w:val="center"/>
            <w:hideMark/>
          </w:tcPr>
          <w:p w14:paraId="1CA7F28D" w14:textId="77777777" w:rsidR="00CC144F" w:rsidRPr="00112D0C" w:rsidRDefault="00CC144F" w:rsidP="00CC144F">
            <w:pPr>
              <w:pStyle w:val="TableBang"/>
            </w:pPr>
            <w:r w:rsidRPr="00112D0C">
              <w:rPr>
                <w:rStyle w:val="Strong"/>
                <w:b w:val="0"/>
                <w:bCs w:val="0"/>
              </w:rPr>
              <w:t>NOT NULL</w:t>
            </w:r>
          </w:p>
        </w:tc>
        <w:tc>
          <w:tcPr>
            <w:tcW w:w="0" w:type="auto"/>
            <w:vAlign w:val="center"/>
            <w:hideMark/>
          </w:tcPr>
          <w:p w14:paraId="7210BDDF" w14:textId="77777777" w:rsidR="00CC144F" w:rsidRPr="00112D0C" w:rsidRDefault="00CC144F" w:rsidP="00CC144F">
            <w:pPr>
              <w:pStyle w:val="TableBang"/>
            </w:pPr>
            <w:proofErr w:type="spellStart"/>
            <w:r w:rsidRPr="00112D0C">
              <w:t>Trạng</w:t>
            </w:r>
            <w:proofErr w:type="spellEnd"/>
            <w:r w:rsidRPr="00112D0C">
              <w:t xml:space="preserve"> </w:t>
            </w:r>
            <w:proofErr w:type="spellStart"/>
            <w:r w:rsidRPr="00112D0C">
              <w:t>thái</w:t>
            </w:r>
            <w:proofErr w:type="spellEnd"/>
            <w:r w:rsidRPr="00112D0C">
              <w:t xml:space="preserve"> </w:t>
            </w:r>
            <w:proofErr w:type="spellStart"/>
            <w:r w:rsidRPr="00112D0C">
              <w:t>hiện</w:t>
            </w:r>
            <w:proofErr w:type="spellEnd"/>
            <w:r w:rsidRPr="00112D0C">
              <w:t xml:space="preserve"> </w:t>
            </w:r>
            <w:proofErr w:type="spellStart"/>
            <w:r w:rsidRPr="00112D0C">
              <w:t>tại</w:t>
            </w:r>
            <w:proofErr w:type="spellEnd"/>
            <w:r w:rsidRPr="00112D0C">
              <w:t xml:space="preserve"> </w:t>
            </w:r>
            <w:proofErr w:type="spellStart"/>
            <w:r w:rsidRPr="00112D0C">
              <w:t>của</w:t>
            </w:r>
            <w:proofErr w:type="spellEnd"/>
            <w:r w:rsidRPr="00112D0C">
              <w:t xml:space="preserve"> </w:t>
            </w:r>
            <w:proofErr w:type="spellStart"/>
            <w:r w:rsidRPr="00112D0C">
              <w:t>dự</w:t>
            </w:r>
            <w:proofErr w:type="spellEnd"/>
            <w:r w:rsidRPr="00112D0C">
              <w:t xml:space="preserve"> </w:t>
            </w:r>
            <w:proofErr w:type="spellStart"/>
            <w:r w:rsidRPr="00112D0C">
              <w:t>án</w:t>
            </w:r>
            <w:proofErr w:type="spellEnd"/>
          </w:p>
        </w:tc>
      </w:tr>
      <w:tr w:rsidR="00CC144F" w:rsidRPr="00DF27AB" w14:paraId="5E22AD65" w14:textId="77777777" w:rsidTr="00E3302A">
        <w:tc>
          <w:tcPr>
            <w:tcW w:w="0" w:type="auto"/>
            <w:vAlign w:val="center"/>
            <w:hideMark/>
          </w:tcPr>
          <w:p w14:paraId="4B4AE1B2" w14:textId="77777777" w:rsidR="00CC144F" w:rsidRPr="00112D0C" w:rsidRDefault="00CC144F" w:rsidP="00CC144F">
            <w:pPr>
              <w:pStyle w:val="TableBang"/>
            </w:pPr>
            <w:proofErr w:type="spellStart"/>
            <w:r w:rsidRPr="00112D0C">
              <w:rPr>
                <w:rStyle w:val="HTMLCode"/>
                <w:rFonts w:eastAsiaTheme="minorEastAsia"/>
              </w:rPr>
              <w:t>MaTruongNhom</w:t>
            </w:r>
            <w:proofErr w:type="spellEnd"/>
          </w:p>
        </w:tc>
        <w:tc>
          <w:tcPr>
            <w:tcW w:w="0" w:type="auto"/>
            <w:vAlign w:val="center"/>
            <w:hideMark/>
          </w:tcPr>
          <w:p w14:paraId="12C13ABD" w14:textId="77777777" w:rsidR="00CC144F" w:rsidRPr="00112D0C" w:rsidRDefault="00CC144F" w:rsidP="00CC144F">
            <w:pPr>
              <w:pStyle w:val="TableBang"/>
            </w:pPr>
            <w:r w:rsidRPr="00112D0C">
              <w:t>int</w:t>
            </w:r>
          </w:p>
        </w:tc>
        <w:tc>
          <w:tcPr>
            <w:tcW w:w="0" w:type="auto"/>
            <w:vAlign w:val="center"/>
            <w:hideMark/>
          </w:tcPr>
          <w:p w14:paraId="19F72CAB" w14:textId="77777777" w:rsidR="00CC144F" w:rsidRPr="00112D0C" w:rsidRDefault="00CC144F" w:rsidP="00CC144F">
            <w:pPr>
              <w:pStyle w:val="TableBang"/>
            </w:pPr>
            <w:r w:rsidRPr="00112D0C">
              <w:rPr>
                <w:rStyle w:val="Strong"/>
                <w:b w:val="0"/>
                <w:bCs w:val="0"/>
              </w:rPr>
              <w:t xml:space="preserve">FK → </w:t>
            </w:r>
            <w:proofErr w:type="spellStart"/>
            <w:proofErr w:type="gramStart"/>
            <w:r w:rsidRPr="00112D0C">
              <w:rPr>
                <w:rStyle w:val="Strong"/>
                <w:b w:val="0"/>
                <w:bCs w:val="0"/>
              </w:rPr>
              <w:t>TaiKhoan</w:t>
            </w:r>
            <w:proofErr w:type="spellEnd"/>
            <w:r w:rsidRPr="00112D0C">
              <w:rPr>
                <w:rStyle w:val="Strong"/>
                <w:b w:val="0"/>
                <w:bCs w:val="0"/>
              </w:rPr>
              <w:t>(</w:t>
            </w:r>
            <w:proofErr w:type="spellStart"/>
            <w:proofErr w:type="gramEnd"/>
            <w:r w:rsidRPr="00112D0C">
              <w:rPr>
                <w:rStyle w:val="Strong"/>
                <w:b w:val="0"/>
                <w:bCs w:val="0"/>
              </w:rPr>
              <w:t>MaTaiKhoan</w:t>
            </w:r>
            <w:proofErr w:type="spellEnd"/>
            <w:r w:rsidRPr="00112D0C">
              <w:rPr>
                <w:rStyle w:val="Strong"/>
                <w:b w:val="0"/>
                <w:bCs w:val="0"/>
              </w:rPr>
              <w:t>), NOT NULL</w:t>
            </w:r>
          </w:p>
        </w:tc>
        <w:tc>
          <w:tcPr>
            <w:tcW w:w="0" w:type="auto"/>
            <w:vAlign w:val="center"/>
            <w:hideMark/>
          </w:tcPr>
          <w:p w14:paraId="3A7964F4" w14:textId="77777777" w:rsidR="00CC144F" w:rsidRPr="00112D0C" w:rsidRDefault="00CC144F" w:rsidP="00CC144F">
            <w:pPr>
              <w:pStyle w:val="TableBang"/>
            </w:pPr>
            <w:r w:rsidRPr="00112D0C">
              <w:t xml:space="preserve">Tài </w:t>
            </w:r>
            <w:proofErr w:type="spellStart"/>
            <w:r w:rsidRPr="00112D0C">
              <w:t>khoản</w:t>
            </w:r>
            <w:proofErr w:type="spellEnd"/>
            <w:r w:rsidRPr="00112D0C">
              <w:t xml:space="preserve"> </w:t>
            </w:r>
            <w:proofErr w:type="spellStart"/>
            <w:r w:rsidRPr="00112D0C">
              <w:t>Trưởng</w:t>
            </w:r>
            <w:proofErr w:type="spellEnd"/>
            <w:r w:rsidRPr="00112D0C">
              <w:t xml:space="preserve"> </w:t>
            </w:r>
            <w:proofErr w:type="spellStart"/>
            <w:r w:rsidRPr="00112D0C">
              <w:t>nhóm</w:t>
            </w:r>
            <w:proofErr w:type="spellEnd"/>
            <w:r w:rsidRPr="00112D0C">
              <w:t xml:space="preserve"> </w:t>
            </w:r>
            <w:proofErr w:type="spellStart"/>
            <w:r w:rsidRPr="00112D0C">
              <w:t>quản</w:t>
            </w:r>
            <w:proofErr w:type="spellEnd"/>
            <w:r w:rsidRPr="00112D0C">
              <w:t xml:space="preserve"> </w:t>
            </w:r>
            <w:proofErr w:type="spellStart"/>
            <w:r w:rsidRPr="00112D0C">
              <w:t>lý</w:t>
            </w:r>
            <w:proofErr w:type="spellEnd"/>
            <w:r w:rsidRPr="00112D0C">
              <w:t xml:space="preserve"> </w:t>
            </w:r>
            <w:proofErr w:type="spellStart"/>
            <w:r w:rsidRPr="00112D0C">
              <w:t>dự</w:t>
            </w:r>
            <w:proofErr w:type="spellEnd"/>
            <w:r w:rsidRPr="00112D0C">
              <w:t xml:space="preserve"> </w:t>
            </w:r>
            <w:proofErr w:type="spellStart"/>
            <w:r w:rsidRPr="00112D0C">
              <w:t>án</w:t>
            </w:r>
            <w:proofErr w:type="spellEnd"/>
          </w:p>
        </w:tc>
      </w:tr>
    </w:tbl>
    <w:p w14:paraId="7362E3D7" w14:textId="77777777" w:rsidR="00CC144F" w:rsidRDefault="00CC144F" w:rsidP="00CC144F">
      <w:pPr>
        <w:pStyle w:val="Heading3"/>
      </w:pPr>
      <w:bookmarkStart w:id="97" w:name="_Toc241148126"/>
      <w:r w:rsidRPr="00DF27AB">
        <w:t xml:space="preserve">Bảng </w:t>
      </w:r>
      <w:proofErr w:type="spellStart"/>
      <w:r w:rsidRPr="00DF27AB">
        <w:t>ThanhVienDuAn</w:t>
      </w:r>
      <w:bookmarkEnd w:id="97"/>
      <w:proofErr w:type="spellEnd"/>
    </w:p>
    <w:tbl>
      <w:tblPr>
        <w:tblStyle w:val="TableGrid"/>
        <w:tblW w:w="0" w:type="auto"/>
        <w:tblInd w:w="-113" w:type="dxa"/>
        <w:tblLook w:val="04A0" w:firstRow="1" w:lastRow="0" w:firstColumn="1" w:lastColumn="0" w:noHBand="0" w:noVBand="1"/>
      </w:tblPr>
      <w:tblGrid>
        <w:gridCol w:w="2151"/>
        <w:gridCol w:w="1689"/>
        <w:gridCol w:w="1227"/>
        <w:gridCol w:w="4107"/>
      </w:tblGrid>
      <w:tr w:rsidR="00CC144F" w:rsidRPr="00DF27AB" w14:paraId="76B3BF3E" w14:textId="77777777" w:rsidTr="00EB6A3B">
        <w:tc>
          <w:tcPr>
            <w:tcW w:w="0" w:type="auto"/>
            <w:vAlign w:val="center"/>
            <w:hideMark/>
          </w:tcPr>
          <w:p w14:paraId="33CB9B61" w14:textId="7BEB38E6" w:rsidR="00CC144F" w:rsidRPr="00DF27AB" w:rsidRDefault="00CC144F" w:rsidP="00CC144F">
            <w:pPr>
              <w:pStyle w:val="TableBang"/>
            </w:pPr>
            <w:proofErr w:type="spellStart"/>
            <w:r>
              <w:t>Tên</w:t>
            </w:r>
            <w:proofErr w:type="spellEnd"/>
            <w:r>
              <w:t xml:space="preserve"> </w:t>
            </w:r>
            <w:proofErr w:type="spellStart"/>
            <w:r>
              <w:t>trường</w:t>
            </w:r>
            <w:proofErr w:type="spellEnd"/>
          </w:p>
        </w:tc>
        <w:tc>
          <w:tcPr>
            <w:tcW w:w="0" w:type="auto"/>
            <w:vAlign w:val="center"/>
            <w:hideMark/>
          </w:tcPr>
          <w:p w14:paraId="25149DD9" w14:textId="428C3DA3" w:rsidR="00CC144F" w:rsidRPr="00DF27AB" w:rsidRDefault="00CC144F" w:rsidP="00CC144F">
            <w:pPr>
              <w:pStyle w:val="TableBang"/>
            </w:pPr>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0" w:type="auto"/>
            <w:vAlign w:val="center"/>
            <w:hideMark/>
          </w:tcPr>
          <w:p w14:paraId="22F85DDC" w14:textId="4A12543C" w:rsidR="00CC144F" w:rsidRPr="00DF27AB" w:rsidRDefault="00CC144F" w:rsidP="00CC144F">
            <w:pPr>
              <w:pStyle w:val="TableBang"/>
            </w:pPr>
            <w:proofErr w:type="spellStart"/>
            <w:r>
              <w:t>Ràng</w:t>
            </w:r>
            <w:proofErr w:type="spellEnd"/>
            <w:r>
              <w:t xml:space="preserve"> </w:t>
            </w:r>
            <w:proofErr w:type="spellStart"/>
            <w:r>
              <w:t>buộc</w:t>
            </w:r>
            <w:proofErr w:type="spellEnd"/>
          </w:p>
        </w:tc>
        <w:tc>
          <w:tcPr>
            <w:tcW w:w="0" w:type="auto"/>
            <w:vAlign w:val="center"/>
            <w:hideMark/>
          </w:tcPr>
          <w:p w14:paraId="2D357419" w14:textId="0D43A3EF" w:rsidR="00CC144F" w:rsidRPr="00DF27AB" w:rsidRDefault="00CC144F" w:rsidP="00CC144F">
            <w:pPr>
              <w:pStyle w:val="TableBang"/>
            </w:pPr>
            <w:proofErr w:type="spellStart"/>
            <w:r>
              <w:t>Mô</w:t>
            </w:r>
            <w:proofErr w:type="spellEnd"/>
            <w:r>
              <w:t xml:space="preserve"> </w:t>
            </w:r>
            <w:proofErr w:type="spellStart"/>
            <w:r>
              <w:t>tả</w:t>
            </w:r>
            <w:proofErr w:type="spellEnd"/>
          </w:p>
        </w:tc>
      </w:tr>
      <w:tr w:rsidR="00CC144F" w:rsidRPr="00DF27AB" w14:paraId="5C9595CA" w14:textId="77777777" w:rsidTr="00EB6A3B">
        <w:tc>
          <w:tcPr>
            <w:tcW w:w="0" w:type="auto"/>
            <w:vAlign w:val="center"/>
            <w:hideMark/>
          </w:tcPr>
          <w:p w14:paraId="68BC9765" w14:textId="24217D66" w:rsidR="00CC144F" w:rsidRPr="00CC144F" w:rsidRDefault="00CC144F" w:rsidP="00CC144F">
            <w:pPr>
              <w:pStyle w:val="TableBang"/>
            </w:pPr>
            <w:proofErr w:type="spellStart"/>
            <w:r w:rsidRPr="00CC144F">
              <w:rPr>
                <w:rStyle w:val="HTMLCode"/>
                <w:rFonts w:ascii="Times New Roman" w:eastAsiaTheme="minorEastAsia" w:hAnsi="Times New Roman" w:cs="Times New Roman"/>
                <w:sz w:val="26"/>
                <w:szCs w:val="26"/>
              </w:rPr>
              <w:t>MaTaiKhoan</w:t>
            </w:r>
            <w:proofErr w:type="spellEnd"/>
          </w:p>
        </w:tc>
        <w:tc>
          <w:tcPr>
            <w:tcW w:w="0" w:type="auto"/>
            <w:vAlign w:val="center"/>
            <w:hideMark/>
          </w:tcPr>
          <w:p w14:paraId="2608F0DC" w14:textId="79897E92" w:rsidR="00CC144F" w:rsidRPr="00CC144F" w:rsidRDefault="00CC144F" w:rsidP="00CC144F">
            <w:pPr>
              <w:pStyle w:val="TableBang"/>
            </w:pPr>
            <w:r w:rsidRPr="00CC144F">
              <w:rPr>
                <w:rStyle w:val="HTMLCode"/>
                <w:rFonts w:ascii="Times New Roman" w:eastAsiaTheme="minorEastAsia" w:hAnsi="Times New Roman" w:cs="Times New Roman"/>
                <w:sz w:val="26"/>
                <w:szCs w:val="26"/>
              </w:rPr>
              <w:t>int</w:t>
            </w:r>
          </w:p>
        </w:tc>
        <w:tc>
          <w:tcPr>
            <w:tcW w:w="0" w:type="auto"/>
            <w:vAlign w:val="center"/>
            <w:hideMark/>
          </w:tcPr>
          <w:p w14:paraId="400CE25E" w14:textId="14305223" w:rsidR="00CC144F" w:rsidRPr="00CC144F" w:rsidRDefault="00CC144F" w:rsidP="00CC144F">
            <w:pPr>
              <w:pStyle w:val="TableBang"/>
            </w:pPr>
            <w:r w:rsidRPr="00CC144F">
              <w:rPr>
                <w:rStyle w:val="Strong"/>
                <w:b w:val="0"/>
                <w:bCs w:val="0"/>
              </w:rPr>
              <w:t>PK, FK, NOT NULL</w:t>
            </w:r>
          </w:p>
        </w:tc>
        <w:tc>
          <w:tcPr>
            <w:tcW w:w="0" w:type="auto"/>
            <w:vAlign w:val="center"/>
            <w:hideMark/>
          </w:tcPr>
          <w:p w14:paraId="4954FDB3" w14:textId="501C08AB" w:rsidR="00CC144F" w:rsidRPr="00CC144F" w:rsidRDefault="00CC144F" w:rsidP="00CC144F">
            <w:pPr>
              <w:pStyle w:val="TableBang"/>
            </w:pPr>
            <w:proofErr w:type="spellStart"/>
            <w:r w:rsidRPr="00CC144F">
              <w:t>Mã</w:t>
            </w:r>
            <w:proofErr w:type="spellEnd"/>
            <w:r w:rsidRPr="00CC144F">
              <w:t xml:space="preserve"> </w:t>
            </w:r>
            <w:proofErr w:type="spellStart"/>
            <w:r w:rsidRPr="00CC144F">
              <w:t>tài</w:t>
            </w:r>
            <w:proofErr w:type="spellEnd"/>
            <w:r w:rsidRPr="00CC144F">
              <w:t xml:space="preserve"> </w:t>
            </w:r>
            <w:proofErr w:type="spellStart"/>
            <w:r w:rsidRPr="00CC144F">
              <w:t>khoản</w:t>
            </w:r>
            <w:proofErr w:type="spellEnd"/>
            <w:r w:rsidRPr="00CC144F">
              <w:t xml:space="preserve"> </w:t>
            </w:r>
            <w:proofErr w:type="spellStart"/>
            <w:r w:rsidRPr="00CC144F">
              <w:t>của</w:t>
            </w:r>
            <w:proofErr w:type="spellEnd"/>
            <w:r w:rsidRPr="00CC144F">
              <w:t xml:space="preserve"> </w:t>
            </w:r>
            <w:proofErr w:type="spellStart"/>
            <w:r w:rsidRPr="00CC144F">
              <w:t>thành</w:t>
            </w:r>
            <w:proofErr w:type="spellEnd"/>
            <w:r w:rsidRPr="00CC144F">
              <w:t xml:space="preserve"> </w:t>
            </w:r>
            <w:proofErr w:type="spellStart"/>
            <w:r w:rsidRPr="00CC144F">
              <w:t>viên</w:t>
            </w:r>
            <w:proofErr w:type="spellEnd"/>
            <w:r w:rsidRPr="00CC144F">
              <w:t xml:space="preserve"> </w:t>
            </w:r>
            <w:proofErr w:type="spellStart"/>
            <w:r w:rsidRPr="00CC144F">
              <w:t>tham</w:t>
            </w:r>
            <w:proofErr w:type="spellEnd"/>
            <w:r w:rsidRPr="00CC144F">
              <w:t xml:space="preserve"> </w:t>
            </w:r>
            <w:proofErr w:type="spellStart"/>
            <w:r w:rsidRPr="00CC144F">
              <w:t>gia</w:t>
            </w:r>
            <w:proofErr w:type="spellEnd"/>
            <w:r w:rsidRPr="00CC144F">
              <w:t xml:space="preserve"> </w:t>
            </w:r>
            <w:proofErr w:type="spellStart"/>
            <w:r w:rsidRPr="00CC144F">
              <w:t>dự</w:t>
            </w:r>
            <w:proofErr w:type="spellEnd"/>
            <w:r w:rsidRPr="00CC144F">
              <w:t xml:space="preserve"> </w:t>
            </w:r>
            <w:proofErr w:type="spellStart"/>
            <w:r w:rsidRPr="00CC144F">
              <w:t>án</w:t>
            </w:r>
            <w:proofErr w:type="spellEnd"/>
            <w:r w:rsidRPr="00CC144F">
              <w:t xml:space="preserve">, </w:t>
            </w:r>
            <w:proofErr w:type="spellStart"/>
            <w:r w:rsidRPr="00CC144F">
              <w:t>tham</w:t>
            </w:r>
            <w:proofErr w:type="spellEnd"/>
            <w:r w:rsidRPr="00CC144F">
              <w:t xml:space="preserve"> </w:t>
            </w:r>
            <w:proofErr w:type="spellStart"/>
            <w:r w:rsidRPr="00CC144F">
              <w:t>chiếu</w:t>
            </w:r>
            <w:proofErr w:type="spellEnd"/>
            <w:r w:rsidRPr="00CC144F">
              <w:t xml:space="preserve"> </w:t>
            </w:r>
            <w:proofErr w:type="spellStart"/>
            <w:proofErr w:type="gramStart"/>
            <w:r w:rsidRPr="00CC144F">
              <w:rPr>
                <w:rStyle w:val="HTMLCode"/>
                <w:rFonts w:ascii="Times New Roman" w:eastAsiaTheme="minorEastAsia" w:hAnsi="Times New Roman" w:cs="Times New Roman"/>
                <w:sz w:val="26"/>
                <w:szCs w:val="26"/>
              </w:rPr>
              <w:t>TaiKhoan</w:t>
            </w:r>
            <w:proofErr w:type="spellEnd"/>
            <w:r w:rsidRPr="00CC144F">
              <w:rPr>
                <w:rStyle w:val="HTMLCode"/>
                <w:rFonts w:ascii="Times New Roman" w:eastAsiaTheme="minorEastAsia" w:hAnsi="Times New Roman" w:cs="Times New Roman"/>
                <w:sz w:val="26"/>
                <w:szCs w:val="26"/>
              </w:rPr>
              <w:t>(</w:t>
            </w:r>
            <w:proofErr w:type="spellStart"/>
            <w:proofErr w:type="gramEnd"/>
            <w:r w:rsidRPr="00CC144F">
              <w:rPr>
                <w:rStyle w:val="HTMLCode"/>
                <w:rFonts w:ascii="Times New Roman" w:eastAsiaTheme="minorEastAsia" w:hAnsi="Times New Roman" w:cs="Times New Roman"/>
                <w:sz w:val="26"/>
                <w:szCs w:val="26"/>
              </w:rPr>
              <w:t>MaTaiKhoan</w:t>
            </w:r>
            <w:proofErr w:type="spellEnd"/>
            <w:r w:rsidRPr="00CC144F">
              <w:rPr>
                <w:rStyle w:val="HTMLCode"/>
                <w:rFonts w:ascii="Times New Roman" w:eastAsiaTheme="minorEastAsia" w:hAnsi="Times New Roman" w:cs="Times New Roman"/>
                <w:sz w:val="26"/>
                <w:szCs w:val="26"/>
              </w:rPr>
              <w:t>)</w:t>
            </w:r>
            <w:r w:rsidRPr="00CC144F">
              <w:t>.</w:t>
            </w:r>
          </w:p>
        </w:tc>
      </w:tr>
      <w:tr w:rsidR="00CC144F" w:rsidRPr="00DF27AB" w14:paraId="606478C5" w14:textId="77777777" w:rsidTr="00EB6A3B">
        <w:tc>
          <w:tcPr>
            <w:tcW w:w="0" w:type="auto"/>
            <w:vAlign w:val="center"/>
            <w:hideMark/>
          </w:tcPr>
          <w:p w14:paraId="71A05772" w14:textId="401434A2" w:rsidR="00CC144F" w:rsidRPr="00CC144F" w:rsidRDefault="00CC144F" w:rsidP="00CC144F">
            <w:pPr>
              <w:pStyle w:val="TableBang"/>
            </w:pPr>
            <w:proofErr w:type="spellStart"/>
            <w:r w:rsidRPr="00CC144F">
              <w:rPr>
                <w:rStyle w:val="HTMLCode"/>
                <w:rFonts w:ascii="Times New Roman" w:eastAsiaTheme="minorEastAsia" w:hAnsi="Times New Roman" w:cs="Times New Roman"/>
                <w:sz w:val="26"/>
                <w:szCs w:val="26"/>
              </w:rPr>
              <w:t>MaDuAn</w:t>
            </w:r>
            <w:proofErr w:type="spellEnd"/>
          </w:p>
        </w:tc>
        <w:tc>
          <w:tcPr>
            <w:tcW w:w="0" w:type="auto"/>
            <w:vAlign w:val="center"/>
            <w:hideMark/>
          </w:tcPr>
          <w:p w14:paraId="2F47B44A" w14:textId="7E070A1A" w:rsidR="00CC144F" w:rsidRPr="00CC144F" w:rsidRDefault="00CC144F" w:rsidP="00CC144F">
            <w:pPr>
              <w:pStyle w:val="TableBang"/>
            </w:pPr>
            <w:r w:rsidRPr="00CC144F">
              <w:rPr>
                <w:rStyle w:val="HTMLCode"/>
                <w:rFonts w:ascii="Times New Roman" w:eastAsiaTheme="minorEastAsia" w:hAnsi="Times New Roman" w:cs="Times New Roman"/>
                <w:sz w:val="26"/>
                <w:szCs w:val="26"/>
              </w:rPr>
              <w:t>int</w:t>
            </w:r>
          </w:p>
        </w:tc>
        <w:tc>
          <w:tcPr>
            <w:tcW w:w="0" w:type="auto"/>
            <w:vAlign w:val="center"/>
            <w:hideMark/>
          </w:tcPr>
          <w:p w14:paraId="6CDC48BB" w14:textId="0E499BD1" w:rsidR="00CC144F" w:rsidRPr="00CC144F" w:rsidRDefault="00CC144F" w:rsidP="00CC144F">
            <w:pPr>
              <w:pStyle w:val="TableBang"/>
            </w:pPr>
            <w:r w:rsidRPr="00CC144F">
              <w:rPr>
                <w:rStyle w:val="Strong"/>
                <w:b w:val="0"/>
                <w:bCs w:val="0"/>
              </w:rPr>
              <w:t>PK, FK, NOT NULL</w:t>
            </w:r>
          </w:p>
        </w:tc>
        <w:tc>
          <w:tcPr>
            <w:tcW w:w="0" w:type="auto"/>
            <w:vAlign w:val="center"/>
            <w:hideMark/>
          </w:tcPr>
          <w:p w14:paraId="59DF2392" w14:textId="3734438A" w:rsidR="00CC144F" w:rsidRPr="00CC144F" w:rsidRDefault="00CC144F" w:rsidP="00CC144F">
            <w:pPr>
              <w:pStyle w:val="TableBang"/>
            </w:pPr>
            <w:proofErr w:type="spellStart"/>
            <w:r w:rsidRPr="00CC144F">
              <w:t>Mã</w:t>
            </w:r>
            <w:proofErr w:type="spellEnd"/>
            <w:r w:rsidRPr="00CC144F">
              <w:t xml:space="preserve"> </w:t>
            </w:r>
            <w:proofErr w:type="spellStart"/>
            <w:r w:rsidRPr="00CC144F">
              <w:t>dự</w:t>
            </w:r>
            <w:proofErr w:type="spellEnd"/>
            <w:r w:rsidRPr="00CC144F">
              <w:t xml:space="preserve"> </w:t>
            </w:r>
            <w:proofErr w:type="spellStart"/>
            <w:r w:rsidRPr="00CC144F">
              <w:t>án</w:t>
            </w:r>
            <w:proofErr w:type="spellEnd"/>
            <w:r w:rsidRPr="00CC144F">
              <w:t xml:space="preserve"> </w:t>
            </w:r>
            <w:proofErr w:type="spellStart"/>
            <w:r w:rsidRPr="00CC144F">
              <w:t>mà</w:t>
            </w:r>
            <w:proofErr w:type="spellEnd"/>
            <w:r w:rsidRPr="00CC144F">
              <w:t xml:space="preserve"> </w:t>
            </w:r>
            <w:proofErr w:type="spellStart"/>
            <w:r w:rsidRPr="00CC144F">
              <w:t>thành</w:t>
            </w:r>
            <w:proofErr w:type="spellEnd"/>
            <w:r w:rsidRPr="00CC144F">
              <w:t xml:space="preserve"> </w:t>
            </w:r>
            <w:proofErr w:type="spellStart"/>
            <w:r w:rsidRPr="00CC144F">
              <w:t>viên</w:t>
            </w:r>
            <w:proofErr w:type="spellEnd"/>
            <w:r w:rsidRPr="00CC144F">
              <w:t xml:space="preserve"> </w:t>
            </w:r>
            <w:proofErr w:type="spellStart"/>
            <w:r w:rsidRPr="00CC144F">
              <w:t>tham</w:t>
            </w:r>
            <w:proofErr w:type="spellEnd"/>
            <w:r w:rsidRPr="00CC144F">
              <w:t xml:space="preserve"> </w:t>
            </w:r>
            <w:proofErr w:type="spellStart"/>
            <w:r w:rsidRPr="00CC144F">
              <w:t>gia</w:t>
            </w:r>
            <w:proofErr w:type="spellEnd"/>
            <w:r w:rsidRPr="00CC144F">
              <w:t xml:space="preserve">, </w:t>
            </w:r>
            <w:proofErr w:type="spellStart"/>
            <w:r w:rsidRPr="00CC144F">
              <w:t>tham</w:t>
            </w:r>
            <w:proofErr w:type="spellEnd"/>
            <w:r w:rsidRPr="00CC144F">
              <w:t xml:space="preserve"> </w:t>
            </w:r>
            <w:proofErr w:type="spellStart"/>
            <w:r w:rsidRPr="00CC144F">
              <w:t>chiếu</w:t>
            </w:r>
            <w:proofErr w:type="spellEnd"/>
            <w:r w:rsidRPr="00CC144F">
              <w:t xml:space="preserve"> </w:t>
            </w:r>
            <w:proofErr w:type="spellStart"/>
            <w:proofErr w:type="gramStart"/>
            <w:r w:rsidRPr="00CC144F">
              <w:rPr>
                <w:rStyle w:val="HTMLCode"/>
                <w:rFonts w:ascii="Times New Roman" w:eastAsiaTheme="minorEastAsia" w:hAnsi="Times New Roman" w:cs="Times New Roman"/>
                <w:sz w:val="26"/>
                <w:szCs w:val="26"/>
              </w:rPr>
              <w:t>DuAn</w:t>
            </w:r>
            <w:proofErr w:type="spellEnd"/>
            <w:r w:rsidRPr="00CC144F">
              <w:rPr>
                <w:rStyle w:val="HTMLCode"/>
                <w:rFonts w:ascii="Times New Roman" w:eastAsiaTheme="minorEastAsia" w:hAnsi="Times New Roman" w:cs="Times New Roman"/>
                <w:sz w:val="26"/>
                <w:szCs w:val="26"/>
              </w:rPr>
              <w:t>(</w:t>
            </w:r>
            <w:proofErr w:type="spellStart"/>
            <w:proofErr w:type="gramEnd"/>
            <w:r w:rsidRPr="00CC144F">
              <w:rPr>
                <w:rStyle w:val="HTMLCode"/>
                <w:rFonts w:ascii="Times New Roman" w:eastAsiaTheme="minorEastAsia" w:hAnsi="Times New Roman" w:cs="Times New Roman"/>
                <w:sz w:val="26"/>
                <w:szCs w:val="26"/>
              </w:rPr>
              <w:t>MaDuAn</w:t>
            </w:r>
            <w:proofErr w:type="spellEnd"/>
            <w:r w:rsidRPr="00CC144F">
              <w:rPr>
                <w:rStyle w:val="HTMLCode"/>
                <w:rFonts w:ascii="Times New Roman" w:eastAsiaTheme="minorEastAsia" w:hAnsi="Times New Roman" w:cs="Times New Roman"/>
                <w:sz w:val="26"/>
                <w:szCs w:val="26"/>
              </w:rPr>
              <w:t>)</w:t>
            </w:r>
            <w:r w:rsidRPr="00CC144F">
              <w:t>.</w:t>
            </w:r>
          </w:p>
        </w:tc>
      </w:tr>
      <w:tr w:rsidR="00CC144F" w:rsidRPr="00DF27AB" w14:paraId="6AA8A9B2" w14:textId="77777777" w:rsidTr="00EB6A3B">
        <w:tc>
          <w:tcPr>
            <w:tcW w:w="0" w:type="auto"/>
            <w:vAlign w:val="center"/>
            <w:hideMark/>
          </w:tcPr>
          <w:p w14:paraId="097A0A84" w14:textId="592F1C0B" w:rsidR="00CC144F" w:rsidRPr="00CC144F" w:rsidRDefault="00CC144F" w:rsidP="00CC144F">
            <w:pPr>
              <w:pStyle w:val="TableBang"/>
            </w:pPr>
            <w:proofErr w:type="spellStart"/>
            <w:r w:rsidRPr="00CC144F">
              <w:rPr>
                <w:rStyle w:val="HTMLCode"/>
                <w:rFonts w:ascii="Times New Roman" w:eastAsiaTheme="minorEastAsia" w:hAnsi="Times New Roman" w:cs="Times New Roman"/>
                <w:sz w:val="26"/>
                <w:szCs w:val="26"/>
              </w:rPr>
              <w:t>VaiTroDuAn</w:t>
            </w:r>
            <w:proofErr w:type="spellEnd"/>
          </w:p>
        </w:tc>
        <w:tc>
          <w:tcPr>
            <w:tcW w:w="0" w:type="auto"/>
            <w:vAlign w:val="center"/>
            <w:hideMark/>
          </w:tcPr>
          <w:p w14:paraId="29F2217A" w14:textId="4B01DF3D" w:rsidR="00CC144F" w:rsidRPr="00CC144F" w:rsidRDefault="00CC144F" w:rsidP="00CC144F">
            <w:pPr>
              <w:pStyle w:val="TableBang"/>
            </w:pPr>
            <w:proofErr w:type="gramStart"/>
            <w:r w:rsidRPr="00CC144F">
              <w:rPr>
                <w:rStyle w:val="HTMLCode"/>
                <w:rFonts w:ascii="Times New Roman" w:eastAsiaTheme="minorEastAsia" w:hAnsi="Times New Roman" w:cs="Times New Roman"/>
                <w:sz w:val="26"/>
                <w:szCs w:val="26"/>
              </w:rPr>
              <w:t>varchar(</w:t>
            </w:r>
            <w:proofErr w:type="gramEnd"/>
            <w:r w:rsidRPr="00CC144F">
              <w:rPr>
                <w:rStyle w:val="HTMLCode"/>
                <w:rFonts w:ascii="Times New Roman" w:eastAsiaTheme="minorEastAsia" w:hAnsi="Times New Roman" w:cs="Times New Roman"/>
                <w:sz w:val="26"/>
                <w:szCs w:val="26"/>
              </w:rPr>
              <w:t>50)</w:t>
            </w:r>
          </w:p>
        </w:tc>
        <w:tc>
          <w:tcPr>
            <w:tcW w:w="0" w:type="auto"/>
            <w:vAlign w:val="center"/>
            <w:hideMark/>
          </w:tcPr>
          <w:p w14:paraId="48FB0FA6" w14:textId="5B8BBDAC" w:rsidR="00CC144F" w:rsidRPr="00CC144F" w:rsidRDefault="00CC144F" w:rsidP="00CC144F">
            <w:pPr>
              <w:pStyle w:val="TableBang"/>
            </w:pPr>
            <w:r w:rsidRPr="00CC144F">
              <w:rPr>
                <w:rStyle w:val="Strong"/>
                <w:b w:val="0"/>
                <w:bCs w:val="0"/>
              </w:rPr>
              <w:t>NOT NULL</w:t>
            </w:r>
          </w:p>
        </w:tc>
        <w:tc>
          <w:tcPr>
            <w:tcW w:w="0" w:type="auto"/>
            <w:vAlign w:val="center"/>
            <w:hideMark/>
          </w:tcPr>
          <w:p w14:paraId="62943456" w14:textId="44B6E914" w:rsidR="00CC144F" w:rsidRPr="00CC144F" w:rsidRDefault="00CC144F" w:rsidP="00CC144F">
            <w:pPr>
              <w:pStyle w:val="TableBang"/>
            </w:pPr>
            <w:r w:rsidRPr="00CC144F">
              <w:t xml:space="preserve">Vai </w:t>
            </w:r>
            <w:proofErr w:type="spellStart"/>
            <w:r w:rsidRPr="00CC144F">
              <w:t>trò</w:t>
            </w:r>
            <w:proofErr w:type="spellEnd"/>
            <w:r w:rsidRPr="00CC144F">
              <w:t xml:space="preserve"> </w:t>
            </w:r>
            <w:proofErr w:type="spellStart"/>
            <w:r w:rsidRPr="00CC144F">
              <w:t>của</w:t>
            </w:r>
            <w:proofErr w:type="spellEnd"/>
            <w:r w:rsidRPr="00CC144F">
              <w:t xml:space="preserve"> </w:t>
            </w:r>
            <w:proofErr w:type="spellStart"/>
            <w:r w:rsidRPr="00CC144F">
              <w:t>thành</w:t>
            </w:r>
            <w:proofErr w:type="spellEnd"/>
            <w:r w:rsidRPr="00CC144F">
              <w:t xml:space="preserve"> </w:t>
            </w:r>
            <w:proofErr w:type="spellStart"/>
            <w:r w:rsidRPr="00CC144F">
              <w:t>viên</w:t>
            </w:r>
            <w:proofErr w:type="spellEnd"/>
            <w:r w:rsidRPr="00CC144F">
              <w:t xml:space="preserve"> </w:t>
            </w:r>
            <w:proofErr w:type="spellStart"/>
            <w:r w:rsidRPr="00CC144F">
              <w:t>trong</w:t>
            </w:r>
            <w:proofErr w:type="spellEnd"/>
            <w:r w:rsidRPr="00CC144F">
              <w:t xml:space="preserve"> </w:t>
            </w:r>
            <w:proofErr w:type="spellStart"/>
            <w:r w:rsidRPr="00CC144F">
              <w:t>dự</w:t>
            </w:r>
            <w:proofErr w:type="spellEnd"/>
            <w:r w:rsidRPr="00CC144F">
              <w:t xml:space="preserve"> </w:t>
            </w:r>
            <w:proofErr w:type="spellStart"/>
            <w:r w:rsidRPr="00CC144F">
              <w:t>án</w:t>
            </w:r>
            <w:proofErr w:type="spellEnd"/>
            <w:r w:rsidRPr="00CC144F">
              <w:t>.</w:t>
            </w:r>
          </w:p>
        </w:tc>
      </w:tr>
      <w:tr w:rsidR="00CC144F" w:rsidRPr="00DF27AB" w14:paraId="48FA8FB0" w14:textId="77777777" w:rsidTr="00EB6A3B">
        <w:tc>
          <w:tcPr>
            <w:tcW w:w="0" w:type="auto"/>
            <w:vAlign w:val="center"/>
            <w:hideMark/>
          </w:tcPr>
          <w:p w14:paraId="6383056D" w14:textId="204890DC" w:rsidR="00CC144F" w:rsidRPr="00CC144F" w:rsidRDefault="00CC144F" w:rsidP="00CC144F">
            <w:pPr>
              <w:pStyle w:val="TableBang"/>
            </w:pPr>
            <w:proofErr w:type="spellStart"/>
            <w:r w:rsidRPr="00CC144F">
              <w:rPr>
                <w:rStyle w:val="HTMLCode"/>
                <w:rFonts w:ascii="Times New Roman" w:eastAsiaTheme="minorEastAsia" w:hAnsi="Times New Roman" w:cs="Times New Roman"/>
                <w:sz w:val="26"/>
                <w:szCs w:val="26"/>
              </w:rPr>
              <w:t>KyNang</w:t>
            </w:r>
            <w:proofErr w:type="spellEnd"/>
          </w:p>
        </w:tc>
        <w:tc>
          <w:tcPr>
            <w:tcW w:w="0" w:type="auto"/>
            <w:vAlign w:val="center"/>
            <w:hideMark/>
          </w:tcPr>
          <w:p w14:paraId="347418CA" w14:textId="205AE754" w:rsidR="00CC144F" w:rsidRPr="00CC144F" w:rsidRDefault="00CC144F" w:rsidP="00CC144F">
            <w:pPr>
              <w:pStyle w:val="TableBang"/>
            </w:pPr>
            <w:proofErr w:type="spellStart"/>
            <w:proofErr w:type="gramStart"/>
            <w:r w:rsidRPr="00CC144F">
              <w:rPr>
                <w:rStyle w:val="HTMLCode"/>
                <w:rFonts w:ascii="Times New Roman" w:eastAsiaTheme="minorEastAsia" w:hAnsi="Times New Roman" w:cs="Times New Roman"/>
                <w:sz w:val="26"/>
                <w:szCs w:val="26"/>
              </w:rPr>
              <w:t>nvarchar</w:t>
            </w:r>
            <w:proofErr w:type="spellEnd"/>
            <w:r w:rsidRPr="00CC144F">
              <w:rPr>
                <w:rStyle w:val="HTMLCode"/>
                <w:rFonts w:ascii="Times New Roman" w:eastAsiaTheme="minorEastAsia" w:hAnsi="Times New Roman" w:cs="Times New Roman"/>
                <w:sz w:val="26"/>
                <w:szCs w:val="26"/>
              </w:rPr>
              <w:t>(</w:t>
            </w:r>
            <w:proofErr w:type="gramEnd"/>
            <w:r w:rsidRPr="00CC144F">
              <w:rPr>
                <w:rStyle w:val="HTMLCode"/>
                <w:rFonts w:ascii="Times New Roman" w:eastAsiaTheme="minorEastAsia" w:hAnsi="Times New Roman" w:cs="Times New Roman"/>
                <w:sz w:val="26"/>
                <w:szCs w:val="26"/>
              </w:rPr>
              <w:t>255)</w:t>
            </w:r>
          </w:p>
        </w:tc>
        <w:tc>
          <w:tcPr>
            <w:tcW w:w="0" w:type="auto"/>
            <w:vAlign w:val="center"/>
            <w:hideMark/>
          </w:tcPr>
          <w:p w14:paraId="64E7D054" w14:textId="13842A88" w:rsidR="00CC144F" w:rsidRPr="00CC144F" w:rsidRDefault="00CC144F" w:rsidP="00CC144F">
            <w:pPr>
              <w:pStyle w:val="TableBang"/>
            </w:pPr>
            <w:r w:rsidRPr="00CC144F">
              <w:rPr>
                <w:rStyle w:val="Strong"/>
                <w:b w:val="0"/>
                <w:bCs w:val="0"/>
              </w:rPr>
              <w:t>NOT NULL</w:t>
            </w:r>
          </w:p>
        </w:tc>
        <w:tc>
          <w:tcPr>
            <w:tcW w:w="0" w:type="auto"/>
            <w:vAlign w:val="center"/>
            <w:hideMark/>
          </w:tcPr>
          <w:p w14:paraId="2C300347" w14:textId="1C2E1F8D" w:rsidR="00CC144F" w:rsidRPr="00CC144F" w:rsidRDefault="00CC144F" w:rsidP="00CC144F">
            <w:pPr>
              <w:pStyle w:val="TableBang"/>
            </w:pPr>
            <w:proofErr w:type="spellStart"/>
            <w:r w:rsidRPr="00CC144F">
              <w:t>Kỹ</w:t>
            </w:r>
            <w:proofErr w:type="spellEnd"/>
            <w:r w:rsidRPr="00CC144F">
              <w:t xml:space="preserve"> </w:t>
            </w:r>
            <w:proofErr w:type="spellStart"/>
            <w:r w:rsidRPr="00CC144F">
              <w:t>năng</w:t>
            </w:r>
            <w:proofErr w:type="spellEnd"/>
            <w:r w:rsidRPr="00CC144F">
              <w:t xml:space="preserve"> </w:t>
            </w:r>
            <w:proofErr w:type="spellStart"/>
            <w:r w:rsidRPr="00CC144F">
              <w:t>chuyên</w:t>
            </w:r>
            <w:proofErr w:type="spellEnd"/>
            <w:r w:rsidRPr="00CC144F">
              <w:t xml:space="preserve"> </w:t>
            </w:r>
            <w:proofErr w:type="spellStart"/>
            <w:r w:rsidRPr="00CC144F">
              <w:t>môn</w:t>
            </w:r>
            <w:proofErr w:type="spellEnd"/>
            <w:r w:rsidRPr="00CC144F">
              <w:t xml:space="preserve"> </w:t>
            </w:r>
            <w:proofErr w:type="spellStart"/>
            <w:r w:rsidRPr="00CC144F">
              <w:t>của</w:t>
            </w:r>
            <w:proofErr w:type="spellEnd"/>
            <w:r w:rsidRPr="00CC144F">
              <w:t xml:space="preserve"> </w:t>
            </w:r>
            <w:proofErr w:type="spellStart"/>
            <w:r w:rsidRPr="00CC144F">
              <w:t>thành</w:t>
            </w:r>
            <w:proofErr w:type="spellEnd"/>
            <w:r w:rsidRPr="00CC144F">
              <w:t xml:space="preserve"> </w:t>
            </w:r>
            <w:proofErr w:type="spellStart"/>
            <w:r w:rsidRPr="00CC144F">
              <w:t>viên</w:t>
            </w:r>
            <w:proofErr w:type="spellEnd"/>
            <w:r w:rsidRPr="00CC144F">
              <w:t>.</w:t>
            </w:r>
          </w:p>
        </w:tc>
      </w:tr>
      <w:tr w:rsidR="00CC144F" w:rsidRPr="00DF27AB" w14:paraId="703D4727" w14:textId="77777777" w:rsidTr="00EB6A3B">
        <w:tc>
          <w:tcPr>
            <w:tcW w:w="0" w:type="auto"/>
            <w:vAlign w:val="center"/>
            <w:hideMark/>
          </w:tcPr>
          <w:p w14:paraId="4F67250F" w14:textId="4AFFF451" w:rsidR="00CC144F" w:rsidRPr="00CC144F" w:rsidRDefault="00CC144F" w:rsidP="00CC144F">
            <w:pPr>
              <w:pStyle w:val="TableBang"/>
            </w:pPr>
            <w:proofErr w:type="spellStart"/>
            <w:r w:rsidRPr="00CC144F">
              <w:rPr>
                <w:rStyle w:val="HTMLCode"/>
                <w:rFonts w:ascii="Times New Roman" w:eastAsiaTheme="minorEastAsia" w:hAnsi="Times New Roman" w:cs="Times New Roman"/>
                <w:sz w:val="26"/>
                <w:szCs w:val="26"/>
              </w:rPr>
              <w:lastRenderedPageBreak/>
              <w:t>MucSanSang</w:t>
            </w:r>
            <w:proofErr w:type="spellEnd"/>
          </w:p>
        </w:tc>
        <w:tc>
          <w:tcPr>
            <w:tcW w:w="0" w:type="auto"/>
            <w:vAlign w:val="center"/>
            <w:hideMark/>
          </w:tcPr>
          <w:p w14:paraId="43058D49" w14:textId="11E71BF1" w:rsidR="00CC144F" w:rsidRPr="00CC144F" w:rsidRDefault="00CC144F" w:rsidP="00CC144F">
            <w:pPr>
              <w:pStyle w:val="TableBang"/>
            </w:pPr>
            <w:r w:rsidRPr="00CC144F">
              <w:rPr>
                <w:rStyle w:val="HTMLCode"/>
                <w:rFonts w:ascii="Times New Roman" w:eastAsiaTheme="minorEastAsia" w:hAnsi="Times New Roman" w:cs="Times New Roman"/>
                <w:sz w:val="26"/>
                <w:szCs w:val="26"/>
              </w:rPr>
              <w:t>int</w:t>
            </w:r>
          </w:p>
        </w:tc>
        <w:tc>
          <w:tcPr>
            <w:tcW w:w="0" w:type="auto"/>
            <w:vAlign w:val="center"/>
            <w:hideMark/>
          </w:tcPr>
          <w:p w14:paraId="470A0562" w14:textId="1063597D" w:rsidR="00CC144F" w:rsidRPr="00CC144F" w:rsidRDefault="00CC144F" w:rsidP="00CC144F">
            <w:pPr>
              <w:pStyle w:val="TableBang"/>
            </w:pPr>
            <w:r w:rsidRPr="00CC144F">
              <w:rPr>
                <w:rStyle w:val="Strong"/>
                <w:b w:val="0"/>
                <w:bCs w:val="0"/>
              </w:rPr>
              <w:t>NOT NULL</w:t>
            </w:r>
          </w:p>
        </w:tc>
        <w:tc>
          <w:tcPr>
            <w:tcW w:w="0" w:type="auto"/>
            <w:vAlign w:val="center"/>
            <w:hideMark/>
          </w:tcPr>
          <w:p w14:paraId="667D4E9A" w14:textId="4066CD53" w:rsidR="00CC144F" w:rsidRPr="00CC144F" w:rsidRDefault="00CC144F" w:rsidP="00CC144F">
            <w:pPr>
              <w:pStyle w:val="TableBang"/>
            </w:pPr>
            <w:proofErr w:type="spellStart"/>
            <w:r w:rsidRPr="00CC144F">
              <w:t>Mức</w:t>
            </w:r>
            <w:proofErr w:type="spellEnd"/>
            <w:r w:rsidRPr="00CC144F">
              <w:t xml:space="preserve"> </w:t>
            </w:r>
            <w:proofErr w:type="spellStart"/>
            <w:r w:rsidRPr="00CC144F">
              <w:t>độ</w:t>
            </w:r>
            <w:proofErr w:type="spellEnd"/>
            <w:r w:rsidRPr="00CC144F">
              <w:t xml:space="preserve"> </w:t>
            </w:r>
            <w:proofErr w:type="spellStart"/>
            <w:r w:rsidRPr="00CC144F">
              <w:t>sẵn</w:t>
            </w:r>
            <w:proofErr w:type="spellEnd"/>
            <w:r w:rsidRPr="00CC144F">
              <w:t xml:space="preserve"> </w:t>
            </w:r>
            <w:proofErr w:type="spellStart"/>
            <w:r w:rsidRPr="00CC144F">
              <w:t>sàng</w:t>
            </w:r>
            <w:proofErr w:type="spellEnd"/>
            <w:r w:rsidRPr="00CC144F">
              <w:t xml:space="preserve"> </w:t>
            </w:r>
            <w:proofErr w:type="spellStart"/>
            <w:r w:rsidRPr="00CC144F">
              <w:t>tham</w:t>
            </w:r>
            <w:proofErr w:type="spellEnd"/>
            <w:r w:rsidRPr="00CC144F">
              <w:t xml:space="preserve"> </w:t>
            </w:r>
            <w:proofErr w:type="spellStart"/>
            <w:r w:rsidRPr="00CC144F">
              <w:t>gia</w:t>
            </w:r>
            <w:proofErr w:type="spellEnd"/>
            <w:r w:rsidRPr="00CC144F">
              <w:t xml:space="preserve"> </w:t>
            </w:r>
            <w:proofErr w:type="spellStart"/>
            <w:r w:rsidRPr="00CC144F">
              <w:t>hoặc</w:t>
            </w:r>
            <w:proofErr w:type="spellEnd"/>
            <w:r w:rsidRPr="00CC144F">
              <w:t xml:space="preserve"> </w:t>
            </w:r>
            <w:proofErr w:type="spellStart"/>
            <w:r w:rsidRPr="00CC144F">
              <w:t>nhận</w:t>
            </w:r>
            <w:proofErr w:type="spellEnd"/>
            <w:r w:rsidRPr="00CC144F">
              <w:t xml:space="preserve"> </w:t>
            </w:r>
            <w:proofErr w:type="spellStart"/>
            <w:r w:rsidRPr="00CC144F">
              <w:t>nhiệm</w:t>
            </w:r>
            <w:proofErr w:type="spellEnd"/>
            <w:r w:rsidRPr="00CC144F">
              <w:t xml:space="preserve"> </w:t>
            </w:r>
            <w:proofErr w:type="spellStart"/>
            <w:r w:rsidRPr="00CC144F">
              <w:t>vụ</w:t>
            </w:r>
            <w:proofErr w:type="spellEnd"/>
            <w:r w:rsidRPr="00CC144F">
              <w:t>.</w:t>
            </w:r>
          </w:p>
        </w:tc>
      </w:tr>
      <w:tr w:rsidR="00CC144F" w:rsidRPr="00DF27AB" w14:paraId="0B05CEF9" w14:textId="77777777" w:rsidTr="00EB6A3B">
        <w:tc>
          <w:tcPr>
            <w:tcW w:w="0" w:type="auto"/>
            <w:vAlign w:val="center"/>
            <w:hideMark/>
          </w:tcPr>
          <w:p w14:paraId="79DFA1DE" w14:textId="1AC478EB" w:rsidR="00CC144F" w:rsidRPr="00CC144F" w:rsidRDefault="00CC144F" w:rsidP="00CC144F">
            <w:pPr>
              <w:pStyle w:val="TableBang"/>
            </w:pPr>
            <w:proofErr w:type="spellStart"/>
            <w:r w:rsidRPr="00CC144F">
              <w:rPr>
                <w:rStyle w:val="HTMLCode"/>
                <w:rFonts w:ascii="Times New Roman" w:eastAsiaTheme="minorEastAsia" w:hAnsi="Times New Roman" w:cs="Times New Roman"/>
                <w:sz w:val="26"/>
                <w:szCs w:val="26"/>
              </w:rPr>
              <w:t>NangLucLamViec</w:t>
            </w:r>
            <w:proofErr w:type="spellEnd"/>
          </w:p>
        </w:tc>
        <w:tc>
          <w:tcPr>
            <w:tcW w:w="0" w:type="auto"/>
            <w:vAlign w:val="center"/>
            <w:hideMark/>
          </w:tcPr>
          <w:p w14:paraId="1351C7D9" w14:textId="31764D25" w:rsidR="00CC144F" w:rsidRPr="00CC144F" w:rsidRDefault="00CC144F" w:rsidP="00CC144F">
            <w:pPr>
              <w:pStyle w:val="TableBang"/>
            </w:pPr>
            <w:proofErr w:type="gramStart"/>
            <w:r w:rsidRPr="00CC144F">
              <w:rPr>
                <w:rStyle w:val="HTMLCode"/>
                <w:rFonts w:ascii="Times New Roman" w:eastAsiaTheme="minorEastAsia" w:hAnsi="Times New Roman" w:cs="Times New Roman"/>
                <w:sz w:val="26"/>
                <w:szCs w:val="26"/>
              </w:rPr>
              <w:t>decimal(</w:t>
            </w:r>
            <w:proofErr w:type="gramEnd"/>
            <w:r w:rsidRPr="00CC144F">
              <w:rPr>
                <w:rStyle w:val="HTMLCode"/>
                <w:rFonts w:ascii="Times New Roman" w:eastAsiaTheme="minorEastAsia" w:hAnsi="Times New Roman" w:cs="Times New Roman"/>
                <w:sz w:val="26"/>
                <w:szCs w:val="26"/>
              </w:rPr>
              <w:t>10,2)</w:t>
            </w:r>
          </w:p>
        </w:tc>
        <w:tc>
          <w:tcPr>
            <w:tcW w:w="0" w:type="auto"/>
            <w:vAlign w:val="center"/>
            <w:hideMark/>
          </w:tcPr>
          <w:p w14:paraId="436C8F99" w14:textId="46DF771C" w:rsidR="00CC144F" w:rsidRPr="00CC144F" w:rsidRDefault="00CC144F" w:rsidP="00CC144F">
            <w:pPr>
              <w:pStyle w:val="TableBang"/>
            </w:pPr>
            <w:r w:rsidRPr="00CC144F">
              <w:rPr>
                <w:rStyle w:val="Strong"/>
                <w:b w:val="0"/>
                <w:bCs w:val="0"/>
              </w:rPr>
              <w:t>NOT NULL</w:t>
            </w:r>
          </w:p>
        </w:tc>
        <w:tc>
          <w:tcPr>
            <w:tcW w:w="0" w:type="auto"/>
            <w:vAlign w:val="center"/>
            <w:hideMark/>
          </w:tcPr>
          <w:p w14:paraId="36CDAA2A" w14:textId="62C03F77" w:rsidR="00CC144F" w:rsidRPr="00CC144F" w:rsidRDefault="00CC144F" w:rsidP="00CC144F">
            <w:pPr>
              <w:pStyle w:val="TableBang"/>
            </w:pPr>
            <w:proofErr w:type="spellStart"/>
            <w:r w:rsidRPr="00CC144F">
              <w:t>Năng</w:t>
            </w:r>
            <w:proofErr w:type="spellEnd"/>
            <w:r w:rsidRPr="00CC144F">
              <w:t xml:space="preserve"> </w:t>
            </w:r>
            <w:proofErr w:type="spellStart"/>
            <w:r w:rsidRPr="00CC144F">
              <w:t>lực</w:t>
            </w:r>
            <w:proofErr w:type="spellEnd"/>
            <w:r w:rsidRPr="00CC144F">
              <w:t xml:space="preserve"> </w:t>
            </w:r>
            <w:proofErr w:type="spellStart"/>
            <w:r w:rsidRPr="00CC144F">
              <w:t>hoặc</w:t>
            </w:r>
            <w:proofErr w:type="spellEnd"/>
            <w:r w:rsidRPr="00CC144F">
              <w:t xml:space="preserve"> </w:t>
            </w:r>
            <w:proofErr w:type="spellStart"/>
            <w:r w:rsidRPr="00CC144F">
              <w:t>khả</w:t>
            </w:r>
            <w:proofErr w:type="spellEnd"/>
            <w:r w:rsidRPr="00CC144F">
              <w:t xml:space="preserve"> </w:t>
            </w:r>
            <w:proofErr w:type="spellStart"/>
            <w:r w:rsidRPr="00CC144F">
              <w:t>năng</w:t>
            </w:r>
            <w:proofErr w:type="spellEnd"/>
            <w:r w:rsidRPr="00CC144F">
              <w:t xml:space="preserve"> </w:t>
            </w:r>
            <w:proofErr w:type="spellStart"/>
            <w:r w:rsidRPr="00CC144F">
              <w:t>đảm</w:t>
            </w:r>
            <w:proofErr w:type="spellEnd"/>
            <w:r w:rsidRPr="00CC144F">
              <w:t xml:space="preserve"> </w:t>
            </w:r>
            <w:proofErr w:type="spellStart"/>
            <w:r w:rsidRPr="00CC144F">
              <w:t>nhận</w:t>
            </w:r>
            <w:proofErr w:type="spellEnd"/>
            <w:r w:rsidRPr="00CC144F">
              <w:t xml:space="preserve"> </w:t>
            </w:r>
            <w:proofErr w:type="spellStart"/>
            <w:r w:rsidRPr="00CC144F">
              <w:t>khối</w:t>
            </w:r>
            <w:proofErr w:type="spellEnd"/>
            <w:r w:rsidRPr="00CC144F">
              <w:t xml:space="preserve"> </w:t>
            </w:r>
            <w:proofErr w:type="spellStart"/>
            <w:r w:rsidRPr="00CC144F">
              <w:t>lượng</w:t>
            </w:r>
            <w:proofErr w:type="spellEnd"/>
            <w:r w:rsidRPr="00CC144F">
              <w:t xml:space="preserve"> </w:t>
            </w:r>
            <w:proofErr w:type="spellStart"/>
            <w:r w:rsidRPr="00CC144F">
              <w:t>công</w:t>
            </w:r>
            <w:proofErr w:type="spellEnd"/>
            <w:r w:rsidRPr="00CC144F">
              <w:t xml:space="preserve"> </w:t>
            </w:r>
            <w:proofErr w:type="spellStart"/>
            <w:r w:rsidRPr="00CC144F">
              <w:t>việc</w:t>
            </w:r>
            <w:proofErr w:type="spellEnd"/>
            <w:r w:rsidRPr="00CC144F">
              <w:t xml:space="preserve"> </w:t>
            </w:r>
            <w:proofErr w:type="spellStart"/>
            <w:r w:rsidRPr="00CC144F">
              <w:t>của</w:t>
            </w:r>
            <w:proofErr w:type="spellEnd"/>
            <w:r w:rsidRPr="00CC144F">
              <w:t xml:space="preserve"> </w:t>
            </w:r>
            <w:proofErr w:type="spellStart"/>
            <w:r w:rsidRPr="00CC144F">
              <w:t>thành</w:t>
            </w:r>
            <w:proofErr w:type="spellEnd"/>
            <w:r w:rsidRPr="00CC144F">
              <w:t xml:space="preserve"> </w:t>
            </w:r>
            <w:proofErr w:type="spellStart"/>
            <w:r w:rsidRPr="00CC144F">
              <w:t>viên</w:t>
            </w:r>
            <w:proofErr w:type="spellEnd"/>
            <w:r w:rsidRPr="00CC144F">
              <w:t>.</w:t>
            </w:r>
          </w:p>
        </w:tc>
      </w:tr>
    </w:tbl>
    <w:p w14:paraId="78E1E565" w14:textId="77777777" w:rsidR="00CC144F" w:rsidRDefault="00CC144F" w:rsidP="00CC144F">
      <w:pPr>
        <w:pStyle w:val="Heading3"/>
      </w:pPr>
      <w:bookmarkStart w:id="98" w:name="_Toc241148127"/>
      <w:r w:rsidRPr="00112D0C">
        <w:t xml:space="preserve">Bảng </w:t>
      </w:r>
      <w:proofErr w:type="spellStart"/>
      <w:r w:rsidRPr="00112D0C">
        <w:t>Sprint</w:t>
      </w:r>
      <w:bookmarkEnd w:id="98"/>
      <w:proofErr w:type="spellEnd"/>
    </w:p>
    <w:tbl>
      <w:tblPr>
        <w:tblStyle w:val="TableGrid"/>
        <w:tblW w:w="0" w:type="auto"/>
        <w:tblInd w:w="-113" w:type="dxa"/>
        <w:tblLook w:val="04A0" w:firstRow="1" w:lastRow="0" w:firstColumn="1" w:lastColumn="0" w:noHBand="0" w:noVBand="1"/>
      </w:tblPr>
      <w:tblGrid>
        <w:gridCol w:w="2296"/>
        <w:gridCol w:w="1747"/>
        <w:gridCol w:w="3161"/>
        <w:gridCol w:w="1970"/>
      </w:tblGrid>
      <w:tr w:rsidR="00CC144F" w:rsidRPr="00112D0C" w14:paraId="3A5A883B" w14:textId="77777777" w:rsidTr="00E3302A">
        <w:tc>
          <w:tcPr>
            <w:tcW w:w="0" w:type="auto"/>
            <w:hideMark/>
          </w:tcPr>
          <w:p w14:paraId="0D2A43B6" w14:textId="77777777" w:rsidR="00CC144F" w:rsidRPr="00112D0C" w:rsidRDefault="00CC144F" w:rsidP="00CC144F">
            <w:pPr>
              <w:pStyle w:val="TableBang"/>
            </w:pPr>
            <w:proofErr w:type="spellStart"/>
            <w:r w:rsidRPr="00112D0C">
              <w:t>Tên</w:t>
            </w:r>
            <w:proofErr w:type="spellEnd"/>
            <w:r w:rsidRPr="00112D0C">
              <w:t xml:space="preserve"> </w:t>
            </w:r>
            <w:proofErr w:type="spellStart"/>
            <w:r w:rsidRPr="00112D0C">
              <w:t>trường</w:t>
            </w:r>
            <w:proofErr w:type="spellEnd"/>
          </w:p>
        </w:tc>
        <w:tc>
          <w:tcPr>
            <w:tcW w:w="0" w:type="auto"/>
            <w:hideMark/>
          </w:tcPr>
          <w:p w14:paraId="297465E0" w14:textId="77777777" w:rsidR="00CC144F" w:rsidRPr="00112D0C" w:rsidRDefault="00CC144F" w:rsidP="00CC144F">
            <w:pPr>
              <w:pStyle w:val="TableBang"/>
            </w:pPr>
            <w:proofErr w:type="spellStart"/>
            <w:r w:rsidRPr="00112D0C">
              <w:t>Kiểu</w:t>
            </w:r>
            <w:proofErr w:type="spellEnd"/>
            <w:r w:rsidRPr="00112D0C">
              <w:t xml:space="preserve"> </w:t>
            </w:r>
            <w:proofErr w:type="spellStart"/>
            <w:r w:rsidRPr="00112D0C">
              <w:t>dữ</w:t>
            </w:r>
            <w:proofErr w:type="spellEnd"/>
            <w:r w:rsidRPr="00112D0C">
              <w:t xml:space="preserve"> </w:t>
            </w:r>
            <w:proofErr w:type="spellStart"/>
            <w:r w:rsidRPr="00112D0C">
              <w:t>liệu</w:t>
            </w:r>
            <w:proofErr w:type="spellEnd"/>
          </w:p>
        </w:tc>
        <w:tc>
          <w:tcPr>
            <w:tcW w:w="0" w:type="auto"/>
            <w:hideMark/>
          </w:tcPr>
          <w:p w14:paraId="71750429" w14:textId="77777777" w:rsidR="00CC144F" w:rsidRPr="00112D0C" w:rsidRDefault="00CC144F" w:rsidP="00CC144F">
            <w:pPr>
              <w:pStyle w:val="TableBang"/>
            </w:pPr>
            <w:proofErr w:type="spellStart"/>
            <w:r w:rsidRPr="00112D0C">
              <w:t>Ràng</w:t>
            </w:r>
            <w:proofErr w:type="spellEnd"/>
            <w:r w:rsidRPr="00112D0C">
              <w:t xml:space="preserve"> </w:t>
            </w:r>
            <w:proofErr w:type="spellStart"/>
            <w:r w:rsidRPr="00112D0C">
              <w:t>buộc</w:t>
            </w:r>
            <w:proofErr w:type="spellEnd"/>
          </w:p>
        </w:tc>
        <w:tc>
          <w:tcPr>
            <w:tcW w:w="0" w:type="auto"/>
            <w:hideMark/>
          </w:tcPr>
          <w:p w14:paraId="312D852B" w14:textId="77777777" w:rsidR="00CC144F" w:rsidRPr="00112D0C" w:rsidRDefault="00CC144F" w:rsidP="00CC144F">
            <w:pPr>
              <w:pStyle w:val="TableBang"/>
            </w:pPr>
            <w:r w:rsidRPr="00112D0C">
              <w:t xml:space="preserve">Ý </w:t>
            </w:r>
            <w:proofErr w:type="spellStart"/>
            <w:r w:rsidRPr="00112D0C">
              <w:t>nghĩa</w:t>
            </w:r>
            <w:proofErr w:type="spellEnd"/>
          </w:p>
        </w:tc>
      </w:tr>
      <w:tr w:rsidR="00CC144F" w:rsidRPr="00112D0C" w14:paraId="607EE582" w14:textId="77777777" w:rsidTr="00E3302A">
        <w:tc>
          <w:tcPr>
            <w:tcW w:w="0" w:type="auto"/>
            <w:hideMark/>
          </w:tcPr>
          <w:p w14:paraId="3E290F75" w14:textId="77777777" w:rsidR="00CC144F" w:rsidRPr="00112D0C" w:rsidRDefault="00CC144F" w:rsidP="00CC144F">
            <w:pPr>
              <w:pStyle w:val="TableBang"/>
            </w:pPr>
            <w:proofErr w:type="spellStart"/>
            <w:r w:rsidRPr="00112D0C">
              <w:t>MaSprint</w:t>
            </w:r>
            <w:proofErr w:type="spellEnd"/>
          </w:p>
        </w:tc>
        <w:tc>
          <w:tcPr>
            <w:tcW w:w="0" w:type="auto"/>
            <w:hideMark/>
          </w:tcPr>
          <w:p w14:paraId="4842D50B" w14:textId="77777777" w:rsidR="00CC144F" w:rsidRPr="00112D0C" w:rsidRDefault="00CC144F" w:rsidP="00CC144F">
            <w:pPr>
              <w:pStyle w:val="TableBang"/>
            </w:pPr>
            <w:r w:rsidRPr="00112D0C">
              <w:t>int</w:t>
            </w:r>
          </w:p>
        </w:tc>
        <w:tc>
          <w:tcPr>
            <w:tcW w:w="0" w:type="auto"/>
            <w:hideMark/>
          </w:tcPr>
          <w:p w14:paraId="46F3E328" w14:textId="77777777" w:rsidR="00CC144F" w:rsidRPr="00112D0C" w:rsidRDefault="00CC144F" w:rsidP="00CC144F">
            <w:pPr>
              <w:pStyle w:val="TableBang"/>
            </w:pPr>
            <w:r w:rsidRPr="00112D0C">
              <w:t>PK, NOT NULL</w:t>
            </w:r>
          </w:p>
        </w:tc>
        <w:tc>
          <w:tcPr>
            <w:tcW w:w="0" w:type="auto"/>
            <w:hideMark/>
          </w:tcPr>
          <w:p w14:paraId="155E5F68" w14:textId="77777777" w:rsidR="00CC144F" w:rsidRPr="00112D0C" w:rsidRDefault="00CC144F" w:rsidP="00CC144F">
            <w:pPr>
              <w:pStyle w:val="TableBang"/>
            </w:pPr>
            <w:proofErr w:type="spellStart"/>
            <w:r w:rsidRPr="00112D0C">
              <w:t>Mã</w:t>
            </w:r>
            <w:proofErr w:type="spellEnd"/>
            <w:r w:rsidRPr="00112D0C">
              <w:t xml:space="preserve"> Sprint</w:t>
            </w:r>
          </w:p>
        </w:tc>
      </w:tr>
      <w:tr w:rsidR="00CC144F" w:rsidRPr="00112D0C" w14:paraId="12C66D5C" w14:textId="77777777" w:rsidTr="00E3302A">
        <w:tc>
          <w:tcPr>
            <w:tcW w:w="0" w:type="auto"/>
            <w:hideMark/>
          </w:tcPr>
          <w:p w14:paraId="7F378610" w14:textId="77777777" w:rsidR="00CC144F" w:rsidRPr="00112D0C" w:rsidRDefault="00CC144F" w:rsidP="00CC144F">
            <w:pPr>
              <w:pStyle w:val="TableBang"/>
            </w:pPr>
            <w:proofErr w:type="spellStart"/>
            <w:r w:rsidRPr="00112D0C">
              <w:t>MaDuAn</w:t>
            </w:r>
            <w:proofErr w:type="spellEnd"/>
          </w:p>
        </w:tc>
        <w:tc>
          <w:tcPr>
            <w:tcW w:w="0" w:type="auto"/>
            <w:hideMark/>
          </w:tcPr>
          <w:p w14:paraId="101F0BDA" w14:textId="77777777" w:rsidR="00CC144F" w:rsidRPr="00112D0C" w:rsidRDefault="00CC144F" w:rsidP="00CC144F">
            <w:pPr>
              <w:pStyle w:val="TableBang"/>
            </w:pPr>
            <w:r w:rsidRPr="00112D0C">
              <w:t>int</w:t>
            </w:r>
          </w:p>
        </w:tc>
        <w:tc>
          <w:tcPr>
            <w:tcW w:w="0" w:type="auto"/>
            <w:hideMark/>
          </w:tcPr>
          <w:p w14:paraId="12165D60" w14:textId="77777777" w:rsidR="00CC144F" w:rsidRPr="00112D0C" w:rsidRDefault="00CC144F" w:rsidP="00CC144F">
            <w:pPr>
              <w:pStyle w:val="TableBang"/>
            </w:pPr>
            <w:r w:rsidRPr="00112D0C">
              <w:t xml:space="preserve">FK → </w:t>
            </w:r>
            <w:proofErr w:type="spellStart"/>
            <w:proofErr w:type="gramStart"/>
            <w:r w:rsidRPr="00112D0C">
              <w:t>DuAn</w:t>
            </w:r>
            <w:proofErr w:type="spellEnd"/>
            <w:r w:rsidRPr="00112D0C">
              <w:t>(</w:t>
            </w:r>
            <w:proofErr w:type="spellStart"/>
            <w:proofErr w:type="gramEnd"/>
            <w:r w:rsidRPr="00112D0C">
              <w:t>MaDuAn</w:t>
            </w:r>
            <w:proofErr w:type="spellEnd"/>
            <w:r w:rsidRPr="00112D0C">
              <w:t>), NOT NULL</w:t>
            </w:r>
          </w:p>
        </w:tc>
        <w:tc>
          <w:tcPr>
            <w:tcW w:w="0" w:type="auto"/>
            <w:hideMark/>
          </w:tcPr>
          <w:p w14:paraId="7F08E1AC" w14:textId="77777777" w:rsidR="00CC144F" w:rsidRPr="00112D0C" w:rsidRDefault="00CC144F" w:rsidP="00CC144F">
            <w:pPr>
              <w:pStyle w:val="TableBang"/>
            </w:pPr>
            <w:proofErr w:type="spellStart"/>
            <w:r w:rsidRPr="00112D0C">
              <w:t>Dự</w:t>
            </w:r>
            <w:proofErr w:type="spellEnd"/>
            <w:r w:rsidRPr="00112D0C">
              <w:t xml:space="preserve"> </w:t>
            </w:r>
            <w:proofErr w:type="spellStart"/>
            <w:r w:rsidRPr="00112D0C">
              <w:t>án</w:t>
            </w:r>
            <w:proofErr w:type="spellEnd"/>
            <w:r w:rsidRPr="00112D0C">
              <w:t xml:space="preserve"> </w:t>
            </w:r>
            <w:proofErr w:type="spellStart"/>
            <w:r w:rsidRPr="00112D0C">
              <w:t>chứa</w:t>
            </w:r>
            <w:proofErr w:type="spellEnd"/>
            <w:r w:rsidRPr="00112D0C">
              <w:t xml:space="preserve"> Sprint</w:t>
            </w:r>
          </w:p>
        </w:tc>
      </w:tr>
      <w:tr w:rsidR="00CC144F" w:rsidRPr="00112D0C" w14:paraId="7912F40F" w14:textId="77777777" w:rsidTr="00E3302A">
        <w:tc>
          <w:tcPr>
            <w:tcW w:w="0" w:type="auto"/>
            <w:hideMark/>
          </w:tcPr>
          <w:p w14:paraId="615E2F39" w14:textId="77777777" w:rsidR="00CC144F" w:rsidRPr="00112D0C" w:rsidRDefault="00CC144F" w:rsidP="00CC144F">
            <w:pPr>
              <w:pStyle w:val="TableBang"/>
            </w:pPr>
            <w:proofErr w:type="spellStart"/>
            <w:r w:rsidRPr="00112D0C">
              <w:t>TenSprint</w:t>
            </w:r>
            <w:proofErr w:type="spellEnd"/>
          </w:p>
        </w:tc>
        <w:tc>
          <w:tcPr>
            <w:tcW w:w="0" w:type="auto"/>
            <w:hideMark/>
          </w:tcPr>
          <w:p w14:paraId="75467E83" w14:textId="77777777" w:rsidR="00CC144F" w:rsidRPr="00112D0C" w:rsidRDefault="00CC144F" w:rsidP="00CC144F">
            <w:pPr>
              <w:pStyle w:val="TableBang"/>
            </w:pPr>
            <w:proofErr w:type="spellStart"/>
            <w:proofErr w:type="gramStart"/>
            <w:r w:rsidRPr="00112D0C">
              <w:t>nvarchar</w:t>
            </w:r>
            <w:proofErr w:type="spellEnd"/>
            <w:r w:rsidRPr="00112D0C">
              <w:t>(</w:t>
            </w:r>
            <w:proofErr w:type="gramEnd"/>
            <w:r w:rsidRPr="00112D0C">
              <w:t>255)</w:t>
            </w:r>
          </w:p>
        </w:tc>
        <w:tc>
          <w:tcPr>
            <w:tcW w:w="0" w:type="auto"/>
            <w:hideMark/>
          </w:tcPr>
          <w:p w14:paraId="2C705B81" w14:textId="77777777" w:rsidR="00CC144F" w:rsidRPr="00112D0C" w:rsidRDefault="00CC144F" w:rsidP="00CC144F">
            <w:pPr>
              <w:pStyle w:val="TableBang"/>
            </w:pPr>
            <w:r w:rsidRPr="00112D0C">
              <w:t>NOT NULL</w:t>
            </w:r>
          </w:p>
        </w:tc>
        <w:tc>
          <w:tcPr>
            <w:tcW w:w="0" w:type="auto"/>
            <w:hideMark/>
          </w:tcPr>
          <w:p w14:paraId="6D733DB3" w14:textId="77777777" w:rsidR="00CC144F" w:rsidRPr="00112D0C" w:rsidRDefault="00CC144F" w:rsidP="00CC144F">
            <w:pPr>
              <w:pStyle w:val="TableBang"/>
            </w:pPr>
            <w:proofErr w:type="spellStart"/>
            <w:r w:rsidRPr="00112D0C">
              <w:t>Tên</w:t>
            </w:r>
            <w:proofErr w:type="spellEnd"/>
            <w:r w:rsidRPr="00112D0C">
              <w:t xml:space="preserve"> Sprint</w:t>
            </w:r>
          </w:p>
        </w:tc>
      </w:tr>
      <w:tr w:rsidR="00CC144F" w:rsidRPr="00112D0C" w14:paraId="0D484DC5" w14:textId="77777777" w:rsidTr="00E3302A">
        <w:tc>
          <w:tcPr>
            <w:tcW w:w="0" w:type="auto"/>
            <w:hideMark/>
          </w:tcPr>
          <w:p w14:paraId="6729E35A" w14:textId="77777777" w:rsidR="00CC144F" w:rsidRPr="00112D0C" w:rsidRDefault="00CC144F" w:rsidP="00CC144F">
            <w:pPr>
              <w:pStyle w:val="TableBang"/>
            </w:pPr>
            <w:proofErr w:type="spellStart"/>
            <w:r w:rsidRPr="00112D0C">
              <w:t>NgayBatDau</w:t>
            </w:r>
            <w:proofErr w:type="spellEnd"/>
          </w:p>
        </w:tc>
        <w:tc>
          <w:tcPr>
            <w:tcW w:w="0" w:type="auto"/>
            <w:hideMark/>
          </w:tcPr>
          <w:p w14:paraId="4D03CFEE" w14:textId="77777777" w:rsidR="00CC144F" w:rsidRPr="00112D0C" w:rsidRDefault="00CC144F" w:rsidP="00CC144F">
            <w:pPr>
              <w:pStyle w:val="TableBang"/>
            </w:pPr>
            <w:r w:rsidRPr="00112D0C">
              <w:t>date</w:t>
            </w:r>
          </w:p>
        </w:tc>
        <w:tc>
          <w:tcPr>
            <w:tcW w:w="0" w:type="auto"/>
            <w:hideMark/>
          </w:tcPr>
          <w:p w14:paraId="264CCE4E" w14:textId="77777777" w:rsidR="00CC144F" w:rsidRPr="00112D0C" w:rsidRDefault="00CC144F" w:rsidP="00CC144F">
            <w:pPr>
              <w:pStyle w:val="TableBang"/>
            </w:pPr>
            <w:r w:rsidRPr="00112D0C">
              <w:t>NOT NULL</w:t>
            </w:r>
          </w:p>
        </w:tc>
        <w:tc>
          <w:tcPr>
            <w:tcW w:w="0" w:type="auto"/>
            <w:hideMark/>
          </w:tcPr>
          <w:p w14:paraId="6B934EF0" w14:textId="77777777" w:rsidR="00CC144F" w:rsidRPr="00112D0C" w:rsidRDefault="00CC144F" w:rsidP="00CC144F">
            <w:pPr>
              <w:pStyle w:val="TableBang"/>
            </w:pPr>
            <w:proofErr w:type="spellStart"/>
            <w:r w:rsidRPr="00112D0C">
              <w:t>Ngày</w:t>
            </w:r>
            <w:proofErr w:type="spellEnd"/>
            <w:r w:rsidRPr="00112D0C">
              <w:t xml:space="preserve"> </w:t>
            </w:r>
            <w:proofErr w:type="spellStart"/>
            <w:r w:rsidRPr="00112D0C">
              <w:t>bắt</w:t>
            </w:r>
            <w:proofErr w:type="spellEnd"/>
            <w:r w:rsidRPr="00112D0C">
              <w:t xml:space="preserve"> </w:t>
            </w:r>
            <w:proofErr w:type="spellStart"/>
            <w:r w:rsidRPr="00112D0C">
              <w:t>đầu</w:t>
            </w:r>
            <w:proofErr w:type="spellEnd"/>
            <w:r w:rsidRPr="00112D0C">
              <w:t xml:space="preserve"> Sprint</w:t>
            </w:r>
          </w:p>
        </w:tc>
      </w:tr>
      <w:tr w:rsidR="00CC144F" w:rsidRPr="00112D0C" w14:paraId="2A1B38FD" w14:textId="77777777" w:rsidTr="00E3302A">
        <w:tc>
          <w:tcPr>
            <w:tcW w:w="0" w:type="auto"/>
            <w:hideMark/>
          </w:tcPr>
          <w:p w14:paraId="29DC265B" w14:textId="77777777" w:rsidR="00CC144F" w:rsidRPr="00112D0C" w:rsidRDefault="00CC144F" w:rsidP="00CC144F">
            <w:pPr>
              <w:pStyle w:val="TableBang"/>
            </w:pPr>
            <w:proofErr w:type="spellStart"/>
            <w:r w:rsidRPr="00112D0C">
              <w:t>NgayKetThuc</w:t>
            </w:r>
            <w:proofErr w:type="spellEnd"/>
          </w:p>
        </w:tc>
        <w:tc>
          <w:tcPr>
            <w:tcW w:w="0" w:type="auto"/>
            <w:hideMark/>
          </w:tcPr>
          <w:p w14:paraId="7DB835D7" w14:textId="77777777" w:rsidR="00CC144F" w:rsidRPr="00112D0C" w:rsidRDefault="00CC144F" w:rsidP="00CC144F">
            <w:pPr>
              <w:pStyle w:val="TableBang"/>
            </w:pPr>
            <w:r w:rsidRPr="00112D0C">
              <w:t>date</w:t>
            </w:r>
          </w:p>
        </w:tc>
        <w:tc>
          <w:tcPr>
            <w:tcW w:w="0" w:type="auto"/>
            <w:hideMark/>
          </w:tcPr>
          <w:p w14:paraId="1EF66F92" w14:textId="77777777" w:rsidR="00CC144F" w:rsidRPr="00112D0C" w:rsidRDefault="00CC144F" w:rsidP="00CC144F">
            <w:pPr>
              <w:pStyle w:val="TableBang"/>
            </w:pPr>
            <w:r w:rsidRPr="00112D0C">
              <w:t>NOT NULL</w:t>
            </w:r>
          </w:p>
        </w:tc>
        <w:tc>
          <w:tcPr>
            <w:tcW w:w="0" w:type="auto"/>
            <w:hideMark/>
          </w:tcPr>
          <w:p w14:paraId="6F22EE41" w14:textId="77777777" w:rsidR="00CC144F" w:rsidRPr="00112D0C" w:rsidRDefault="00CC144F" w:rsidP="00CC144F">
            <w:pPr>
              <w:pStyle w:val="TableBang"/>
            </w:pPr>
            <w:proofErr w:type="spellStart"/>
            <w:r w:rsidRPr="00112D0C">
              <w:t>Ngày</w:t>
            </w:r>
            <w:proofErr w:type="spellEnd"/>
            <w:r w:rsidRPr="00112D0C">
              <w:t xml:space="preserve"> </w:t>
            </w:r>
            <w:proofErr w:type="spellStart"/>
            <w:r w:rsidRPr="00112D0C">
              <w:t>kết</w:t>
            </w:r>
            <w:proofErr w:type="spellEnd"/>
            <w:r w:rsidRPr="00112D0C">
              <w:t xml:space="preserve"> </w:t>
            </w:r>
            <w:proofErr w:type="spellStart"/>
            <w:r w:rsidRPr="00112D0C">
              <w:t>thúc</w:t>
            </w:r>
            <w:proofErr w:type="spellEnd"/>
            <w:r w:rsidRPr="00112D0C">
              <w:t xml:space="preserve"> Sprint</w:t>
            </w:r>
          </w:p>
        </w:tc>
      </w:tr>
      <w:tr w:rsidR="00CC144F" w:rsidRPr="00112D0C" w14:paraId="7BC625B0" w14:textId="77777777" w:rsidTr="00E3302A">
        <w:tc>
          <w:tcPr>
            <w:tcW w:w="0" w:type="auto"/>
            <w:hideMark/>
          </w:tcPr>
          <w:p w14:paraId="716601AC" w14:textId="77777777" w:rsidR="00CC144F" w:rsidRPr="00112D0C" w:rsidRDefault="00CC144F" w:rsidP="00CC144F">
            <w:pPr>
              <w:pStyle w:val="TableBang"/>
            </w:pPr>
            <w:proofErr w:type="spellStart"/>
            <w:r w:rsidRPr="00112D0C">
              <w:t>TieuChiHoanThanh</w:t>
            </w:r>
            <w:proofErr w:type="spellEnd"/>
          </w:p>
        </w:tc>
        <w:tc>
          <w:tcPr>
            <w:tcW w:w="0" w:type="auto"/>
            <w:hideMark/>
          </w:tcPr>
          <w:p w14:paraId="715B136D" w14:textId="77777777" w:rsidR="00CC144F" w:rsidRPr="00112D0C" w:rsidRDefault="00CC144F" w:rsidP="00CC144F">
            <w:pPr>
              <w:pStyle w:val="TableBang"/>
            </w:pPr>
            <w:proofErr w:type="spellStart"/>
            <w:r w:rsidRPr="00112D0C">
              <w:t>nvarchar</w:t>
            </w:r>
            <w:proofErr w:type="spellEnd"/>
            <w:r w:rsidRPr="00112D0C">
              <w:t>(max)</w:t>
            </w:r>
          </w:p>
        </w:tc>
        <w:tc>
          <w:tcPr>
            <w:tcW w:w="0" w:type="auto"/>
            <w:hideMark/>
          </w:tcPr>
          <w:p w14:paraId="4E0524D3" w14:textId="77777777" w:rsidR="00CC144F" w:rsidRPr="00112D0C" w:rsidRDefault="00CC144F" w:rsidP="00CC144F">
            <w:pPr>
              <w:pStyle w:val="TableBang"/>
            </w:pPr>
            <w:r w:rsidRPr="00112D0C">
              <w:t>NOT NULL</w:t>
            </w:r>
          </w:p>
        </w:tc>
        <w:tc>
          <w:tcPr>
            <w:tcW w:w="0" w:type="auto"/>
            <w:hideMark/>
          </w:tcPr>
          <w:p w14:paraId="36627F9B" w14:textId="77777777" w:rsidR="00CC144F" w:rsidRPr="00112D0C" w:rsidRDefault="00CC144F" w:rsidP="00CC144F">
            <w:pPr>
              <w:pStyle w:val="TableBang"/>
            </w:pPr>
            <w:proofErr w:type="spellStart"/>
            <w:r w:rsidRPr="00112D0C">
              <w:t>Tiêu</w:t>
            </w:r>
            <w:proofErr w:type="spellEnd"/>
            <w:r w:rsidRPr="00112D0C">
              <w:t xml:space="preserve"> </w:t>
            </w:r>
            <w:proofErr w:type="spellStart"/>
            <w:r w:rsidRPr="00112D0C">
              <w:t>chí</w:t>
            </w:r>
            <w:proofErr w:type="spellEnd"/>
            <w:r w:rsidRPr="00112D0C">
              <w:t xml:space="preserve"> </w:t>
            </w:r>
            <w:proofErr w:type="spellStart"/>
            <w:r w:rsidRPr="00112D0C">
              <w:t>hoàn</w:t>
            </w:r>
            <w:proofErr w:type="spellEnd"/>
            <w:r w:rsidRPr="00112D0C">
              <w:t xml:space="preserve"> </w:t>
            </w:r>
            <w:proofErr w:type="spellStart"/>
            <w:r w:rsidRPr="00112D0C">
              <w:t>thành</w:t>
            </w:r>
            <w:proofErr w:type="spellEnd"/>
            <w:r w:rsidRPr="00112D0C">
              <w:t xml:space="preserve"> Sprint</w:t>
            </w:r>
          </w:p>
        </w:tc>
      </w:tr>
    </w:tbl>
    <w:p w14:paraId="7BA0BC9B" w14:textId="77777777" w:rsidR="00CC144F" w:rsidRDefault="00CC144F" w:rsidP="00CC144F">
      <w:pPr>
        <w:pStyle w:val="Heading3"/>
      </w:pPr>
      <w:bookmarkStart w:id="99" w:name="_Toc241148128"/>
      <w:r w:rsidRPr="00112D0C">
        <w:t xml:space="preserve">Bảng </w:t>
      </w:r>
      <w:proofErr w:type="spellStart"/>
      <w:r w:rsidRPr="00112D0C">
        <w:t>NhiemVu</w:t>
      </w:r>
      <w:bookmarkEnd w:id="99"/>
      <w:proofErr w:type="spellEnd"/>
    </w:p>
    <w:tbl>
      <w:tblPr>
        <w:tblStyle w:val="TableGrid"/>
        <w:tblW w:w="0" w:type="auto"/>
        <w:tblInd w:w="-113" w:type="dxa"/>
        <w:tblLook w:val="04A0" w:firstRow="1" w:lastRow="0" w:firstColumn="1" w:lastColumn="0" w:noHBand="0" w:noVBand="1"/>
      </w:tblPr>
      <w:tblGrid>
        <w:gridCol w:w="2224"/>
        <w:gridCol w:w="1689"/>
        <w:gridCol w:w="3301"/>
        <w:gridCol w:w="1960"/>
      </w:tblGrid>
      <w:tr w:rsidR="00CC144F" w:rsidRPr="00112D0C" w14:paraId="41C58E8A" w14:textId="77777777" w:rsidTr="00E3302A">
        <w:tc>
          <w:tcPr>
            <w:tcW w:w="0" w:type="auto"/>
            <w:hideMark/>
          </w:tcPr>
          <w:p w14:paraId="60708742" w14:textId="77777777" w:rsidR="00CC144F" w:rsidRPr="00112D0C" w:rsidRDefault="00CC144F" w:rsidP="00CC144F">
            <w:pPr>
              <w:pStyle w:val="TableBang"/>
            </w:pPr>
            <w:proofErr w:type="spellStart"/>
            <w:r w:rsidRPr="00112D0C">
              <w:t>Tên</w:t>
            </w:r>
            <w:proofErr w:type="spellEnd"/>
            <w:r w:rsidRPr="00112D0C">
              <w:t xml:space="preserve"> </w:t>
            </w:r>
            <w:proofErr w:type="spellStart"/>
            <w:r w:rsidRPr="00112D0C">
              <w:t>trường</w:t>
            </w:r>
            <w:proofErr w:type="spellEnd"/>
          </w:p>
        </w:tc>
        <w:tc>
          <w:tcPr>
            <w:tcW w:w="0" w:type="auto"/>
            <w:hideMark/>
          </w:tcPr>
          <w:p w14:paraId="5801E00B" w14:textId="77777777" w:rsidR="00CC144F" w:rsidRPr="00112D0C" w:rsidRDefault="00CC144F" w:rsidP="00CC144F">
            <w:pPr>
              <w:pStyle w:val="TableBang"/>
            </w:pPr>
            <w:proofErr w:type="spellStart"/>
            <w:r w:rsidRPr="00112D0C">
              <w:t>Kiểu</w:t>
            </w:r>
            <w:proofErr w:type="spellEnd"/>
            <w:r w:rsidRPr="00112D0C">
              <w:t xml:space="preserve"> </w:t>
            </w:r>
            <w:proofErr w:type="spellStart"/>
            <w:r w:rsidRPr="00112D0C">
              <w:t>dữ</w:t>
            </w:r>
            <w:proofErr w:type="spellEnd"/>
            <w:r w:rsidRPr="00112D0C">
              <w:t xml:space="preserve"> </w:t>
            </w:r>
            <w:proofErr w:type="spellStart"/>
            <w:r w:rsidRPr="00112D0C">
              <w:t>liệu</w:t>
            </w:r>
            <w:proofErr w:type="spellEnd"/>
          </w:p>
        </w:tc>
        <w:tc>
          <w:tcPr>
            <w:tcW w:w="0" w:type="auto"/>
            <w:hideMark/>
          </w:tcPr>
          <w:p w14:paraId="5AFCE381" w14:textId="77777777" w:rsidR="00CC144F" w:rsidRPr="00112D0C" w:rsidRDefault="00CC144F" w:rsidP="00CC144F">
            <w:pPr>
              <w:pStyle w:val="TableBang"/>
            </w:pPr>
            <w:proofErr w:type="spellStart"/>
            <w:r w:rsidRPr="00112D0C">
              <w:t>Ràng</w:t>
            </w:r>
            <w:proofErr w:type="spellEnd"/>
            <w:r w:rsidRPr="00112D0C">
              <w:t xml:space="preserve"> </w:t>
            </w:r>
            <w:proofErr w:type="spellStart"/>
            <w:r w:rsidRPr="00112D0C">
              <w:t>buộc</w:t>
            </w:r>
            <w:proofErr w:type="spellEnd"/>
          </w:p>
        </w:tc>
        <w:tc>
          <w:tcPr>
            <w:tcW w:w="0" w:type="auto"/>
            <w:hideMark/>
          </w:tcPr>
          <w:p w14:paraId="32B0C014" w14:textId="77777777" w:rsidR="00CC144F" w:rsidRPr="00112D0C" w:rsidRDefault="00CC144F" w:rsidP="00CC144F">
            <w:pPr>
              <w:pStyle w:val="TableBang"/>
              <w:rPr>
                <w:b/>
                <w:bCs/>
              </w:rPr>
            </w:pPr>
            <w:r w:rsidRPr="00112D0C">
              <w:rPr>
                <w:b/>
                <w:bCs/>
              </w:rPr>
              <w:t xml:space="preserve">Ý </w:t>
            </w:r>
            <w:proofErr w:type="spellStart"/>
            <w:r w:rsidRPr="00112D0C">
              <w:rPr>
                <w:b/>
                <w:bCs/>
              </w:rPr>
              <w:t>nghĩa</w:t>
            </w:r>
            <w:proofErr w:type="spellEnd"/>
          </w:p>
        </w:tc>
      </w:tr>
      <w:tr w:rsidR="00CC144F" w:rsidRPr="00112D0C" w14:paraId="68C1AD31" w14:textId="77777777" w:rsidTr="00E3302A">
        <w:tc>
          <w:tcPr>
            <w:tcW w:w="0" w:type="auto"/>
            <w:hideMark/>
          </w:tcPr>
          <w:p w14:paraId="52FA24B7" w14:textId="77777777" w:rsidR="00CC144F" w:rsidRPr="00112D0C" w:rsidRDefault="00CC144F" w:rsidP="00CC144F">
            <w:pPr>
              <w:pStyle w:val="TableBang"/>
            </w:pPr>
            <w:proofErr w:type="spellStart"/>
            <w:r w:rsidRPr="00112D0C">
              <w:t>MaNhiemVu</w:t>
            </w:r>
            <w:proofErr w:type="spellEnd"/>
          </w:p>
        </w:tc>
        <w:tc>
          <w:tcPr>
            <w:tcW w:w="0" w:type="auto"/>
            <w:hideMark/>
          </w:tcPr>
          <w:p w14:paraId="615F5F7D" w14:textId="77777777" w:rsidR="00CC144F" w:rsidRPr="00112D0C" w:rsidRDefault="00CC144F" w:rsidP="00CC144F">
            <w:pPr>
              <w:pStyle w:val="TableBang"/>
            </w:pPr>
            <w:r w:rsidRPr="00112D0C">
              <w:t>int</w:t>
            </w:r>
          </w:p>
        </w:tc>
        <w:tc>
          <w:tcPr>
            <w:tcW w:w="0" w:type="auto"/>
            <w:hideMark/>
          </w:tcPr>
          <w:p w14:paraId="22DF248A" w14:textId="77777777" w:rsidR="00CC144F" w:rsidRPr="00112D0C" w:rsidRDefault="00CC144F" w:rsidP="00CC144F">
            <w:pPr>
              <w:pStyle w:val="TableBang"/>
            </w:pPr>
            <w:r w:rsidRPr="00112D0C">
              <w:t>PK, NOT NULL</w:t>
            </w:r>
          </w:p>
        </w:tc>
        <w:tc>
          <w:tcPr>
            <w:tcW w:w="0" w:type="auto"/>
            <w:hideMark/>
          </w:tcPr>
          <w:p w14:paraId="65898BB6" w14:textId="77777777" w:rsidR="00CC144F" w:rsidRPr="00112D0C" w:rsidRDefault="00CC144F" w:rsidP="00CC144F">
            <w:pPr>
              <w:pStyle w:val="TableBang"/>
            </w:pPr>
            <w:proofErr w:type="spellStart"/>
            <w:r w:rsidRPr="00112D0C">
              <w:t>Mã</w:t>
            </w:r>
            <w:proofErr w:type="spellEnd"/>
            <w:r w:rsidRPr="00112D0C">
              <w:t xml:space="preserve"> </w:t>
            </w:r>
            <w:proofErr w:type="spellStart"/>
            <w:r w:rsidRPr="00112D0C">
              <w:t>nhiệm</w:t>
            </w:r>
            <w:proofErr w:type="spellEnd"/>
            <w:r w:rsidRPr="00112D0C">
              <w:t xml:space="preserve"> </w:t>
            </w:r>
            <w:proofErr w:type="spellStart"/>
            <w:r w:rsidRPr="00112D0C">
              <w:t>vụ</w:t>
            </w:r>
            <w:proofErr w:type="spellEnd"/>
          </w:p>
        </w:tc>
      </w:tr>
      <w:tr w:rsidR="00CC144F" w:rsidRPr="00112D0C" w14:paraId="04C3B20C" w14:textId="77777777" w:rsidTr="00E3302A">
        <w:tc>
          <w:tcPr>
            <w:tcW w:w="0" w:type="auto"/>
            <w:hideMark/>
          </w:tcPr>
          <w:p w14:paraId="691E161A" w14:textId="77777777" w:rsidR="00CC144F" w:rsidRPr="00112D0C" w:rsidRDefault="00CC144F" w:rsidP="00CC144F">
            <w:pPr>
              <w:pStyle w:val="TableBang"/>
            </w:pPr>
            <w:proofErr w:type="spellStart"/>
            <w:r w:rsidRPr="00112D0C">
              <w:t>MaSprint</w:t>
            </w:r>
            <w:proofErr w:type="spellEnd"/>
          </w:p>
        </w:tc>
        <w:tc>
          <w:tcPr>
            <w:tcW w:w="0" w:type="auto"/>
            <w:hideMark/>
          </w:tcPr>
          <w:p w14:paraId="4242D377" w14:textId="77777777" w:rsidR="00CC144F" w:rsidRPr="00112D0C" w:rsidRDefault="00CC144F" w:rsidP="00CC144F">
            <w:pPr>
              <w:pStyle w:val="TableBang"/>
            </w:pPr>
            <w:r w:rsidRPr="00112D0C">
              <w:t>int</w:t>
            </w:r>
          </w:p>
        </w:tc>
        <w:tc>
          <w:tcPr>
            <w:tcW w:w="0" w:type="auto"/>
            <w:hideMark/>
          </w:tcPr>
          <w:p w14:paraId="18B744EA" w14:textId="77777777" w:rsidR="00CC144F" w:rsidRPr="00112D0C" w:rsidRDefault="00CC144F" w:rsidP="00CC144F">
            <w:pPr>
              <w:pStyle w:val="TableBang"/>
            </w:pPr>
            <w:r w:rsidRPr="00112D0C">
              <w:t xml:space="preserve">FK → </w:t>
            </w:r>
            <w:proofErr w:type="gramStart"/>
            <w:r w:rsidRPr="00112D0C">
              <w:t>Sprint(</w:t>
            </w:r>
            <w:proofErr w:type="spellStart"/>
            <w:proofErr w:type="gramEnd"/>
            <w:r w:rsidRPr="00112D0C">
              <w:t>MaSprint</w:t>
            </w:r>
            <w:proofErr w:type="spellEnd"/>
            <w:r w:rsidRPr="00112D0C">
              <w:t>), NULL</w:t>
            </w:r>
          </w:p>
        </w:tc>
        <w:tc>
          <w:tcPr>
            <w:tcW w:w="0" w:type="auto"/>
            <w:hideMark/>
          </w:tcPr>
          <w:p w14:paraId="49DB7FD4" w14:textId="77777777" w:rsidR="00CC144F" w:rsidRPr="00112D0C" w:rsidRDefault="00CC144F" w:rsidP="00CC144F">
            <w:pPr>
              <w:pStyle w:val="TableBang"/>
            </w:pPr>
            <w:r w:rsidRPr="00112D0C">
              <w:t xml:space="preserve">Sprint </w:t>
            </w:r>
            <w:proofErr w:type="spellStart"/>
            <w:r w:rsidRPr="00112D0C">
              <w:t>chứa</w:t>
            </w:r>
            <w:proofErr w:type="spellEnd"/>
            <w:r w:rsidRPr="00112D0C">
              <w:t xml:space="preserve"> </w:t>
            </w:r>
            <w:proofErr w:type="spellStart"/>
            <w:r w:rsidRPr="00112D0C">
              <w:t>nhiệm</w:t>
            </w:r>
            <w:proofErr w:type="spellEnd"/>
            <w:r w:rsidRPr="00112D0C">
              <w:t xml:space="preserve"> </w:t>
            </w:r>
            <w:proofErr w:type="spellStart"/>
            <w:r w:rsidRPr="00112D0C">
              <w:t>vụ</w:t>
            </w:r>
            <w:proofErr w:type="spellEnd"/>
          </w:p>
        </w:tc>
      </w:tr>
      <w:tr w:rsidR="00CC144F" w:rsidRPr="00112D0C" w14:paraId="3A841B7E" w14:textId="77777777" w:rsidTr="00E3302A">
        <w:tc>
          <w:tcPr>
            <w:tcW w:w="0" w:type="auto"/>
            <w:hideMark/>
          </w:tcPr>
          <w:p w14:paraId="62923B84" w14:textId="77777777" w:rsidR="00CC144F" w:rsidRPr="00112D0C" w:rsidRDefault="00CC144F" w:rsidP="00CC144F">
            <w:pPr>
              <w:pStyle w:val="TableBang"/>
            </w:pPr>
            <w:proofErr w:type="spellStart"/>
            <w:r w:rsidRPr="00112D0C">
              <w:t>MaNguoiPhuTrach</w:t>
            </w:r>
            <w:proofErr w:type="spellEnd"/>
          </w:p>
        </w:tc>
        <w:tc>
          <w:tcPr>
            <w:tcW w:w="0" w:type="auto"/>
            <w:hideMark/>
          </w:tcPr>
          <w:p w14:paraId="1F0229E5" w14:textId="77777777" w:rsidR="00CC144F" w:rsidRPr="00112D0C" w:rsidRDefault="00CC144F" w:rsidP="00CC144F">
            <w:pPr>
              <w:pStyle w:val="TableBang"/>
            </w:pPr>
            <w:r w:rsidRPr="00112D0C">
              <w:t>int</w:t>
            </w:r>
          </w:p>
        </w:tc>
        <w:tc>
          <w:tcPr>
            <w:tcW w:w="0" w:type="auto"/>
            <w:hideMark/>
          </w:tcPr>
          <w:p w14:paraId="310E0218" w14:textId="77777777" w:rsidR="00CC144F" w:rsidRPr="00112D0C" w:rsidRDefault="00CC144F" w:rsidP="00CC144F">
            <w:pPr>
              <w:pStyle w:val="TableBang"/>
            </w:pPr>
            <w:r w:rsidRPr="00112D0C">
              <w:t xml:space="preserve">FK → </w:t>
            </w:r>
            <w:proofErr w:type="spellStart"/>
            <w:proofErr w:type="gramStart"/>
            <w:r w:rsidRPr="00112D0C">
              <w:t>TaiKhoan</w:t>
            </w:r>
            <w:proofErr w:type="spellEnd"/>
            <w:r w:rsidRPr="00112D0C">
              <w:t>(</w:t>
            </w:r>
            <w:proofErr w:type="spellStart"/>
            <w:proofErr w:type="gramEnd"/>
            <w:r w:rsidRPr="00112D0C">
              <w:t>MaTaiKhoan</w:t>
            </w:r>
            <w:proofErr w:type="spellEnd"/>
            <w:r w:rsidRPr="00112D0C">
              <w:t>), NULL</w:t>
            </w:r>
          </w:p>
        </w:tc>
        <w:tc>
          <w:tcPr>
            <w:tcW w:w="0" w:type="auto"/>
            <w:hideMark/>
          </w:tcPr>
          <w:p w14:paraId="01732CA3" w14:textId="77777777" w:rsidR="00CC144F" w:rsidRPr="00112D0C" w:rsidRDefault="00CC144F" w:rsidP="00CC144F">
            <w:pPr>
              <w:pStyle w:val="TableBang"/>
            </w:pPr>
            <w:proofErr w:type="spellStart"/>
            <w:r w:rsidRPr="00112D0C">
              <w:t>Người</w:t>
            </w:r>
            <w:proofErr w:type="spellEnd"/>
            <w:r w:rsidRPr="00112D0C">
              <w:t xml:space="preserve"> </w:t>
            </w:r>
            <w:proofErr w:type="spellStart"/>
            <w:r w:rsidRPr="00112D0C">
              <w:t>phụ</w:t>
            </w:r>
            <w:proofErr w:type="spellEnd"/>
            <w:r w:rsidRPr="00112D0C">
              <w:t xml:space="preserve"> </w:t>
            </w:r>
            <w:proofErr w:type="spellStart"/>
            <w:r w:rsidRPr="00112D0C">
              <w:t>trách</w:t>
            </w:r>
            <w:proofErr w:type="spellEnd"/>
            <w:r w:rsidRPr="00112D0C">
              <w:t xml:space="preserve"> </w:t>
            </w:r>
            <w:proofErr w:type="spellStart"/>
            <w:r w:rsidRPr="00112D0C">
              <w:t>nhiệm</w:t>
            </w:r>
            <w:proofErr w:type="spellEnd"/>
            <w:r w:rsidRPr="00112D0C">
              <w:t xml:space="preserve"> </w:t>
            </w:r>
            <w:proofErr w:type="spellStart"/>
            <w:r w:rsidRPr="00112D0C">
              <w:t>vụ</w:t>
            </w:r>
            <w:proofErr w:type="spellEnd"/>
          </w:p>
        </w:tc>
      </w:tr>
      <w:tr w:rsidR="00CC144F" w:rsidRPr="00112D0C" w14:paraId="4ECF1552" w14:textId="77777777" w:rsidTr="00E3302A">
        <w:tc>
          <w:tcPr>
            <w:tcW w:w="0" w:type="auto"/>
            <w:hideMark/>
          </w:tcPr>
          <w:p w14:paraId="791F860A" w14:textId="77777777" w:rsidR="00CC144F" w:rsidRPr="00112D0C" w:rsidRDefault="00CC144F" w:rsidP="00CC144F">
            <w:pPr>
              <w:pStyle w:val="TableBang"/>
            </w:pPr>
            <w:proofErr w:type="spellStart"/>
            <w:r w:rsidRPr="00112D0C">
              <w:t>TieuDe</w:t>
            </w:r>
            <w:proofErr w:type="spellEnd"/>
          </w:p>
        </w:tc>
        <w:tc>
          <w:tcPr>
            <w:tcW w:w="0" w:type="auto"/>
            <w:hideMark/>
          </w:tcPr>
          <w:p w14:paraId="49662E0F" w14:textId="77777777" w:rsidR="00CC144F" w:rsidRPr="00112D0C" w:rsidRDefault="00CC144F" w:rsidP="00CC144F">
            <w:pPr>
              <w:pStyle w:val="TableBang"/>
            </w:pPr>
            <w:proofErr w:type="spellStart"/>
            <w:proofErr w:type="gramStart"/>
            <w:r w:rsidRPr="00112D0C">
              <w:t>nvarchar</w:t>
            </w:r>
            <w:proofErr w:type="spellEnd"/>
            <w:r w:rsidRPr="00112D0C">
              <w:t>(</w:t>
            </w:r>
            <w:proofErr w:type="gramEnd"/>
            <w:r w:rsidRPr="00112D0C">
              <w:t>255)</w:t>
            </w:r>
          </w:p>
        </w:tc>
        <w:tc>
          <w:tcPr>
            <w:tcW w:w="0" w:type="auto"/>
            <w:hideMark/>
          </w:tcPr>
          <w:p w14:paraId="7001DC2C" w14:textId="77777777" w:rsidR="00CC144F" w:rsidRPr="00112D0C" w:rsidRDefault="00CC144F" w:rsidP="00CC144F">
            <w:pPr>
              <w:pStyle w:val="TableBang"/>
            </w:pPr>
            <w:r w:rsidRPr="00112D0C">
              <w:t>NOT NULL</w:t>
            </w:r>
          </w:p>
        </w:tc>
        <w:tc>
          <w:tcPr>
            <w:tcW w:w="0" w:type="auto"/>
            <w:hideMark/>
          </w:tcPr>
          <w:p w14:paraId="12688550" w14:textId="77777777" w:rsidR="00CC144F" w:rsidRPr="00112D0C" w:rsidRDefault="00CC144F" w:rsidP="00CC144F">
            <w:pPr>
              <w:pStyle w:val="TableBang"/>
            </w:pPr>
            <w:proofErr w:type="spellStart"/>
            <w:r w:rsidRPr="00112D0C">
              <w:t>Tiêu</w:t>
            </w:r>
            <w:proofErr w:type="spellEnd"/>
            <w:r w:rsidRPr="00112D0C">
              <w:t xml:space="preserve"> </w:t>
            </w:r>
            <w:proofErr w:type="spellStart"/>
            <w:r w:rsidRPr="00112D0C">
              <w:t>đề</w:t>
            </w:r>
            <w:proofErr w:type="spellEnd"/>
            <w:r w:rsidRPr="00112D0C">
              <w:t xml:space="preserve"> </w:t>
            </w:r>
            <w:proofErr w:type="spellStart"/>
            <w:r w:rsidRPr="00112D0C">
              <w:t>nhiệm</w:t>
            </w:r>
            <w:proofErr w:type="spellEnd"/>
            <w:r w:rsidRPr="00112D0C">
              <w:t xml:space="preserve"> </w:t>
            </w:r>
            <w:proofErr w:type="spellStart"/>
            <w:r w:rsidRPr="00112D0C">
              <w:t>vụ</w:t>
            </w:r>
            <w:proofErr w:type="spellEnd"/>
          </w:p>
        </w:tc>
      </w:tr>
      <w:tr w:rsidR="00CC144F" w:rsidRPr="00112D0C" w14:paraId="05A922F5" w14:textId="77777777" w:rsidTr="00E3302A">
        <w:tc>
          <w:tcPr>
            <w:tcW w:w="0" w:type="auto"/>
            <w:hideMark/>
          </w:tcPr>
          <w:p w14:paraId="7971BAA9" w14:textId="77777777" w:rsidR="00CC144F" w:rsidRPr="00112D0C" w:rsidRDefault="00CC144F" w:rsidP="00CC144F">
            <w:pPr>
              <w:pStyle w:val="TableBang"/>
            </w:pPr>
            <w:proofErr w:type="spellStart"/>
            <w:r w:rsidRPr="00112D0C">
              <w:t>TrangThai</w:t>
            </w:r>
            <w:proofErr w:type="spellEnd"/>
          </w:p>
        </w:tc>
        <w:tc>
          <w:tcPr>
            <w:tcW w:w="0" w:type="auto"/>
            <w:hideMark/>
          </w:tcPr>
          <w:p w14:paraId="1B12D75D" w14:textId="77777777" w:rsidR="00CC144F" w:rsidRPr="00112D0C" w:rsidRDefault="00CC144F" w:rsidP="00CC144F">
            <w:pPr>
              <w:pStyle w:val="TableBang"/>
            </w:pPr>
            <w:proofErr w:type="gramStart"/>
            <w:r w:rsidRPr="00112D0C">
              <w:t>varchar(</w:t>
            </w:r>
            <w:proofErr w:type="gramEnd"/>
            <w:r w:rsidRPr="00112D0C">
              <w:t>50)</w:t>
            </w:r>
          </w:p>
        </w:tc>
        <w:tc>
          <w:tcPr>
            <w:tcW w:w="0" w:type="auto"/>
            <w:hideMark/>
          </w:tcPr>
          <w:p w14:paraId="3CDCC8E7" w14:textId="77777777" w:rsidR="00CC144F" w:rsidRPr="00112D0C" w:rsidRDefault="00CC144F" w:rsidP="00CC144F">
            <w:pPr>
              <w:pStyle w:val="TableBang"/>
            </w:pPr>
            <w:r w:rsidRPr="00112D0C">
              <w:t>NOT NULL, CHECK</w:t>
            </w:r>
          </w:p>
        </w:tc>
        <w:tc>
          <w:tcPr>
            <w:tcW w:w="0" w:type="auto"/>
            <w:hideMark/>
          </w:tcPr>
          <w:p w14:paraId="7D140FA5" w14:textId="77777777" w:rsidR="00CC144F" w:rsidRPr="00112D0C" w:rsidRDefault="00CC144F" w:rsidP="00CC144F">
            <w:pPr>
              <w:pStyle w:val="TableBang"/>
            </w:pPr>
            <w:proofErr w:type="spellStart"/>
            <w:r w:rsidRPr="00112D0C">
              <w:t>Trạng</w:t>
            </w:r>
            <w:proofErr w:type="spellEnd"/>
            <w:r w:rsidRPr="00112D0C">
              <w:t xml:space="preserve"> </w:t>
            </w:r>
            <w:proofErr w:type="spellStart"/>
            <w:r w:rsidRPr="00112D0C">
              <w:t>thái</w:t>
            </w:r>
            <w:proofErr w:type="spellEnd"/>
            <w:r w:rsidRPr="00112D0C">
              <w:t xml:space="preserve"> </w:t>
            </w:r>
            <w:proofErr w:type="spellStart"/>
            <w:r w:rsidRPr="00112D0C">
              <w:t>hiện</w:t>
            </w:r>
            <w:proofErr w:type="spellEnd"/>
            <w:r w:rsidRPr="00112D0C">
              <w:t xml:space="preserve"> </w:t>
            </w:r>
            <w:proofErr w:type="spellStart"/>
            <w:r w:rsidRPr="00112D0C">
              <w:t>tại</w:t>
            </w:r>
            <w:proofErr w:type="spellEnd"/>
            <w:r w:rsidRPr="00112D0C">
              <w:t xml:space="preserve"> </w:t>
            </w:r>
            <w:proofErr w:type="spellStart"/>
            <w:r w:rsidRPr="00112D0C">
              <w:t>của</w:t>
            </w:r>
            <w:proofErr w:type="spellEnd"/>
            <w:r w:rsidRPr="00112D0C">
              <w:t xml:space="preserve"> </w:t>
            </w:r>
            <w:proofErr w:type="spellStart"/>
            <w:r w:rsidRPr="00112D0C">
              <w:t>nhiệm</w:t>
            </w:r>
            <w:proofErr w:type="spellEnd"/>
            <w:r w:rsidRPr="00112D0C">
              <w:t xml:space="preserve"> </w:t>
            </w:r>
            <w:proofErr w:type="spellStart"/>
            <w:r w:rsidRPr="00112D0C">
              <w:t>vụ</w:t>
            </w:r>
            <w:proofErr w:type="spellEnd"/>
          </w:p>
        </w:tc>
      </w:tr>
      <w:tr w:rsidR="00CC144F" w:rsidRPr="00112D0C" w14:paraId="7C9546BC" w14:textId="77777777" w:rsidTr="00E3302A">
        <w:tc>
          <w:tcPr>
            <w:tcW w:w="0" w:type="auto"/>
            <w:hideMark/>
          </w:tcPr>
          <w:p w14:paraId="44AEC7C7" w14:textId="77777777" w:rsidR="00CC144F" w:rsidRPr="00112D0C" w:rsidRDefault="00CC144F" w:rsidP="00CC144F">
            <w:pPr>
              <w:pStyle w:val="TableBang"/>
            </w:pPr>
            <w:proofErr w:type="spellStart"/>
            <w:r w:rsidRPr="00112D0C">
              <w:t>HanHoanThanh</w:t>
            </w:r>
            <w:proofErr w:type="spellEnd"/>
          </w:p>
        </w:tc>
        <w:tc>
          <w:tcPr>
            <w:tcW w:w="0" w:type="auto"/>
            <w:hideMark/>
          </w:tcPr>
          <w:p w14:paraId="0032EEAB" w14:textId="77777777" w:rsidR="00CC144F" w:rsidRPr="00112D0C" w:rsidRDefault="00CC144F" w:rsidP="00CC144F">
            <w:pPr>
              <w:pStyle w:val="TableBang"/>
            </w:pPr>
            <w:r w:rsidRPr="00112D0C">
              <w:t>date</w:t>
            </w:r>
          </w:p>
        </w:tc>
        <w:tc>
          <w:tcPr>
            <w:tcW w:w="0" w:type="auto"/>
            <w:hideMark/>
          </w:tcPr>
          <w:p w14:paraId="3CFAD3A3" w14:textId="77777777" w:rsidR="00CC144F" w:rsidRPr="00112D0C" w:rsidRDefault="00CC144F" w:rsidP="00CC144F">
            <w:pPr>
              <w:pStyle w:val="TableBang"/>
            </w:pPr>
            <w:r w:rsidRPr="00112D0C">
              <w:t>NOT NULL</w:t>
            </w:r>
          </w:p>
        </w:tc>
        <w:tc>
          <w:tcPr>
            <w:tcW w:w="0" w:type="auto"/>
            <w:hideMark/>
          </w:tcPr>
          <w:p w14:paraId="7D95F2EC" w14:textId="77777777" w:rsidR="00CC144F" w:rsidRPr="00112D0C" w:rsidRDefault="00CC144F" w:rsidP="00CC144F">
            <w:pPr>
              <w:pStyle w:val="TableBang"/>
            </w:pPr>
            <w:proofErr w:type="spellStart"/>
            <w:r w:rsidRPr="00112D0C">
              <w:t>Hạn</w:t>
            </w:r>
            <w:proofErr w:type="spellEnd"/>
            <w:r w:rsidRPr="00112D0C">
              <w:t xml:space="preserve"> </w:t>
            </w:r>
            <w:proofErr w:type="spellStart"/>
            <w:r w:rsidRPr="00112D0C">
              <w:t>hoàn</w:t>
            </w:r>
            <w:proofErr w:type="spellEnd"/>
            <w:r w:rsidRPr="00112D0C">
              <w:t xml:space="preserve"> </w:t>
            </w:r>
            <w:proofErr w:type="spellStart"/>
            <w:r w:rsidRPr="00112D0C">
              <w:t>thành</w:t>
            </w:r>
            <w:proofErr w:type="spellEnd"/>
            <w:r w:rsidRPr="00112D0C">
              <w:t xml:space="preserve"> </w:t>
            </w:r>
            <w:proofErr w:type="spellStart"/>
            <w:r w:rsidRPr="00112D0C">
              <w:t>nhiệm</w:t>
            </w:r>
            <w:proofErr w:type="spellEnd"/>
            <w:r w:rsidRPr="00112D0C">
              <w:t xml:space="preserve"> </w:t>
            </w:r>
            <w:proofErr w:type="spellStart"/>
            <w:r w:rsidRPr="00112D0C">
              <w:t>vụ</w:t>
            </w:r>
            <w:proofErr w:type="spellEnd"/>
          </w:p>
        </w:tc>
      </w:tr>
      <w:tr w:rsidR="00CC144F" w:rsidRPr="00112D0C" w14:paraId="2D0CC743" w14:textId="77777777" w:rsidTr="00E3302A">
        <w:tc>
          <w:tcPr>
            <w:tcW w:w="0" w:type="auto"/>
            <w:hideMark/>
          </w:tcPr>
          <w:p w14:paraId="05C79602" w14:textId="77777777" w:rsidR="00CC144F" w:rsidRPr="00112D0C" w:rsidRDefault="00CC144F" w:rsidP="00CC144F">
            <w:pPr>
              <w:pStyle w:val="TableBang"/>
            </w:pPr>
            <w:proofErr w:type="spellStart"/>
            <w:r w:rsidRPr="00112D0C">
              <w:lastRenderedPageBreak/>
              <w:t>UocLuong</w:t>
            </w:r>
            <w:proofErr w:type="spellEnd"/>
          </w:p>
        </w:tc>
        <w:tc>
          <w:tcPr>
            <w:tcW w:w="0" w:type="auto"/>
            <w:hideMark/>
          </w:tcPr>
          <w:p w14:paraId="54D27A01" w14:textId="77777777" w:rsidR="00CC144F" w:rsidRPr="00112D0C" w:rsidRDefault="00CC144F" w:rsidP="00CC144F">
            <w:pPr>
              <w:pStyle w:val="TableBang"/>
            </w:pPr>
            <w:proofErr w:type="gramStart"/>
            <w:r w:rsidRPr="00112D0C">
              <w:t>decimal(</w:t>
            </w:r>
            <w:proofErr w:type="gramEnd"/>
            <w:r w:rsidRPr="00112D0C">
              <w:t>10,2)</w:t>
            </w:r>
          </w:p>
        </w:tc>
        <w:tc>
          <w:tcPr>
            <w:tcW w:w="0" w:type="auto"/>
            <w:hideMark/>
          </w:tcPr>
          <w:p w14:paraId="299F69CE" w14:textId="77777777" w:rsidR="00CC144F" w:rsidRPr="00112D0C" w:rsidRDefault="00CC144F" w:rsidP="00CC144F">
            <w:pPr>
              <w:pStyle w:val="TableBang"/>
            </w:pPr>
            <w:r w:rsidRPr="00112D0C">
              <w:t>NULL, CHECK (</w:t>
            </w:r>
            <w:proofErr w:type="spellStart"/>
            <w:r w:rsidRPr="00112D0C">
              <w:t>UocLuong</w:t>
            </w:r>
            <w:proofErr w:type="spellEnd"/>
            <w:r w:rsidRPr="00112D0C">
              <w:t xml:space="preserve"> &gt; 0)</w:t>
            </w:r>
          </w:p>
        </w:tc>
        <w:tc>
          <w:tcPr>
            <w:tcW w:w="0" w:type="auto"/>
            <w:hideMark/>
          </w:tcPr>
          <w:p w14:paraId="63AADDD3" w14:textId="77777777" w:rsidR="00CC144F" w:rsidRPr="00112D0C" w:rsidRDefault="00CC144F" w:rsidP="00CC144F">
            <w:pPr>
              <w:pStyle w:val="TableBang"/>
            </w:pPr>
            <w:proofErr w:type="spellStart"/>
            <w:r w:rsidRPr="00112D0C">
              <w:t>Khối</w:t>
            </w:r>
            <w:proofErr w:type="spellEnd"/>
            <w:r w:rsidRPr="00112D0C">
              <w:t xml:space="preserve"> </w:t>
            </w:r>
            <w:proofErr w:type="spellStart"/>
            <w:r w:rsidRPr="00112D0C">
              <w:t>lượng</w:t>
            </w:r>
            <w:proofErr w:type="spellEnd"/>
            <w:r w:rsidRPr="00112D0C">
              <w:t>/</w:t>
            </w:r>
            <w:proofErr w:type="spellStart"/>
            <w:r w:rsidRPr="00112D0C">
              <w:t>thời</w:t>
            </w:r>
            <w:proofErr w:type="spellEnd"/>
            <w:r w:rsidRPr="00112D0C">
              <w:t xml:space="preserve"> </w:t>
            </w:r>
            <w:proofErr w:type="spellStart"/>
            <w:r w:rsidRPr="00112D0C">
              <w:t>gian</w:t>
            </w:r>
            <w:proofErr w:type="spellEnd"/>
            <w:r w:rsidRPr="00112D0C">
              <w:t xml:space="preserve"> </w:t>
            </w:r>
            <w:proofErr w:type="spellStart"/>
            <w:r w:rsidRPr="00112D0C">
              <w:t>ước</w:t>
            </w:r>
            <w:proofErr w:type="spellEnd"/>
            <w:r w:rsidRPr="00112D0C">
              <w:t xml:space="preserve"> </w:t>
            </w:r>
            <w:proofErr w:type="spellStart"/>
            <w:r w:rsidRPr="00112D0C">
              <w:t>lượng</w:t>
            </w:r>
            <w:proofErr w:type="spellEnd"/>
          </w:p>
        </w:tc>
      </w:tr>
    </w:tbl>
    <w:p w14:paraId="5E45267C" w14:textId="77777777" w:rsidR="00CC144F" w:rsidRDefault="00CC144F" w:rsidP="00CC144F">
      <w:pPr>
        <w:pStyle w:val="Heading3"/>
      </w:pPr>
      <w:bookmarkStart w:id="100" w:name="_Toc241148129"/>
      <w:r w:rsidRPr="00112D0C">
        <w:t xml:space="preserve">Bảng </w:t>
      </w:r>
      <w:proofErr w:type="spellStart"/>
      <w:r w:rsidRPr="00112D0C">
        <w:t>NhiemVu</w:t>
      </w:r>
      <w:bookmarkEnd w:id="100"/>
      <w:proofErr w:type="spellEnd"/>
    </w:p>
    <w:tbl>
      <w:tblPr>
        <w:tblStyle w:val="TableGrid"/>
        <w:tblW w:w="0" w:type="auto"/>
        <w:tblInd w:w="-113" w:type="dxa"/>
        <w:tblLook w:val="04A0" w:firstRow="1" w:lastRow="0" w:firstColumn="1" w:lastColumn="0" w:noHBand="0" w:noVBand="1"/>
      </w:tblPr>
      <w:tblGrid>
        <w:gridCol w:w="2224"/>
        <w:gridCol w:w="1689"/>
        <w:gridCol w:w="3301"/>
        <w:gridCol w:w="1960"/>
      </w:tblGrid>
      <w:tr w:rsidR="00CC144F" w:rsidRPr="00112D0C" w14:paraId="62FC1971" w14:textId="77777777" w:rsidTr="00E3302A">
        <w:tc>
          <w:tcPr>
            <w:tcW w:w="0" w:type="auto"/>
            <w:hideMark/>
          </w:tcPr>
          <w:p w14:paraId="1DE25863" w14:textId="77777777" w:rsidR="00CC144F" w:rsidRPr="00112D0C" w:rsidRDefault="00CC144F" w:rsidP="00860469">
            <w:pPr>
              <w:pStyle w:val="TableBang"/>
            </w:pPr>
            <w:proofErr w:type="spellStart"/>
            <w:r w:rsidRPr="00112D0C">
              <w:t>Tên</w:t>
            </w:r>
            <w:proofErr w:type="spellEnd"/>
            <w:r w:rsidRPr="00112D0C">
              <w:t xml:space="preserve"> </w:t>
            </w:r>
            <w:proofErr w:type="spellStart"/>
            <w:r w:rsidRPr="00112D0C">
              <w:t>trường</w:t>
            </w:r>
            <w:proofErr w:type="spellEnd"/>
          </w:p>
        </w:tc>
        <w:tc>
          <w:tcPr>
            <w:tcW w:w="0" w:type="auto"/>
            <w:hideMark/>
          </w:tcPr>
          <w:p w14:paraId="0F6592AD" w14:textId="77777777" w:rsidR="00CC144F" w:rsidRPr="00112D0C" w:rsidRDefault="00CC144F" w:rsidP="00860469">
            <w:pPr>
              <w:pStyle w:val="TableBang"/>
            </w:pPr>
            <w:proofErr w:type="spellStart"/>
            <w:r w:rsidRPr="00112D0C">
              <w:t>Kiểu</w:t>
            </w:r>
            <w:proofErr w:type="spellEnd"/>
            <w:r w:rsidRPr="00112D0C">
              <w:t xml:space="preserve"> </w:t>
            </w:r>
            <w:proofErr w:type="spellStart"/>
            <w:r w:rsidRPr="00112D0C">
              <w:t>dữ</w:t>
            </w:r>
            <w:proofErr w:type="spellEnd"/>
            <w:r w:rsidRPr="00112D0C">
              <w:t xml:space="preserve"> </w:t>
            </w:r>
            <w:proofErr w:type="spellStart"/>
            <w:r w:rsidRPr="00112D0C">
              <w:t>liệu</w:t>
            </w:r>
            <w:proofErr w:type="spellEnd"/>
          </w:p>
        </w:tc>
        <w:tc>
          <w:tcPr>
            <w:tcW w:w="0" w:type="auto"/>
            <w:hideMark/>
          </w:tcPr>
          <w:p w14:paraId="46B8BFFA" w14:textId="77777777" w:rsidR="00CC144F" w:rsidRPr="00112D0C" w:rsidRDefault="00CC144F" w:rsidP="00860469">
            <w:pPr>
              <w:pStyle w:val="TableBang"/>
            </w:pPr>
            <w:proofErr w:type="spellStart"/>
            <w:r w:rsidRPr="00112D0C">
              <w:t>Ràng</w:t>
            </w:r>
            <w:proofErr w:type="spellEnd"/>
            <w:r w:rsidRPr="00112D0C">
              <w:t xml:space="preserve"> </w:t>
            </w:r>
            <w:proofErr w:type="spellStart"/>
            <w:r w:rsidRPr="00112D0C">
              <w:t>buộc</w:t>
            </w:r>
            <w:proofErr w:type="spellEnd"/>
          </w:p>
        </w:tc>
        <w:tc>
          <w:tcPr>
            <w:tcW w:w="0" w:type="auto"/>
            <w:hideMark/>
          </w:tcPr>
          <w:p w14:paraId="38A9BE73" w14:textId="77777777" w:rsidR="00CC144F" w:rsidRPr="00112D0C" w:rsidRDefault="00CC144F" w:rsidP="00860469">
            <w:pPr>
              <w:pStyle w:val="TableBang"/>
            </w:pPr>
            <w:r w:rsidRPr="00112D0C">
              <w:t xml:space="preserve">Ý </w:t>
            </w:r>
            <w:proofErr w:type="spellStart"/>
            <w:r w:rsidRPr="00112D0C">
              <w:t>nghĩa</w:t>
            </w:r>
            <w:proofErr w:type="spellEnd"/>
          </w:p>
        </w:tc>
      </w:tr>
      <w:tr w:rsidR="00CC144F" w:rsidRPr="00112D0C" w14:paraId="54D7F9FE" w14:textId="77777777" w:rsidTr="00E3302A">
        <w:tc>
          <w:tcPr>
            <w:tcW w:w="0" w:type="auto"/>
            <w:hideMark/>
          </w:tcPr>
          <w:p w14:paraId="7C68F1D1" w14:textId="77777777" w:rsidR="00CC144F" w:rsidRPr="00112D0C" w:rsidRDefault="00CC144F" w:rsidP="00860469">
            <w:pPr>
              <w:pStyle w:val="TableBang"/>
            </w:pPr>
            <w:proofErr w:type="spellStart"/>
            <w:r w:rsidRPr="00112D0C">
              <w:t>MaNhiemVu</w:t>
            </w:r>
            <w:proofErr w:type="spellEnd"/>
          </w:p>
        </w:tc>
        <w:tc>
          <w:tcPr>
            <w:tcW w:w="0" w:type="auto"/>
            <w:hideMark/>
          </w:tcPr>
          <w:p w14:paraId="6111E319" w14:textId="77777777" w:rsidR="00CC144F" w:rsidRPr="00112D0C" w:rsidRDefault="00CC144F" w:rsidP="00860469">
            <w:pPr>
              <w:pStyle w:val="TableBang"/>
            </w:pPr>
            <w:r w:rsidRPr="00112D0C">
              <w:t>int</w:t>
            </w:r>
          </w:p>
        </w:tc>
        <w:tc>
          <w:tcPr>
            <w:tcW w:w="0" w:type="auto"/>
            <w:hideMark/>
          </w:tcPr>
          <w:p w14:paraId="06421FCF" w14:textId="77777777" w:rsidR="00CC144F" w:rsidRPr="00112D0C" w:rsidRDefault="00CC144F" w:rsidP="00860469">
            <w:pPr>
              <w:pStyle w:val="TableBang"/>
            </w:pPr>
            <w:r w:rsidRPr="00112D0C">
              <w:t>PK, NOT NULL</w:t>
            </w:r>
          </w:p>
        </w:tc>
        <w:tc>
          <w:tcPr>
            <w:tcW w:w="0" w:type="auto"/>
            <w:hideMark/>
          </w:tcPr>
          <w:p w14:paraId="31CB06FE" w14:textId="77777777" w:rsidR="00CC144F" w:rsidRPr="00112D0C" w:rsidRDefault="00CC144F" w:rsidP="00860469">
            <w:pPr>
              <w:pStyle w:val="TableBang"/>
            </w:pPr>
            <w:proofErr w:type="spellStart"/>
            <w:r w:rsidRPr="00112D0C">
              <w:t>Mã</w:t>
            </w:r>
            <w:proofErr w:type="spellEnd"/>
            <w:r w:rsidRPr="00112D0C">
              <w:t xml:space="preserve"> </w:t>
            </w:r>
            <w:proofErr w:type="spellStart"/>
            <w:r w:rsidRPr="00112D0C">
              <w:t>nhiệm</w:t>
            </w:r>
            <w:proofErr w:type="spellEnd"/>
            <w:r w:rsidRPr="00112D0C">
              <w:t xml:space="preserve"> </w:t>
            </w:r>
            <w:proofErr w:type="spellStart"/>
            <w:r w:rsidRPr="00112D0C">
              <w:t>vụ</w:t>
            </w:r>
            <w:proofErr w:type="spellEnd"/>
          </w:p>
        </w:tc>
      </w:tr>
      <w:tr w:rsidR="00CC144F" w:rsidRPr="00112D0C" w14:paraId="1986ED5B" w14:textId="77777777" w:rsidTr="00E3302A">
        <w:tc>
          <w:tcPr>
            <w:tcW w:w="0" w:type="auto"/>
            <w:hideMark/>
          </w:tcPr>
          <w:p w14:paraId="7C9E5631" w14:textId="77777777" w:rsidR="00CC144F" w:rsidRPr="00112D0C" w:rsidRDefault="00CC144F" w:rsidP="00860469">
            <w:pPr>
              <w:pStyle w:val="TableBang"/>
            </w:pPr>
            <w:proofErr w:type="spellStart"/>
            <w:r w:rsidRPr="00112D0C">
              <w:t>MaSprint</w:t>
            </w:r>
            <w:proofErr w:type="spellEnd"/>
          </w:p>
        </w:tc>
        <w:tc>
          <w:tcPr>
            <w:tcW w:w="0" w:type="auto"/>
            <w:hideMark/>
          </w:tcPr>
          <w:p w14:paraId="615D9C98" w14:textId="77777777" w:rsidR="00CC144F" w:rsidRPr="00112D0C" w:rsidRDefault="00CC144F" w:rsidP="00860469">
            <w:pPr>
              <w:pStyle w:val="TableBang"/>
            </w:pPr>
            <w:r w:rsidRPr="00112D0C">
              <w:t>int</w:t>
            </w:r>
          </w:p>
        </w:tc>
        <w:tc>
          <w:tcPr>
            <w:tcW w:w="0" w:type="auto"/>
            <w:hideMark/>
          </w:tcPr>
          <w:p w14:paraId="5F4D6ABA" w14:textId="77777777" w:rsidR="00CC144F" w:rsidRPr="00112D0C" w:rsidRDefault="00CC144F" w:rsidP="00860469">
            <w:pPr>
              <w:pStyle w:val="TableBang"/>
            </w:pPr>
            <w:r w:rsidRPr="00112D0C">
              <w:t xml:space="preserve">FK → </w:t>
            </w:r>
            <w:proofErr w:type="gramStart"/>
            <w:r w:rsidRPr="00112D0C">
              <w:t>Sprint(</w:t>
            </w:r>
            <w:proofErr w:type="spellStart"/>
            <w:proofErr w:type="gramEnd"/>
            <w:r w:rsidRPr="00112D0C">
              <w:t>MaSprint</w:t>
            </w:r>
            <w:proofErr w:type="spellEnd"/>
            <w:r w:rsidRPr="00112D0C">
              <w:t>), NULL</w:t>
            </w:r>
          </w:p>
        </w:tc>
        <w:tc>
          <w:tcPr>
            <w:tcW w:w="0" w:type="auto"/>
            <w:hideMark/>
          </w:tcPr>
          <w:p w14:paraId="380456E9" w14:textId="77777777" w:rsidR="00CC144F" w:rsidRPr="00112D0C" w:rsidRDefault="00CC144F" w:rsidP="00860469">
            <w:pPr>
              <w:pStyle w:val="TableBang"/>
            </w:pPr>
            <w:r w:rsidRPr="00112D0C">
              <w:t xml:space="preserve">Sprint </w:t>
            </w:r>
            <w:proofErr w:type="spellStart"/>
            <w:r w:rsidRPr="00112D0C">
              <w:t>chứa</w:t>
            </w:r>
            <w:proofErr w:type="spellEnd"/>
            <w:r w:rsidRPr="00112D0C">
              <w:t xml:space="preserve"> </w:t>
            </w:r>
            <w:proofErr w:type="spellStart"/>
            <w:r w:rsidRPr="00112D0C">
              <w:t>nhiệm</w:t>
            </w:r>
            <w:proofErr w:type="spellEnd"/>
            <w:r w:rsidRPr="00112D0C">
              <w:t xml:space="preserve"> </w:t>
            </w:r>
            <w:proofErr w:type="spellStart"/>
            <w:r w:rsidRPr="00112D0C">
              <w:t>vụ</w:t>
            </w:r>
            <w:proofErr w:type="spellEnd"/>
          </w:p>
        </w:tc>
      </w:tr>
      <w:tr w:rsidR="00CC144F" w:rsidRPr="00112D0C" w14:paraId="10CE9E30" w14:textId="77777777" w:rsidTr="00E3302A">
        <w:tc>
          <w:tcPr>
            <w:tcW w:w="0" w:type="auto"/>
            <w:hideMark/>
          </w:tcPr>
          <w:p w14:paraId="684C8530" w14:textId="77777777" w:rsidR="00CC144F" w:rsidRPr="00112D0C" w:rsidRDefault="00CC144F" w:rsidP="00860469">
            <w:pPr>
              <w:pStyle w:val="TableBang"/>
            </w:pPr>
            <w:proofErr w:type="spellStart"/>
            <w:r w:rsidRPr="00112D0C">
              <w:t>MaNguoiPhuTrach</w:t>
            </w:r>
            <w:proofErr w:type="spellEnd"/>
          </w:p>
        </w:tc>
        <w:tc>
          <w:tcPr>
            <w:tcW w:w="0" w:type="auto"/>
            <w:hideMark/>
          </w:tcPr>
          <w:p w14:paraId="5A9E6711" w14:textId="77777777" w:rsidR="00CC144F" w:rsidRPr="00112D0C" w:rsidRDefault="00CC144F" w:rsidP="00860469">
            <w:pPr>
              <w:pStyle w:val="TableBang"/>
            </w:pPr>
            <w:r w:rsidRPr="00112D0C">
              <w:t>int</w:t>
            </w:r>
          </w:p>
        </w:tc>
        <w:tc>
          <w:tcPr>
            <w:tcW w:w="0" w:type="auto"/>
            <w:hideMark/>
          </w:tcPr>
          <w:p w14:paraId="09E4CED8" w14:textId="77777777" w:rsidR="00CC144F" w:rsidRPr="00112D0C" w:rsidRDefault="00CC144F" w:rsidP="00860469">
            <w:pPr>
              <w:pStyle w:val="TableBang"/>
            </w:pPr>
            <w:r w:rsidRPr="00112D0C">
              <w:t xml:space="preserve">FK → </w:t>
            </w:r>
            <w:proofErr w:type="spellStart"/>
            <w:proofErr w:type="gramStart"/>
            <w:r w:rsidRPr="00112D0C">
              <w:t>TaiKhoan</w:t>
            </w:r>
            <w:proofErr w:type="spellEnd"/>
            <w:r w:rsidRPr="00112D0C">
              <w:t>(</w:t>
            </w:r>
            <w:proofErr w:type="spellStart"/>
            <w:proofErr w:type="gramEnd"/>
            <w:r w:rsidRPr="00112D0C">
              <w:t>MaTaiKhoan</w:t>
            </w:r>
            <w:proofErr w:type="spellEnd"/>
            <w:r w:rsidRPr="00112D0C">
              <w:t>), NULL</w:t>
            </w:r>
          </w:p>
        </w:tc>
        <w:tc>
          <w:tcPr>
            <w:tcW w:w="0" w:type="auto"/>
            <w:hideMark/>
          </w:tcPr>
          <w:p w14:paraId="29DFFBE1" w14:textId="77777777" w:rsidR="00CC144F" w:rsidRPr="00112D0C" w:rsidRDefault="00CC144F" w:rsidP="00860469">
            <w:pPr>
              <w:pStyle w:val="TableBang"/>
            </w:pPr>
            <w:proofErr w:type="spellStart"/>
            <w:r w:rsidRPr="00112D0C">
              <w:t>Người</w:t>
            </w:r>
            <w:proofErr w:type="spellEnd"/>
            <w:r w:rsidRPr="00112D0C">
              <w:t xml:space="preserve"> </w:t>
            </w:r>
            <w:proofErr w:type="spellStart"/>
            <w:r w:rsidRPr="00112D0C">
              <w:t>phụ</w:t>
            </w:r>
            <w:proofErr w:type="spellEnd"/>
            <w:r w:rsidRPr="00112D0C">
              <w:t xml:space="preserve"> </w:t>
            </w:r>
            <w:proofErr w:type="spellStart"/>
            <w:r w:rsidRPr="00112D0C">
              <w:t>trách</w:t>
            </w:r>
            <w:proofErr w:type="spellEnd"/>
            <w:r w:rsidRPr="00112D0C">
              <w:t xml:space="preserve"> </w:t>
            </w:r>
            <w:proofErr w:type="spellStart"/>
            <w:r w:rsidRPr="00112D0C">
              <w:t>nhiệm</w:t>
            </w:r>
            <w:proofErr w:type="spellEnd"/>
            <w:r w:rsidRPr="00112D0C">
              <w:t xml:space="preserve"> </w:t>
            </w:r>
            <w:proofErr w:type="spellStart"/>
            <w:r w:rsidRPr="00112D0C">
              <w:t>vụ</w:t>
            </w:r>
            <w:proofErr w:type="spellEnd"/>
          </w:p>
        </w:tc>
      </w:tr>
      <w:tr w:rsidR="00CC144F" w:rsidRPr="00112D0C" w14:paraId="6B6EF7F6" w14:textId="77777777" w:rsidTr="00E3302A">
        <w:tc>
          <w:tcPr>
            <w:tcW w:w="0" w:type="auto"/>
            <w:hideMark/>
          </w:tcPr>
          <w:p w14:paraId="61975ACC" w14:textId="77777777" w:rsidR="00CC144F" w:rsidRPr="00112D0C" w:rsidRDefault="00CC144F" w:rsidP="00860469">
            <w:pPr>
              <w:pStyle w:val="TableBang"/>
            </w:pPr>
            <w:proofErr w:type="spellStart"/>
            <w:r w:rsidRPr="00112D0C">
              <w:t>TieuDe</w:t>
            </w:r>
            <w:proofErr w:type="spellEnd"/>
          </w:p>
        </w:tc>
        <w:tc>
          <w:tcPr>
            <w:tcW w:w="0" w:type="auto"/>
            <w:hideMark/>
          </w:tcPr>
          <w:p w14:paraId="06832944" w14:textId="77777777" w:rsidR="00CC144F" w:rsidRPr="00112D0C" w:rsidRDefault="00CC144F" w:rsidP="00860469">
            <w:pPr>
              <w:pStyle w:val="TableBang"/>
            </w:pPr>
            <w:proofErr w:type="spellStart"/>
            <w:proofErr w:type="gramStart"/>
            <w:r w:rsidRPr="00112D0C">
              <w:t>nvarchar</w:t>
            </w:r>
            <w:proofErr w:type="spellEnd"/>
            <w:r w:rsidRPr="00112D0C">
              <w:t>(</w:t>
            </w:r>
            <w:proofErr w:type="gramEnd"/>
            <w:r w:rsidRPr="00112D0C">
              <w:t>255)</w:t>
            </w:r>
          </w:p>
        </w:tc>
        <w:tc>
          <w:tcPr>
            <w:tcW w:w="0" w:type="auto"/>
            <w:hideMark/>
          </w:tcPr>
          <w:p w14:paraId="70D2D16B" w14:textId="77777777" w:rsidR="00CC144F" w:rsidRPr="00112D0C" w:rsidRDefault="00CC144F" w:rsidP="00860469">
            <w:pPr>
              <w:pStyle w:val="TableBang"/>
            </w:pPr>
            <w:r w:rsidRPr="00112D0C">
              <w:t>NOT NULL</w:t>
            </w:r>
          </w:p>
        </w:tc>
        <w:tc>
          <w:tcPr>
            <w:tcW w:w="0" w:type="auto"/>
            <w:hideMark/>
          </w:tcPr>
          <w:p w14:paraId="62B8ED28" w14:textId="77777777" w:rsidR="00CC144F" w:rsidRPr="00112D0C" w:rsidRDefault="00CC144F" w:rsidP="00860469">
            <w:pPr>
              <w:pStyle w:val="TableBang"/>
            </w:pPr>
            <w:proofErr w:type="spellStart"/>
            <w:r w:rsidRPr="00112D0C">
              <w:t>Tiêu</w:t>
            </w:r>
            <w:proofErr w:type="spellEnd"/>
            <w:r w:rsidRPr="00112D0C">
              <w:t xml:space="preserve"> </w:t>
            </w:r>
            <w:proofErr w:type="spellStart"/>
            <w:r w:rsidRPr="00112D0C">
              <w:t>đề</w:t>
            </w:r>
            <w:proofErr w:type="spellEnd"/>
            <w:r w:rsidRPr="00112D0C">
              <w:t xml:space="preserve"> </w:t>
            </w:r>
            <w:proofErr w:type="spellStart"/>
            <w:r w:rsidRPr="00112D0C">
              <w:t>nhiệm</w:t>
            </w:r>
            <w:proofErr w:type="spellEnd"/>
            <w:r w:rsidRPr="00112D0C">
              <w:t xml:space="preserve"> </w:t>
            </w:r>
            <w:proofErr w:type="spellStart"/>
            <w:r w:rsidRPr="00112D0C">
              <w:t>vụ</w:t>
            </w:r>
            <w:proofErr w:type="spellEnd"/>
          </w:p>
        </w:tc>
      </w:tr>
      <w:tr w:rsidR="00CC144F" w:rsidRPr="00112D0C" w14:paraId="63AA8DDE" w14:textId="77777777" w:rsidTr="00E3302A">
        <w:tc>
          <w:tcPr>
            <w:tcW w:w="0" w:type="auto"/>
            <w:hideMark/>
          </w:tcPr>
          <w:p w14:paraId="1B2B8FCE" w14:textId="77777777" w:rsidR="00CC144F" w:rsidRPr="00112D0C" w:rsidRDefault="00CC144F" w:rsidP="00860469">
            <w:pPr>
              <w:pStyle w:val="TableBang"/>
            </w:pPr>
            <w:proofErr w:type="spellStart"/>
            <w:r w:rsidRPr="00112D0C">
              <w:t>TrangThai</w:t>
            </w:r>
            <w:proofErr w:type="spellEnd"/>
          </w:p>
        </w:tc>
        <w:tc>
          <w:tcPr>
            <w:tcW w:w="0" w:type="auto"/>
            <w:hideMark/>
          </w:tcPr>
          <w:p w14:paraId="713899FD" w14:textId="77777777" w:rsidR="00CC144F" w:rsidRPr="00112D0C" w:rsidRDefault="00CC144F" w:rsidP="00860469">
            <w:pPr>
              <w:pStyle w:val="TableBang"/>
            </w:pPr>
            <w:proofErr w:type="gramStart"/>
            <w:r w:rsidRPr="00112D0C">
              <w:t>varchar(</w:t>
            </w:r>
            <w:proofErr w:type="gramEnd"/>
            <w:r w:rsidRPr="00112D0C">
              <w:t>50)</w:t>
            </w:r>
          </w:p>
        </w:tc>
        <w:tc>
          <w:tcPr>
            <w:tcW w:w="0" w:type="auto"/>
            <w:hideMark/>
          </w:tcPr>
          <w:p w14:paraId="23787C0B" w14:textId="77777777" w:rsidR="00CC144F" w:rsidRPr="00112D0C" w:rsidRDefault="00CC144F" w:rsidP="00860469">
            <w:pPr>
              <w:pStyle w:val="TableBang"/>
            </w:pPr>
            <w:r w:rsidRPr="00112D0C">
              <w:t>NOT NULL, CHECK</w:t>
            </w:r>
          </w:p>
        </w:tc>
        <w:tc>
          <w:tcPr>
            <w:tcW w:w="0" w:type="auto"/>
            <w:hideMark/>
          </w:tcPr>
          <w:p w14:paraId="603B72A8" w14:textId="77777777" w:rsidR="00CC144F" w:rsidRPr="00112D0C" w:rsidRDefault="00CC144F" w:rsidP="00860469">
            <w:pPr>
              <w:pStyle w:val="TableBang"/>
            </w:pPr>
            <w:proofErr w:type="spellStart"/>
            <w:r w:rsidRPr="00112D0C">
              <w:t>Trạng</w:t>
            </w:r>
            <w:proofErr w:type="spellEnd"/>
            <w:r w:rsidRPr="00112D0C">
              <w:t xml:space="preserve"> </w:t>
            </w:r>
            <w:proofErr w:type="spellStart"/>
            <w:r w:rsidRPr="00112D0C">
              <w:t>thái</w:t>
            </w:r>
            <w:proofErr w:type="spellEnd"/>
            <w:r w:rsidRPr="00112D0C">
              <w:t xml:space="preserve"> </w:t>
            </w:r>
            <w:proofErr w:type="spellStart"/>
            <w:r w:rsidRPr="00112D0C">
              <w:t>hiện</w:t>
            </w:r>
            <w:proofErr w:type="spellEnd"/>
            <w:r w:rsidRPr="00112D0C">
              <w:t xml:space="preserve"> </w:t>
            </w:r>
            <w:proofErr w:type="spellStart"/>
            <w:r w:rsidRPr="00112D0C">
              <w:t>tại</w:t>
            </w:r>
            <w:proofErr w:type="spellEnd"/>
            <w:r w:rsidRPr="00112D0C">
              <w:t xml:space="preserve"> </w:t>
            </w:r>
            <w:proofErr w:type="spellStart"/>
            <w:r w:rsidRPr="00112D0C">
              <w:t>của</w:t>
            </w:r>
            <w:proofErr w:type="spellEnd"/>
            <w:r w:rsidRPr="00112D0C">
              <w:t xml:space="preserve"> </w:t>
            </w:r>
            <w:proofErr w:type="spellStart"/>
            <w:r w:rsidRPr="00112D0C">
              <w:t>nhiệm</w:t>
            </w:r>
            <w:proofErr w:type="spellEnd"/>
            <w:r w:rsidRPr="00112D0C">
              <w:t xml:space="preserve"> </w:t>
            </w:r>
            <w:proofErr w:type="spellStart"/>
            <w:r w:rsidRPr="00112D0C">
              <w:t>vụ</w:t>
            </w:r>
            <w:proofErr w:type="spellEnd"/>
          </w:p>
        </w:tc>
      </w:tr>
      <w:tr w:rsidR="00CC144F" w:rsidRPr="00112D0C" w14:paraId="16335C40" w14:textId="77777777" w:rsidTr="00E3302A">
        <w:tc>
          <w:tcPr>
            <w:tcW w:w="0" w:type="auto"/>
            <w:hideMark/>
          </w:tcPr>
          <w:p w14:paraId="21115AA3" w14:textId="77777777" w:rsidR="00CC144F" w:rsidRPr="00112D0C" w:rsidRDefault="00CC144F" w:rsidP="00860469">
            <w:pPr>
              <w:pStyle w:val="TableBang"/>
            </w:pPr>
            <w:proofErr w:type="spellStart"/>
            <w:r w:rsidRPr="00112D0C">
              <w:t>HanHoanThanh</w:t>
            </w:r>
            <w:proofErr w:type="spellEnd"/>
          </w:p>
        </w:tc>
        <w:tc>
          <w:tcPr>
            <w:tcW w:w="0" w:type="auto"/>
            <w:hideMark/>
          </w:tcPr>
          <w:p w14:paraId="31CEE2A7" w14:textId="77777777" w:rsidR="00CC144F" w:rsidRPr="00112D0C" w:rsidRDefault="00CC144F" w:rsidP="00860469">
            <w:pPr>
              <w:pStyle w:val="TableBang"/>
            </w:pPr>
            <w:r w:rsidRPr="00112D0C">
              <w:t>date</w:t>
            </w:r>
          </w:p>
        </w:tc>
        <w:tc>
          <w:tcPr>
            <w:tcW w:w="0" w:type="auto"/>
            <w:hideMark/>
          </w:tcPr>
          <w:p w14:paraId="68D9E66D" w14:textId="77777777" w:rsidR="00CC144F" w:rsidRPr="00112D0C" w:rsidRDefault="00CC144F" w:rsidP="00860469">
            <w:pPr>
              <w:pStyle w:val="TableBang"/>
            </w:pPr>
            <w:r w:rsidRPr="00112D0C">
              <w:t>NOT NULL</w:t>
            </w:r>
          </w:p>
        </w:tc>
        <w:tc>
          <w:tcPr>
            <w:tcW w:w="0" w:type="auto"/>
            <w:hideMark/>
          </w:tcPr>
          <w:p w14:paraId="0A69C190" w14:textId="77777777" w:rsidR="00CC144F" w:rsidRPr="00112D0C" w:rsidRDefault="00CC144F" w:rsidP="00860469">
            <w:pPr>
              <w:pStyle w:val="TableBang"/>
            </w:pPr>
            <w:proofErr w:type="spellStart"/>
            <w:r w:rsidRPr="00112D0C">
              <w:t>Hạn</w:t>
            </w:r>
            <w:proofErr w:type="spellEnd"/>
            <w:r w:rsidRPr="00112D0C">
              <w:t xml:space="preserve"> </w:t>
            </w:r>
            <w:proofErr w:type="spellStart"/>
            <w:r w:rsidRPr="00112D0C">
              <w:t>hoàn</w:t>
            </w:r>
            <w:proofErr w:type="spellEnd"/>
            <w:r w:rsidRPr="00112D0C">
              <w:t xml:space="preserve"> </w:t>
            </w:r>
            <w:proofErr w:type="spellStart"/>
            <w:r w:rsidRPr="00112D0C">
              <w:t>thành</w:t>
            </w:r>
            <w:proofErr w:type="spellEnd"/>
            <w:r w:rsidRPr="00112D0C">
              <w:t xml:space="preserve"> </w:t>
            </w:r>
            <w:proofErr w:type="spellStart"/>
            <w:r w:rsidRPr="00112D0C">
              <w:t>nhiệm</w:t>
            </w:r>
            <w:proofErr w:type="spellEnd"/>
            <w:r w:rsidRPr="00112D0C">
              <w:t xml:space="preserve"> </w:t>
            </w:r>
            <w:proofErr w:type="spellStart"/>
            <w:r w:rsidRPr="00112D0C">
              <w:t>vụ</w:t>
            </w:r>
            <w:proofErr w:type="spellEnd"/>
          </w:p>
        </w:tc>
      </w:tr>
      <w:tr w:rsidR="00CC144F" w:rsidRPr="00112D0C" w14:paraId="36B6D0C1" w14:textId="77777777" w:rsidTr="00E3302A">
        <w:tc>
          <w:tcPr>
            <w:tcW w:w="0" w:type="auto"/>
            <w:hideMark/>
          </w:tcPr>
          <w:p w14:paraId="4B66B9CC" w14:textId="77777777" w:rsidR="00CC144F" w:rsidRPr="00112D0C" w:rsidRDefault="00CC144F" w:rsidP="00860469">
            <w:pPr>
              <w:pStyle w:val="TableBang"/>
            </w:pPr>
            <w:proofErr w:type="spellStart"/>
            <w:r w:rsidRPr="00112D0C">
              <w:t>UocLuong</w:t>
            </w:r>
            <w:proofErr w:type="spellEnd"/>
          </w:p>
        </w:tc>
        <w:tc>
          <w:tcPr>
            <w:tcW w:w="0" w:type="auto"/>
            <w:hideMark/>
          </w:tcPr>
          <w:p w14:paraId="3EF2A9F1" w14:textId="77777777" w:rsidR="00CC144F" w:rsidRPr="00112D0C" w:rsidRDefault="00CC144F" w:rsidP="00860469">
            <w:pPr>
              <w:pStyle w:val="TableBang"/>
            </w:pPr>
            <w:proofErr w:type="gramStart"/>
            <w:r w:rsidRPr="00112D0C">
              <w:t>decimal(</w:t>
            </w:r>
            <w:proofErr w:type="gramEnd"/>
            <w:r w:rsidRPr="00112D0C">
              <w:t>10,2)</w:t>
            </w:r>
          </w:p>
        </w:tc>
        <w:tc>
          <w:tcPr>
            <w:tcW w:w="0" w:type="auto"/>
            <w:hideMark/>
          </w:tcPr>
          <w:p w14:paraId="7E6E4C6D" w14:textId="77777777" w:rsidR="00CC144F" w:rsidRPr="00112D0C" w:rsidRDefault="00CC144F" w:rsidP="00860469">
            <w:pPr>
              <w:pStyle w:val="TableBang"/>
            </w:pPr>
            <w:r w:rsidRPr="00112D0C">
              <w:t>NULL, CHECK (</w:t>
            </w:r>
            <w:proofErr w:type="spellStart"/>
            <w:r w:rsidRPr="00112D0C">
              <w:t>UocLuong</w:t>
            </w:r>
            <w:proofErr w:type="spellEnd"/>
            <w:r w:rsidRPr="00112D0C">
              <w:t xml:space="preserve"> &gt; 0)</w:t>
            </w:r>
          </w:p>
        </w:tc>
        <w:tc>
          <w:tcPr>
            <w:tcW w:w="0" w:type="auto"/>
            <w:hideMark/>
          </w:tcPr>
          <w:p w14:paraId="6876F58B" w14:textId="77777777" w:rsidR="00CC144F" w:rsidRPr="00112D0C" w:rsidRDefault="00CC144F" w:rsidP="00860469">
            <w:pPr>
              <w:pStyle w:val="TableBang"/>
            </w:pPr>
            <w:proofErr w:type="spellStart"/>
            <w:r w:rsidRPr="00112D0C">
              <w:t>Khối</w:t>
            </w:r>
            <w:proofErr w:type="spellEnd"/>
            <w:r w:rsidRPr="00112D0C">
              <w:t xml:space="preserve"> </w:t>
            </w:r>
            <w:proofErr w:type="spellStart"/>
            <w:r w:rsidRPr="00112D0C">
              <w:t>lượng</w:t>
            </w:r>
            <w:proofErr w:type="spellEnd"/>
            <w:r w:rsidRPr="00112D0C">
              <w:t>/</w:t>
            </w:r>
            <w:proofErr w:type="spellStart"/>
            <w:r w:rsidRPr="00112D0C">
              <w:t>thời</w:t>
            </w:r>
            <w:proofErr w:type="spellEnd"/>
            <w:r w:rsidRPr="00112D0C">
              <w:t xml:space="preserve"> </w:t>
            </w:r>
            <w:proofErr w:type="spellStart"/>
            <w:r w:rsidRPr="00112D0C">
              <w:t>gian</w:t>
            </w:r>
            <w:proofErr w:type="spellEnd"/>
            <w:r w:rsidRPr="00112D0C">
              <w:t xml:space="preserve"> </w:t>
            </w:r>
            <w:proofErr w:type="spellStart"/>
            <w:r w:rsidRPr="00112D0C">
              <w:t>ước</w:t>
            </w:r>
            <w:proofErr w:type="spellEnd"/>
            <w:r w:rsidRPr="00112D0C">
              <w:t xml:space="preserve"> </w:t>
            </w:r>
            <w:proofErr w:type="spellStart"/>
            <w:r w:rsidRPr="00112D0C">
              <w:t>lượng</w:t>
            </w:r>
            <w:proofErr w:type="spellEnd"/>
          </w:p>
        </w:tc>
      </w:tr>
    </w:tbl>
    <w:p w14:paraId="2231B377" w14:textId="77777777" w:rsidR="00CC144F" w:rsidRDefault="00CC144F" w:rsidP="00860469">
      <w:pPr>
        <w:pStyle w:val="BodyText1"/>
      </w:pPr>
    </w:p>
    <w:p w14:paraId="28CD2FE8" w14:textId="05D70AAB" w:rsidR="00031E19" w:rsidRDefault="00860469" w:rsidP="00031E19">
      <w:pPr>
        <w:pStyle w:val="Heading2"/>
        <w:rPr>
          <w:lang w:val="vi-VN"/>
        </w:rPr>
      </w:pPr>
      <w:bookmarkStart w:id="101" w:name="_Toc241148130"/>
      <w:bookmarkStart w:id="102" w:name="_Toc241908859"/>
      <w:r>
        <w:rPr>
          <w:lang w:val="vi-VN"/>
        </w:rPr>
        <w:lastRenderedPageBreak/>
        <w:t>Kiến trúc phân tầng</w:t>
      </w:r>
      <w:bookmarkEnd w:id="101"/>
      <w:bookmarkEnd w:id="102"/>
      <w:r>
        <w:rPr>
          <w:lang w:val="vi-VN"/>
        </w:rPr>
        <w:t xml:space="preserve"> </w:t>
      </w:r>
    </w:p>
    <w:p w14:paraId="76E57CE3" w14:textId="532935DD" w:rsidR="00860469" w:rsidRDefault="00860469" w:rsidP="00701AA4">
      <w:pPr>
        <w:pStyle w:val="BodyText1"/>
      </w:pPr>
      <w:bookmarkStart w:id="103" w:name="_Toc241148131"/>
      <w:r>
        <w:rPr>
          <w:noProof/>
        </w:rPr>
        <w:drawing>
          <wp:inline distT="0" distB="0" distL="0" distR="0" wp14:anchorId="6F043C32" wp14:editId="715ABFF7">
            <wp:extent cx="5760085" cy="4347210"/>
            <wp:effectExtent l="0" t="0" r="0" b="0"/>
            <wp:docPr id="638872387"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0085" cy="4347210"/>
                    </a:xfrm>
                    <a:prstGeom prst="rect">
                      <a:avLst/>
                    </a:prstGeom>
                    <a:noFill/>
                    <a:ln>
                      <a:noFill/>
                    </a:ln>
                  </pic:spPr>
                </pic:pic>
              </a:graphicData>
            </a:graphic>
          </wp:inline>
        </w:drawing>
      </w:r>
      <w:bookmarkEnd w:id="103"/>
    </w:p>
    <w:p w14:paraId="29D16FA0" w14:textId="77777777" w:rsidR="00860469" w:rsidRPr="00112D0C" w:rsidRDefault="00860469" w:rsidP="00860469">
      <w:pPr>
        <w:pStyle w:val="BodyText1"/>
        <w:numPr>
          <w:ilvl w:val="0"/>
          <w:numId w:val="51"/>
        </w:numPr>
      </w:pPr>
      <w:r w:rsidRPr="00112D0C">
        <w:t xml:space="preserve">Quan sát sơ đồ ERD cho thấy hệ thống sử dụng sáu thực thể dữ liệu chính là </w:t>
      </w:r>
      <w:proofErr w:type="spellStart"/>
      <w:r w:rsidRPr="00112D0C">
        <w:t>TaiKhoan</w:t>
      </w:r>
      <w:proofErr w:type="spellEnd"/>
      <w:r w:rsidRPr="00112D0C">
        <w:t xml:space="preserve">, </w:t>
      </w:r>
      <w:proofErr w:type="spellStart"/>
      <w:r w:rsidRPr="00112D0C">
        <w:t>DuAn</w:t>
      </w:r>
      <w:proofErr w:type="spellEnd"/>
      <w:r w:rsidRPr="00112D0C">
        <w:t xml:space="preserve">, </w:t>
      </w:r>
      <w:proofErr w:type="spellStart"/>
      <w:r w:rsidRPr="00112D0C">
        <w:t>ThanhVienDuAn</w:t>
      </w:r>
      <w:proofErr w:type="spellEnd"/>
      <w:r w:rsidRPr="00112D0C">
        <w:t xml:space="preserve">, </w:t>
      </w:r>
      <w:proofErr w:type="spellStart"/>
      <w:r w:rsidRPr="00112D0C">
        <w:t>Sprint</w:t>
      </w:r>
      <w:proofErr w:type="spellEnd"/>
      <w:r w:rsidRPr="00112D0C">
        <w:t xml:space="preserve">, </w:t>
      </w:r>
      <w:proofErr w:type="spellStart"/>
      <w:r w:rsidRPr="00112D0C">
        <w:t>NhiemVu</w:t>
      </w:r>
      <w:proofErr w:type="spellEnd"/>
      <w:r w:rsidRPr="00112D0C">
        <w:t xml:space="preserve"> và </w:t>
      </w:r>
      <w:proofErr w:type="spellStart"/>
      <w:r w:rsidRPr="00112D0C">
        <w:t>LichSuAI</w:t>
      </w:r>
      <w:proofErr w:type="spellEnd"/>
      <w:r w:rsidRPr="00112D0C">
        <w:t xml:space="preserve">. Trong đó, bảng </w:t>
      </w:r>
      <w:proofErr w:type="spellStart"/>
      <w:r w:rsidRPr="00112D0C">
        <w:t>TaiKhoan</w:t>
      </w:r>
      <w:proofErr w:type="spellEnd"/>
      <w:r w:rsidRPr="00112D0C">
        <w:t xml:space="preserve"> phục vụ cho chức năng đăng nhập và phân quyền người dùng, đồng thời được tách riêng để quản lý thông tin truy cập của </w:t>
      </w:r>
      <w:proofErr w:type="spellStart"/>
      <w:r w:rsidRPr="00112D0C">
        <w:t>Admin</w:t>
      </w:r>
      <w:proofErr w:type="spellEnd"/>
      <w:r w:rsidRPr="00112D0C">
        <w:t xml:space="preserve">, Trưởng nhóm và Thành viên. Các bảng còn lại tạo thành chuỗi xử lý chính của hệ thống: tài khoản quản lý dự án; dự án bao gồm các thành viên và được chia thành các </w:t>
      </w:r>
      <w:proofErr w:type="spellStart"/>
      <w:r w:rsidRPr="00112D0C">
        <w:t>Sprint</w:t>
      </w:r>
      <w:proofErr w:type="spellEnd"/>
      <w:r w:rsidRPr="00112D0C">
        <w:t xml:space="preserve">; mỗi </w:t>
      </w:r>
      <w:proofErr w:type="spellStart"/>
      <w:r w:rsidRPr="00112D0C">
        <w:t>Sprint</w:t>
      </w:r>
      <w:proofErr w:type="spellEnd"/>
      <w:r w:rsidRPr="00112D0C">
        <w:t xml:space="preserve"> chứa các nhiệm vụ cụ thể; trong quá trình vận hành, hệ thống phát sinh thêm lịch sử </w:t>
      </w:r>
      <w:proofErr w:type="spellStart"/>
      <w:r w:rsidRPr="00112D0C">
        <w:t>sử</w:t>
      </w:r>
      <w:proofErr w:type="spellEnd"/>
      <w:r w:rsidRPr="00112D0C">
        <w:t xml:space="preserve"> dụng AI để phục vụ kiểm tra và truy vết.</w:t>
      </w:r>
    </w:p>
    <w:p w14:paraId="62B420AB" w14:textId="77777777" w:rsidR="00860469" w:rsidRPr="00112D0C" w:rsidRDefault="00860469" w:rsidP="00860469">
      <w:pPr>
        <w:pStyle w:val="BodyText1"/>
        <w:numPr>
          <w:ilvl w:val="0"/>
          <w:numId w:val="51"/>
        </w:numPr>
      </w:pPr>
      <w:r w:rsidRPr="00112D0C">
        <w:t xml:space="preserve">Một tài khoản có thể quản lý nhiều dự án, trong đó mỗi dự án được gắn với một Trưởng nhóm thông qua khóa ngoại </w:t>
      </w:r>
      <w:proofErr w:type="spellStart"/>
      <w:r w:rsidRPr="00112D0C">
        <w:t>MaTruongNhom</w:t>
      </w:r>
      <w:proofErr w:type="spellEnd"/>
      <w:r w:rsidRPr="00112D0C">
        <w:t xml:space="preserve">. </w:t>
      </w:r>
    </w:p>
    <w:p w14:paraId="33562E44" w14:textId="77777777" w:rsidR="00860469" w:rsidRPr="00112D0C" w:rsidRDefault="00860469" w:rsidP="00860469">
      <w:pPr>
        <w:pStyle w:val="BodyText1"/>
        <w:numPr>
          <w:ilvl w:val="0"/>
          <w:numId w:val="51"/>
        </w:numPr>
      </w:pPr>
      <w:r w:rsidRPr="00112D0C">
        <w:lastRenderedPageBreak/>
        <w:t xml:space="preserve">Một dự án có thể có nhiều thành viên tham gia, và một tài khoản cũng có thể tham gia nhiều dự án khác nhau. Quan hệ nhiều – nhiều này được triển khai thông qua bảng trung gian </w:t>
      </w:r>
      <w:proofErr w:type="spellStart"/>
      <w:r w:rsidRPr="00112D0C">
        <w:t>ThanhVienDuAn</w:t>
      </w:r>
      <w:proofErr w:type="spellEnd"/>
      <w:r w:rsidRPr="00112D0C">
        <w:t xml:space="preserve">. </w:t>
      </w:r>
    </w:p>
    <w:p w14:paraId="0C39C0FF" w14:textId="77777777" w:rsidR="00860469" w:rsidRPr="00112D0C" w:rsidRDefault="00860469" w:rsidP="00860469">
      <w:pPr>
        <w:pStyle w:val="BodyText1"/>
        <w:numPr>
          <w:ilvl w:val="0"/>
          <w:numId w:val="51"/>
        </w:numPr>
      </w:pPr>
      <w:r w:rsidRPr="00112D0C">
        <w:t xml:space="preserve">Bảng </w:t>
      </w:r>
      <w:proofErr w:type="spellStart"/>
      <w:r w:rsidRPr="00112D0C">
        <w:t>ThanhVienDuAn</w:t>
      </w:r>
      <w:proofErr w:type="spellEnd"/>
      <w:r w:rsidRPr="00112D0C">
        <w:t xml:space="preserve"> không chỉ liên kết tài khoản với dự án mà còn lưu thêm các thông tin nghiệp vụ quan trọng như vai trò trong dự án, kỹ năng, mức sẵn sàng và năng lực làm việc. Đây là cơ sở để theo dõi tải công việc và hỗ trợ AI gợi ý phân công. </w:t>
      </w:r>
    </w:p>
    <w:p w14:paraId="1EADA565" w14:textId="77777777" w:rsidR="00860469" w:rsidRPr="00112D0C" w:rsidRDefault="00860469" w:rsidP="00860469">
      <w:pPr>
        <w:pStyle w:val="BodyText1"/>
        <w:numPr>
          <w:ilvl w:val="0"/>
          <w:numId w:val="51"/>
        </w:numPr>
      </w:pPr>
      <w:r w:rsidRPr="00112D0C">
        <w:t xml:space="preserve">Một dự án có thể được chia thành nhiều </w:t>
      </w:r>
      <w:proofErr w:type="spellStart"/>
      <w:r w:rsidRPr="00112D0C">
        <w:t>Sprint</w:t>
      </w:r>
      <w:proofErr w:type="spellEnd"/>
      <w:r w:rsidRPr="00112D0C">
        <w:t xml:space="preserve">, mỗi </w:t>
      </w:r>
      <w:proofErr w:type="spellStart"/>
      <w:r w:rsidRPr="00112D0C">
        <w:t>Sprint</w:t>
      </w:r>
      <w:proofErr w:type="spellEnd"/>
      <w:r w:rsidRPr="00112D0C">
        <w:t xml:space="preserve"> thuộc duy nhất một dự án và được sử dụng để lập kế hoạch, theo dõi tiến độ và đánh giá kết quả theo từng giai đoạn làm việc. </w:t>
      </w:r>
    </w:p>
    <w:p w14:paraId="06AED45C" w14:textId="77777777" w:rsidR="00860469" w:rsidRPr="00112D0C" w:rsidRDefault="00860469" w:rsidP="00860469">
      <w:pPr>
        <w:pStyle w:val="BodyText1"/>
        <w:numPr>
          <w:ilvl w:val="0"/>
          <w:numId w:val="51"/>
        </w:numPr>
      </w:pPr>
      <w:r w:rsidRPr="00112D0C">
        <w:t xml:space="preserve">Mỗi </w:t>
      </w:r>
      <w:proofErr w:type="spellStart"/>
      <w:r w:rsidRPr="00112D0C">
        <w:t>Sprint</w:t>
      </w:r>
      <w:proofErr w:type="spellEnd"/>
      <w:r w:rsidRPr="00112D0C">
        <w:t xml:space="preserve"> có thể chứa nhiều nhiệm vụ, và mỗi nhiệm vụ gắn với đúng một </w:t>
      </w:r>
      <w:proofErr w:type="spellStart"/>
      <w:r w:rsidRPr="00112D0C">
        <w:t>Sprint</w:t>
      </w:r>
      <w:proofErr w:type="spellEnd"/>
      <w:r w:rsidRPr="00112D0C">
        <w:t xml:space="preserve"> tại một thời điểm. Điều này giúp hệ thống theo dõi tiến độ công việc theo từng giai đoạn cụ thể. </w:t>
      </w:r>
    </w:p>
    <w:p w14:paraId="7C157787" w14:textId="77777777" w:rsidR="00860469" w:rsidRPr="00112D0C" w:rsidRDefault="00860469" w:rsidP="00860469">
      <w:pPr>
        <w:pStyle w:val="BodyText1"/>
        <w:numPr>
          <w:ilvl w:val="0"/>
          <w:numId w:val="51"/>
        </w:numPr>
      </w:pPr>
      <w:r w:rsidRPr="00112D0C">
        <w:t xml:space="preserve">Mỗi nhiệm vụ được giao cho một người phụ trách, thông qua trường </w:t>
      </w:r>
      <w:proofErr w:type="spellStart"/>
      <w:r w:rsidRPr="00112D0C">
        <w:t>MaNguoiPhuTrach</w:t>
      </w:r>
      <w:proofErr w:type="spellEnd"/>
      <w:r w:rsidRPr="00112D0C">
        <w:t xml:space="preserve">. Một thành viên dự án có thể được giao nhiều nhiệm vụ khác nhau trong cùng một dự án hoặc nhiều </w:t>
      </w:r>
      <w:proofErr w:type="spellStart"/>
      <w:r w:rsidRPr="00112D0C">
        <w:t>Sprint</w:t>
      </w:r>
      <w:proofErr w:type="spellEnd"/>
      <w:r w:rsidRPr="00112D0C">
        <w:t xml:space="preserve"> khác nhau. </w:t>
      </w:r>
    </w:p>
    <w:p w14:paraId="5E977964" w14:textId="77777777" w:rsidR="00860469" w:rsidRPr="00112D0C" w:rsidRDefault="00860469" w:rsidP="00860469">
      <w:pPr>
        <w:pStyle w:val="BodyText1"/>
        <w:numPr>
          <w:ilvl w:val="0"/>
          <w:numId w:val="51"/>
        </w:numPr>
      </w:pPr>
      <w:r w:rsidRPr="00112D0C">
        <w:t xml:space="preserve">Bảng </w:t>
      </w:r>
      <w:proofErr w:type="spellStart"/>
      <w:r w:rsidRPr="00112D0C">
        <w:t>LichSuAI</w:t>
      </w:r>
      <w:proofErr w:type="spellEnd"/>
      <w:r w:rsidRPr="00112D0C">
        <w:t xml:space="preserve"> lưu lại toàn bộ thông tin liên quan đến việc sử dụng AI, bao gồm người yêu cầu, loại tác vụ, nội dung </w:t>
      </w:r>
      <w:proofErr w:type="spellStart"/>
      <w:r w:rsidRPr="00112D0C">
        <w:t>prompt</w:t>
      </w:r>
      <w:proofErr w:type="spellEnd"/>
      <w:r w:rsidRPr="00112D0C">
        <w:t xml:space="preserve">, kết quả AI và trạng thái xác nhận. Bảng này không nhằm xử lý nghiệp vụ chính như dự án hay nhiệm vụ, mà phục vụ mục đích kiểm tra, xác nhận và truy vết các lần sử dụng AI trong hệ thống. </w:t>
      </w:r>
    </w:p>
    <w:p w14:paraId="7418DB33" w14:textId="77777777" w:rsidR="00860469" w:rsidRDefault="00860469" w:rsidP="00860469">
      <w:pPr>
        <w:pStyle w:val="BodyText1"/>
        <w:numPr>
          <w:ilvl w:val="0"/>
          <w:numId w:val="51"/>
        </w:numPr>
      </w:pPr>
      <w:r w:rsidRPr="00112D0C">
        <w:t xml:space="preserve">Lịch sử AI không cần tách thêm các bảng phụ khác trong mô hình hiện tại, vì các thông tin cần truy vết đã được lưu trực tiếp trong bảng </w:t>
      </w:r>
      <w:proofErr w:type="spellStart"/>
      <w:r w:rsidRPr="00112D0C">
        <w:t>LichSuAI</w:t>
      </w:r>
      <w:proofErr w:type="spellEnd"/>
      <w:r w:rsidRPr="00112D0C">
        <w:t>. Đồng thời, theo yêu cầu nghiệp vụ, dữ liệu lịch sử vẫn phải bảo đảm không lưu khóa bí mật.</w:t>
      </w:r>
    </w:p>
    <w:p w14:paraId="173365B4" w14:textId="33D3DE4E" w:rsidR="00860469" w:rsidRDefault="00701AA4" w:rsidP="00701AA4">
      <w:pPr>
        <w:pStyle w:val="Heading2"/>
        <w:rPr>
          <w:lang w:val="vi-VN"/>
        </w:rPr>
      </w:pPr>
      <w:bookmarkStart w:id="104" w:name="_Toc241908860"/>
      <w:proofErr w:type="spellStart"/>
      <w:r>
        <w:lastRenderedPageBreak/>
        <w:t>Một</w:t>
      </w:r>
      <w:proofErr w:type="spellEnd"/>
      <w:r>
        <w:t xml:space="preserve"> </w:t>
      </w:r>
      <w:proofErr w:type="spellStart"/>
      <w:r>
        <w:t>số</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hệ</w:t>
      </w:r>
      <w:proofErr w:type="spellEnd"/>
      <w:r>
        <w:t xml:space="preserve"> </w:t>
      </w:r>
      <w:proofErr w:type="spellStart"/>
      <w:r>
        <w:t>thống</w:t>
      </w:r>
      <w:bookmarkEnd w:id="104"/>
      <w:proofErr w:type="spellEnd"/>
    </w:p>
    <w:p w14:paraId="49CE7CB4" w14:textId="04B13EFC" w:rsidR="00B564D3" w:rsidRDefault="00B564D3" w:rsidP="00B564D3">
      <w:pPr>
        <w:pStyle w:val="Heading3"/>
      </w:pPr>
      <w:r>
        <w:t>Giao diện chức năng đăng nhập</w:t>
      </w:r>
    </w:p>
    <w:p w14:paraId="0E4B6DCA" w14:textId="3E2C01CE" w:rsidR="00B564D3" w:rsidRDefault="00B564D3" w:rsidP="00B564D3">
      <w:r w:rsidRPr="00B564D3">
        <w:drawing>
          <wp:inline distT="0" distB="0" distL="0" distR="0" wp14:anchorId="394E2137" wp14:editId="78AB51D4">
            <wp:extent cx="5760085" cy="3139440"/>
            <wp:effectExtent l="0" t="0" r="0" b="3810"/>
            <wp:docPr id="71894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46646" name=""/>
                    <pic:cNvPicPr/>
                  </pic:nvPicPr>
                  <pic:blipFill>
                    <a:blip r:embed="rId43"/>
                    <a:stretch>
                      <a:fillRect/>
                    </a:stretch>
                  </pic:blipFill>
                  <pic:spPr>
                    <a:xfrm>
                      <a:off x="0" y="0"/>
                      <a:ext cx="5760085" cy="3139440"/>
                    </a:xfrm>
                    <a:prstGeom prst="rect">
                      <a:avLst/>
                    </a:prstGeom>
                  </pic:spPr>
                </pic:pic>
              </a:graphicData>
            </a:graphic>
          </wp:inline>
        </w:drawing>
      </w:r>
    </w:p>
    <w:p w14:paraId="473CC7A5" w14:textId="5C64E142" w:rsidR="00B564D3" w:rsidRDefault="00B564D3" w:rsidP="00B564D3">
      <w:pPr>
        <w:pStyle w:val="Heading3"/>
      </w:pPr>
      <w:r>
        <w:t xml:space="preserve">Giao diện bảng điều khiển </w:t>
      </w:r>
    </w:p>
    <w:p w14:paraId="61220DB2" w14:textId="5E21C6BB" w:rsidR="00B564D3" w:rsidRDefault="00B564D3" w:rsidP="00B564D3">
      <w:r w:rsidRPr="00B564D3">
        <w:drawing>
          <wp:inline distT="0" distB="0" distL="0" distR="0" wp14:anchorId="50D1E932" wp14:editId="677C8524">
            <wp:extent cx="5760085" cy="3130550"/>
            <wp:effectExtent l="0" t="0" r="0" b="0"/>
            <wp:docPr id="70720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09485" name=""/>
                    <pic:cNvPicPr/>
                  </pic:nvPicPr>
                  <pic:blipFill>
                    <a:blip r:embed="rId44"/>
                    <a:stretch>
                      <a:fillRect/>
                    </a:stretch>
                  </pic:blipFill>
                  <pic:spPr>
                    <a:xfrm>
                      <a:off x="0" y="0"/>
                      <a:ext cx="5760085" cy="3130550"/>
                    </a:xfrm>
                    <a:prstGeom prst="rect">
                      <a:avLst/>
                    </a:prstGeom>
                  </pic:spPr>
                </pic:pic>
              </a:graphicData>
            </a:graphic>
          </wp:inline>
        </w:drawing>
      </w:r>
    </w:p>
    <w:p w14:paraId="1155CC66" w14:textId="43A2268F" w:rsidR="00B564D3" w:rsidRDefault="00B564D3" w:rsidP="00B564D3">
      <w:pPr>
        <w:pStyle w:val="Heading3"/>
      </w:pPr>
      <w:r>
        <w:lastRenderedPageBreak/>
        <w:t xml:space="preserve">Giao diện bảng </w:t>
      </w:r>
      <w:proofErr w:type="spellStart"/>
      <w:r>
        <w:t>kanban</w:t>
      </w:r>
      <w:proofErr w:type="spellEnd"/>
    </w:p>
    <w:p w14:paraId="30247015" w14:textId="0BBCA19A" w:rsidR="00B564D3" w:rsidRDefault="00B564D3" w:rsidP="00B564D3">
      <w:r w:rsidRPr="00B564D3">
        <w:drawing>
          <wp:inline distT="0" distB="0" distL="0" distR="0" wp14:anchorId="5E9049E4" wp14:editId="6DBBB128">
            <wp:extent cx="5760085" cy="3157855"/>
            <wp:effectExtent l="0" t="0" r="0" b="4445"/>
            <wp:docPr id="92937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70089" name=""/>
                    <pic:cNvPicPr/>
                  </pic:nvPicPr>
                  <pic:blipFill>
                    <a:blip r:embed="rId45"/>
                    <a:stretch>
                      <a:fillRect/>
                    </a:stretch>
                  </pic:blipFill>
                  <pic:spPr>
                    <a:xfrm>
                      <a:off x="0" y="0"/>
                      <a:ext cx="5760085" cy="3157855"/>
                    </a:xfrm>
                    <a:prstGeom prst="rect">
                      <a:avLst/>
                    </a:prstGeom>
                  </pic:spPr>
                </pic:pic>
              </a:graphicData>
            </a:graphic>
          </wp:inline>
        </w:drawing>
      </w:r>
    </w:p>
    <w:p w14:paraId="0A5B6DCE" w14:textId="3F6F2A55" w:rsidR="00B564D3" w:rsidRDefault="00B564D3" w:rsidP="00B564D3">
      <w:pPr>
        <w:pStyle w:val="Heading3"/>
      </w:pPr>
      <w:r>
        <w:t>Giao diện các chức năng AI (tóm tắt tiến độ, sinh biên bản cuộc họp, gợi ý phân công)</w:t>
      </w:r>
    </w:p>
    <w:p w14:paraId="5710E5FD" w14:textId="571151C5" w:rsidR="00B564D3" w:rsidRDefault="00B564D3" w:rsidP="00B564D3">
      <w:r w:rsidRPr="00B564D3">
        <w:drawing>
          <wp:inline distT="0" distB="0" distL="0" distR="0" wp14:anchorId="4E7AD76B" wp14:editId="1C92DC68">
            <wp:extent cx="5760085" cy="3127375"/>
            <wp:effectExtent l="0" t="0" r="0" b="0"/>
            <wp:docPr id="110154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46323" name=""/>
                    <pic:cNvPicPr/>
                  </pic:nvPicPr>
                  <pic:blipFill>
                    <a:blip r:embed="rId46"/>
                    <a:stretch>
                      <a:fillRect/>
                    </a:stretch>
                  </pic:blipFill>
                  <pic:spPr>
                    <a:xfrm>
                      <a:off x="0" y="0"/>
                      <a:ext cx="5760085" cy="3127375"/>
                    </a:xfrm>
                    <a:prstGeom prst="rect">
                      <a:avLst/>
                    </a:prstGeom>
                  </pic:spPr>
                </pic:pic>
              </a:graphicData>
            </a:graphic>
          </wp:inline>
        </w:drawing>
      </w:r>
    </w:p>
    <w:p w14:paraId="72F545C3" w14:textId="77777777" w:rsidR="005F1CF4" w:rsidRDefault="005F1CF4" w:rsidP="00B564D3"/>
    <w:p w14:paraId="0DF52A0B" w14:textId="59F95AD9" w:rsidR="005F1CF4" w:rsidRDefault="005F1CF4" w:rsidP="005F1CF4">
      <w:pPr>
        <w:pStyle w:val="Heading3"/>
      </w:pPr>
      <w:r>
        <w:lastRenderedPageBreak/>
        <w:t>Giao diện bảng thông báo</w:t>
      </w:r>
    </w:p>
    <w:p w14:paraId="7FC02EC2" w14:textId="2333347D" w:rsidR="005F1CF4" w:rsidRPr="005F1CF4" w:rsidRDefault="005F1CF4" w:rsidP="005F1CF4">
      <w:r w:rsidRPr="005F1CF4">
        <w:drawing>
          <wp:inline distT="0" distB="0" distL="0" distR="0" wp14:anchorId="7E717281" wp14:editId="6D2F463B">
            <wp:extent cx="5760085" cy="3138170"/>
            <wp:effectExtent l="0" t="0" r="0" b="5080"/>
            <wp:docPr id="206559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94230" name=""/>
                    <pic:cNvPicPr/>
                  </pic:nvPicPr>
                  <pic:blipFill>
                    <a:blip r:embed="rId47"/>
                    <a:stretch>
                      <a:fillRect/>
                    </a:stretch>
                  </pic:blipFill>
                  <pic:spPr>
                    <a:xfrm>
                      <a:off x="0" y="0"/>
                      <a:ext cx="5760085" cy="3138170"/>
                    </a:xfrm>
                    <a:prstGeom prst="rect">
                      <a:avLst/>
                    </a:prstGeom>
                  </pic:spPr>
                </pic:pic>
              </a:graphicData>
            </a:graphic>
          </wp:inline>
        </w:drawing>
      </w:r>
    </w:p>
    <w:p w14:paraId="2863A5D6" w14:textId="11F3F737" w:rsidR="00B564D3" w:rsidRDefault="00B564D3" w:rsidP="00B564D3">
      <w:pPr>
        <w:pStyle w:val="Heading3"/>
      </w:pPr>
      <w:r>
        <w:t>Giao diện xem lịch sử AI</w:t>
      </w:r>
    </w:p>
    <w:p w14:paraId="108F1F15" w14:textId="0B91A455" w:rsidR="00B564D3" w:rsidRDefault="00B564D3" w:rsidP="00B564D3">
      <w:r w:rsidRPr="00B564D3">
        <w:drawing>
          <wp:inline distT="0" distB="0" distL="0" distR="0" wp14:anchorId="6D5A0A7F" wp14:editId="76804DF6">
            <wp:extent cx="5760085" cy="3115945"/>
            <wp:effectExtent l="0" t="0" r="0" b="8255"/>
            <wp:docPr id="171126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64108" name=""/>
                    <pic:cNvPicPr/>
                  </pic:nvPicPr>
                  <pic:blipFill>
                    <a:blip r:embed="rId48"/>
                    <a:stretch>
                      <a:fillRect/>
                    </a:stretch>
                  </pic:blipFill>
                  <pic:spPr>
                    <a:xfrm>
                      <a:off x="0" y="0"/>
                      <a:ext cx="5760085" cy="3115945"/>
                    </a:xfrm>
                    <a:prstGeom prst="rect">
                      <a:avLst/>
                    </a:prstGeom>
                  </pic:spPr>
                </pic:pic>
              </a:graphicData>
            </a:graphic>
          </wp:inline>
        </w:drawing>
      </w:r>
    </w:p>
    <w:p w14:paraId="0AB630CC" w14:textId="77777777" w:rsidR="005F1CF4" w:rsidRDefault="005F1CF4" w:rsidP="00B564D3"/>
    <w:p w14:paraId="1F16BE5E" w14:textId="11340D01" w:rsidR="005F1CF4" w:rsidRDefault="005F1CF4" w:rsidP="005F1CF4">
      <w:pPr>
        <w:pStyle w:val="Heading3"/>
      </w:pPr>
      <w:r>
        <w:lastRenderedPageBreak/>
        <w:t>Giao diện quản lí thành viên</w:t>
      </w:r>
    </w:p>
    <w:p w14:paraId="63B52EBB" w14:textId="246EE323" w:rsidR="005F1CF4" w:rsidRPr="005F1CF4" w:rsidRDefault="005F1CF4" w:rsidP="005F1CF4">
      <w:pPr>
        <w:pStyle w:val="BodyText1"/>
      </w:pPr>
      <w:r w:rsidRPr="005F1CF4">
        <w:drawing>
          <wp:inline distT="0" distB="0" distL="0" distR="0" wp14:anchorId="4D0C7015" wp14:editId="326DC8A7">
            <wp:extent cx="5760085" cy="3155950"/>
            <wp:effectExtent l="0" t="0" r="0" b="6350"/>
            <wp:docPr id="29231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10796" name=""/>
                    <pic:cNvPicPr/>
                  </pic:nvPicPr>
                  <pic:blipFill>
                    <a:blip r:embed="rId49"/>
                    <a:stretch>
                      <a:fillRect/>
                    </a:stretch>
                  </pic:blipFill>
                  <pic:spPr>
                    <a:xfrm>
                      <a:off x="0" y="0"/>
                      <a:ext cx="5760085" cy="3155950"/>
                    </a:xfrm>
                    <a:prstGeom prst="rect">
                      <a:avLst/>
                    </a:prstGeom>
                  </pic:spPr>
                </pic:pic>
              </a:graphicData>
            </a:graphic>
          </wp:inline>
        </w:drawing>
      </w:r>
    </w:p>
    <w:p w14:paraId="5185F063" w14:textId="1C9922BD" w:rsidR="00701AA4" w:rsidRDefault="00F935E2" w:rsidP="00D50323">
      <w:pPr>
        <w:pStyle w:val="Heading1"/>
      </w:pPr>
      <w:bookmarkStart w:id="105" w:name="_Toc241908861"/>
      <w:r>
        <w:t>KIỂM THỬ CHỨC NĂNG HỆ THỐNG</w:t>
      </w:r>
      <w:bookmarkEnd w:id="105"/>
    </w:p>
    <w:p w14:paraId="1AC5C84B" w14:textId="77777777" w:rsidR="00F935E2" w:rsidRDefault="00F935E2" w:rsidP="00F935E2">
      <w:pPr>
        <w:pStyle w:val="BodyText1"/>
      </w:pPr>
    </w:p>
    <w:p w14:paraId="23C23F2A" w14:textId="77777777" w:rsidR="00F935E2" w:rsidRPr="0067606F" w:rsidRDefault="00F935E2" w:rsidP="00F935E2">
      <w:pPr>
        <w:pStyle w:val="Heading2"/>
      </w:pPr>
      <w:bookmarkStart w:id="106" w:name="_Toc241908862"/>
      <w:proofErr w:type="spellStart"/>
      <w:r w:rsidRPr="0067606F">
        <w:t>Những</w:t>
      </w:r>
      <w:proofErr w:type="spellEnd"/>
      <w:r w:rsidRPr="0067606F">
        <w:t xml:space="preserve"> </w:t>
      </w:r>
      <w:proofErr w:type="spellStart"/>
      <w:r w:rsidRPr="0067606F">
        <w:t>yêu</w:t>
      </w:r>
      <w:proofErr w:type="spellEnd"/>
      <w:r w:rsidRPr="0067606F">
        <w:t xml:space="preserve"> </w:t>
      </w:r>
      <w:proofErr w:type="spellStart"/>
      <w:r w:rsidRPr="0067606F">
        <w:t>cầu</w:t>
      </w:r>
      <w:proofErr w:type="spellEnd"/>
      <w:r w:rsidRPr="0067606F">
        <w:t xml:space="preserve"> </w:t>
      </w:r>
      <w:proofErr w:type="spellStart"/>
      <w:r w:rsidRPr="0067606F">
        <w:t>về</w:t>
      </w:r>
      <w:proofErr w:type="spellEnd"/>
      <w:r w:rsidRPr="0067606F">
        <w:t xml:space="preserve"> </w:t>
      </w:r>
      <w:proofErr w:type="spellStart"/>
      <w:r w:rsidRPr="0067606F">
        <w:t>tài</w:t>
      </w:r>
      <w:proofErr w:type="spellEnd"/>
      <w:r w:rsidRPr="0067606F">
        <w:t xml:space="preserve"> </w:t>
      </w:r>
      <w:proofErr w:type="spellStart"/>
      <w:r w:rsidRPr="0067606F">
        <w:t>nguyên</w:t>
      </w:r>
      <w:proofErr w:type="spellEnd"/>
      <w:r w:rsidRPr="0067606F">
        <w:t xml:space="preserve"> </w:t>
      </w:r>
      <w:proofErr w:type="spellStart"/>
      <w:r w:rsidRPr="0067606F">
        <w:t>cho</w:t>
      </w:r>
      <w:proofErr w:type="spellEnd"/>
      <w:r w:rsidRPr="0067606F">
        <w:t xml:space="preserve"> </w:t>
      </w:r>
      <w:proofErr w:type="spellStart"/>
      <w:r w:rsidRPr="0067606F">
        <w:t>kiểm</w:t>
      </w:r>
      <w:proofErr w:type="spellEnd"/>
      <w:r w:rsidRPr="0067606F">
        <w:t xml:space="preserve"> </w:t>
      </w:r>
      <w:proofErr w:type="spellStart"/>
      <w:r w:rsidRPr="0067606F">
        <w:t>thử</w:t>
      </w:r>
      <w:proofErr w:type="spellEnd"/>
      <w:r w:rsidRPr="0067606F">
        <w:t xml:space="preserve"> </w:t>
      </w:r>
      <w:proofErr w:type="spellStart"/>
      <w:r w:rsidRPr="0067606F">
        <w:t>ứng</w:t>
      </w:r>
      <w:proofErr w:type="spellEnd"/>
      <w:r w:rsidRPr="0067606F">
        <w:t xml:space="preserve"> </w:t>
      </w:r>
      <w:proofErr w:type="spellStart"/>
      <w:r w:rsidRPr="0067606F">
        <w:t>dụng</w:t>
      </w:r>
      <w:bookmarkEnd w:id="106"/>
      <w:proofErr w:type="spellEnd"/>
    </w:p>
    <w:p w14:paraId="6DFDFEA7" w14:textId="0220F895" w:rsidR="00F935E2" w:rsidRPr="003529E4" w:rsidRDefault="00F935E2" w:rsidP="00F935E2">
      <w:pPr>
        <w:pStyle w:val="Heading3"/>
      </w:pPr>
      <w:r w:rsidRPr="003529E4">
        <w:t>Công cụ và môi trường</w:t>
      </w:r>
    </w:p>
    <w:tbl>
      <w:tblPr>
        <w:tblStyle w:val="TableGridLight"/>
        <w:tblW w:w="8975" w:type="dxa"/>
        <w:tblLook w:val="04A0" w:firstRow="1" w:lastRow="0" w:firstColumn="1" w:lastColumn="0" w:noHBand="0" w:noVBand="1"/>
      </w:tblPr>
      <w:tblGrid>
        <w:gridCol w:w="2747"/>
        <w:gridCol w:w="1846"/>
        <w:gridCol w:w="4382"/>
      </w:tblGrid>
      <w:tr w:rsidR="00F935E2" w:rsidRPr="00D1392A" w14:paraId="4670F9C4" w14:textId="77777777" w:rsidTr="003F5C56">
        <w:trPr>
          <w:trHeight w:val="90"/>
        </w:trPr>
        <w:tc>
          <w:tcPr>
            <w:tcW w:w="0" w:type="auto"/>
            <w:vAlign w:val="center"/>
            <w:hideMark/>
          </w:tcPr>
          <w:p w14:paraId="441F490D" w14:textId="77777777" w:rsidR="00F935E2" w:rsidRPr="0067606F" w:rsidRDefault="00F935E2" w:rsidP="003F5C56">
            <w:pPr>
              <w:pStyle w:val="TableBang"/>
            </w:pPr>
            <w:proofErr w:type="spellStart"/>
            <w:r w:rsidRPr="0067606F">
              <w:t>Tên</w:t>
            </w:r>
            <w:proofErr w:type="spellEnd"/>
          </w:p>
        </w:tc>
        <w:tc>
          <w:tcPr>
            <w:tcW w:w="0" w:type="auto"/>
            <w:vAlign w:val="center"/>
            <w:hideMark/>
          </w:tcPr>
          <w:p w14:paraId="7F423F47" w14:textId="77777777" w:rsidR="00F935E2" w:rsidRPr="0067606F" w:rsidRDefault="00F935E2" w:rsidP="003F5C56">
            <w:pPr>
              <w:pStyle w:val="TableBang"/>
            </w:pPr>
            <w:proofErr w:type="spellStart"/>
            <w:r w:rsidRPr="0067606F">
              <w:t>Mục</w:t>
            </w:r>
            <w:proofErr w:type="spellEnd"/>
            <w:r w:rsidRPr="0067606F">
              <w:t xml:space="preserve"> </w:t>
            </w:r>
            <w:proofErr w:type="spellStart"/>
            <w:r w:rsidRPr="0067606F">
              <w:t>đích</w:t>
            </w:r>
            <w:proofErr w:type="spellEnd"/>
          </w:p>
        </w:tc>
        <w:tc>
          <w:tcPr>
            <w:tcW w:w="0" w:type="auto"/>
            <w:vAlign w:val="center"/>
            <w:hideMark/>
          </w:tcPr>
          <w:p w14:paraId="2B82728B" w14:textId="77777777" w:rsidR="00F935E2" w:rsidRPr="0067606F" w:rsidRDefault="00F935E2" w:rsidP="003F5C56">
            <w:pPr>
              <w:pStyle w:val="TableBang"/>
            </w:pPr>
            <w:r w:rsidRPr="0067606F">
              <w:t xml:space="preserve">Chi </w:t>
            </w:r>
            <w:proofErr w:type="spellStart"/>
            <w:r w:rsidRPr="0067606F">
              <w:t>tiết</w:t>
            </w:r>
            <w:proofErr w:type="spellEnd"/>
          </w:p>
        </w:tc>
      </w:tr>
      <w:tr w:rsidR="00F935E2" w:rsidRPr="00AC7D00" w14:paraId="58DF683A" w14:textId="77777777" w:rsidTr="003F5C56">
        <w:trPr>
          <w:trHeight w:val="385"/>
        </w:trPr>
        <w:tc>
          <w:tcPr>
            <w:tcW w:w="0" w:type="auto"/>
            <w:vAlign w:val="center"/>
            <w:hideMark/>
          </w:tcPr>
          <w:p w14:paraId="772AA1AD" w14:textId="77777777" w:rsidR="00F935E2" w:rsidRPr="0067606F" w:rsidRDefault="00F935E2" w:rsidP="003F5C56">
            <w:pPr>
              <w:pStyle w:val="TableBang"/>
            </w:pPr>
            <w:r w:rsidRPr="0067606F">
              <w:t>Laptop Dell</w:t>
            </w:r>
          </w:p>
        </w:tc>
        <w:tc>
          <w:tcPr>
            <w:tcW w:w="0" w:type="auto"/>
            <w:vAlign w:val="center"/>
            <w:hideMark/>
          </w:tcPr>
          <w:p w14:paraId="39896302" w14:textId="77777777" w:rsidR="00F935E2" w:rsidRPr="0067606F" w:rsidRDefault="00F935E2" w:rsidP="003F5C56">
            <w:pPr>
              <w:pStyle w:val="TableBang"/>
            </w:pPr>
            <w:proofErr w:type="spellStart"/>
            <w:r w:rsidRPr="0067606F">
              <w:t>Thiết</w:t>
            </w:r>
            <w:proofErr w:type="spellEnd"/>
            <w:r w:rsidRPr="0067606F">
              <w:t xml:space="preserve"> </w:t>
            </w:r>
            <w:proofErr w:type="spellStart"/>
            <w:r w:rsidRPr="0067606F">
              <w:t>bị</w:t>
            </w:r>
            <w:proofErr w:type="spellEnd"/>
            <w:r w:rsidRPr="0067606F">
              <w:t xml:space="preserve"> </w:t>
            </w:r>
            <w:proofErr w:type="spellStart"/>
            <w:r w:rsidRPr="0067606F">
              <w:t>để</w:t>
            </w:r>
            <w:proofErr w:type="spellEnd"/>
            <w:r w:rsidRPr="0067606F">
              <w:t xml:space="preserve"> </w:t>
            </w:r>
            <w:proofErr w:type="spellStart"/>
            <w:r w:rsidRPr="0067606F">
              <w:t>thực</w:t>
            </w:r>
            <w:proofErr w:type="spellEnd"/>
            <w:r w:rsidRPr="0067606F">
              <w:t xml:space="preserve"> </w:t>
            </w:r>
            <w:proofErr w:type="spellStart"/>
            <w:r w:rsidRPr="0067606F">
              <w:t>hiện</w:t>
            </w:r>
            <w:proofErr w:type="spellEnd"/>
            <w:r w:rsidRPr="0067606F">
              <w:t xml:space="preserve"> </w:t>
            </w:r>
            <w:proofErr w:type="spellStart"/>
            <w:r w:rsidRPr="0067606F">
              <w:t>kiểm</w:t>
            </w:r>
            <w:proofErr w:type="spellEnd"/>
            <w:r w:rsidRPr="0067606F">
              <w:t xml:space="preserve"> </w:t>
            </w:r>
            <w:proofErr w:type="spellStart"/>
            <w:r w:rsidRPr="0067606F">
              <w:t>tra</w:t>
            </w:r>
            <w:proofErr w:type="spellEnd"/>
          </w:p>
        </w:tc>
        <w:tc>
          <w:tcPr>
            <w:tcW w:w="0" w:type="auto"/>
            <w:vAlign w:val="center"/>
            <w:hideMark/>
          </w:tcPr>
          <w:p w14:paraId="66A812A0" w14:textId="77777777" w:rsidR="00F935E2" w:rsidRPr="0067606F" w:rsidRDefault="00F935E2" w:rsidP="003F5C56">
            <w:pPr>
              <w:pStyle w:val="TableBang"/>
            </w:pPr>
            <w:r w:rsidRPr="0067606F">
              <w:t>CPU: i5 9300H; RAM: 32GB; SSD: 512GB; GPU: GTX 1650</w:t>
            </w:r>
          </w:p>
        </w:tc>
      </w:tr>
      <w:tr w:rsidR="00F935E2" w:rsidRPr="0031798F" w14:paraId="7BF1A7F9" w14:textId="77777777" w:rsidTr="003F5C56">
        <w:trPr>
          <w:trHeight w:val="384"/>
        </w:trPr>
        <w:tc>
          <w:tcPr>
            <w:tcW w:w="0" w:type="auto"/>
          </w:tcPr>
          <w:p w14:paraId="0DAE6CB0" w14:textId="77777777" w:rsidR="00F935E2" w:rsidRPr="0067606F" w:rsidRDefault="00F935E2" w:rsidP="003F5C56">
            <w:pPr>
              <w:pStyle w:val="TableBang"/>
            </w:pPr>
            <w:r w:rsidRPr="0067606F">
              <w:t>Laptop Dell Latitude 5400</w:t>
            </w:r>
          </w:p>
        </w:tc>
        <w:tc>
          <w:tcPr>
            <w:tcW w:w="0" w:type="auto"/>
          </w:tcPr>
          <w:p w14:paraId="778C59D3" w14:textId="77777777" w:rsidR="00F935E2" w:rsidRPr="0067606F" w:rsidRDefault="00F935E2" w:rsidP="003F5C56">
            <w:pPr>
              <w:pStyle w:val="TableBang"/>
            </w:pPr>
            <w:proofErr w:type="spellStart"/>
            <w:r w:rsidRPr="0067606F">
              <w:t>Thiết</w:t>
            </w:r>
            <w:proofErr w:type="spellEnd"/>
            <w:r w:rsidRPr="0067606F">
              <w:t xml:space="preserve"> </w:t>
            </w:r>
            <w:proofErr w:type="spellStart"/>
            <w:r w:rsidRPr="0067606F">
              <w:t>bị</w:t>
            </w:r>
            <w:proofErr w:type="spellEnd"/>
            <w:r w:rsidRPr="0067606F">
              <w:t xml:space="preserve"> </w:t>
            </w:r>
            <w:proofErr w:type="spellStart"/>
            <w:r w:rsidRPr="0067606F">
              <w:t>để</w:t>
            </w:r>
            <w:proofErr w:type="spellEnd"/>
            <w:r w:rsidRPr="0067606F">
              <w:t xml:space="preserve"> </w:t>
            </w:r>
            <w:proofErr w:type="spellStart"/>
            <w:r w:rsidRPr="0067606F">
              <w:t>thực</w:t>
            </w:r>
            <w:proofErr w:type="spellEnd"/>
            <w:r w:rsidRPr="0067606F">
              <w:t xml:space="preserve"> </w:t>
            </w:r>
            <w:proofErr w:type="spellStart"/>
            <w:r w:rsidRPr="0067606F">
              <w:t>hiện</w:t>
            </w:r>
            <w:proofErr w:type="spellEnd"/>
            <w:r w:rsidRPr="0067606F">
              <w:t xml:space="preserve"> </w:t>
            </w:r>
            <w:proofErr w:type="spellStart"/>
            <w:r w:rsidRPr="0067606F">
              <w:t>kiểm</w:t>
            </w:r>
            <w:proofErr w:type="spellEnd"/>
            <w:r w:rsidRPr="0067606F">
              <w:t xml:space="preserve"> </w:t>
            </w:r>
            <w:proofErr w:type="spellStart"/>
            <w:r w:rsidRPr="0067606F">
              <w:t>tra</w:t>
            </w:r>
            <w:proofErr w:type="spellEnd"/>
          </w:p>
        </w:tc>
        <w:tc>
          <w:tcPr>
            <w:tcW w:w="0" w:type="auto"/>
          </w:tcPr>
          <w:p w14:paraId="5E5EF534" w14:textId="77777777" w:rsidR="00F935E2" w:rsidRPr="0067606F" w:rsidRDefault="00F935E2" w:rsidP="003F5C56">
            <w:pPr>
              <w:pStyle w:val="TableBang"/>
            </w:pPr>
            <w:r w:rsidRPr="0067606F">
              <w:t>CPU: Intel Core i5-8365U; RAM: 8GB; SSD: 512GB; GPU: Intel UHD Graphics</w:t>
            </w:r>
          </w:p>
        </w:tc>
      </w:tr>
      <w:tr w:rsidR="00F935E2" w:rsidRPr="0031798F" w14:paraId="6E0421E6" w14:textId="77777777" w:rsidTr="003F5C56">
        <w:trPr>
          <w:trHeight w:val="384"/>
        </w:trPr>
        <w:tc>
          <w:tcPr>
            <w:tcW w:w="0" w:type="auto"/>
          </w:tcPr>
          <w:p w14:paraId="00C604BB" w14:textId="77777777" w:rsidR="00F935E2" w:rsidRPr="0067606F" w:rsidRDefault="00F935E2" w:rsidP="003F5C56">
            <w:pPr>
              <w:pStyle w:val="TableBang"/>
            </w:pPr>
            <w:r w:rsidRPr="0067606F">
              <w:t>Laptop Lenovo ThinkPad X1 Carbon Gen 9</w:t>
            </w:r>
          </w:p>
        </w:tc>
        <w:tc>
          <w:tcPr>
            <w:tcW w:w="0" w:type="auto"/>
          </w:tcPr>
          <w:p w14:paraId="47B0246B" w14:textId="77777777" w:rsidR="00F935E2" w:rsidRPr="0067606F" w:rsidRDefault="00F935E2" w:rsidP="003F5C56">
            <w:pPr>
              <w:pStyle w:val="TableBang"/>
            </w:pPr>
            <w:proofErr w:type="spellStart"/>
            <w:r w:rsidRPr="0067606F">
              <w:t>Thiết</w:t>
            </w:r>
            <w:proofErr w:type="spellEnd"/>
            <w:r w:rsidRPr="0067606F">
              <w:t xml:space="preserve"> </w:t>
            </w:r>
            <w:proofErr w:type="spellStart"/>
            <w:r w:rsidRPr="0067606F">
              <w:t>bị</w:t>
            </w:r>
            <w:proofErr w:type="spellEnd"/>
            <w:r w:rsidRPr="0067606F">
              <w:t xml:space="preserve"> </w:t>
            </w:r>
            <w:proofErr w:type="spellStart"/>
            <w:r w:rsidRPr="0067606F">
              <w:t>để</w:t>
            </w:r>
            <w:proofErr w:type="spellEnd"/>
            <w:r w:rsidRPr="0067606F">
              <w:t xml:space="preserve"> </w:t>
            </w:r>
            <w:proofErr w:type="spellStart"/>
            <w:r w:rsidRPr="0067606F">
              <w:t>thực</w:t>
            </w:r>
            <w:proofErr w:type="spellEnd"/>
            <w:r w:rsidRPr="0067606F">
              <w:t xml:space="preserve"> </w:t>
            </w:r>
            <w:proofErr w:type="spellStart"/>
            <w:r w:rsidRPr="0067606F">
              <w:t>hiện</w:t>
            </w:r>
            <w:proofErr w:type="spellEnd"/>
            <w:r w:rsidRPr="0067606F">
              <w:t xml:space="preserve"> </w:t>
            </w:r>
            <w:proofErr w:type="spellStart"/>
            <w:r w:rsidRPr="0067606F">
              <w:t>kiểm</w:t>
            </w:r>
            <w:proofErr w:type="spellEnd"/>
            <w:r w:rsidRPr="0067606F">
              <w:t xml:space="preserve"> </w:t>
            </w:r>
            <w:proofErr w:type="spellStart"/>
            <w:r w:rsidRPr="0067606F">
              <w:t>tra</w:t>
            </w:r>
            <w:proofErr w:type="spellEnd"/>
          </w:p>
        </w:tc>
        <w:tc>
          <w:tcPr>
            <w:tcW w:w="0" w:type="auto"/>
          </w:tcPr>
          <w:p w14:paraId="4B71F656" w14:textId="77777777" w:rsidR="00F935E2" w:rsidRPr="0067606F" w:rsidRDefault="00F935E2" w:rsidP="003F5C56">
            <w:pPr>
              <w:pStyle w:val="TableBang"/>
            </w:pPr>
            <w:r w:rsidRPr="0067606F">
              <w:t>CPU: i5-1145G7; RAM: 32GB; SSD: 512GB; GPU: Intel Iris Xe</w:t>
            </w:r>
          </w:p>
        </w:tc>
      </w:tr>
    </w:tbl>
    <w:p w14:paraId="2F955A89" w14:textId="45ED260C" w:rsidR="00F935E2" w:rsidRDefault="00F935E2" w:rsidP="00F935E2">
      <w:pPr>
        <w:pStyle w:val="Heading3"/>
      </w:pPr>
      <w:r>
        <w:t>Công cụ phần mềm</w:t>
      </w:r>
    </w:p>
    <w:tbl>
      <w:tblPr>
        <w:tblStyle w:val="TableGridLight"/>
        <w:tblW w:w="0" w:type="auto"/>
        <w:tblLook w:val="04A0" w:firstRow="1" w:lastRow="0" w:firstColumn="1" w:lastColumn="0" w:noHBand="0" w:noVBand="1"/>
      </w:tblPr>
      <w:tblGrid>
        <w:gridCol w:w="3134"/>
        <w:gridCol w:w="2224"/>
        <w:gridCol w:w="3019"/>
      </w:tblGrid>
      <w:tr w:rsidR="00F935E2" w:rsidRPr="00F1209F" w14:paraId="37F88C23" w14:textId="77777777" w:rsidTr="003F5C56">
        <w:tc>
          <w:tcPr>
            <w:tcW w:w="0" w:type="auto"/>
            <w:hideMark/>
          </w:tcPr>
          <w:p w14:paraId="0FBEF57E" w14:textId="77777777" w:rsidR="00F935E2" w:rsidRPr="00F935E2" w:rsidRDefault="00F935E2" w:rsidP="00F935E2">
            <w:pPr>
              <w:pStyle w:val="TableBang"/>
            </w:pPr>
            <w:proofErr w:type="spellStart"/>
            <w:r w:rsidRPr="00F935E2">
              <w:t>Tên</w:t>
            </w:r>
            <w:proofErr w:type="spellEnd"/>
            <w:r w:rsidRPr="00F935E2">
              <w:t xml:space="preserve"> </w:t>
            </w:r>
            <w:proofErr w:type="spellStart"/>
            <w:r w:rsidRPr="00F935E2">
              <w:t>phần</w:t>
            </w:r>
            <w:proofErr w:type="spellEnd"/>
            <w:r w:rsidRPr="00F935E2">
              <w:t xml:space="preserve"> </w:t>
            </w:r>
            <w:proofErr w:type="spellStart"/>
            <w:r w:rsidRPr="00F935E2">
              <w:t>mềm</w:t>
            </w:r>
            <w:proofErr w:type="spellEnd"/>
          </w:p>
        </w:tc>
        <w:tc>
          <w:tcPr>
            <w:tcW w:w="0" w:type="auto"/>
            <w:hideMark/>
          </w:tcPr>
          <w:p w14:paraId="2BDC8D56" w14:textId="77777777" w:rsidR="00F935E2" w:rsidRPr="00F935E2" w:rsidRDefault="00F935E2" w:rsidP="00F935E2">
            <w:pPr>
              <w:pStyle w:val="TableBang"/>
            </w:pPr>
            <w:proofErr w:type="spellStart"/>
            <w:r w:rsidRPr="00F935E2">
              <w:t>Phiên</w:t>
            </w:r>
            <w:proofErr w:type="spellEnd"/>
            <w:r w:rsidRPr="00F935E2">
              <w:t xml:space="preserve"> </w:t>
            </w:r>
            <w:proofErr w:type="spellStart"/>
            <w:r w:rsidRPr="00F935E2">
              <w:t>bản</w:t>
            </w:r>
            <w:proofErr w:type="spellEnd"/>
          </w:p>
        </w:tc>
        <w:tc>
          <w:tcPr>
            <w:tcW w:w="0" w:type="auto"/>
            <w:hideMark/>
          </w:tcPr>
          <w:p w14:paraId="4726D650" w14:textId="77777777" w:rsidR="00F935E2" w:rsidRPr="00F935E2" w:rsidRDefault="00F935E2" w:rsidP="00F935E2">
            <w:pPr>
              <w:pStyle w:val="TableBang"/>
            </w:pPr>
            <w:proofErr w:type="spellStart"/>
            <w:r w:rsidRPr="00F935E2">
              <w:t>Loại</w:t>
            </w:r>
            <w:proofErr w:type="spellEnd"/>
          </w:p>
        </w:tc>
      </w:tr>
      <w:tr w:rsidR="00F935E2" w:rsidRPr="00F1209F" w14:paraId="070C621F" w14:textId="77777777" w:rsidTr="003F5C56">
        <w:tc>
          <w:tcPr>
            <w:tcW w:w="0" w:type="auto"/>
            <w:hideMark/>
          </w:tcPr>
          <w:p w14:paraId="5524E2B8" w14:textId="77777777" w:rsidR="00F935E2" w:rsidRPr="00F935E2" w:rsidRDefault="00F935E2" w:rsidP="00F935E2">
            <w:pPr>
              <w:pStyle w:val="TableBang"/>
            </w:pPr>
            <w:r w:rsidRPr="00F935E2">
              <w:t>Visual Studio Code</w:t>
            </w:r>
          </w:p>
        </w:tc>
        <w:tc>
          <w:tcPr>
            <w:tcW w:w="0" w:type="auto"/>
            <w:hideMark/>
          </w:tcPr>
          <w:p w14:paraId="031A9C0B" w14:textId="77777777" w:rsidR="00F935E2" w:rsidRPr="00F935E2" w:rsidRDefault="00F935E2" w:rsidP="00F935E2">
            <w:pPr>
              <w:pStyle w:val="TableBang"/>
            </w:pPr>
            <w:r w:rsidRPr="00F935E2">
              <w:t>1.104</w:t>
            </w:r>
          </w:p>
        </w:tc>
        <w:tc>
          <w:tcPr>
            <w:tcW w:w="0" w:type="auto"/>
            <w:hideMark/>
          </w:tcPr>
          <w:p w14:paraId="2EE0F464" w14:textId="77777777" w:rsidR="00F935E2" w:rsidRPr="00F935E2" w:rsidRDefault="00F935E2" w:rsidP="00F935E2">
            <w:pPr>
              <w:pStyle w:val="TableBang"/>
            </w:pPr>
            <w:r w:rsidRPr="00F935E2">
              <w:t xml:space="preserve">Công </w:t>
            </w:r>
            <w:proofErr w:type="spellStart"/>
            <w:r w:rsidRPr="00F935E2">
              <w:t>cụ</w:t>
            </w:r>
            <w:proofErr w:type="spellEnd"/>
            <w:r w:rsidRPr="00F935E2">
              <w:t xml:space="preserve"> </w:t>
            </w:r>
            <w:proofErr w:type="spellStart"/>
            <w:r w:rsidRPr="00F935E2">
              <w:t>phát</w:t>
            </w:r>
            <w:proofErr w:type="spellEnd"/>
            <w:r w:rsidRPr="00F935E2">
              <w:t xml:space="preserve"> </w:t>
            </w:r>
            <w:proofErr w:type="spellStart"/>
            <w:r w:rsidRPr="00F935E2">
              <w:t>triển</w:t>
            </w:r>
            <w:proofErr w:type="spellEnd"/>
          </w:p>
        </w:tc>
      </w:tr>
      <w:tr w:rsidR="00F935E2" w:rsidRPr="00F1209F" w14:paraId="6E618511" w14:textId="77777777" w:rsidTr="003F5C56">
        <w:tc>
          <w:tcPr>
            <w:tcW w:w="0" w:type="auto"/>
            <w:hideMark/>
          </w:tcPr>
          <w:p w14:paraId="011CF5D0" w14:textId="77777777" w:rsidR="00F935E2" w:rsidRPr="00F935E2" w:rsidRDefault="00F935E2" w:rsidP="00F935E2">
            <w:pPr>
              <w:pStyle w:val="TableBang"/>
            </w:pPr>
            <w:r w:rsidRPr="00F935E2">
              <w:lastRenderedPageBreak/>
              <w:t>MySQL Workbench 8.0 CE</w:t>
            </w:r>
          </w:p>
        </w:tc>
        <w:tc>
          <w:tcPr>
            <w:tcW w:w="0" w:type="auto"/>
            <w:hideMark/>
          </w:tcPr>
          <w:p w14:paraId="4F0EE907" w14:textId="77777777" w:rsidR="00F935E2" w:rsidRPr="00F935E2" w:rsidRDefault="00F935E2" w:rsidP="00F935E2">
            <w:pPr>
              <w:pStyle w:val="TableBang"/>
            </w:pPr>
            <w:r w:rsidRPr="00F935E2">
              <w:t>2022</w:t>
            </w:r>
          </w:p>
        </w:tc>
        <w:tc>
          <w:tcPr>
            <w:tcW w:w="0" w:type="auto"/>
            <w:hideMark/>
          </w:tcPr>
          <w:p w14:paraId="0A0EA1CA" w14:textId="77777777" w:rsidR="00F935E2" w:rsidRPr="00F935E2" w:rsidRDefault="00F935E2" w:rsidP="00F935E2">
            <w:pPr>
              <w:pStyle w:val="TableBang"/>
            </w:pPr>
            <w:r w:rsidRPr="00F935E2">
              <w:t xml:space="preserve">Lưu </w:t>
            </w:r>
            <w:proofErr w:type="spellStart"/>
            <w:r w:rsidRPr="00F935E2">
              <w:t>trữ</w:t>
            </w:r>
            <w:proofErr w:type="spellEnd"/>
            <w:r w:rsidRPr="00F935E2">
              <w:t xml:space="preserve"> </w:t>
            </w:r>
            <w:proofErr w:type="spellStart"/>
            <w:r w:rsidRPr="00F935E2">
              <w:t>và</w:t>
            </w:r>
            <w:proofErr w:type="spellEnd"/>
            <w:r w:rsidRPr="00F935E2">
              <w:t xml:space="preserve"> </w:t>
            </w:r>
            <w:proofErr w:type="spellStart"/>
            <w:r w:rsidRPr="00F935E2">
              <w:t>quản</w:t>
            </w:r>
            <w:proofErr w:type="spellEnd"/>
            <w:r w:rsidRPr="00F935E2">
              <w:t xml:space="preserve"> </w:t>
            </w:r>
            <w:proofErr w:type="spellStart"/>
            <w:r w:rsidRPr="00F935E2">
              <w:t>lý</w:t>
            </w:r>
            <w:proofErr w:type="spellEnd"/>
            <w:r w:rsidRPr="00F935E2">
              <w:t xml:space="preserve"> </w:t>
            </w:r>
            <w:proofErr w:type="spellStart"/>
            <w:r w:rsidRPr="00F935E2">
              <w:t>dữ</w:t>
            </w:r>
            <w:proofErr w:type="spellEnd"/>
            <w:r w:rsidRPr="00F935E2">
              <w:t xml:space="preserve"> </w:t>
            </w:r>
            <w:proofErr w:type="spellStart"/>
            <w:r w:rsidRPr="00F935E2">
              <w:t>liệu</w:t>
            </w:r>
            <w:proofErr w:type="spellEnd"/>
          </w:p>
        </w:tc>
      </w:tr>
      <w:tr w:rsidR="00F935E2" w:rsidRPr="00F1209F" w14:paraId="6DA23D1A" w14:textId="77777777" w:rsidTr="003F5C56">
        <w:tc>
          <w:tcPr>
            <w:tcW w:w="0" w:type="auto"/>
            <w:hideMark/>
          </w:tcPr>
          <w:p w14:paraId="2E3AD058" w14:textId="77777777" w:rsidR="00F935E2" w:rsidRPr="00F935E2" w:rsidRDefault="00F935E2" w:rsidP="00F935E2">
            <w:pPr>
              <w:pStyle w:val="TableBang"/>
            </w:pPr>
            <w:r w:rsidRPr="00F935E2">
              <w:t>Windows</w:t>
            </w:r>
          </w:p>
        </w:tc>
        <w:tc>
          <w:tcPr>
            <w:tcW w:w="0" w:type="auto"/>
            <w:hideMark/>
          </w:tcPr>
          <w:p w14:paraId="21577A7D" w14:textId="77777777" w:rsidR="00F935E2" w:rsidRPr="00F935E2" w:rsidRDefault="00F935E2" w:rsidP="00F935E2">
            <w:pPr>
              <w:pStyle w:val="TableBang"/>
            </w:pPr>
            <w:r w:rsidRPr="00F935E2">
              <w:t>Windows 11 64-bit</w:t>
            </w:r>
          </w:p>
        </w:tc>
        <w:tc>
          <w:tcPr>
            <w:tcW w:w="0" w:type="auto"/>
            <w:hideMark/>
          </w:tcPr>
          <w:p w14:paraId="3402E1EE" w14:textId="77777777" w:rsidR="00F935E2" w:rsidRPr="00F935E2" w:rsidRDefault="00F935E2" w:rsidP="00F935E2">
            <w:pPr>
              <w:pStyle w:val="TableBang"/>
            </w:pPr>
            <w:proofErr w:type="spellStart"/>
            <w:r w:rsidRPr="00F935E2">
              <w:t>Môi</w:t>
            </w:r>
            <w:proofErr w:type="spellEnd"/>
            <w:r w:rsidRPr="00F935E2">
              <w:t xml:space="preserve"> </w:t>
            </w:r>
            <w:proofErr w:type="spellStart"/>
            <w:r w:rsidRPr="00F935E2">
              <w:t>trường</w:t>
            </w:r>
            <w:proofErr w:type="spellEnd"/>
            <w:r w:rsidRPr="00F935E2">
              <w:t xml:space="preserve"> </w:t>
            </w:r>
            <w:proofErr w:type="spellStart"/>
            <w:r w:rsidRPr="00F935E2">
              <w:t>chạy</w:t>
            </w:r>
            <w:proofErr w:type="spellEnd"/>
            <w:r w:rsidRPr="00F935E2">
              <w:t xml:space="preserve"> </w:t>
            </w:r>
            <w:proofErr w:type="spellStart"/>
            <w:r w:rsidRPr="00F935E2">
              <w:t>ứng</w:t>
            </w:r>
            <w:proofErr w:type="spellEnd"/>
            <w:r w:rsidRPr="00F935E2">
              <w:t xml:space="preserve"> </w:t>
            </w:r>
            <w:proofErr w:type="spellStart"/>
            <w:r w:rsidRPr="00F935E2">
              <w:t>dụng</w:t>
            </w:r>
            <w:proofErr w:type="spellEnd"/>
          </w:p>
        </w:tc>
      </w:tr>
    </w:tbl>
    <w:p w14:paraId="467A7431" w14:textId="77777777" w:rsidR="00F935E2" w:rsidRDefault="00F935E2" w:rsidP="00F935E2">
      <w:pPr>
        <w:pStyle w:val="BodyText1"/>
      </w:pPr>
    </w:p>
    <w:p w14:paraId="3BBDD86A" w14:textId="19DE260F" w:rsidR="00F935E2" w:rsidRPr="00C87A86" w:rsidRDefault="00C87A86" w:rsidP="00C87A86">
      <w:pPr>
        <w:pStyle w:val="Heading2"/>
      </w:pPr>
      <w:bookmarkStart w:id="107" w:name="_Toc241908863"/>
      <w:r>
        <w:t xml:space="preserve">Kế hoạch kiểm thử hệ </w:t>
      </w:r>
      <w:proofErr w:type="spellStart"/>
      <w:r>
        <w:t>thống</w:t>
      </w:r>
      <w:proofErr w:type="spellEnd"/>
      <w:r>
        <w:t xml:space="preserve"> </w:t>
      </w:r>
      <w:proofErr w:type="spellStart"/>
      <w:r>
        <w:t>bằng</w:t>
      </w:r>
      <w:proofErr w:type="spellEnd"/>
      <w:r>
        <w:t xml:space="preserve"> AI agent</w:t>
      </w:r>
      <w:bookmarkEnd w:id="107"/>
    </w:p>
    <w:p w14:paraId="411F359B" w14:textId="0156FB18" w:rsidR="00C87A86" w:rsidRDefault="00C87A86" w:rsidP="00C87A86">
      <w:pPr>
        <w:pStyle w:val="Heading3"/>
      </w:pPr>
      <w:r>
        <w:t xml:space="preserve">Mục đích kiểm thử </w:t>
      </w:r>
    </w:p>
    <w:p w14:paraId="04C363B8" w14:textId="77777777" w:rsidR="00C87A86" w:rsidRPr="00C87A86" w:rsidRDefault="00C87A86" w:rsidP="00C87A86">
      <w:pPr>
        <w:pStyle w:val="BodyText1"/>
        <w:rPr>
          <w:lang w:val="en-US"/>
        </w:rPr>
      </w:pPr>
      <w:proofErr w:type="spellStart"/>
      <w:r w:rsidRPr="00C87A86">
        <w:rPr>
          <w:lang w:val="en-US"/>
        </w:rPr>
        <w:t>Kế</w:t>
      </w:r>
      <w:proofErr w:type="spellEnd"/>
      <w:r w:rsidRPr="00C87A86">
        <w:rPr>
          <w:lang w:val="en-US"/>
        </w:rPr>
        <w:t xml:space="preserve"> </w:t>
      </w:r>
      <w:proofErr w:type="spellStart"/>
      <w:r w:rsidRPr="00C87A86">
        <w:rPr>
          <w:lang w:val="en-US"/>
        </w:rPr>
        <w:t>hoạch</w:t>
      </w:r>
      <w:proofErr w:type="spellEnd"/>
      <w:r w:rsidRPr="00C87A86">
        <w:rPr>
          <w:lang w:val="en-US"/>
        </w:rPr>
        <w:t xml:space="preserve"> </w:t>
      </w:r>
      <w:proofErr w:type="spellStart"/>
      <w:r w:rsidRPr="00C87A86">
        <w:rPr>
          <w:lang w:val="en-US"/>
        </w:rPr>
        <w:t>kiểm</w:t>
      </w:r>
      <w:proofErr w:type="spellEnd"/>
      <w:r w:rsidRPr="00C87A86">
        <w:rPr>
          <w:lang w:val="en-US"/>
        </w:rPr>
        <w:t xml:space="preserve"> </w:t>
      </w:r>
      <w:proofErr w:type="spellStart"/>
      <w:r w:rsidRPr="00C87A86">
        <w:rPr>
          <w:lang w:val="en-US"/>
        </w:rPr>
        <w:t>thử</w:t>
      </w:r>
      <w:proofErr w:type="spellEnd"/>
      <w:r w:rsidRPr="00C87A86">
        <w:rPr>
          <w:lang w:val="en-US"/>
        </w:rPr>
        <w:t xml:space="preserve"> </w:t>
      </w:r>
      <w:proofErr w:type="spellStart"/>
      <w:r w:rsidRPr="00C87A86">
        <w:rPr>
          <w:lang w:val="en-US"/>
        </w:rPr>
        <w:t>được</w:t>
      </w:r>
      <w:proofErr w:type="spellEnd"/>
      <w:r w:rsidRPr="00C87A86">
        <w:rPr>
          <w:lang w:val="en-US"/>
        </w:rPr>
        <w:t xml:space="preserve"> </w:t>
      </w:r>
      <w:proofErr w:type="spellStart"/>
      <w:r w:rsidRPr="00C87A86">
        <w:rPr>
          <w:lang w:val="en-US"/>
        </w:rPr>
        <w:t>xây</w:t>
      </w:r>
      <w:proofErr w:type="spellEnd"/>
      <w:r w:rsidRPr="00C87A86">
        <w:rPr>
          <w:lang w:val="en-US"/>
        </w:rPr>
        <w:t xml:space="preserve"> </w:t>
      </w:r>
      <w:proofErr w:type="spellStart"/>
      <w:r w:rsidRPr="00C87A86">
        <w:rPr>
          <w:lang w:val="en-US"/>
        </w:rPr>
        <w:t>dựng</w:t>
      </w:r>
      <w:proofErr w:type="spellEnd"/>
      <w:r w:rsidRPr="00C87A86">
        <w:rPr>
          <w:lang w:val="en-US"/>
        </w:rPr>
        <w:t xml:space="preserve"> </w:t>
      </w:r>
      <w:proofErr w:type="spellStart"/>
      <w:r w:rsidRPr="00C87A86">
        <w:rPr>
          <w:lang w:val="en-US"/>
        </w:rPr>
        <w:t>nhằm</w:t>
      </w:r>
      <w:proofErr w:type="spellEnd"/>
      <w:r w:rsidRPr="00C87A86">
        <w:rPr>
          <w:lang w:val="en-US"/>
        </w:rPr>
        <w:t xml:space="preserve"> </w:t>
      </w:r>
      <w:proofErr w:type="spellStart"/>
      <w:r w:rsidRPr="00C87A86">
        <w:rPr>
          <w:lang w:val="en-US"/>
        </w:rPr>
        <w:t>xác</w:t>
      </w:r>
      <w:proofErr w:type="spellEnd"/>
      <w:r w:rsidRPr="00C87A86">
        <w:rPr>
          <w:lang w:val="en-US"/>
        </w:rPr>
        <w:t xml:space="preserve"> </w:t>
      </w:r>
      <w:proofErr w:type="spellStart"/>
      <w:r w:rsidRPr="00C87A86">
        <w:rPr>
          <w:lang w:val="en-US"/>
        </w:rPr>
        <w:t>minh</w:t>
      </w:r>
      <w:proofErr w:type="spellEnd"/>
      <w:r w:rsidRPr="00C87A86">
        <w:rPr>
          <w:lang w:val="en-US"/>
        </w:rPr>
        <w:t xml:space="preserve"> </w:t>
      </w:r>
      <w:proofErr w:type="spellStart"/>
      <w:r w:rsidRPr="00C87A86">
        <w:rPr>
          <w:lang w:val="en-US"/>
        </w:rPr>
        <w:t>Hệ</w:t>
      </w:r>
      <w:proofErr w:type="spellEnd"/>
      <w:r w:rsidRPr="00C87A86">
        <w:rPr>
          <w:lang w:val="en-US"/>
        </w:rPr>
        <w:t xml:space="preserve"> </w:t>
      </w:r>
      <w:proofErr w:type="spellStart"/>
      <w:r w:rsidRPr="00C87A86">
        <w:rPr>
          <w:lang w:val="en-US"/>
        </w:rPr>
        <w:t>thống</w:t>
      </w:r>
      <w:proofErr w:type="spellEnd"/>
      <w:r w:rsidRPr="00C87A86">
        <w:rPr>
          <w:lang w:val="en-US"/>
        </w:rPr>
        <w:t xml:space="preserve"> </w:t>
      </w:r>
      <w:proofErr w:type="spellStart"/>
      <w:r w:rsidRPr="00C87A86">
        <w:rPr>
          <w:lang w:val="en-US"/>
        </w:rPr>
        <w:t>quản</w:t>
      </w:r>
      <w:proofErr w:type="spellEnd"/>
      <w:r w:rsidRPr="00C87A86">
        <w:rPr>
          <w:lang w:val="en-US"/>
        </w:rPr>
        <w:t xml:space="preserve"> </w:t>
      </w:r>
      <w:proofErr w:type="spellStart"/>
      <w:r w:rsidRPr="00C87A86">
        <w:rPr>
          <w:lang w:val="en-US"/>
        </w:rPr>
        <w:t>lý</w:t>
      </w:r>
      <w:proofErr w:type="spellEnd"/>
      <w:r w:rsidRPr="00C87A86">
        <w:rPr>
          <w:lang w:val="en-US"/>
        </w:rPr>
        <w:t xml:space="preserve"> </w:t>
      </w:r>
      <w:proofErr w:type="spellStart"/>
      <w:r w:rsidRPr="00C87A86">
        <w:rPr>
          <w:lang w:val="en-US"/>
        </w:rPr>
        <w:t>dự</w:t>
      </w:r>
      <w:proofErr w:type="spellEnd"/>
      <w:r w:rsidRPr="00C87A86">
        <w:rPr>
          <w:lang w:val="en-US"/>
        </w:rPr>
        <w:t xml:space="preserve"> </w:t>
      </w:r>
      <w:proofErr w:type="spellStart"/>
      <w:r w:rsidRPr="00C87A86">
        <w:rPr>
          <w:lang w:val="en-US"/>
        </w:rPr>
        <w:t>án</w:t>
      </w:r>
      <w:proofErr w:type="spellEnd"/>
      <w:r w:rsidRPr="00C87A86">
        <w:rPr>
          <w:lang w:val="en-US"/>
        </w:rPr>
        <w:t xml:space="preserve"> </w:t>
      </w:r>
      <w:proofErr w:type="spellStart"/>
      <w:r w:rsidRPr="00C87A86">
        <w:rPr>
          <w:lang w:val="en-US"/>
        </w:rPr>
        <w:t>nhóm</w:t>
      </w:r>
      <w:proofErr w:type="spellEnd"/>
      <w:r w:rsidRPr="00C87A86">
        <w:rPr>
          <w:lang w:val="en-US"/>
        </w:rPr>
        <w:t xml:space="preserve"> </w:t>
      </w:r>
      <w:proofErr w:type="spellStart"/>
      <w:r w:rsidRPr="00C87A86">
        <w:rPr>
          <w:lang w:val="en-US"/>
        </w:rPr>
        <w:t>có</w:t>
      </w:r>
      <w:proofErr w:type="spellEnd"/>
      <w:r w:rsidRPr="00C87A86">
        <w:rPr>
          <w:lang w:val="en-US"/>
        </w:rPr>
        <w:t xml:space="preserve"> </w:t>
      </w:r>
      <w:proofErr w:type="spellStart"/>
      <w:r w:rsidRPr="00C87A86">
        <w:rPr>
          <w:lang w:val="en-US"/>
        </w:rPr>
        <w:t>tích</w:t>
      </w:r>
      <w:proofErr w:type="spellEnd"/>
      <w:r w:rsidRPr="00C87A86">
        <w:rPr>
          <w:lang w:val="en-US"/>
        </w:rPr>
        <w:t xml:space="preserve"> </w:t>
      </w:r>
      <w:proofErr w:type="spellStart"/>
      <w:r w:rsidRPr="00C87A86">
        <w:rPr>
          <w:lang w:val="en-US"/>
        </w:rPr>
        <w:t>hợp</w:t>
      </w:r>
      <w:proofErr w:type="spellEnd"/>
      <w:r w:rsidRPr="00C87A86">
        <w:rPr>
          <w:lang w:val="en-US"/>
        </w:rPr>
        <w:t xml:space="preserve"> AI </w:t>
      </w:r>
      <w:proofErr w:type="spellStart"/>
      <w:r w:rsidRPr="00C87A86">
        <w:rPr>
          <w:lang w:val="en-US"/>
        </w:rPr>
        <w:t>đáp</w:t>
      </w:r>
      <w:proofErr w:type="spellEnd"/>
      <w:r w:rsidRPr="00C87A86">
        <w:rPr>
          <w:lang w:val="en-US"/>
        </w:rPr>
        <w:t xml:space="preserve"> </w:t>
      </w:r>
      <w:proofErr w:type="spellStart"/>
      <w:r w:rsidRPr="00C87A86">
        <w:rPr>
          <w:lang w:val="en-US"/>
        </w:rPr>
        <w:t>ứng</w:t>
      </w:r>
      <w:proofErr w:type="spellEnd"/>
      <w:r w:rsidRPr="00C87A86">
        <w:rPr>
          <w:lang w:val="en-US"/>
        </w:rPr>
        <w:t xml:space="preserve"> </w:t>
      </w:r>
      <w:proofErr w:type="spellStart"/>
      <w:r w:rsidRPr="00C87A86">
        <w:rPr>
          <w:lang w:val="en-US"/>
        </w:rPr>
        <w:t>đúng</w:t>
      </w:r>
      <w:proofErr w:type="spellEnd"/>
      <w:r w:rsidRPr="00C87A86">
        <w:rPr>
          <w:lang w:val="en-US"/>
        </w:rPr>
        <w:t xml:space="preserve"> </w:t>
      </w:r>
      <w:proofErr w:type="spellStart"/>
      <w:r w:rsidRPr="00C87A86">
        <w:rPr>
          <w:lang w:val="en-US"/>
        </w:rPr>
        <w:t>các</w:t>
      </w:r>
      <w:proofErr w:type="spellEnd"/>
      <w:r w:rsidRPr="00C87A86">
        <w:rPr>
          <w:lang w:val="en-US"/>
        </w:rPr>
        <w:t xml:space="preserve"> </w:t>
      </w:r>
      <w:proofErr w:type="spellStart"/>
      <w:r w:rsidRPr="00C87A86">
        <w:rPr>
          <w:lang w:val="en-US"/>
        </w:rPr>
        <w:t>yêu</w:t>
      </w:r>
      <w:proofErr w:type="spellEnd"/>
      <w:r w:rsidRPr="00C87A86">
        <w:rPr>
          <w:lang w:val="en-US"/>
        </w:rPr>
        <w:t xml:space="preserve"> </w:t>
      </w:r>
      <w:proofErr w:type="spellStart"/>
      <w:r w:rsidRPr="00C87A86">
        <w:rPr>
          <w:lang w:val="en-US"/>
        </w:rPr>
        <w:t>cầu</w:t>
      </w:r>
      <w:proofErr w:type="spellEnd"/>
      <w:r w:rsidRPr="00C87A86">
        <w:rPr>
          <w:lang w:val="en-US"/>
        </w:rPr>
        <w:t xml:space="preserve"> </w:t>
      </w:r>
      <w:proofErr w:type="spellStart"/>
      <w:r w:rsidRPr="00C87A86">
        <w:rPr>
          <w:lang w:val="en-US"/>
        </w:rPr>
        <w:t>chức</w:t>
      </w:r>
      <w:proofErr w:type="spellEnd"/>
      <w:r w:rsidRPr="00C87A86">
        <w:rPr>
          <w:lang w:val="en-US"/>
        </w:rPr>
        <w:t xml:space="preserve"> </w:t>
      </w:r>
      <w:proofErr w:type="spellStart"/>
      <w:r w:rsidRPr="00C87A86">
        <w:rPr>
          <w:lang w:val="en-US"/>
        </w:rPr>
        <w:t>năng</w:t>
      </w:r>
      <w:proofErr w:type="spellEnd"/>
      <w:r w:rsidRPr="00C87A86">
        <w:rPr>
          <w:lang w:val="en-US"/>
        </w:rPr>
        <w:t xml:space="preserve">, </w:t>
      </w:r>
      <w:proofErr w:type="spellStart"/>
      <w:r w:rsidRPr="00C87A86">
        <w:rPr>
          <w:lang w:val="en-US"/>
        </w:rPr>
        <w:t>yêu</w:t>
      </w:r>
      <w:proofErr w:type="spellEnd"/>
      <w:r w:rsidRPr="00C87A86">
        <w:rPr>
          <w:lang w:val="en-US"/>
        </w:rPr>
        <w:t xml:space="preserve"> </w:t>
      </w:r>
      <w:proofErr w:type="spellStart"/>
      <w:r w:rsidRPr="00C87A86">
        <w:rPr>
          <w:lang w:val="en-US"/>
        </w:rPr>
        <w:t>cầu</w:t>
      </w:r>
      <w:proofErr w:type="spellEnd"/>
      <w:r w:rsidRPr="00C87A86">
        <w:rPr>
          <w:lang w:val="en-US"/>
        </w:rPr>
        <w:t xml:space="preserve"> phi </w:t>
      </w:r>
      <w:proofErr w:type="spellStart"/>
      <w:r w:rsidRPr="00C87A86">
        <w:rPr>
          <w:lang w:val="en-US"/>
        </w:rPr>
        <w:t>chức</w:t>
      </w:r>
      <w:proofErr w:type="spellEnd"/>
      <w:r w:rsidRPr="00C87A86">
        <w:rPr>
          <w:lang w:val="en-US"/>
        </w:rPr>
        <w:t xml:space="preserve"> </w:t>
      </w:r>
      <w:proofErr w:type="spellStart"/>
      <w:r w:rsidRPr="00C87A86">
        <w:rPr>
          <w:lang w:val="en-US"/>
        </w:rPr>
        <w:t>năng</w:t>
      </w:r>
      <w:proofErr w:type="spellEnd"/>
      <w:r w:rsidRPr="00C87A86">
        <w:rPr>
          <w:lang w:val="en-US"/>
        </w:rPr>
        <w:t xml:space="preserve"> </w:t>
      </w:r>
      <w:proofErr w:type="spellStart"/>
      <w:r w:rsidRPr="00C87A86">
        <w:rPr>
          <w:lang w:val="en-US"/>
        </w:rPr>
        <w:t>và</w:t>
      </w:r>
      <w:proofErr w:type="spellEnd"/>
      <w:r w:rsidRPr="00C87A86">
        <w:rPr>
          <w:lang w:val="en-US"/>
        </w:rPr>
        <w:t xml:space="preserve"> </w:t>
      </w:r>
      <w:proofErr w:type="spellStart"/>
      <w:r w:rsidRPr="00C87A86">
        <w:rPr>
          <w:lang w:val="en-US"/>
        </w:rPr>
        <w:t>quy</w:t>
      </w:r>
      <w:proofErr w:type="spellEnd"/>
      <w:r w:rsidRPr="00C87A86">
        <w:rPr>
          <w:lang w:val="en-US"/>
        </w:rPr>
        <w:t xml:space="preserve"> </w:t>
      </w:r>
      <w:proofErr w:type="spellStart"/>
      <w:r w:rsidRPr="00C87A86">
        <w:rPr>
          <w:lang w:val="en-US"/>
        </w:rPr>
        <w:t>tắc</w:t>
      </w:r>
      <w:proofErr w:type="spellEnd"/>
      <w:r w:rsidRPr="00C87A86">
        <w:rPr>
          <w:lang w:val="en-US"/>
        </w:rPr>
        <w:t xml:space="preserve"> </w:t>
      </w:r>
      <w:proofErr w:type="spellStart"/>
      <w:r w:rsidRPr="00C87A86">
        <w:rPr>
          <w:lang w:val="en-US"/>
        </w:rPr>
        <w:t>nghiệp</w:t>
      </w:r>
      <w:proofErr w:type="spellEnd"/>
      <w:r w:rsidRPr="00C87A86">
        <w:rPr>
          <w:lang w:val="en-US"/>
        </w:rPr>
        <w:t xml:space="preserve"> </w:t>
      </w:r>
      <w:proofErr w:type="spellStart"/>
      <w:r w:rsidRPr="00C87A86">
        <w:rPr>
          <w:lang w:val="en-US"/>
        </w:rPr>
        <w:t>vụ</w:t>
      </w:r>
      <w:proofErr w:type="spellEnd"/>
      <w:r w:rsidRPr="00C87A86">
        <w:rPr>
          <w:lang w:val="en-US"/>
        </w:rPr>
        <w:t xml:space="preserve"> </w:t>
      </w:r>
      <w:proofErr w:type="spellStart"/>
      <w:r w:rsidRPr="00C87A86">
        <w:rPr>
          <w:lang w:val="en-US"/>
        </w:rPr>
        <w:t>đã</w:t>
      </w:r>
      <w:proofErr w:type="spellEnd"/>
      <w:r w:rsidRPr="00C87A86">
        <w:rPr>
          <w:lang w:val="en-US"/>
        </w:rPr>
        <w:t xml:space="preserve"> </w:t>
      </w:r>
      <w:proofErr w:type="spellStart"/>
      <w:r w:rsidRPr="00C87A86">
        <w:rPr>
          <w:lang w:val="en-US"/>
        </w:rPr>
        <w:t>được</w:t>
      </w:r>
      <w:proofErr w:type="spellEnd"/>
      <w:r w:rsidRPr="00C87A86">
        <w:rPr>
          <w:lang w:val="en-US"/>
        </w:rPr>
        <w:t xml:space="preserve"> </w:t>
      </w:r>
      <w:proofErr w:type="spellStart"/>
      <w:r w:rsidRPr="00C87A86">
        <w:rPr>
          <w:lang w:val="en-US"/>
        </w:rPr>
        <w:t>xác</w:t>
      </w:r>
      <w:proofErr w:type="spellEnd"/>
      <w:r w:rsidRPr="00C87A86">
        <w:rPr>
          <w:lang w:val="en-US"/>
        </w:rPr>
        <w:t xml:space="preserve"> </w:t>
      </w:r>
      <w:proofErr w:type="spellStart"/>
      <w:r w:rsidRPr="00C87A86">
        <w:rPr>
          <w:lang w:val="en-US"/>
        </w:rPr>
        <w:t>định</w:t>
      </w:r>
      <w:proofErr w:type="spellEnd"/>
      <w:r w:rsidRPr="00C87A86">
        <w:rPr>
          <w:lang w:val="en-US"/>
        </w:rPr>
        <w:t xml:space="preserve"> </w:t>
      </w:r>
      <w:proofErr w:type="spellStart"/>
      <w:r w:rsidRPr="00C87A86">
        <w:rPr>
          <w:lang w:val="en-US"/>
        </w:rPr>
        <w:t>trong</w:t>
      </w:r>
      <w:proofErr w:type="spellEnd"/>
      <w:r w:rsidRPr="00C87A86">
        <w:rPr>
          <w:lang w:val="en-US"/>
        </w:rPr>
        <w:t xml:space="preserve"> </w:t>
      </w:r>
      <w:proofErr w:type="spellStart"/>
      <w:r w:rsidRPr="00C87A86">
        <w:rPr>
          <w:lang w:val="en-US"/>
        </w:rPr>
        <w:t>tài</w:t>
      </w:r>
      <w:proofErr w:type="spellEnd"/>
      <w:r w:rsidRPr="00C87A86">
        <w:rPr>
          <w:lang w:val="en-US"/>
        </w:rPr>
        <w:t xml:space="preserve"> </w:t>
      </w:r>
      <w:proofErr w:type="spellStart"/>
      <w:r w:rsidRPr="00C87A86">
        <w:rPr>
          <w:lang w:val="en-US"/>
        </w:rPr>
        <w:t>liệu</w:t>
      </w:r>
      <w:proofErr w:type="spellEnd"/>
      <w:r w:rsidRPr="00C87A86">
        <w:rPr>
          <w:lang w:val="en-US"/>
        </w:rPr>
        <w:t>.</w:t>
      </w:r>
    </w:p>
    <w:p w14:paraId="56D53AEC" w14:textId="77777777" w:rsidR="00C87A86" w:rsidRPr="00C87A86" w:rsidRDefault="00C87A86" w:rsidP="00C87A86">
      <w:pPr>
        <w:pStyle w:val="BodyText1"/>
        <w:rPr>
          <w:lang w:val="en-US"/>
        </w:rPr>
      </w:pPr>
      <w:r w:rsidRPr="00C87A86">
        <w:rPr>
          <w:lang w:val="en-US"/>
        </w:rPr>
        <w:t xml:space="preserve">Thay </w:t>
      </w:r>
      <w:proofErr w:type="spellStart"/>
      <w:r w:rsidRPr="00C87A86">
        <w:rPr>
          <w:lang w:val="en-US"/>
        </w:rPr>
        <w:t>vì</w:t>
      </w:r>
      <w:proofErr w:type="spellEnd"/>
      <w:r w:rsidRPr="00C87A86">
        <w:rPr>
          <w:lang w:val="en-US"/>
        </w:rPr>
        <w:t xml:space="preserve"> </w:t>
      </w:r>
      <w:proofErr w:type="spellStart"/>
      <w:r w:rsidRPr="00C87A86">
        <w:rPr>
          <w:lang w:val="en-US"/>
        </w:rPr>
        <w:t>thực</w:t>
      </w:r>
      <w:proofErr w:type="spellEnd"/>
      <w:r w:rsidRPr="00C87A86">
        <w:rPr>
          <w:lang w:val="en-US"/>
        </w:rPr>
        <w:t xml:space="preserve"> </w:t>
      </w:r>
      <w:proofErr w:type="spellStart"/>
      <w:r w:rsidRPr="00C87A86">
        <w:rPr>
          <w:lang w:val="en-US"/>
        </w:rPr>
        <w:t>hiện</w:t>
      </w:r>
      <w:proofErr w:type="spellEnd"/>
      <w:r w:rsidRPr="00C87A86">
        <w:rPr>
          <w:lang w:val="en-US"/>
        </w:rPr>
        <w:t xml:space="preserve"> </w:t>
      </w:r>
      <w:proofErr w:type="spellStart"/>
      <w:r w:rsidRPr="00C87A86">
        <w:rPr>
          <w:lang w:val="en-US"/>
        </w:rPr>
        <w:t>toàn</w:t>
      </w:r>
      <w:proofErr w:type="spellEnd"/>
      <w:r w:rsidRPr="00C87A86">
        <w:rPr>
          <w:lang w:val="en-US"/>
        </w:rPr>
        <w:t xml:space="preserve"> </w:t>
      </w:r>
      <w:proofErr w:type="spellStart"/>
      <w:r w:rsidRPr="00C87A86">
        <w:rPr>
          <w:lang w:val="en-US"/>
        </w:rPr>
        <w:t>bộ</w:t>
      </w:r>
      <w:proofErr w:type="spellEnd"/>
      <w:r w:rsidRPr="00C87A86">
        <w:rPr>
          <w:lang w:val="en-US"/>
        </w:rPr>
        <w:t xml:space="preserve"> </w:t>
      </w:r>
      <w:proofErr w:type="spellStart"/>
      <w:r w:rsidRPr="00C87A86">
        <w:rPr>
          <w:lang w:val="en-US"/>
        </w:rPr>
        <w:t>quá</w:t>
      </w:r>
      <w:proofErr w:type="spellEnd"/>
      <w:r w:rsidRPr="00C87A86">
        <w:rPr>
          <w:lang w:val="en-US"/>
        </w:rPr>
        <w:t xml:space="preserve"> </w:t>
      </w:r>
      <w:proofErr w:type="spellStart"/>
      <w:r w:rsidRPr="00C87A86">
        <w:rPr>
          <w:lang w:val="en-US"/>
        </w:rPr>
        <w:t>trình</w:t>
      </w:r>
      <w:proofErr w:type="spellEnd"/>
      <w:r w:rsidRPr="00C87A86">
        <w:rPr>
          <w:lang w:val="en-US"/>
        </w:rPr>
        <w:t xml:space="preserve"> </w:t>
      </w:r>
      <w:proofErr w:type="spellStart"/>
      <w:r w:rsidRPr="00C87A86">
        <w:rPr>
          <w:lang w:val="en-US"/>
        </w:rPr>
        <w:t>kiểm</w:t>
      </w:r>
      <w:proofErr w:type="spellEnd"/>
      <w:r w:rsidRPr="00C87A86">
        <w:rPr>
          <w:lang w:val="en-US"/>
        </w:rPr>
        <w:t xml:space="preserve"> </w:t>
      </w:r>
      <w:proofErr w:type="spellStart"/>
      <w:r w:rsidRPr="00C87A86">
        <w:rPr>
          <w:lang w:val="en-US"/>
        </w:rPr>
        <w:t>thử</w:t>
      </w:r>
      <w:proofErr w:type="spellEnd"/>
      <w:r w:rsidRPr="00C87A86">
        <w:rPr>
          <w:lang w:val="en-US"/>
        </w:rPr>
        <w:t xml:space="preserve"> </w:t>
      </w:r>
      <w:proofErr w:type="spellStart"/>
      <w:r w:rsidRPr="00C87A86">
        <w:rPr>
          <w:lang w:val="en-US"/>
        </w:rPr>
        <w:t>theo</w:t>
      </w:r>
      <w:proofErr w:type="spellEnd"/>
      <w:r w:rsidRPr="00C87A86">
        <w:rPr>
          <w:lang w:val="en-US"/>
        </w:rPr>
        <w:t xml:space="preserve"> </w:t>
      </w:r>
      <w:proofErr w:type="spellStart"/>
      <w:r w:rsidRPr="00C87A86">
        <w:rPr>
          <w:lang w:val="en-US"/>
        </w:rPr>
        <w:t>phương</w:t>
      </w:r>
      <w:proofErr w:type="spellEnd"/>
      <w:r w:rsidRPr="00C87A86">
        <w:rPr>
          <w:lang w:val="en-US"/>
        </w:rPr>
        <w:t xml:space="preserve"> </w:t>
      </w:r>
      <w:proofErr w:type="spellStart"/>
      <w:r w:rsidRPr="00C87A86">
        <w:rPr>
          <w:lang w:val="en-US"/>
        </w:rPr>
        <w:t>pháp</w:t>
      </w:r>
      <w:proofErr w:type="spellEnd"/>
      <w:r w:rsidRPr="00C87A86">
        <w:rPr>
          <w:lang w:val="en-US"/>
        </w:rPr>
        <w:t xml:space="preserve"> </w:t>
      </w:r>
      <w:proofErr w:type="spellStart"/>
      <w:r w:rsidRPr="00C87A86">
        <w:rPr>
          <w:lang w:val="en-US"/>
        </w:rPr>
        <w:t>thủ</w:t>
      </w:r>
      <w:proofErr w:type="spellEnd"/>
      <w:r w:rsidRPr="00C87A86">
        <w:rPr>
          <w:lang w:val="en-US"/>
        </w:rPr>
        <w:t xml:space="preserve"> </w:t>
      </w:r>
      <w:proofErr w:type="spellStart"/>
      <w:r w:rsidRPr="00C87A86">
        <w:rPr>
          <w:lang w:val="en-US"/>
        </w:rPr>
        <w:t>công</w:t>
      </w:r>
      <w:proofErr w:type="spellEnd"/>
      <w:r w:rsidRPr="00C87A86">
        <w:rPr>
          <w:lang w:val="en-US"/>
        </w:rPr>
        <w:t xml:space="preserve">, </w:t>
      </w:r>
      <w:proofErr w:type="spellStart"/>
      <w:r w:rsidRPr="00C87A86">
        <w:rPr>
          <w:lang w:val="en-US"/>
        </w:rPr>
        <w:t>nhóm</w:t>
      </w:r>
      <w:proofErr w:type="spellEnd"/>
      <w:r w:rsidRPr="00C87A86">
        <w:rPr>
          <w:lang w:val="en-US"/>
        </w:rPr>
        <w:t xml:space="preserve"> </w:t>
      </w:r>
      <w:proofErr w:type="spellStart"/>
      <w:r w:rsidRPr="00C87A86">
        <w:rPr>
          <w:lang w:val="en-US"/>
        </w:rPr>
        <w:t>sử</w:t>
      </w:r>
      <w:proofErr w:type="spellEnd"/>
      <w:r w:rsidRPr="00C87A86">
        <w:rPr>
          <w:lang w:val="en-US"/>
        </w:rPr>
        <w:t xml:space="preserve"> </w:t>
      </w:r>
      <w:proofErr w:type="spellStart"/>
      <w:r w:rsidRPr="00C87A86">
        <w:rPr>
          <w:lang w:val="en-US"/>
        </w:rPr>
        <w:t>dụng</w:t>
      </w:r>
      <w:proofErr w:type="spellEnd"/>
      <w:r w:rsidRPr="00C87A86">
        <w:rPr>
          <w:lang w:val="en-US"/>
        </w:rPr>
        <w:t xml:space="preserve"> </w:t>
      </w:r>
      <w:r w:rsidRPr="00C87A86">
        <w:rPr>
          <w:b/>
          <w:bCs/>
          <w:lang w:val="en-US"/>
        </w:rPr>
        <w:t xml:space="preserve">AI Agent </w:t>
      </w:r>
      <w:proofErr w:type="spellStart"/>
      <w:r w:rsidRPr="00C87A86">
        <w:rPr>
          <w:b/>
          <w:bCs/>
          <w:lang w:val="en-US"/>
        </w:rPr>
        <w:t>làm</w:t>
      </w:r>
      <w:proofErr w:type="spellEnd"/>
      <w:r w:rsidRPr="00C87A86">
        <w:rPr>
          <w:b/>
          <w:bCs/>
          <w:lang w:val="en-US"/>
        </w:rPr>
        <w:t xml:space="preserve"> </w:t>
      </w:r>
      <w:proofErr w:type="spellStart"/>
      <w:r w:rsidRPr="00C87A86">
        <w:rPr>
          <w:b/>
          <w:bCs/>
          <w:lang w:val="en-US"/>
        </w:rPr>
        <w:t>tác</w:t>
      </w:r>
      <w:proofErr w:type="spellEnd"/>
      <w:r w:rsidRPr="00C87A86">
        <w:rPr>
          <w:b/>
          <w:bCs/>
          <w:lang w:val="en-US"/>
        </w:rPr>
        <w:t xml:space="preserve"> </w:t>
      </w:r>
      <w:proofErr w:type="spellStart"/>
      <w:r w:rsidRPr="00C87A86">
        <w:rPr>
          <w:b/>
          <w:bCs/>
          <w:lang w:val="en-US"/>
        </w:rPr>
        <w:t>nhân</w:t>
      </w:r>
      <w:proofErr w:type="spellEnd"/>
      <w:r w:rsidRPr="00C87A86">
        <w:rPr>
          <w:b/>
          <w:bCs/>
          <w:lang w:val="en-US"/>
        </w:rPr>
        <w:t xml:space="preserve"> </w:t>
      </w:r>
      <w:proofErr w:type="spellStart"/>
      <w:r w:rsidRPr="00C87A86">
        <w:rPr>
          <w:b/>
          <w:bCs/>
          <w:lang w:val="en-US"/>
        </w:rPr>
        <w:t>hỗ</w:t>
      </w:r>
      <w:proofErr w:type="spellEnd"/>
      <w:r w:rsidRPr="00C87A86">
        <w:rPr>
          <w:b/>
          <w:bCs/>
          <w:lang w:val="en-US"/>
        </w:rPr>
        <w:t xml:space="preserve"> </w:t>
      </w:r>
      <w:proofErr w:type="spellStart"/>
      <w:r w:rsidRPr="00C87A86">
        <w:rPr>
          <w:b/>
          <w:bCs/>
          <w:lang w:val="en-US"/>
        </w:rPr>
        <w:t>trợ</w:t>
      </w:r>
      <w:proofErr w:type="spellEnd"/>
      <w:r w:rsidRPr="00C87A86">
        <w:rPr>
          <w:b/>
          <w:bCs/>
          <w:lang w:val="en-US"/>
        </w:rPr>
        <w:t xml:space="preserve"> </w:t>
      </w:r>
      <w:proofErr w:type="spellStart"/>
      <w:r w:rsidRPr="00C87A86">
        <w:rPr>
          <w:b/>
          <w:bCs/>
          <w:lang w:val="en-US"/>
        </w:rPr>
        <w:t>kiểm</w:t>
      </w:r>
      <w:proofErr w:type="spellEnd"/>
      <w:r w:rsidRPr="00C87A86">
        <w:rPr>
          <w:b/>
          <w:bCs/>
          <w:lang w:val="en-US"/>
        </w:rPr>
        <w:t xml:space="preserve"> </w:t>
      </w:r>
      <w:proofErr w:type="spellStart"/>
      <w:r w:rsidRPr="00C87A86">
        <w:rPr>
          <w:b/>
          <w:bCs/>
          <w:lang w:val="en-US"/>
        </w:rPr>
        <w:t>thử</w:t>
      </w:r>
      <w:proofErr w:type="spellEnd"/>
      <w:r w:rsidRPr="00C87A86">
        <w:rPr>
          <w:lang w:val="en-US"/>
        </w:rPr>
        <w:t xml:space="preserve">. AI Agent </w:t>
      </w:r>
      <w:proofErr w:type="spellStart"/>
      <w:r w:rsidRPr="00C87A86">
        <w:rPr>
          <w:lang w:val="en-US"/>
        </w:rPr>
        <w:t>tiếp</w:t>
      </w:r>
      <w:proofErr w:type="spellEnd"/>
      <w:r w:rsidRPr="00C87A86">
        <w:rPr>
          <w:lang w:val="en-US"/>
        </w:rPr>
        <w:t xml:space="preserve"> </w:t>
      </w:r>
      <w:proofErr w:type="spellStart"/>
      <w:r w:rsidRPr="00C87A86">
        <w:rPr>
          <w:lang w:val="en-US"/>
        </w:rPr>
        <w:t>nhận</w:t>
      </w:r>
      <w:proofErr w:type="spellEnd"/>
      <w:r w:rsidRPr="00C87A86">
        <w:rPr>
          <w:lang w:val="en-US"/>
        </w:rPr>
        <w:t xml:space="preserve"> </w:t>
      </w:r>
      <w:proofErr w:type="spellStart"/>
      <w:r w:rsidRPr="00C87A86">
        <w:rPr>
          <w:lang w:val="en-US"/>
        </w:rPr>
        <w:t>yêu</w:t>
      </w:r>
      <w:proofErr w:type="spellEnd"/>
      <w:r w:rsidRPr="00C87A86">
        <w:rPr>
          <w:lang w:val="en-US"/>
        </w:rPr>
        <w:t xml:space="preserve"> </w:t>
      </w:r>
      <w:proofErr w:type="spellStart"/>
      <w:r w:rsidRPr="00C87A86">
        <w:rPr>
          <w:lang w:val="en-US"/>
        </w:rPr>
        <w:t>cầu</w:t>
      </w:r>
      <w:proofErr w:type="spellEnd"/>
      <w:r w:rsidRPr="00C87A86">
        <w:rPr>
          <w:lang w:val="en-US"/>
        </w:rPr>
        <w:t xml:space="preserve"> </w:t>
      </w:r>
      <w:proofErr w:type="spellStart"/>
      <w:r w:rsidRPr="00C87A86">
        <w:rPr>
          <w:lang w:val="en-US"/>
        </w:rPr>
        <w:t>của</w:t>
      </w:r>
      <w:proofErr w:type="spellEnd"/>
      <w:r w:rsidRPr="00C87A86">
        <w:rPr>
          <w:lang w:val="en-US"/>
        </w:rPr>
        <w:t xml:space="preserve"> </w:t>
      </w:r>
      <w:proofErr w:type="spellStart"/>
      <w:r w:rsidRPr="00C87A86">
        <w:rPr>
          <w:lang w:val="en-US"/>
        </w:rPr>
        <w:t>hệ</w:t>
      </w:r>
      <w:proofErr w:type="spellEnd"/>
      <w:r w:rsidRPr="00C87A86">
        <w:rPr>
          <w:lang w:val="en-US"/>
        </w:rPr>
        <w:t xml:space="preserve"> </w:t>
      </w:r>
      <w:proofErr w:type="spellStart"/>
      <w:r w:rsidRPr="00C87A86">
        <w:rPr>
          <w:lang w:val="en-US"/>
        </w:rPr>
        <w:t>thống</w:t>
      </w:r>
      <w:proofErr w:type="spellEnd"/>
      <w:r w:rsidRPr="00C87A86">
        <w:rPr>
          <w:lang w:val="en-US"/>
        </w:rPr>
        <w:t xml:space="preserve">, </w:t>
      </w:r>
      <w:proofErr w:type="spellStart"/>
      <w:r w:rsidRPr="00C87A86">
        <w:rPr>
          <w:lang w:val="en-US"/>
        </w:rPr>
        <w:t>phân</w:t>
      </w:r>
      <w:proofErr w:type="spellEnd"/>
      <w:r w:rsidRPr="00C87A86">
        <w:rPr>
          <w:lang w:val="en-US"/>
        </w:rPr>
        <w:t xml:space="preserve"> </w:t>
      </w:r>
      <w:proofErr w:type="spellStart"/>
      <w:r w:rsidRPr="00C87A86">
        <w:rPr>
          <w:lang w:val="en-US"/>
        </w:rPr>
        <w:t>tích</w:t>
      </w:r>
      <w:proofErr w:type="spellEnd"/>
      <w:r w:rsidRPr="00C87A86">
        <w:rPr>
          <w:lang w:val="en-US"/>
        </w:rPr>
        <w:t xml:space="preserve"> </w:t>
      </w:r>
      <w:proofErr w:type="spellStart"/>
      <w:r w:rsidRPr="00C87A86">
        <w:rPr>
          <w:lang w:val="en-US"/>
        </w:rPr>
        <w:t>điều</w:t>
      </w:r>
      <w:proofErr w:type="spellEnd"/>
      <w:r w:rsidRPr="00C87A86">
        <w:rPr>
          <w:lang w:val="en-US"/>
        </w:rPr>
        <w:t xml:space="preserve"> </w:t>
      </w:r>
      <w:proofErr w:type="spellStart"/>
      <w:r w:rsidRPr="00C87A86">
        <w:rPr>
          <w:lang w:val="en-US"/>
        </w:rPr>
        <w:t>kiện</w:t>
      </w:r>
      <w:proofErr w:type="spellEnd"/>
      <w:r w:rsidRPr="00C87A86">
        <w:rPr>
          <w:lang w:val="en-US"/>
        </w:rPr>
        <w:t xml:space="preserve"> </w:t>
      </w:r>
      <w:proofErr w:type="spellStart"/>
      <w:r w:rsidRPr="00C87A86">
        <w:rPr>
          <w:lang w:val="en-US"/>
        </w:rPr>
        <w:t>chấp</w:t>
      </w:r>
      <w:proofErr w:type="spellEnd"/>
      <w:r w:rsidRPr="00C87A86">
        <w:rPr>
          <w:lang w:val="en-US"/>
        </w:rPr>
        <w:t xml:space="preserve"> </w:t>
      </w:r>
      <w:proofErr w:type="spellStart"/>
      <w:r w:rsidRPr="00C87A86">
        <w:rPr>
          <w:lang w:val="en-US"/>
        </w:rPr>
        <w:t>nhận</w:t>
      </w:r>
      <w:proofErr w:type="spellEnd"/>
      <w:r w:rsidRPr="00C87A86">
        <w:rPr>
          <w:lang w:val="en-US"/>
        </w:rPr>
        <w:t xml:space="preserve">, </w:t>
      </w:r>
      <w:proofErr w:type="spellStart"/>
      <w:r w:rsidRPr="00C87A86">
        <w:rPr>
          <w:lang w:val="en-US"/>
        </w:rPr>
        <w:t>xây</w:t>
      </w:r>
      <w:proofErr w:type="spellEnd"/>
      <w:r w:rsidRPr="00C87A86">
        <w:rPr>
          <w:lang w:val="en-US"/>
        </w:rPr>
        <w:t xml:space="preserve"> </w:t>
      </w:r>
      <w:proofErr w:type="spellStart"/>
      <w:r w:rsidRPr="00C87A86">
        <w:rPr>
          <w:lang w:val="en-US"/>
        </w:rPr>
        <w:t>dựng</w:t>
      </w:r>
      <w:proofErr w:type="spellEnd"/>
      <w:r w:rsidRPr="00C87A86">
        <w:rPr>
          <w:lang w:val="en-US"/>
        </w:rPr>
        <w:t xml:space="preserve"> </w:t>
      </w:r>
      <w:proofErr w:type="spellStart"/>
      <w:r w:rsidRPr="00C87A86">
        <w:rPr>
          <w:lang w:val="en-US"/>
        </w:rPr>
        <w:t>dữ</w:t>
      </w:r>
      <w:proofErr w:type="spellEnd"/>
      <w:r w:rsidRPr="00C87A86">
        <w:rPr>
          <w:lang w:val="en-US"/>
        </w:rPr>
        <w:t xml:space="preserve"> </w:t>
      </w:r>
      <w:proofErr w:type="spellStart"/>
      <w:r w:rsidRPr="00C87A86">
        <w:rPr>
          <w:lang w:val="en-US"/>
        </w:rPr>
        <w:t>liệu</w:t>
      </w:r>
      <w:proofErr w:type="spellEnd"/>
      <w:r w:rsidRPr="00C87A86">
        <w:rPr>
          <w:lang w:val="en-US"/>
        </w:rPr>
        <w:t xml:space="preserve"> </w:t>
      </w:r>
      <w:proofErr w:type="spellStart"/>
      <w:r w:rsidRPr="00C87A86">
        <w:rPr>
          <w:lang w:val="en-US"/>
        </w:rPr>
        <w:t>kiểm</w:t>
      </w:r>
      <w:proofErr w:type="spellEnd"/>
      <w:r w:rsidRPr="00C87A86">
        <w:rPr>
          <w:lang w:val="en-US"/>
        </w:rPr>
        <w:t xml:space="preserve"> </w:t>
      </w:r>
      <w:proofErr w:type="spellStart"/>
      <w:r w:rsidRPr="00C87A86">
        <w:rPr>
          <w:lang w:val="en-US"/>
        </w:rPr>
        <w:t>thử</w:t>
      </w:r>
      <w:proofErr w:type="spellEnd"/>
      <w:r w:rsidRPr="00C87A86">
        <w:rPr>
          <w:lang w:val="en-US"/>
        </w:rPr>
        <w:t xml:space="preserve">, </w:t>
      </w:r>
      <w:proofErr w:type="spellStart"/>
      <w:r w:rsidRPr="00C87A86">
        <w:rPr>
          <w:lang w:val="en-US"/>
        </w:rPr>
        <w:t>thực</w:t>
      </w:r>
      <w:proofErr w:type="spellEnd"/>
      <w:r w:rsidRPr="00C87A86">
        <w:rPr>
          <w:lang w:val="en-US"/>
        </w:rPr>
        <w:t xml:space="preserve"> </w:t>
      </w:r>
      <w:proofErr w:type="spellStart"/>
      <w:r w:rsidRPr="00C87A86">
        <w:rPr>
          <w:lang w:val="en-US"/>
        </w:rPr>
        <w:t>hiện</w:t>
      </w:r>
      <w:proofErr w:type="spellEnd"/>
      <w:r w:rsidRPr="00C87A86">
        <w:rPr>
          <w:lang w:val="en-US"/>
        </w:rPr>
        <w:t xml:space="preserve"> </w:t>
      </w:r>
      <w:proofErr w:type="spellStart"/>
      <w:r w:rsidRPr="00C87A86">
        <w:rPr>
          <w:lang w:val="en-US"/>
        </w:rPr>
        <w:t>các</w:t>
      </w:r>
      <w:proofErr w:type="spellEnd"/>
      <w:r w:rsidRPr="00C87A86">
        <w:rPr>
          <w:lang w:val="en-US"/>
        </w:rPr>
        <w:t xml:space="preserve"> </w:t>
      </w:r>
      <w:proofErr w:type="spellStart"/>
      <w:r w:rsidRPr="00C87A86">
        <w:rPr>
          <w:lang w:val="en-US"/>
        </w:rPr>
        <w:t>tình</w:t>
      </w:r>
      <w:proofErr w:type="spellEnd"/>
      <w:r w:rsidRPr="00C87A86">
        <w:rPr>
          <w:lang w:val="en-US"/>
        </w:rPr>
        <w:t xml:space="preserve"> </w:t>
      </w:r>
      <w:proofErr w:type="spellStart"/>
      <w:r w:rsidRPr="00C87A86">
        <w:rPr>
          <w:lang w:val="en-US"/>
        </w:rPr>
        <w:t>huống</w:t>
      </w:r>
      <w:proofErr w:type="spellEnd"/>
      <w:r w:rsidRPr="00C87A86">
        <w:rPr>
          <w:lang w:val="en-US"/>
        </w:rPr>
        <w:t xml:space="preserve"> </w:t>
      </w:r>
      <w:proofErr w:type="spellStart"/>
      <w:r w:rsidRPr="00C87A86">
        <w:rPr>
          <w:lang w:val="en-US"/>
        </w:rPr>
        <w:t>kiểm</w:t>
      </w:r>
      <w:proofErr w:type="spellEnd"/>
      <w:r w:rsidRPr="00C87A86">
        <w:rPr>
          <w:lang w:val="en-US"/>
        </w:rPr>
        <w:t xml:space="preserve"> </w:t>
      </w:r>
      <w:proofErr w:type="spellStart"/>
      <w:r w:rsidRPr="00C87A86">
        <w:rPr>
          <w:lang w:val="en-US"/>
        </w:rPr>
        <w:t>thử</w:t>
      </w:r>
      <w:proofErr w:type="spellEnd"/>
      <w:r w:rsidRPr="00C87A86">
        <w:rPr>
          <w:lang w:val="en-US"/>
        </w:rPr>
        <w:t xml:space="preserve">, </w:t>
      </w:r>
      <w:proofErr w:type="spellStart"/>
      <w:r w:rsidRPr="00C87A86">
        <w:rPr>
          <w:lang w:val="en-US"/>
        </w:rPr>
        <w:t>thu</w:t>
      </w:r>
      <w:proofErr w:type="spellEnd"/>
      <w:r w:rsidRPr="00C87A86">
        <w:rPr>
          <w:lang w:val="en-US"/>
        </w:rPr>
        <w:t xml:space="preserve"> </w:t>
      </w:r>
      <w:proofErr w:type="spellStart"/>
      <w:r w:rsidRPr="00C87A86">
        <w:rPr>
          <w:lang w:val="en-US"/>
        </w:rPr>
        <w:t>thập</w:t>
      </w:r>
      <w:proofErr w:type="spellEnd"/>
      <w:r w:rsidRPr="00C87A86">
        <w:rPr>
          <w:lang w:val="en-US"/>
        </w:rPr>
        <w:t xml:space="preserve"> </w:t>
      </w:r>
      <w:proofErr w:type="spellStart"/>
      <w:r w:rsidRPr="00C87A86">
        <w:rPr>
          <w:lang w:val="en-US"/>
        </w:rPr>
        <w:t>kết</w:t>
      </w:r>
      <w:proofErr w:type="spellEnd"/>
      <w:r w:rsidRPr="00C87A86">
        <w:rPr>
          <w:lang w:val="en-US"/>
        </w:rPr>
        <w:t xml:space="preserve"> </w:t>
      </w:r>
      <w:proofErr w:type="spellStart"/>
      <w:r w:rsidRPr="00C87A86">
        <w:rPr>
          <w:lang w:val="en-US"/>
        </w:rPr>
        <w:t>quả</w:t>
      </w:r>
      <w:proofErr w:type="spellEnd"/>
      <w:r w:rsidRPr="00C87A86">
        <w:rPr>
          <w:lang w:val="en-US"/>
        </w:rPr>
        <w:t xml:space="preserve"> </w:t>
      </w:r>
      <w:proofErr w:type="spellStart"/>
      <w:r w:rsidRPr="00C87A86">
        <w:rPr>
          <w:lang w:val="en-US"/>
        </w:rPr>
        <w:t>thực</w:t>
      </w:r>
      <w:proofErr w:type="spellEnd"/>
      <w:r w:rsidRPr="00C87A86">
        <w:rPr>
          <w:lang w:val="en-US"/>
        </w:rPr>
        <w:t xml:space="preserve"> </w:t>
      </w:r>
      <w:proofErr w:type="spellStart"/>
      <w:r w:rsidRPr="00C87A86">
        <w:rPr>
          <w:lang w:val="en-US"/>
        </w:rPr>
        <w:t>tế</w:t>
      </w:r>
      <w:proofErr w:type="spellEnd"/>
      <w:r w:rsidRPr="00C87A86">
        <w:rPr>
          <w:lang w:val="en-US"/>
        </w:rPr>
        <w:t xml:space="preserve"> </w:t>
      </w:r>
      <w:proofErr w:type="spellStart"/>
      <w:r w:rsidRPr="00C87A86">
        <w:rPr>
          <w:lang w:val="en-US"/>
        </w:rPr>
        <w:t>và</w:t>
      </w:r>
      <w:proofErr w:type="spellEnd"/>
      <w:r w:rsidRPr="00C87A86">
        <w:rPr>
          <w:lang w:val="en-US"/>
        </w:rPr>
        <w:t xml:space="preserve"> </w:t>
      </w:r>
      <w:proofErr w:type="spellStart"/>
      <w:r w:rsidRPr="00C87A86">
        <w:rPr>
          <w:lang w:val="en-US"/>
        </w:rPr>
        <w:t>đối</w:t>
      </w:r>
      <w:proofErr w:type="spellEnd"/>
      <w:r w:rsidRPr="00C87A86">
        <w:rPr>
          <w:lang w:val="en-US"/>
        </w:rPr>
        <w:t xml:space="preserve"> </w:t>
      </w:r>
      <w:proofErr w:type="spellStart"/>
      <w:r w:rsidRPr="00C87A86">
        <w:rPr>
          <w:lang w:val="en-US"/>
        </w:rPr>
        <w:t>chiếu</w:t>
      </w:r>
      <w:proofErr w:type="spellEnd"/>
      <w:r w:rsidRPr="00C87A86">
        <w:rPr>
          <w:lang w:val="en-US"/>
        </w:rPr>
        <w:t xml:space="preserve"> </w:t>
      </w:r>
      <w:proofErr w:type="spellStart"/>
      <w:r w:rsidRPr="00C87A86">
        <w:rPr>
          <w:lang w:val="en-US"/>
        </w:rPr>
        <w:t>với</w:t>
      </w:r>
      <w:proofErr w:type="spellEnd"/>
      <w:r w:rsidRPr="00C87A86">
        <w:rPr>
          <w:lang w:val="en-US"/>
        </w:rPr>
        <w:t xml:space="preserve"> </w:t>
      </w:r>
      <w:proofErr w:type="spellStart"/>
      <w:r w:rsidRPr="00C87A86">
        <w:rPr>
          <w:lang w:val="en-US"/>
        </w:rPr>
        <w:t>kết</w:t>
      </w:r>
      <w:proofErr w:type="spellEnd"/>
      <w:r w:rsidRPr="00C87A86">
        <w:rPr>
          <w:lang w:val="en-US"/>
        </w:rPr>
        <w:t xml:space="preserve"> </w:t>
      </w:r>
      <w:proofErr w:type="spellStart"/>
      <w:r w:rsidRPr="00C87A86">
        <w:rPr>
          <w:lang w:val="en-US"/>
        </w:rPr>
        <w:t>quả</w:t>
      </w:r>
      <w:proofErr w:type="spellEnd"/>
      <w:r w:rsidRPr="00C87A86">
        <w:rPr>
          <w:lang w:val="en-US"/>
        </w:rPr>
        <w:t xml:space="preserve"> </w:t>
      </w:r>
      <w:proofErr w:type="spellStart"/>
      <w:r w:rsidRPr="00C87A86">
        <w:rPr>
          <w:lang w:val="en-US"/>
        </w:rPr>
        <w:t>mong</w:t>
      </w:r>
      <w:proofErr w:type="spellEnd"/>
      <w:r w:rsidRPr="00C87A86">
        <w:rPr>
          <w:lang w:val="en-US"/>
        </w:rPr>
        <w:t xml:space="preserve"> </w:t>
      </w:r>
      <w:proofErr w:type="spellStart"/>
      <w:r w:rsidRPr="00C87A86">
        <w:rPr>
          <w:lang w:val="en-US"/>
        </w:rPr>
        <w:t>đợi</w:t>
      </w:r>
      <w:proofErr w:type="spellEnd"/>
      <w:r w:rsidRPr="00C87A86">
        <w:rPr>
          <w:lang w:val="en-US"/>
        </w:rPr>
        <w:t>.</w:t>
      </w:r>
    </w:p>
    <w:p w14:paraId="4D424899" w14:textId="77777777" w:rsidR="00C87A86" w:rsidRPr="00C87A86" w:rsidRDefault="00C87A86" w:rsidP="00C87A86">
      <w:pPr>
        <w:pStyle w:val="BodyText1"/>
        <w:rPr>
          <w:lang w:val="en-US"/>
        </w:rPr>
      </w:pPr>
      <w:proofErr w:type="spellStart"/>
      <w:r w:rsidRPr="00C87A86">
        <w:rPr>
          <w:lang w:val="en-US"/>
        </w:rPr>
        <w:t>Kết</w:t>
      </w:r>
      <w:proofErr w:type="spellEnd"/>
      <w:r w:rsidRPr="00C87A86">
        <w:rPr>
          <w:lang w:val="en-US"/>
        </w:rPr>
        <w:t xml:space="preserve"> </w:t>
      </w:r>
      <w:proofErr w:type="spellStart"/>
      <w:r w:rsidRPr="00C87A86">
        <w:rPr>
          <w:lang w:val="en-US"/>
        </w:rPr>
        <w:t>quả</w:t>
      </w:r>
      <w:proofErr w:type="spellEnd"/>
      <w:r w:rsidRPr="00C87A86">
        <w:rPr>
          <w:lang w:val="en-US"/>
        </w:rPr>
        <w:t xml:space="preserve"> do AI Agent </w:t>
      </w:r>
      <w:proofErr w:type="spellStart"/>
      <w:r w:rsidRPr="00C87A86">
        <w:rPr>
          <w:lang w:val="en-US"/>
        </w:rPr>
        <w:t>đưa</w:t>
      </w:r>
      <w:proofErr w:type="spellEnd"/>
      <w:r w:rsidRPr="00C87A86">
        <w:rPr>
          <w:lang w:val="en-US"/>
        </w:rPr>
        <w:t xml:space="preserve"> </w:t>
      </w:r>
      <w:proofErr w:type="spellStart"/>
      <w:r w:rsidRPr="00C87A86">
        <w:rPr>
          <w:lang w:val="en-US"/>
        </w:rPr>
        <w:t>ra</w:t>
      </w:r>
      <w:proofErr w:type="spellEnd"/>
      <w:r w:rsidRPr="00C87A86">
        <w:rPr>
          <w:lang w:val="en-US"/>
        </w:rPr>
        <w:t xml:space="preserve"> </w:t>
      </w:r>
      <w:proofErr w:type="spellStart"/>
      <w:r w:rsidRPr="00C87A86">
        <w:rPr>
          <w:lang w:val="en-US"/>
        </w:rPr>
        <w:t>không</w:t>
      </w:r>
      <w:proofErr w:type="spellEnd"/>
      <w:r w:rsidRPr="00C87A86">
        <w:rPr>
          <w:lang w:val="en-US"/>
        </w:rPr>
        <w:t xml:space="preserve"> </w:t>
      </w:r>
      <w:proofErr w:type="spellStart"/>
      <w:r w:rsidRPr="00C87A86">
        <w:rPr>
          <w:lang w:val="en-US"/>
        </w:rPr>
        <w:t>được</w:t>
      </w:r>
      <w:proofErr w:type="spellEnd"/>
      <w:r w:rsidRPr="00C87A86">
        <w:rPr>
          <w:lang w:val="en-US"/>
        </w:rPr>
        <w:t xml:space="preserve"> </w:t>
      </w:r>
      <w:proofErr w:type="spellStart"/>
      <w:r w:rsidRPr="00C87A86">
        <w:rPr>
          <w:lang w:val="en-US"/>
        </w:rPr>
        <w:t>sử</w:t>
      </w:r>
      <w:proofErr w:type="spellEnd"/>
      <w:r w:rsidRPr="00C87A86">
        <w:rPr>
          <w:lang w:val="en-US"/>
        </w:rPr>
        <w:t xml:space="preserve"> </w:t>
      </w:r>
      <w:proofErr w:type="spellStart"/>
      <w:r w:rsidRPr="00C87A86">
        <w:rPr>
          <w:lang w:val="en-US"/>
        </w:rPr>
        <w:t>dụng</w:t>
      </w:r>
      <w:proofErr w:type="spellEnd"/>
      <w:r w:rsidRPr="00C87A86">
        <w:rPr>
          <w:lang w:val="en-US"/>
        </w:rPr>
        <w:t xml:space="preserve"> </w:t>
      </w:r>
      <w:proofErr w:type="spellStart"/>
      <w:r w:rsidRPr="00C87A86">
        <w:rPr>
          <w:lang w:val="en-US"/>
        </w:rPr>
        <w:t>trực</w:t>
      </w:r>
      <w:proofErr w:type="spellEnd"/>
      <w:r w:rsidRPr="00C87A86">
        <w:rPr>
          <w:lang w:val="en-US"/>
        </w:rPr>
        <w:t xml:space="preserve"> </w:t>
      </w:r>
      <w:proofErr w:type="spellStart"/>
      <w:r w:rsidRPr="00C87A86">
        <w:rPr>
          <w:lang w:val="en-US"/>
        </w:rPr>
        <w:t>tiếp</w:t>
      </w:r>
      <w:proofErr w:type="spellEnd"/>
      <w:r w:rsidRPr="00C87A86">
        <w:rPr>
          <w:lang w:val="en-US"/>
        </w:rPr>
        <w:t xml:space="preserve"> </w:t>
      </w:r>
      <w:proofErr w:type="spellStart"/>
      <w:r w:rsidRPr="00C87A86">
        <w:rPr>
          <w:lang w:val="en-US"/>
        </w:rPr>
        <w:t>làm</w:t>
      </w:r>
      <w:proofErr w:type="spellEnd"/>
      <w:r w:rsidRPr="00C87A86">
        <w:rPr>
          <w:lang w:val="en-US"/>
        </w:rPr>
        <w:t xml:space="preserve"> </w:t>
      </w:r>
      <w:proofErr w:type="spellStart"/>
      <w:r w:rsidRPr="00C87A86">
        <w:rPr>
          <w:lang w:val="en-US"/>
        </w:rPr>
        <w:t>kết</w:t>
      </w:r>
      <w:proofErr w:type="spellEnd"/>
      <w:r w:rsidRPr="00C87A86">
        <w:rPr>
          <w:lang w:val="en-US"/>
        </w:rPr>
        <w:t xml:space="preserve"> </w:t>
      </w:r>
      <w:proofErr w:type="spellStart"/>
      <w:r w:rsidRPr="00C87A86">
        <w:rPr>
          <w:lang w:val="en-US"/>
        </w:rPr>
        <w:t>luận</w:t>
      </w:r>
      <w:proofErr w:type="spellEnd"/>
      <w:r w:rsidRPr="00C87A86">
        <w:rPr>
          <w:lang w:val="en-US"/>
        </w:rPr>
        <w:t xml:space="preserve"> </w:t>
      </w:r>
      <w:proofErr w:type="spellStart"/>
      <w:r w:rsidRPr="00C87A86">
        <w:rPr>
          <w:lang w:val="en-US"/>
        </w:rPr>
        <w:t>cuối</w:t>
      </w:r>
      <w:proofErr w:type="spellEnd"/>
      <w:r w:rsidRPr="00C87A86">
        <w:rPr>
          <w:lang w:val="en-US"/>
        </w:rPr>
        <w:t xml:space="preserve"> </w:t>
      </w:r>
      <w:proofErr w:type="spellStart"/>
      <w:r w:rsidRPr="00C87A86">
        <w:rPr>
          <w:lang w:val="en-US"/>
        </w:rPr>
        <w:t>cùng</w:t>
      </w:r>
      <w:proofErr w:type="spellEnd"/>
      <w:r w:rsidRPr="00C87A86">
        <w:rPr>
          <w:lang w:val="en-US"/>
        </w:rPr>
        <w:t xml:space="preserve"> </w:t>
      </w:r>
      <w:proofErr w:type="spellStart"/>
      <w:r w:rsidRPr="00C87A86">
        <w:rPr>
          <w:lang w:val="en-US"/>
        </w:rPr>
        <w:t>nếu</w:t>
      </w:r>
      <w:proofErr w:type="spellEnd"/>
      <w:r w:rsidRPr="00C87A86">
        <w:rPr>
          <w:lang w:val="en-US"/>
        </w:rPr>
        <w:t xml:space="preserve"> </w:t>
      </w:r>
      <w:proofErr w:type="spellStart"/>
      <w:r w:rsidRPr="00C87A86">
        <w:rPr>
          <w:lang w:val="en-US"/>
        </w:rPr>
        <w:t>chưa</w:t>
      </w:r>
      <w:proofErr w:type="spellEnd"/>
      <w:r w:rsidRPr="00C87A86">
        <w:rPr>
          <w:lang w:val="en-US"/>
        </w:rPr>
        <w:t xml:space="preserve"> </w:t>
      </w:r>
      <w:proofErr w:type="spellStart"/>
      <w:r w:rsidRPr="00C87A86">
        <w:rPr>
          <w:lang w:val="en-US"/>
        </w:rPr>
        <w:t>được</w:t>
      </w:r>
      <w:proofErr w:type="spellEnd"/>
      <w:r w:rsidRPr="00C87A86">
        <w:rPr>
          <w:lang w:val="en-US"/>
        </w:rPr>
        <w:t xml:space="preserve"> </w:t>
      </w:r>
      <w:proofErr w:type="spellStart"/>
      <w:r w:rsidRPr="00C87A86">
        <w:rPr>
          <w:lang w:val="en-US"/>
        </w:rPr>
        <w:t>đối</w:t>
      </w:r>
      <w:proofErr w:type="spellEnd"/>
      <w:r w:rsidRPr="00C87A86">
        <w:rPr>
          <w:lang w:val="en-US"/>
        </w:rPr>
        <w:t xml:space="preserve"> </w:t>
      </w:r>
      <w:proofErr w:type="spellStart"/>
      <w:r w:rsidRPr="00C87A86">
        <w:rPr>
          <w:lang w:val="en-US"/>
        </w:rPr>
        <w:t>chiếu</w:t>
      </w:r>
      <w:proofErr w:type="spellEnd"/>
      <w:r w:rsidRPr="00C87A86">
        <w:rPr>
          <w:lang w:val="en-US"/>
        </w:rPr>
        <w:t xml:space="preserve"> </w:t>
      </w:r>
      <w:proofErr w:type="spellStart"/>
      <w:r w:rsidRPr="00C87A86">
        <w:rPr>
          <w:lang w:val="en-US"/>
        </w:rPr>
        <w:t>với</w:t>
      </w:r>
      <w:proofErr w:type="spellEnd"/>
      <w:r w:rsidRPr="00C87A86">
        <w:rPr>
          <w:lang w:val="en-US"/>
        </w:rPr>
        <w:t xml:space="preserve"> </w:t>
      </w:r>
      <w:proofErr w:type="spellStart"/>
      <w:r w:rsidRPr="00C87A86">
        <w:rPr>
          <w:lang w:val="en-US"/>
        </w:rPr>
        <w:t>yêu</w:t>
      </w:r>
      <w:proofErr w:type="spellEnd"/>
      <w:r w:rsidRPr="00C87A86">
        <w:rPr>
          <w:lang w:val="en-US"/>
        </w:rPr>
        <w:t xml:space="preserve"> </w:t>
      </w:r>
      <w:proofErr w:type="spellStart"/>
      <w:r w:rsidRPr="00C87A86">
        <w:rPr>
          <w:lang w:val="en-US"/>
        </w:rPr>
        <w:t>cầu</w:t>
      </w:r>
      <w:proofErr w:type="spellEnd"/>
      <w:r w:rsidRPr="00C87A86">
        <w:rPr>
          <w:lang w:val="en-US"/>
        </w:rPr>
        <w:t xml:space="preserve"> </w:t>
      </w:r>
      <w:proofErr w:type="spellStart"/>
      <w:r w:rsidRPr="00C87A86">
        <w:rPr>
          <w:lang w:val="en-US"/>
        </w:rPr>
        <w:t>và</w:t>
      </w:r>
      <w:proofErr w:type="spellEnd"/>
      <w:r w:rsidRPr="00C87A86">
        <w:rPr>
          <w:lang w:val="en-US"/>
        </w:rPr>
        <w:t xml:space="preserve"> </w:t>
      </w:r>
      <w:proofErr w:type="spellStart"/>
      <w:r w:rsidRPr="00C87A86">
        <w:rPr>
          <w:lang w:val="en-US"/>
        </w:rPr>
        <w:t>dữ</w:t>
      </w:r>
      <w:proofErr w:type="spellEnd"/>
      <w:r w:rsidRPr="00C87A86">
        <w:rPr>
          <w:lang w:val="en-US"/>
        </w:rPr>
        <w:t xml:space="preserve"> </w:t>
      </w:r>
      <w:proofErr w:type="spellStart"/>
      <w:r w:rsidRPr="00C87A86">
        <w:rPr>
          <w:lang w:val="en-US"/>
        </w:rPr>
        <w:t>liệu</w:t>
      </w:r>
      <w:proofErr w:type="spellEnd"/>
      <w:r w:rsidRPr="00C87A86">
        <w:rPr>
          <w:lang w:val="en-US"/>
        </w:rPr>
        <w:t xml:space="preserve"> </w:t>
      </w:r>
      <w:proofErr w:type="spellStart"/>
      <w:r w:rsidRPr="00C87A86">
        <w:rPr>
          <w:lang w:val="en-US"/>
        </w:rPr>
        <w:t>nguồn</w:t>
      </w:r>
      <w:proofErr w:type="spellEnd"/>
      <w:r w:rsidRPr="00C87A86">
        <w:rPr>
          <w:lang w:val="en-US"/>
        </w:rPr>
        <w:t xml:space="preserve">. </w:t>
      </w:r>
      <w:proofErr w:type="spellStart"/>
      <w:r w:rsidRPr="00C87A86">
        <w:rPr>
          <w:lang w:val="en-US"/>
        </w:rPr>
        <w:t>Điều</w:t>
      </w:r>
      <w:proofErr w:type="spellEnd"/>
      <w:r w:rsidRPr="00C87A86">
        <w:rPr>
          <w:lang w:val="en-US"/>
        </w:rPr>
        <w:t xml:space="preserve"> </w:t>
      </w:r>
      <w:proofErr w:type="spellStart"/>
      <w:r w:rsidRPr="00C87A86">
        <w:rPr>
          <w:lang w:val="en-US"/>
        </w:rPr>
        <w:t>này</w:t>
      </w:r>
      <w:proofErr w:type="spellEnd"/>
      <w:r w:rsidRPr="00C87A86">
        <w:rPr>
          <w:lang w:val="en-US"/>
        </w:rPr>
        <w:t xml:space="preserve"> </w:t>
      </w:r>
      <w:proofErr w:type="spellStart"/>
      <w:r w:rsidRPr="00C87A86">
        <w:rPr>
          <w:lang w:val="en-US"/>
        </w:rPr>
        <w:t>phù</w:t>
      </w:r>
      <w:proofErr w:type="spellEnd"/>
      <w:r w:rsidRPr="00C87A86">
        <w:rPr>
          <w:lang w:val="en-US"/>
        </w:rPr>
        <w:t xml:space="preserve"> </w:t>
      </w:r>
      <w:proofErr w:type="spellStart"/>
      <w:r w:rsidRPr="00C87A86">
        <w:rPr>
          <w:lang w:val="en-US"/>
        </w:rPr>
        <w:t>hợp</w:t>
      </w:r>
      <w:proofErr w:type="spellEnd"/>
      <w:r w:rsidRPr="00C87A86">
        <w:rPr>
          <w:lang w:val="en-US"/>
        </w:rPr>
        <w:t xml:space="preserve"> </w:t>
      </w:r>
      <w:proofErr w:type="spellStart"/>
      <w:r w:rsidRPr="00C87A86">
        <w:rPr>
          <w:lang w:val="en-US"/>
        </w:rPr>
        <w:t>với</w:t>
      </w:r>
      <w:proofErr w:type="spellEnd"/>
      <w:r w:rsidRPr="00C87A86">
        <w:rPr>
          <w:lang w:val="en-US"/>
        </w:rPr>
        <w:t xml:space="preserve"> </w:t>
      </w:r>
      <w:proofErr w:type="spellStart"/>
      <w:r w:rsidRPr="00C87A86">
        <w:rPr>
          <w:lang w:val="en-US"/>
        </w:rPr>
        <w:t>nguyên</w:t>
      </w:r>
      <w:proofErr w:type="spellEnd"/>
      <w:r w:rsidRPr="00C87A86">
        <w:rPr>
          <w:lang w:val="en-US"/>
        </w:rPr>
        <w:t xml:space="preserve"> </w:t>
      </w:r>
      <w:proofErr w:type="spellStart"/>
      <w:r w:rsidRPr="00C87A86">
        <w:rPr>
          <w:lang w:val="en-US"/>
        </w:rPr>
        <w:t>tắc</w:t>
      </w:r>
      <w:proofErr w:type="spellEnd"/>
      <w:r w:rsidRPr="00C87A86">
        <w:rPr>
          <w:lang w:val="en-US"/>
        </w:rPr>
        <w:t xml:space="preserve"> </w:t>
      </w:r>
      <w:proofErr w:type="spellStart"/>
      <w:r w:rsidRPr="00C87A86">
        <w:rPr>
          <w:lang w:val="en-US"/>
        </w:rPr>
        <w:t>của</w:t>
      </w:r>
      <w:proofErr w:type="spellEnd"/>
      <w:r w:rsidRPr="00C87A86">
        <w:rPr>
          <w:lang w:val="en-US"/>
        </w:rPr>
        <w:t xml:space="preserve"> </w:t>
      </w:r>
      <w:proofErr w:type="spellStart"/>
      <w:r w:rsidRPr="00C87A86">
        <w:rPr>
          <w:lang w:val="en-US"/>
        </w:rPr>
        <w:t>hệ</w:t>
      </w:r>
      <w:proofErr w:type="spellEnd"/>
      <w:r w:rsidRPr="00C87A86">
        <w:rPr>
          <w:lang w:val="en-US"/>
        </w:rPr>
        <w:t xml:space="preserve"> </w:t>
      </w:r>
      <w:proofErr w:type="spellStart"/>
      <w:r w:rsidRPr="00C87A86">
        <w:rPr>
          <w:lang w:val="en-US"/>
        </w:rPr>
        <w:t>thống</w:t>
      </w:r>
      <w:proofErr w:type="spellEnd"/>
      <w:r w:rsidRPr="00C87A86">
        <w:rPr>
          <w:lang w:val="en-US"/>
        </w:rPr>
        <w:t xml:space="preserve"> </w:t>
      </w:r>
      <w:proofErr w:type="spellStart"/>
      <w:r w:rsidRPr="00C87A86">
        <w:rPr>
          <w:lang w:val="en-US"/>
        </w:rPr>
        <w:t>rằng</w:t>
      </w:r>
      <w:proofErr w:type="spellEnd"/>
      <w:r w:rsidRPr="00C87A86">
        <w:rPr>
          <w:lang w:val="en-US"/>
        </w:rPr>
        <w:t xml:space="preserve"> </w:t>
      </w:r>
      <w:proofErr w:type="spellStart"/>
      <w:r w:rsidRPr="00C87A86">
        <w:rPr>
          <w:lang w:val="en-US"/>
        </w:rPr>
        <w:t>các</w:t>
      </w:r>
      <w:proofErr w:type="spellEnd"/>
      <w:r w:rsidRPr="00C87A86">
        <w:rPr>
          <w:lang w:val="en-US"/>
        </w:rPr>
        <w:t xml:space="preserve"> </w:t>
      </w:r>
      <w:proofErr w:type="spellStart"/>
      <w:r w:rsidRPr="00C87A86">
        <w:rPr>
          <w:lang w:val="en-US"/>
        </w:rPr>
        <w:t>kết</w:t>
      </w:r>
      <w:proofErr w:type="spellEnd"/>
      <w:r w:rsidRPr="00C87A86">
        <w:rPr>
          <w:lang w:val="en-US"/>
        </w:rPr>
        <w:t xml:space="preserve"> </w:t>
      </w:r>
      <w:proofErr w:type="spellStart"/>
      <w:r w:rsidRPr="00C87A86">
        <w:rPr>
          <w:lang w:val="en-US"/>
        </w:rPr>
        <w:t>quả</w:t>
      </w:r>
      <w:proofErr w:type="spellEnd"/>
      <w:r w:rsidRPr="00C87A86">
        <w:rPr>
          <w:lang w:val="en-US"/>
        </w:rPr>
        <w:t xml:space="preserve"> </w:t>
      </w:r>
      <w:proofErr w:type="spellStart"/>
      <w:r w:rsidRPr="00C87A86">
        <w:rPr>
          <w:lang w:val="en-US"/>
        </w:rPr>
        <w:t>có</w:t>
      </w:r>
      <w:proofErr w:type="spellEnd"/>
      <w:r w:rsidRPr="00C87A86">
        <w:rPr>
          <w:lang w:val="en-US"/>
        </w:rPr>
        <w:t xml:space="preserve"> </w:t>
      </w:r>
      <w:proofErr w:type="spellStart"/>
      <w:r w:rsidRPr="00C87A86">
        <w:rPr>
          <w:lang w:val="en-US"/>
        </w:rPr>
        <w:t>sự</w:t>
      </w:r>
      <w:proofErr w:type="spellEnd"/>
      <w:r w:rsidRPr="00C87A86">
        <w:rPr>
          <w:lang w:val="en-US"/>
        </w:rPr>
        <w:t xml:space="preserve"> </w:t>
      </w:r>
      <w:proofErr w:type="spellStart"/>
      <w:r w:rsidRPr="00C87A86">
        <w:rPr>
          <w:lang w:val="en-US"/>
        </w:rPr>
        <w:t>hỗ</w:t>
      </w:r>
      <w:proofErr w:type="spellEnd"/>
      <w:r w:rsidRPr="00C87A86">
        <w:rPr>
          <w:lang w:val="en-US"/>
        </w:rPr>
        <w:t xml:space="preserve"> </w:t>
      </w:r>
      <w:proofErr w:type="spellStart"/>
      <w:r w:rsidRPr="00C87A86">
        <w:rPr>
          <w:lang w:val="en-US"/>
        </w:rPr>
        <w:t>trợ</w:t>
      </w:r>
      <w:proofErr w:type="spellEnd"/>
      <w:r w:rsidRPr="00C87A86">
        <w:rPr>
          <w:lang w:val="en-US"/>
        </w:rPr>
        <w:t xml:space="preserve"> </w:t>
      </w:r>
      <w:proofErr w:type="spellStart"/>
      <w:r w:rsidRPr="00C87A86">
        <w:rPr>
          <w:lang w:val="en-US"/>
        </w:rPr>
        <w:t>của</w:t>
      </w:r>
      <w:proofErr w:type="spellEnd"/>
      <w:r w:rsidRPr="00C87A86">
        <w:rPr>
          <w:lang w:val="en-US"/>
        </w:rPr>
        <w:t xml:space="preserve"> AI </w:t>
      </w:r>
      <w:proofErr w:type="spellStart"/>
      <w:r w:rsidRPr="00C87A86">
        <w:rPr>
          <w:lang w:val="en-US"/>
        </w:rPr>
        <w:t>phải</w:t>
      </w:r>
      <w:proofErr w:type="spellEnd"/>
      <w:r w:rsidRPr="00C87A86">
        <w:rPr>
          <w:lang w:val="en-US"/>
        </w:rPr>
        <w:t xml:space="preserve"> </w:t>
      </w:r>
      <w:proofErr w:type="spellStart"/>
      <w:r w:rsidRPr="00C87A86">
        <w:rPr>
          <w:lang w:val="en-US"/>
        </w:rPr>
        <w:t>có</w:t>
      </w:r>
      <w:proofErr w:type="spellEnd"/>
      <w:r w:rsidRPr="00C87A86">
        <w:rPr>
          <w:lang w:val="en-US"/>
        </w:rPr>
        <w:t xml:space="preserve"> </w:t>
      </w:r>
      <w:proofErr w:type="spellStart"/>
      <w:r w:rsidRPr="00C87A86">
        <w:rPr>
          <w:lang w:val="en-US"/>
        </w:rPr>
        <w:t>khả</w:t>
      </w:r>
      <w:proofErr w:type="spellEnd"/>
      <w:r w:rsidRPr="00C87A86">
        <w:rPr>
          <w:lang w:val="en-US"/>
        </w:rPr>
        <w:t xml:space="preserve"> </w:t>
      </w:r>
      <w:proofErr w:type="spellStart"/>
      <w:r w:rsidRPr="00C87A86">
        <w:rPr>
          <w:lang w:val="en-US"/>
        </w:rPr>
        <w:t>năng</w:t>
      </w:r>
      <w:proofErr w:type="spellEnd"/>
      <w:r w:rsidRPr="00C87A86">
        <w:rPr>
          <w:lang w:val="en-US"/>
        </w:rPr>
        <w:t xml:space="preserve"> </w:t>
      </w:r>
      <w:proofErr w:type="spellStart"/>
      <w:r w:rsidRPr="00C87A86">
        <w:rPr>
          <w:lang w:val="en-US"/>
        </w:rPr>
        <w:t>kiểm</w:t>
      </w:r>
      <w:proofErr w:type="spellEnd"/>
      <w:r w:rsidRPr="00C87A86">
        <w:rPr>
          <w:lang w:val="en-US"/>
        </w:rPr>
        <w:t xml:space="preserve"> </w:t>
      </w:r>
      <w:proofErr w:type="spellStart"/>
      <w:r w:rsidRPr="00C87A86">
        <w:rPr>
          <w:lang w:val="en-US"/>
        </w:rPr>
        <w:t>tra</w:t>
      </w:r>
      <w:proofErr w:type="spellEnd"/>
      <w:r w:rsidRPr="00C87A86">
        <w:rPr>
          <w:lang w:val="en-US"/>
        </w:rPr>
        <w:t xml:space="preserve">, </w:t>
      </w:r>
      <w:proofErr w:type="spellStart"/>
      <w:r w:rsidRPr="00C87A86">
        <w:rPr>
          <w:lang w:val="en-US"/>
        </w:rPr>
        <w:t>đối</w:t>
      </w:r>
      <w:proofErr w:type="spellEnd"/>
      <w:r w:rsidRPr="00C87A86">
        <w:rPr>
          <w:lang w:val="en-US"/>
        </w:rPr>
        <w:t xml:space="preserve"> </w:t>
      </w:r>
      <w:proofErr w:type="spellStart"/>
      <w:r w:rsidRPr="00C87A86">
        <w:rPr>
          <w:lang w:val="en-US"/>
        </w:rPr>
        <w:t>chiếu</w:t>
      </w:r>
      <w:proofErr w:type="spellEnd"/>
      <w:r w:rsidRPr="00C87A86">
        <w:rPr>
          <w:lang w:val="en-US"/>
        </w:rPr>
        <w:t xml:space="preserve"> </w:t>
      </w:r>
      <w:proofErr w:type="spellStart"/>
      <w:r w:rsidRPr="00C87A86">
        <w:rPr>
          <w:lang w:val="en-US"/>
        </w:rPr>
        <w:t>và</w:t>
      </w:r>
      <w:proofErr w:type="spellEnd"/>
      <w:r w:rsidRPr="00C87A86">
        <w:rPr>
          <w:lang w:val="en-US"/>
        </w:rPr>
        <w:t xml:space="preserve"> </w:t>
      </w:r>
      <w:proofErr w:type="spellStart"/>
      <w:r w:rsidRPr="00C87A86">
        <w:rPr>
          <w:lang w:val="en-US"/>
        </w:rPr>
        <w:t>xác</w:t>
      </w:r>
      <w:proofErr w:type="spellEnd"/>
      <w:r w:rsidRPr="00C87A86">
        <w:rPr>
          <w:lang w:val="en-US"/>
        </w:rPr>
        <w:t xml:space="preserve"> </w:t>
      </w:r>
      <w:proofErr w:type="spellStart"/>
      <w:r w:rsidRPr="00C87A86">
        <w:rPr>
          <w:lang w:val="en-US"/>
        </w:rPr>
        <w:t>nhận</w:t>
      </w:r>
      <w:proofErr w:type="spellEnd"/>
      <w:r w:rsidRPr="00C87A86">
        <w:rPr>
          <w:lang w:val="en-US"/>
        </w:rPr>
        <w:t xml:space="preserve">. </w:t>
      </w:r>
      <w:proofErr w:type="spellStart"/>
      <w:r w:rsidRPr="00C87A86">
        <w:rPr>
          <w:lang w:val="en-US"/>
        </w:rPr>
        <w:t>Hệ</w:t>
      </w:r>
      <w:proofErr w:type="spellEnd"/>
      <w:r w:rsidRPr="00C87A86">
        <w:rPr>
          <w:lang w:val="en-US"/>
        </w:rPr>
        <w:t xml:space="preserve"> </w:t>
      </w:r>
      <w:proofErr w:type="spellStart"/>
      <w:r w:rsidRPr="00C87A86">
        <w:rPr>
          <w:lang w:val="en-US"/>
        </w:rPr>
        <w:t>thống</w:t>
      </w:r>
      <w:proofErr w:type="spellEnd"/>
      <w:r w:rsidRPr="00C87A86">
        <w:rPr>
          <w:lang w:val="en-US"/>
        </w:rPr>
        <w:t xml:space="preserve"> </w:t>
      </w:r>
      <w:proofErr w:type="spellStart"/>
      <w:r w:rsidRPr="00C87A86">
        <w:rPr>
          <w:lang w:val="en-US"/>
        </w:rPr>
        <w:t>cũng</w:t>
      </w:r>
      <w:proofErr w:type="spellEnd"/>
      <w:r w:rsidRPr="00C87A86">
        <w:rPr>
          <w:lang w:val="en-US"/>
        </w:rPr>
        <w:t xml:space="preserve"> </w:t>
      </w:r>
      <w:proofErr w:type="spellStart"/>
      <w:r w:rsidRPr="00C87A86">
        <w:rPr>
          <w:lang w:val="en-US"/>
        </w:rPr>
        <w:t>yêu</w:t>
      </w:r>
      <w:proofErr w:type="spellEnd"/>
      <w:r w:rsidRPr="00C87A86">
        <w:rPr>
          <w:lang w:val="en-US"/>
        </w:rPr>
        <w:t xml:space="preserve"> </w:t>
      </w:r>
      <w:proofErr w:type="spellStart"/>
      <w:r w:rsidRPr="00C87A86">
        <w:rPr>
          <w:lang w:val="en-US"/>
        </w:rPr>
        <w:t>cầu</w:t>
      </w:r>
      <w:proofErr w:type="spellEnd"/>
      <w:r w:rsidRPr="00C87A86">
        <w:rPr>
          <w:lang w:val="en-US"/>
        </w:rPr>
        <w:t xml:space="preserve"> </w:t>
      </w:r>
      <w:proofErr w:type="spellStart"/>
      <w:r w:rsidRPr="00C87A86">
        <w:rPr>
          <w:lang w:val="en-US"/>
        </w:rPr>
        <w:t>kiểm</w:t>
      </w:r>
      <w:proofErr w:type="spellEnd"/>
      <w:r w:rsidRPr="00C87A86">
        <w:rPr>
          <w:lang w:val="en-US"/>
        </w:rPr>
        <w:t xml:space="preserve"> </w:t>
      </w:r>
      <w:proofErr w:type="spellStart"/>
      <w:r w:rsidRPr="00C87A86">
        <w:rPr>
          <w:lang w:val="en-US"/>
        </w:rPr>
        <w:t>thử</w:t>
      </w:r>
      <w:proofErr w:type="spellEnd"/>
      <w:r w:rsidRPr="00C87A86">
        <w:rPr>
          <w:lang w:val="en-US"/>
        </w:rPr>
        <w:t xml:space="preserve"> </w:t>
      </w:r>
      <w:proofErr w:type="spellStart"/>
      <w:r w:rsidRPr="00C87A86">
        <w:rPr>
          <w:lang w:val="en-US"/>
        </w:rPr>
        <w:t>nhiệm</w:t>
      </w:r>
      <w:proofErr w:type="spellEnd"/>
      <w:r w:rsidRPr="00C87A86">
        <w:rPr>
          <w:lang w:val="en-US"/>
        </w:rPr>
        <w:t xml:space="preserve"> </w:t>
      </w:r>
      <w:proofErr w:type="spellStart"/>
      <w:r w:rsidRPr="00C87A86">
        <w:rPr>
          <w:lang w:val="en-US"/>
        </w:rPr>
        <w:t>vụ</w:t>
      </w:r>
      <w:proofErr w:type="spellEnd"/>
      <w:r w:rsidRPr="00C87A86">
        <w:rPr>
          <w:lang w:val="en-US"/>
        </w:rPr>
        <w:t xml:space="preserve">, Sprint, </w:t>
      </w:r>
      <w:proofErr w:type="spellStart"/>
      <w:r w:rsidRPr="00C87A86">
        <w:rPr>
          <w:lang w:val="en-US"/>
        </w:rPr>
        <w:t>thống</w:t>
      </w:r>
      <w:proofErr w:type="spellEnd"/>
      <w:r w:rsidRPr="00C87A86">
        <w:rPr>
          <w:lang w:val="en-US"/>
        </w:rPr>
        <w:t xml:space="preserve"> </w:t>
      </w:r>
      <w:proofErr w:type="spellStart"/>
      <w:r w:rsidRPr="00C87A86">
        <w:rPr>
          <w:lang w:val="en-US"/>
        </w:rPr>
        <w:t>kê</w:t>
      </w:r>
      <w:proofErr w:type="spellEnd"/>
      <w:r w:rsidRPr="00C87A86">
        <w:rPr>
          <w:lang w:val="en-US"/>
        </w:rPr>
        <w:t xml:space="preserve">, </w:t>
      </w:r>
      <w:proofErr w:type="spellStart"/>
      <w:r w:rsidRPr="00C87A86">
        <w:rPr>
          <w:lang w:val="en-US"/>
        </w:rPr>
        <w:t>ba</w:t>
      </w:r>
      <w:proofErr w:type="spellEnd"/>
      <w:r w:rsidRPr="00C87A86">
        <w:rPr>
          <w:lang w:val="en-US"/>
        </w:rPr>
        <w:t xml:space="preserve"> </w:t>
      </w:r>
      <w:proofErr w:type="spellStart"/>
      <w:r w:rsidRPr="00C87A86">
        <w:rPr>
          <w:lang w:val="en-US"/>
        </w:rPr>
        <w:t>chức</w:t>
      </w:r>
      <w:proofErr w:type="spellEnd"/>
      <w:r w:rsidRPr="00C87A86">
        <w:rPr>
          <w:lang w:val="en-US"/>
        </w:rPr>
        <w:t xml:space="preserve"> </w:t>
      </w:r>
      <w:proofErr w:type="spellStart"/>
      <w:r w:rsidRPr="00C87A86">
        <w:rPr>
          <w:lang w:val="en-US"/>
        </w:rPr>
        <w:t>năng</w:t>
      </w:r>
      <w:proofErr w:type="spellEnd"/>
      <w:r w:rsidRPr="00C87A86">
        <w:rPr>
          <w:lang w:val="en-US"/>
        </w:rPr>
        <w:t xml:space="preserve"> AI, </w:t>
      </w:r>
      <w:proofErr w:type="spellStart"/>
      <w:r w:rsidRPr="00C87A86">
        <w:rPr>
          <w:lang w:val="en-US"/>
        </w:rPr>
        <w:t>phân</w:t>
      </w:r>
      <w:proofErr w:type="spellEnd"/>
      <w:r w:rsidRPr="00C87A86">
        <w:rPr>
          <w:lang w:val="en-US"/>
        </w:rPr>
        <w:t xml:space="preserve"> </w:t>
      </w:r>
      <w:proofErr w:type="spellStart"/>
      <w:r w:rsidRPr="00C87A86">
        <w:rPr>
          <w:lang w:val="en-US"/>
        </w:rPr>
        <w:t>quyền</w:t>
      </w:r>
      <w:proofErr w:type="spellEnd"/>
      <w:r w:rsidRPr="00C87A86">
        <w:rPr>
          <w:lang w:val="en-US"/>
        </w:rPr>
        <w:t xml:space="preserve"> </w:t>
      </w:r>
      <w:proofErr w:type="spellStart"/>
      <w:r w:rsidRPr="00C87A86">
        <w:rPr>
          <w:lang w:val="en-US"/>
        </w:rPr>
        <w:t>và</w:t>
      </w:r>
      <w:proofErr w:type="spellEnd"/>
      <w:r w:rsidRPr="00C87A86">
        <w:rPr>
          <w:lang w:val="en-US"/>
        </w:rPr>
        <w:t xml:space="preserve"> </w:t>
      </w:r>
      <w:proofErr w:type="spellStart"/>
      <w:r w:rsidRPr="00C87A86">
        <w:rPr>
          <w:lang w:val="en-US"/>
        </w:rPr>
        <w:t>ít</w:t>
      </w:r>
      <w:proofErr w:type="spellEnd"/>
      <w:r w:rsidRPr="00C87A86">
        <w:rPr>
          <w:lang w:val="en-US"/>
        </w:rPr>
        <w:t xml:space="preserve"> </w:t>
      </w:r>
      <w:proofErr w:type="spellStart"/>
      <w:r w:rsidRPr="00C87A86">
        <w:rPr>
          <w:lang w:val="en-US"/>
        </w:rPr>
        <w:t>nhất</w:t>
      </w:r>
      <w:proofErr w:type="spellEnd"/>
      <w:r w:rsidRPr="00C87A86">
        <w:rPr>
          <w:lang w:val="en-US"/>
        </w:rPr>
        <w:t xml:space="preserve"> </w:t>
      </w:r>
      <w:proofErr w:type="spellStart"/>
      <w:r w:rsidRPr="00C87A86">
        <w:rPr>
          <w:lang w:val="en-US"/>
        </w:rPr>
        <w:t>một</w:t>
      </w:r>
      <w:proofErr w:type="spellEnd"/>
      <w:r w:rsidRPr="00C87A86">
        <w:rPr>
          <w:lang w:val="en-US"/>
        </w:rPr>
        <w:t xml:space="preserve"> </w:t>
      </w:r>
      <w:proofErr w:type="spellStart"/>
      <w:r w:rsidRPr="00C87A86">
        <w:rPr>
          <w:lang w:val="en-US"/>
        </w:rPr>
        <w:t>luồng</w:t>
      </w:r>
      <w:proofErr w:type="spellEnd"/>
      <w:r w:rsidRPr="00C87A86">
        <w:rPr>
          <w:lang w:val="en-US"/>
        </w:rPr>
        <w:t xml:space="preserve"> </w:t>
      </w:r>
      <w:proofErr w:type="spellStart"/>
      <w:r w:rsidRPr="00C87A86">
        <w:rPr>
          <w:lang w:val="en-US"/>
        </w:rPr>
        <w:t>từ</w:t>
      </w:r>
      <w:proofErr w:type="spellEnd"/>
      <w:r w:rsidRPr="00C87A86">
        <w:rPr>
          <w:lang w:val="en-US"/>
        </w:rPr>
        <w:t xml:space="preserve"> </w:t>
      </w:r>
      <w:proofErr w:type="spellStart"/>
      <w:r w:rsidRPr="00C87A86">
        <w:rPr>
          <w:lang w:val="en-US"/>
        </w:rPr>
        <w:t>tạo</w:t>
      </w:r>
      <w:proofErr w:type="spellEnd"/>
      <w:r w:rsidRPr="00C87A86">
        <w:rPr>
          <w:lang w:val="en-US"/>
        </w:rPr>
        <w:t xml:space="preserve"> </w:t>
      </w:r>
      <w:proofErr w:type="spellStart"/>
      <w:r w:rsidRPr="00C87A86">
        <w:rPr>
          <w:lang w:val="en-US"/>
        </w:rPr>
        <w:t>dự</w:t>
      </w:r>
      <w:proofErr w:type="spellEnd"/>
      <w:r w:rsidRPr="00C87A86">
        <w:rPr>
          <w:lang w:val="en-US"/>
        </w:rPr>
        <w:t xml:space="preserve"> </w:t>
      </w:r>
      <w:proofErr w:type="spellStart"/>
      <w:r w:rsidRPr="00C87A86">
        <w:rPr>
          <w:lang w:val="en-US"/>
        </w:rPr>
        <w:t>án</w:t>
      </w:r>
      <w:proofErr w:type="spellEnd"/>
      <w:r w:rsidRPr="00C87A86">
        <w:rPr>
          <w:lang w:val="en-US"/>
        </w:rPr>
        <w:t xml:space="preserve"> </w:t>
      </w:r>
      <w:proofErr w:type="spellStart"/>
      <w:r w:rsidRPr="00C87A86">
        <w:rPr>
          <w:lang w:val="en-US"/>
        </w:rPr>
        <w:t>đến</w:t>
      </w:r>
      <w:proofErr w:type="spellEnd"/>
      <w:r w:rsidRPr="00C87A86">
        <w:rPr>
          <w:lang w:val="en-US"/>
        </w:rPr>
        <w:t xml:space="preserve"> </w:t>
      </w:r>
      <w:proofErr w:type="spellStart"/>
      <w:r w:rsidRPr="00C87A86">
        <w:rPr>
          <w:lang w:val="en-US"/>
        </w:rPr>
        <w:t>báo</w:t>
      </w:r>
      <w:proofErr w:type="spellEnd"/>
      <w:r w:rsidRPr="00C87A86">
        <w:rPr>
          <w:lang w:val="en-US"/>
        </w:rPr>
        <w:t xml:space="preserve"> </w:t>
      </w:r>
      <w:proofErr w:type="spellStart"/>
      <w:r w:rsidRPr="00C87A86">
        <w:rPr>
          <w:lang w:val="en-US"/>
        </w:rPr>
        <w:t>cáo</w:t>
      </w:r>
      <w:proofErr w:type="spellEnd"/>
      <w:r w:rsidRPr="00C87A86">
        <w:rPr>
          <w:lang w:val="en-US"/>
        </w:rPr>
        <w:t xml:space="preserve"> </w:t>
      </w:r>
      <w:proofErr w:type="spellStart"/>
      <w:r w:rsidRPr="00C87A86">
        <w:rPr>
          <w:lang w:val="en-US"/>
        </w:rPr>
        <w:t>tuần</w:t>
      </w:r>
      <w:proofErr w:type="spellEnd"/>
      <w:r w:rsidRPr="00C87A86">
        <w:rPr>
          <w:lang w:val="en-US"/>
        </w:rPr>
        <w:t>.</w:t>
      </w:r>
    </w:p>
    <w:p w14:paraId="57752C64" w14:textId="77777777" w:rsidR="00C87A86" w:rsidRDefault="00C87A86" w:rsidP="00C87A86"/>
    <w:p w14:paraId="0E7F399E" w14:textId="753F5861" w:rsidR="00C87A86" w:rsidRDefault="00582611" w:rsidP="00582611">
      <w:pPr>
        <w:pStyle w:val="Heading3"/>
      </w:pPr>
      <w:r w:rsidRPr="00582611">
        <w:t>Phạm vi kiểm thử</w:t>
      </w:r>
    </w:p>
    <w:p w14:paraId="35CFB826" w14:textId="2690FDE5" w:rsidR="00582611" w:rsidRDefault="00582611" w:rsidP="00582611">
      <w:pPr>
        <w:pStyle w:val="BodyText1"/>
      </w:pPr>
      <w:r w:rsidRPr="00582611">
        <w:t xml:space="preserve">Phạm vi kiểm thử được xác định dựa trên các chức năng có trong tài liệu. Hệ thống có các nhóm nghiệp vụ chính gồm tài khoản, dự án, thành viên, nhiệm vụ và </w:t>
      </w:r>
      <w:proofErr w:type="spellStart"/>
      <w:r w:rsidRPr="00582611">
        <w:t>Kanban</w:t>
      </w:r>
      <w:proofErr w:type="spellEnd"/>
      <w:r w:rsidRPr="00582611">
        <w:t xml:space="preserve">, </w:t>
      </w:r>
      <w:proofErr w:type="spellStart"/>
      <w:r w:rsidRPr="00582611">
        <w:t>Sprint</w:t>
      </w:r>
      <w:proofErr w:type="spellEnd"/>
      <w:r w:rsidRPr="00582611">
        <w:t xml:space="preserve"> và mốc tiến độ, cộng tác, tra cứu/báo cáo và trợ lý AI.</w:t>
      </w:r>
    </w:p>
    <w:p w14:paraId="00276DB8" w14:textId="6CFC3CA1" w:rsidR="00582611" w:rsidRDefault="00582611" w:rsidP="00582611">
      <w:pPr>
        <w:pStyle w:val="Heading3"/>
      </w:pPr>
      <w:r w:rsidRPr="00582611">
        <w:t xml:space="preserve">AI </w:t>
      </w:r>
      <w:proofErr w:type="spellStart"/>
      <w:r w:rsidRPr="00582611">
        <w:t>Agent</w:t>
      </w:r>
      <w:proofErr w:type="spellEnd"/>
      <w:r w:rsidRPr="00582611">
        <w:t xml:space="preserve"> thực hiện kiểm thử các nhóm sau</w:t>
      </w:r>
    </w:p>
    <w:tbl>
      <w:tblPr>
        <w:tblStyle w:val="TableGrid"/>
        <w:tblW w:w="0" w:type="auto"/>
        <w:tblInd w:w="0" w:type="dxa"/>
        <w:tblLook w:val="04A0" w:firstRow="1" w:lastRow="0" w:firstColumn="1" w:lastColumn="0" w:noHBand="0" w:noVBand="1"/>
      </w:tblPr>
      <w:tblGrid>
        <w:gridCol w:w="968"/>
        <w:gridCol w:w="2580"/>
        <w:gridCol w:w="5513"/>
      </w:tblGrid>
      <w:tr w:rsidR="00582611" w:rsidRPr="00582611" w14:paraId="43A0CCCF" w14:textId="77777777" w:rsidTr="00582611">
        <w:tc>
          <w:tcPr>
            <w:tcW w:w="0" w:type="auto"/>
            <w:hideMark/>
          </w:tcPr>
          <w:p w14:paraId="61C76D20" w14:textId="77777777" w:rsidR="00582611" w:rsidRPr="00582611" w:rsidRDefault="00582611" w:rsidP="00582611">
            <w:pPr>
              <w:pStyle w:val="TableBang"/>
            </w:pPr>
            <w:proofErr w:type="spellStart"/>
            <w:r w:rsidRPr="00582611">
              <w:t>Mã</w:t>
            </w:r>
            <w:proofErr w:type="spellEnd"/>
          </w:p>
        </w:tc>
        <w:tc>
          <w:tcPr>
            <w:tcW w:w="0" w:type="auto"/>
            <w:hideMark/>
          </w:tcPr>
          <w:p w14:paraId="3AB25CF6" w14:textId="77777777" w:rsidR="00582611" w:rsidRPr="00582611" w:rsidRDefault="00582611" w:rsidP="00582611">
            <w:pPr>
              <w:pStyle w:val="TableBang"/>
            </w:pPr>
            <w:proofErr w:type="spellStart"/>
            <w:r w:rsidRPr="00582611">
              <w:t>Nhóm</w:t>
            </w:r>
            <w:proofErr w:type="spellEnd"/>
            <w:r w:rsidRPr="00582611">
              <w:t xml:space="preserve"> </w:t>
            </w:r>
            <w:proofErr w:type="spellStart"/>
            <w:r w:rsidRPr="00582611">
              <w:t>chức</w:t>
            </w:r>
            <w:proofErr w:type="spellEnd"/>
            <w:r w:rsidRPr="00582611">
              <w:t xml:space="preserve"> </w:t>
            </w:r>
            <w:proofErr w:type="spellStart"/>
            <w:r w:rsidRPr="00582611">
              <w:t>năng</w:t>
            </w:r>
            <w:proofErr w:type="spellEnd"/>
            <w:r w:rsidRPr="00582611">
              <w:t xml:space="preserve"> </w:t>
            </w:r>
            <w:proofErr w:type="spellStart"/>
            <w:r w:rsidRPr="00582611">
              <w:t>kiểm</w:t>
            </w:r>
            <w:proofErr w:type="spellEnd"/>
            <w:r w:rsidRPr="00582611">
              <w:t xml:space="preserve"> </w:t>
            </w:r>
            <w:proofErr w:type="spellStart"/>
            <w:r w:rsidRPr="00582611">
              <w:t>thử</w:t>
            </w:r>
            <w:proofErr w:type="spellEnd"/>
          </w:p>
        </w:tc>
        <w:tc>
          <w:tcPr>
            <w:tcW w:w="0" w:type="auto"/>
            <w:hideMark/>
          </w:tcPr>
          <w:p w14:paraId="67A51844" w14:textId="77777777" w:rsidR="00582611" w:rsidRPr="00582611" w:rsidRDefault="00582611" w:rsidP="00582611">
            <w:pPr>
              <w:pStyle w:val="TableBang"/>
            </w:pPr>
            <w:proofErr w:type="spellStart"/>
            <w:r w:rsidRPr="00582611">
              <w:t>Nội</w:t>
            </w:r>
            <w:proofErr w:type="spellEnd"/>
            <w:r w:rsidRPr="00582611">
              <w:t xml:space="preserve"> dung</w:t>
            </w:r>
          </w:p>
        </w:tc>
      </w:tr>
      <w:tr w:rsidR="00582611" w:rsidRPr="00582611" w14:paraId="2FCC50CF" w14:textId="77777777" w:rsidTr="00582611">
        <w:tc>
          <w:tcPr>
            <w:tcW w:w="0" w:type="auto"/>
            <w:hideMark/>
          </w:tcPr>
          <w:p w14:paraId="0ADDEE74" w14:textId="77777777" w:rsidR="00582611" w:rsidRPr="00582611" w:rsidRDefault="00582611" w:rsidP="00582611">
            <w:pPr>
              <w:pStyle w:val="TableBang"/>
            </w:pPr>
            <w:r w:rsidRPr="00582611">
              <w:t>UC001</w:t>
            </w:r>
          </w:p>
        </w:tc>
        <w:tc>
          <w:tcPr>
            <w:tcW w:w="0" w:type="auto"/>
            <w:hideMark/>
          </w:tcPr>
          <w:p w14:paraId="7F119607" w14:textId="77777777" w:rsidR="00582611" w:rsidRPr="00582611" w:rsidRDefault="00582611" w:rsidP="00582611">
            <w:pPr>
              <w:pStyle w:val="TableBang"/>
            </w:pPr>
            <w:proofErr w:type="spellStart"/>
            <w:r w:rsidRPr="00582611">
              <w:t>Đăng</w:t>
            </w:r>
            <w:proofErr w:type="spellEnd"/>
            <w:r w:rsidRPr="00582611">
              <w:t xml:space="preserve"> </w:t>
            </w:r>
            <w:proofErr w:type="spellStart"/>
            <w:r w:rsidRPr="00582611">
              <w:t>nhập</w:t>
            </w:r>
            <w:proofErr w:type="spellEnd"/>
            <w:r w:rsidRPr="00582611">
              <w:t xml:space="preserve">, </w:t>
            </w:r>
            <w:proofErr w:type="spellStart"/>
            <w:r w:rsidRPr="00582611">
              <w:t>đăng</w:t>
            </w:r>
            <w:proofErr w:type="spellEnd"/>
            <w:r w:rsidRPr="00582611">
              <w:t xml:space="preserve"> </w:t>
            </w:r>
            <w:proofErr w:type="spellStart"/>
            <w:r w:rsidRPr="00582611">
              <w:t>xuất</w:t>
            </w:r>
            <w:proofErr w:type="spellEnd"/>
          </w:p>
        </w:tc>
        <w:tc>
          <w:tcPr>
            <w:tcW w:w="0" w:type="auto"/>
            <w:hideMark/>
          </w:tcPr>
          <w:p w14:paraId="60B58C18" w14:textId="77777777" w:rsidR="00582611" w:rsidRPr="00582611" w:rsidRDefault="00582611" w:rsidP="00582611">
            <w:pPr>
              <w:pStyle w:val="TableBang"/>
            </w:pPr>
            <w:proofErr w:type="spellStart"/>
            <w:r w:rsidRPr="00582611">
              <w:t>Đăng</w:t>
            </w:r>
            <w:proofErr w:type="spellEnd"/>
            <w:r w:rsidRPr="00582611">
              <w:t xml:space="preserve"> </w:t>
            </w:r>
            <w:proofErr w:type="spellStart"/>
            <w:r w:rsidRPr="00582611">
              <w:t>nhập</w:t>
            </w:r>
            <w:proofErr w:type="spellEnd"/>
            <w:r w:rsidRPr="00582611">
              <w:t xml:space="preserve">, </w:t>
            </w:r>
            <w:proofErr w:type="spellStart"/>
            <w:r w:rsidRPr="00582611">
              <w:t>đăng</w:t>
            </w:r>
            <w:proofErr w:type="spellEnd"/>
            <w:r w:rsidRPr="00582611">
              <w:t xml:space="preserve"> </w:t>
            </w:r>
            <w:proofErr w:type="spellStart"/>
            <w:r w:rsidRPr="00582611">
              <w:t>xuất</w:t>
            </w:r>
            <w:proofErr w:type="spellEnd"/>
            <w:r w:rsidRPr="00582611">
              <w:t xml:space="preserve">, </w:t>
            </w:r>
            <w:proofErr w:type="spellStart"/>
            <w:r w:rsidRPr="00582611">
              <w:t>quản</w:t>
            </w:r>
            <w:proofErr w:type="spellEnd"/>
            <w:r w:rsidRPr="00582611">
              <w:t xml:space="preserve"> </w:t>
            </w:r>
            <w:proofErr w:type="spellStart"/>
            <w:r w:rsidRPr="00582611">
              <w:t>lý</w:t>
            </w:r>
            <w:proofErr w:type="spellEnd"/>
            <w:r w:rsidRPr="00582611">
              <w:t xml:space="preserve"> </w:t>
            </w:r>
            <w:proofErr w:type="spellStart"/>
            <w:r w:rsidRPr="00582611">
              <w:t>phiên</w:t>
            </w:r>
            <w:proofErr w:type="spellEnd"/>
            <w:r w:rsidRPr="00582611">
              <w:t xml:space="preserve">, </w:t>
            </w:r>
            <w:proofErr w:type="spellStart"/>
            <w:r w:rsidRPr="00582611">
              <w:t>tài</w:t>
            </w:r>
            <w:proofErr w:type="spellEnd"/>
            <w:r w:rsidRPr="00582611">
              <w:t xml:space="preserve"> </w:t>
            </w:r>
            <w:proofErr w:type="spellStart"/>
            <w:r w:rsidRPr="00582611">
              <w:t>khoản</w:t>
            </w:r>
            <w:proofErr w:type="spellEnd"/>
            <w:r w:rsidRPr="00582611">
              <w:t xml:space="preserve"> </w:t>
            </w:r>
            <w:proofErr w:type="spellStart"/>
            <w:r w:rsidRPr="00582611">
              <w:t>bị</w:t>
            </w:r>
            <w:proofErr w:type="spellEnd"/>
            <w:r w:rsidRPr="00582611">
              <w:t xml:space="preserve"> </w:t>
            </w:r>
            <w:proofErr w:type="spellStart"/>
            <w:r w:rsidRPr="00582611">
              <w:t>khóa</w:t>
            </w:r>
            <w:proofErr w:type="spellEnd"/>
          </w:p>
        </w:tc>
      </w:tr>
      <w:tr w:rsidR="00582611" w:rsidRPr="00582611" w14:paraId="21F53784" w14:textId="77777777" w:rsidTr="00582611">
        <w:tc>
          <w:tcPr>
            <w:tcW w:w="0" w:type="auto"/>
            <w:hideMark/>
          </w:tcPr>
          <w:p w14:paraId="4C44D1BE" w14:textId="77777777" w:rsidR="00582611" w:rsidRPr="00582611" w:rsidRDefault="00582611" w:rsidP="00582611">
            <w:pPr>
              <w:pStyle w:val="TableBang"/>
            </w:pPr>
            <w:r w:rsidRPr="00582611">
              <w:lastRenderedPageBreak/>
              <w:t>UC002</w:t>
            </w:r>
          </w:p>
        </w:tc>
        <w:tc>
          <w:tcPr>
            <w:tcW w:w="0" w:type="auto"/>
            <w:hideMark/>
          </w:tcPr>
          <w:p w14:paraId="072F36E0" w14:textId="77777777" w:rsidR="00582611" w:rsidRPr="00582611" w:rsidRDefault="00582611" w:rsidP="00582611">
            <w:pPr>
              <w:pStyle w:val="TableBang"/>
            </w:pPr>
            <w:r w:rsidRPr="00582611">
              <w:t xml:space="preserve">Quản </w:t>
            </w:r>
            <w:proofErr w:type="spellStart"/>
            <w:r w:rsidRPr="00582611">
              <w:t>lý</w:t>
            </w:r>
            <w:proofErr w:type="spellEnd"/>
            <w:r w:rsidRPr="00582611">
              <w:t xml:space="preserve"> </w:t>
            </w:r>
            <w:proofErr w:type="spellStart"/>
            <w:r w:rsidRPr="00582611">
              <w:t>tài</w:t>
            </w:r>
            <w:proofErr w:type="spellEnd"/>
            <w:r w:rsidRPr="00582611">
              <w:t xml:space="preserve"> </w:t>
            </w:r>
            <w:proofErr w:type="spellStart"/>
            <w:r w:rsidRPr="00582611">
              <w:t>khoản</w:t>
            </w:r>
            <w:proofErr w:type="spellEnd"/>
          </w:p>
        </w:tc>
        <w:tc>
          <w:tcPr>
            <w:tcW w:w="0" w:type="auto"/>
            <w:hideMark/>
          </w:tcPr>
          <w:p w14:paraId="3958E27A" w14:textId="77777777" w:rsidR="00582611" w:rsidRPr="00582611" w:rsidRDefault="00582611" w:rsidP="00582611">
            <w:pPr>
              <w:pStyle w:val="TableBang"/>
            </w:pPr>
            <w:proofErr w:type="spellStart"/>
            <w:r w:rsidRPr="00582611">
              <w:t>Tạo</w:t>
            </w:r>
            <w:proofErr w:type="spellEnd"/>
            <w:r w:rsidRPr="00582611">
              <w:t xml:space="preserve">, </w:t>
            </w:r>
            <w:proofErr w:type="spellStart"/>
            <w:r w:rsidRPr="00582611">
              <w:t>xem</w:t>
            </w:r>
            <w:proofErr w:type="spellEnd"/>
            <w:r w:rsidRPr="00582611">
              <w:t xml:space="preserve">, </w:t>
            </w:r>
            <w:proofErr w:type="spellStart"/>
            <w:r w:rsidRPr="00582611">
              <w:t>cập</w:t>
            </w:r>
            <w:proofErr w:type="spellEnd"/>
            <w:r w:rsidRPr="00582611">
              <w:t xml:space="preserve"> </w:t>
            </w:r>
            <w:proofErr w:type="spellStart"/>
            <w:r w:rsidRPr="00582611">
              <w:t>nhật</w:t>
            </w:r>
            <w:proofErr w:type="spellEnd"/>
            <w:r w:rsidRPr="00582611">
              <w:t xml:space="preserve">, </w:t>
            </w:r>
            <w:proofErr w:type="spellStart"/>
            <w:r w:rsidRPr="00582611">
              <w:t>khóa</w:t>
            </w:r>
            <w:proofErr w:type="spellEnd"/>
            <w:r w:rsidRPr="00582611">
              <w:t>/</w:t>
            </w:r>
            <w:proofErr w:type="spellStart"/>
            <w:r w:rsidRPr="00582611">
              <w:t>mở</w:t>
            </w:r>
            <w:proofErr w:type="spellEnd"/>
            <w:r w:rsidRPr="00582611">
              <w:t xml:space="preserve"> </w:t>
            </w:r>
            <w:proofErr w:type="spellStart"/>
            <w:r w:rsidRPr="00582611">
              <w:t>tài</w:t>
            </w:r>
            <w:proofErr w:type="spellEnd"/>
            <w:r w:rsidRPr="00582611">
              <w:t xml:space="preserve"> </w:t>
            </w:r>
            <w:proofErr w:type="spellStart"/>
            <w:r w:rsidRPr="00582611">
              <w:t>khoản</w:t>
            </w:r>
            <w:proofErr w:type="spellEnd"/>
            <w:r w:rsidRPr="00582611">
              <w:t xml:space="preserve">, </w:t>
            </w:r>
            <w:proofErr w:type="spellStart"/>
            <w:r w:rsidRPr="00582611">
              <w:t>vai</w:t>
            </w:r>
            <w:proofErr w:type="spellEnd"/>
            <w:r w:rsidRPr="00582611">
              <w:t xml:space="preserve"> </w:t>
            </w:r>
            <w:proofErr w:type="spellStart"/>
            <w:r w:rsidRPr="00582611">
              <w:t>trò</w:t>
            </w:r>
            <w:proofErr w:type="spellEnd"/>
            <w:r w:rsidRPr="00582611">
              <w:t xml:space="preserve">, </w:t>
            </w:r>
            <w:proofErr w:type="spellStart"/>
            <w:r w:rsidRPr="00582611">
              <w:t>quyền</w:t>
            </w:r>
            <w:proofErr w:type="spellEnd"/>
            <w:r w:rsidRPr="00582611">
              <w:t xml:space="preserve"> </w:t>
            </w:r>
            <w:proofErr w:type="spellStart"/>
            <w:r w:rsidRPr="00582611">
              <w:t>và</w:t>
            </w:r>
            <w:proofErr w:type="spellEnd"/>
            <w:r w:rsidRPr="00582611">
              <w:t xml:space="preserve"> </w:t>
            </w:r>
            <w:proofErr w:type="spellStart"/>
            <w:r w:rsidRPr="00582611">
              <w:t>nhật</w:t>
            </w:r>
            <w:proofErr w:type="spellEnd"/>
            <w:r w:rsidRPr="00582611">
              <w:t xml:space="preserve"> </w:t>
            </w:r>
            <w:proofErr w:type="spellStart"/>
            <w:r w:rsidRPr="00582611">
              <w:t>ký</w:t>
            </w:r>
            <w:proofErr w:type="spellEnd"/>
          </w:p>
        </w:tc>
      </w:tr>
      <w:tr w:rsidR="00582611" w:rsidRPr="00582611" w14:paraId="5B6AC24B" w14:textId="77777777" w:rsidTr="00582611">
        <w:tc>
          <w:tcPr>
            <w:tcW w:w="0" w:type="auto"/>
            <w:hideMark/>
          </w:tcPr>
          <w:p w14:paraId="575F8A95" w14:textId="77777777" w:rsidR="00582611" w:rsidRPr="00582611" w:rsidRDefault="00582611" w:rsidP="00582611">
            <w:pPr>
              <w:pStyle w:val="TableBang"/>
            </w:pPr>
            <w:r w:rsidRPr="00582611">
              <w:t>UC003</w:t>
            </w:r>
          </w:p>
        </w:tc>
        <w:tc>
          <w:tcPr>
            <w:tcW w:w="0" w:type="auto"/>
            <w:hideMark/>
          </w:tcPr>
          <w:p w14:paraId="075468D9" w14:textId="77777777" w:rsidR="00582611" w:rsidRPr="00582611" w:rsidRDefault="00582611" w:rsidP="00582611">
            <w:pPr>
              <w:pStyle w:val="TableBang"/>
            </w:pPr>
            <w:r w:rsidRPr="00582611">
              <w:t xml:space="preserve">Quản </w:t>
            </w:r>
            <w:proofErr w:type="spellStart"/>
            <w:r w:rsidRPr="00582611">
              <w:t>lý</w:t>
            </w:r>
            <w:proofErr w:type="spellEnd"/>
            <w:r w:rsidRPr="00582611">
              <w:t xml:space="preserve"> </w:t>
            </w:r>
            <w:proofErr w:type="spellStart"/>
            <w:r w:rsidRPr="00582611">
              <w:t>dự</w:t>
            </w:r>
            <w:proofErr w:type="spellEnd"/>
            <w:r w:rsidRPr="00582611">
              <w:t xml:space="preserve"> </w:t>
            </w:r>
            <w:proofErr w:type="spellStart"/>
            <w:r w:rsidRPr="00582611">
              <w:t>án</w:t>
            </w:r>
            <w:proofErr w:type="spellEnd"/>
          </w:p>
        </w:tc>
        <w:tc>
          <w:tcPr>
            <w:tcW w:w="0" w:type="auto"/>
            <w:hideMark/>
          </w:tcPr>
          <w:p w14:paraId="4C4703D4" w14:textId="77777777" w:rsidR="00582611" w:rsidRPr="00582611" w:rsidRDefault="00582611" w:rsidP="00582611">
            <w:pPr>
              <w:pStyle w:val="TableBang"/>
            </w:pPr>
            <w:proofErr w:type="spellStart"/>
            <w:r w:rsidRPr="00582611">
              <w:t>Tạo</w:t>
            </w:r>
            <w:proofErr w:type="spellEnd"/>
            <w:r w:rsidRPr="00582611">
              <w:t xml:space="preserve">, </w:t>
            </w:r>
            <w:proofErr w:type="spellStart"/>
            <w:r w:rsidRPr="00582611">
              <w:t>xem</w:t>
            </w:r>
            <w:proofErr w:type="spellEnd"/>
            <w:r w:rsidRPr="00582611">
              <w:t xml:space="preserve">, </w:t>
            </w:r>
            <w:proofErr w:type="spellStart"/>
            <w:r w:rsidRPr="00582611">
              <w:t>sửa</w:t>
            </w:r>
            <w:proofErr w:type="spellEnd"/>
            <w:r w:rsidRPr="00582611">
              <w:t xml:space="preserve">, </w:t>
            </w:r>
            <w:proofErr w:type="spellStart"/>
            <w:r w:rsidRPr="00582611">
              <w:t>lưu</w:t>
            </w:r>
            <w:proofErr w:type="spellEnd"/>
            <w:r w:rsidRPr="00582611">
              <w:t xml:space="preserve"> </w:t>
            </w:r>
            <w:proofErr w:type="spellStart"/>
            <w:r w:rsidRPr="00582611">
              <w:t>trữ</w:t>
            </w:r>
            <w:proofErr w:type="spellEnd"/>
            <w:r w:rsidRPr="00582611">
              <w:t xml:space="preserve"> </w:t>
            </w:r>
            <w:proofErr w:type="spellStart"/>
            <w:r w:rsidRPr="00582611">
              <w:t>và</w:t>
            </w:r>
            <w:proofErr w:type="spellEnd"/>
            <w:r w:rsidRPr="00582611">
              <w:t xml:space="preserve"> </w:t>
            </w:r>
            <w:proofErr w:type="spellStart"/>
            <w:r w:rsidRPr="00582611">
              <w:t>quản</w:t>
            </w:r>
            <w:proofErr w:type="spellEnd"/>
            <w:r w:rsidRPr="00582611">
              <w:t xml:space="preserve"> </w:t>
            </w:r>
            <w:proofErr w:type="spellStart"/>
            <w:r w:rsidRPr="00582611">
              <w:t>lý</w:t>
            </w:r>
            <w:proofErr w:type="spellEnd"/>
            <w:r w:rsidRPr="00582611">
              <w:t xml:space="preserve"> </w:t>
            </w:r>
            <w:proofErr w:type="spellStart"/>
            <w:r w:rsidRPr="00582611">
              <w:t>trạng</w:t>
            </w:r>
            <w:proofErr w:type="spellEnd"/>
            <w:r w:rsidRPr="00582611">
              <w:t xml:space="preserve"> </w:t>
            </w:r>
            <w:proofErr w:type="spellStart"/>
            <w:r w:rsidRPr="00582611">
              <w:t>thái</w:t>
            </w:r>
            <w:proofErr w:type="spellEnd"/>
            <w:r w:rsidRPr="00582611">
              <w:t xml:space="preserve"> </w:t>
            </w:r>
            <w:proofErr w:type="spellStart"/>
            <w:r w:rsidRPr="00582611">
              <w:t>dự</w:t>
            </w:r>
            <w:proofErr w:type="spellEnd"/>
            <w:r w:rsidRPr="00582611">
              <w:t xml:space="preserve"> </w:t>
            </w:r>
            <w:proofErr w:type="spellStart"/>
            <w:r w:rsidRPr="00582611">
              <w:t>án</w:t>
            </w:r>
            <w:proofErr w:type="spellEnd"/>
          </w:p>
        </w:tc>
      </w:tr>
      <w:tr w:rsidR="00582611" w:rsidRPr="00582611" w14:paraId="2EC98ABF" w14:textId="77777777" w:rsidTr="00582611">
        <w:tc>
          <w:tcPr>
            <w:tcW w:w="0" w:type="auto"/>
            <w:hideMark/>
          </w:tcPr>
          <w:p w14:paraId="29AC8EC4" w14:textId="77777777" w:rsidR="00582611" w:rsidRPr="00582611" w:rsidRDefault="00582611" w:rsidP="00582611">
            <w:pPr>
              <w:pStyle w:val="TableBang"/>
            </w:pPr>
            <w:r w:rsidRPr="00582611">
              <w:t>UC004</w:t>
            </w:r>
          </w:p>
        </w:tc>
        <w:tc>
          <w:tcPr>
            <w:tcW w:w="0" w:type="auto"/>
            <w:hideMark/>
          </w:tcPr>
          <w:p w14:paraId="5BEDAEAC" w14:textId="77777777" w:rsidR="00582611" w:rsidRPr="00582611" w:rsidRDefault="00582611" w:rsidP="00582611">
            <w:pPr>
              <w:pStyle w:val="TableBang"/>
            </w:pPr>
            <w:r w:rsidRPr="00582611">
              <w:t xml:space="preserve">Quản </w:t>
            </w:r>
            <w:proofErr w:type="spellStart"/>
            <w:r w:rsidRPr="00582611">
              <w:t>lý</w:t>
            </w:r>
            <w:proofErr w:type="spellEnd"/>
            <w:r w:rsidRPr="00582611">
              <w:t xml:space="preserve"> </w:t>
            </w:r>
            <w:proofErr w:type="spellStart"/>
            <w:r w:rsidRPr="00582611">
              <w:t>thành</w:t>
            </w:r>
            <w:proofErr w:type="spellEnd"/>
            <w:r w:rsidRPr="00582611">
              <w:t xml:space="preserve"> </w:t>
            </w:r>
            <w:proofErr w:type="spellStart"/>
            <w:r w:rsidRPr="00582611">
              <w:t>viên</w:t>
            </w:r>
            <w:proofErr w:type="spellEnd"/>
          </w:p>
        </w:tc>
        <w:tc>
          <w:tcPr>
            <w:tcW w:w="0" w:type="auto"/>
            <w:hideMark/>
          </w:tcPr>
          <w:p w14:paraId="4852E289" w14:textId="77777777" w:rsidR="00582611" w:rsidRPr="00582611" w:rsidRDefault="00582611" w:rsidP="00582611">
            <w:pPr>
              <w:pStyle w:val="TableBang"/>
            </w:pPr>
            <w:proofErr w:type="spellStart"/>
            <w:r w:rsidRPr="00582611">
              <w:t>Thêm</w:t>
            </w:r>
            <w:proofErr w:type="spellEnd"/>
            <w:r w:rsidRPr="00582611">
              <w:t>/</w:t>
            </w:r>
            <w:proofErr w:type="spellStart"/>
            <w:r w:rsidRPr="00582611">
              <w:t>xóa</w:t>
            </w:r>
            <w:proofErr w:type="spellEnd"/>
            <w:r w:rsidRPr="00582611">
              <w:t xml:space="preserve"> </w:t>
            </w:r>
            <w:proofErr w:type="spellStart"/>
            <w:r w:rsidRPr="00582611">
              <w:t>thành</w:t>
            </w:r>
            <w:proofErr w:type="spellEnd"/>
            <w:r w:rsidRPr="00582611">
              <w:t xml:space="preserve"> </w:t>
            </w:r>
            <w:proofErr w:type="spellStart"/>
            <w:r w:rsidRPr="00582611">
              <w:t>viên</w:t>
            </w:r>
            <w:proofErr w:type="spellEnd"/>
            <w:r w:rsidRPr="00582611">
              <w:t xml:space="preserve">, </w:t>
            </w:r>
            <w:proofErr w:type="spellStart"/>
            <w:r w:rsidRPr="00582611">
              <w:t>vai</w:t>
            </w:r>
            <w:proofErr w:type="spellEnd"/>
            <w:r w:rsidRPr="00582611">
              <w:t xml:space="preserve"> </w:t>
            </w:r>
            <w:proofErr w:type="spellStart"/>
            <w:r w:rsidRPr="00582611">
              <w:t>trò</w:t>
            </w:r>
            <w:proofErr w:type="spellEnd"/>
            <w:r w:rsidRPr="00582611">
              <w:t xml:space="preserve">, </w:t>
            </w:r>
            <w:proofErr w:type="spellStart"/>
            <w:r w:rsidRPr="00582611">
              <w:t>kỹ</w:t>
            </w:r>
            <w:proofErr w:type="spellEnd"/>
            <w:r w:rsidRPr="00582611">
              <w:t xml:space="preserve"> </w:t>
            </w:r>
            <w:proofErr w:type="spellStart"/>
            <w:r w:rsidRPr="00582611">
              <w:t>năng</w:t>
            </w:r>
            <w:proofErr w:type="spellEnd"/>
            <w:r w:rsidRPr="00582611">
              <w:t xml:space="preserve">, </w:t>
            </w:r>
            <w:proofErr w:type="spellStart"/>
            <w:r w:rsidRPr="00582611">
              <w:t>mức</w:t>
            </w:r>
            <w:proofErr w:type="spellEnd"/>
            <w:r w:rsidRPr="00582611">
              <w:t xml:space="preserve"> </w:t>
            </w:r>
            <w:proofErr w:type="spellStart"/>
            <w:r w:rsidRPr="00582611">
              <w:t>sẵn</w:t>
            </w:r>
            <w:proofErr w:type="spellEnd"/>
            <w:r w:rsidRPr="00582611">
              <w:t xml:space="preserve"> </w:t>
            </w:r>
            <w:proofErr w:type="spellStart"/>
            <w:r w:rsidRPr="00582611">
              <w:t>sàng</w:t>
            </w:r>
            <w:proofErr w:type="spellEnd"/>
            <w:r w:rsidRPr="00582611">
              <w:t xml:space="preserve"> </w:t>
            </w:r>
            <w:proofErr w:type="spellStart"/>
            <w:r w:rsidRPr="00582611">
              <w:t>và</w:t>
            </w:r>
            <w:proofErr w:type="spellEnd"/>
            <w:r w:rsidRPr="00582611">
              <w:t xml:space="preserve"> </w:t>
            </w:r>
            <w:proofErr w:type="spellStart"/>
            <w:r w:rsidRPr="00582611">
              <w:t>năng</w:t>
            </w:r>
            <w:proofErr w:type="spellEnd"/>
            <w:r w:rsidRPr="00582611">
              <w:t xml:space="preserve"> </w:t>
            </w:r>
            <w:proofErr w:type="spellStart"/>
            <w:r w:rsidRPr="00582611">
              <w:t>lực</w:t>
            </w:r>
            <w:proofErr w:type="spellEnd"/>
          </w:p>
        </w:tc>
      </w:tr>
      <w:tr w:rsidR="00582611" w:rsidRPr="00582611" w14:paraId="7FF7ED97" w14:textId="77777777" w:rsidTr="00582611">
        <w:tc>
          <w:tcPr>
            <w:tcW w:w="0" w:type="auto"/>
            <w:hideMark/>
          </w:tcPr>
          <w:p w14:paraId="04DC8739" w14:textId="77777777" w:rsidR="00582611" w:rsidRPr="00582611" w:rsidRDefault="00582611" w:rsidP="00582611">
            <w:pPr>
              <w:pStyle w:val="TableBang"/>
            </w:pPr>
            <w:r w:rsidRPr="00582611">
              <w:t>UC005</w:t>
            </w:r>
          </w:p>
        </w:tc>
        <w:tc>
          <w:tcPr>
            <w:tcW w:w="0" w:type="auto"/>
            <w:hideMark/>
          </w:tcPr>
          <w:p w14:paraId="1B3C5446" w14:textId="77777777" w:rsidR="00582611" w:rsidRPr="00582611" w:rsidRDefault="00582611" w:rsidP="00582611">
            <w:pPr>
              <w:pStyle w:val="TableBang"/>
            </w:pPr>
            <w:r w:rsidRPr="00582611">
              <w:t xml:space="preserve">Quản </w:t>
            </w:r>
            <w:proofErr w:type="spellStart"/>
            <w:r w:rsidRPr="00582611">
              <w:t>lý</w:t>
            </w:r>
            <w:proofErr w:type="spellEnd"/>
            <w:r w:rsidRPr="00582611">
              <w:t xml:space="preserve"> </w:t>
            </w:r>
            <w:proofErr w:type="spellStart"/>
            <w:r w:rsidRPr="00582611">
              <w:t>nhiệm</w:t>
            </w:r>
            <w:proofErr w:type="spellEnd"/>
            <w:r w:rsidRPr="00582611">
              <w:t xml:space="preserve"> </w:t>
            </w:r>
            <w:proofErr w:type="spellStart"/>
            <w:r w:rsidRPr="00582611">
              <w:t>vụ</w:t>
            </w:r>
            <w:proofErr w:type="spellEnd"/>
            <w:r w:rsidRPr="00582611">
              <w:t xml:space="preserve"> </w:t>
            </w:r>
            <w:proofErr w:type="spellStart"/>
            <w:r w:rsidRPr="00582611">
              <w:t>và</w:t>
            </w:r>
            <w:proofErr w:type="spellEnd"/>
            <w:r w:rsidRPr="00582611">
              <w:t xml:space="preserve"> Kanban</w:t>
            </w:r>
          </w:p>
        </w:tc>
        <w:tc>
          <w:tcPr>
            <w:tcW w:w="0" w:type="auto"/>
            <w:hideMark/>
          </w:tcPr>
          <w:p w14:paraId="7479CE9A" w14:textId="77777777" w:rsidR="00582611" w:rsidRPr="00582611" w:rsidRDefault="00582611" w:rsidP="00582611">
            <w:pPr>
              <w:pStyle w:val="TableBang"/>
            </w:pPr>
            <w:proofErr w:type="spellStart"/>
            <w:r w:rsidRPr="00582611">
              <w:t>Tạo</w:t>
            </w:r>
            <w:proofErr w:type="spellEnd"/>
            <w:r w:rsidRPr="00582611">
              <w:t xml:space="preserve">, </w:t>
            </w:r>
            <w:proofErr w:type="spellStart"/>
            <w:r w:rsidRPr="00582611">
              <w:t>sửa</w:t>
            </w:r>
            <w:proofErr w:type="spellEnd"/>
            <w:r w:rsidRPr="00582611">
              <w:t xml:space="preserve">, </w:t>
            </w:r>
            <w:proofErr w:type="spellStart"/>
            <w:r w:rsidRPr="00582611">
              <w:t>xóa</w:t>
            </w:r>
            <w:proofErr w:type="spellEnd"/>
            <w:r w:rsidRPr="00582611">
              <w:t xml:space="preserve"> </w:t>
            </w:r>
            <w:proofErr w:type="spellStart"/>
            <w:r w:rsidRPr="00582611">
              <w:t>mềm</w:t>
            </w:r>
            <w:proofErr w:type="spellEnd"/>
            <w:r w:rsidRPr="00582611">
              <w:t xml:space="preserve"> </w:t>
            </w:r>
            <w:proofErr w:type="spellStart"/>
            <w:r w:rsidRPr="00582611">
              <w:t>nhiệm</w:t>
            </w:r>
            <w:proofErr w:type="spellEnd"/>
            <w:r w:rsidRPr="00582611">
              <w:t xml:space="preserve"> </w:t>
            </w:r>
            <w:proofErr w:type="spellStart"/>
            <w:r w:rsidRPr="00582611">
              <w:t>vụ</w:t>
            </w:r>
            <w:proofErr w:type="spellEnd"/>
            <w:r w:rsidRPr="00582611">
              <w:t xml:space="preserve">, </w:t>
            </w:r>
            <w:proofErr w:type="spellStart"/>
            <w:r w:rsidRPr="00582611">
              <w:t>người</w:t>
            </w:r>
            <w:proofErr w:type="spellEnd"/>
            <w:r w:rsidRPr="00582611">
              <w:t xml:space="preserve"> </w:t>
            </w:r>
            <w:proofErr w:type="spellStart"/>
            <w:r w:rsidRPr="00582611">
              <w:t>phụ</w:t>
            </w:r>
            <w:proofErr w:type="spellEnd"/>
            <w:r w:rsidRPr="00582611">
              <w:t xml:space="preserve"> </w:t>
            </w:r>
            <w:proofErr w:type="spellStart"/>
            <w:r w:rsidRPr="00582611">
              <w:t>trách</w:t>
            </w:r>
            <w:proofErr w:type="spellEnd"/>
            <w:r w:rsidRPr="00582611">
              <w:t xml:space="preserve">, </w:t>
            </w:r>
            <w:proofErr w:type="spellStart"/>
            <w:r w:rsidRPr="00582611">
              <w:t>trạng</w:t>
            </w:r>
            <w:proofErr w:type="spellEnd"/>
            <w:r w:rsidRPr="00582611">
              <w:t xml:space="preserve"> </w:t>
            </w:r>
            <w:proofErr w:type="spellStart"/>
            <w:r w:rsidRPr="00582611">
              <w:t>thái</w:t>
            </w:r>
            <w:proofErr w:type="spellEnd"/>
            <w:r w:rsidRPr="00582611">
              <w:t xml:space="preserve"> </w:t>
            </w:r>
            <w:proofErr w:type="spellStart"/>
            <w:r w:rsidRPr="00582611">
              <w:t>và</w:t>
            </w:r>
            <w:proofErr w:type="spellEnd"/>
            <w:r w:rsidRPr="00582611">
              <w:t xml:space="preserve"> Kanban</w:t>
            </w:r>
          </w:p>
        </w:tc>
      </w:tr>
      <w:tr w:rsidR="00582611" w:rsidRPr="00582611" w14:paraId="63292EC9" w14:textId="77777777" w:rsidTr="00582611">
        <w:tc>
          <w:tcPr>
            <w:tcW w:w="0" w:type="auto"/>
            <w:hideMark/>
          </w:tcPr>
          <w:p w14:paraId="6562BF9A" w14:textId="77777777" w:rsidR="00582611" w:rsidRPr="00582611" w:rsidRDefault="00582611" w:rsidP="00582611">
            <w:pPr>
              <w:pStyle w:val="TableBang"/>
            </w:pPr>
            <w:r w:rsidRPr="00582611">
              <w:t>UC006</w:t>
            </w:r>
          </w:p>
        </w:tc>
        <w:tc>
          <w:tcPr>
            <w:tcW w:w="0" w:type="auto"/>
            <w:hideMark/>
          </w:tcPr>
          <w:p w14:paraId="185D59A1" w14:textId="77777777" w:rsidR="00582611" w:rsidRPr="00582611" w:rsidRDefault="00582611" w:rsidP="00582611">
            <w:pPr>
              <w:pStyle w:val="TableBang"/>
            </w:pPr>
            <w:r w:rsidRPr="00582611">
              <w:t xml:space="preserve">Sprint </w:t>
            </w:r>
            <w:proofErr w:type="spellStart"/>
            <w:r w:rsidRPr="00582611">
              <w:t>và</w:t>
            </w:r>
            <w:proofErr w:type="spellEnd"/>
            <w:r w:rsidRPr="00582611">
              <w:t xml:space="preserve"> </w:t>
            </w:r>
            <w:proofErr w:type="spellStart"/>
            <w:r w:rsidRPr="00582611">
              <w:t>mốc</w:t>
            </w:r>
            <w:proofErr w:type="spellEnd"/>
            <w:r w:rsidRPr="00582611">
              <w:t xml:space="preserve"> </w:t>
            </w:r>
            <w:proofErr w:type="spellStart"/>
            <w:r w:rsidRPr="00582611">
              <w:t>tiến</w:t>
            </w:r>
            <w:proofErr w:type="spellEnd"/>
            <w:r w:rsidRPr="00582611">
              <w:t xml:space="preserve"> </w:t>
            </w:r>
            <w:proofErr w:type="spellStart"/>
            <w:r w:rsidRPr="00582611">
              <w:t>độ</w:t>
            </w:r>
            <w:proofErr w:type="spellEnd"/>
          </w:p>
        </w:tc>
        <w:tc>
          <w:tcPr>
            <w:tcW w:w="0" w:type="auto"/>
            <w:hideMark/>
          </w:tcPr>
          <w:p w14:paraId="5044316E" w14:textId="77777777" w:rsidR="00582611" w:rsidRPr="00582611" w:rsidRDefault="00582611" w:rsidP="00582611">
            <w:pPr>
              <w:pStyle w:val="TableBang"/>
            </w:pPr>
            <w:proofErr w:type="spellStart"/>
            <w:r w:rsidRPr="00582611">
              <w:t>Tạo</w:t>
            </w:r>
            <w:proofErr w:type="spellEnd"/>
            <w:r w:rsidRPr="00582611">
              <w:t xml:space="preserve">, </w:t>
            </w:r>
            <w:proofErr w:type="spellStart"/>
            <w:r w:rsidRPr="00582611">
              <w:t>xem</w:t>
            </w:r>
            <w:proofErr w:type="spellEnd"/>
            <w:r w:rsidRPr="00582611">
              <w:t xml:space="preserve">, </w:t>
            </w:r>
            <w:proofErr w:type="spellStart"/>
            <w:r w:rsidRPr="00582611">
              <w:t>sửa</w:t>
            </w:r>
            <w:proofErr w:type="spellEnd"/>
            <w:r w:rsidRPr="00582611">
              <w:t xml:space="preserve"> Sprint/</w:t>
            </w:r>
            <w:proofErr w:type="spellStart"/>
            <w:r w:rsidRPr="00582611">
              <w:t>mốc</w:t>
            </w:r>
            <w:proofErr w:type="spellEnd"/>
            <w:r w:rsidRPr="00582611">
              <w:t xml:space="preserve">, </w:t>
            </w:r>
            <w:proofErr w:type="spellStart"/>
            <w:r w:rsidRPr="00582611">
              <w:t>gán</w:t>
            </w:r>
            <w:proofErr w:type="spellEnd"/>
            <w:r w:rsidRPr="00582611">
              <w:t xml:space="preserve"> </w:t>
            </w:r>
            <w:proofErr w:type="spellStart"/>
            <w:r w:rsidRPr="00582611">
              <w:t>nhiệm</w:t>
            </w:r>
            <w:proofErr w:type="spellEnd"/>
            <w:r w:rsidRPr="00582611">
              <w:t xml:space="preserve"> </w:t>
            </w:r>
            <w:proofErr w:type="spellStart"/>
            <w:r w:rsidRPr="00582611">
              <w:t>vụ</w:t>
            </w:r>
            <w:proofErr w:type="spellEnd"/>
            <w:r w:rsidRPr="00582611">
              <w:t xml:space="preserve">, </w:t>
            </w:r>
            <w:proofErr w:type="spellStart"/>
            <w:r w:rsidRPr="00582611">
              <w:t>tính</w:t>
            </w:r>
            <w:proofErr w:type="spellEnd"/>
            <w:r w:rsidRPr="00582611">
              <w:t xml:space="preserve"> </w:t>
            </w:r>
            <w:proofErr w:type="spellStart"/>
            <w:r w:rsidRPr="00582611">
              <w:t>tỷ</w:t>
            </w:r>
            <w:proofErr w:type="spellEnd"/>
            <w:r w:rsidRPr="00582611">
              <w:t xml:space="preserve"> </w:t>
            </w:r>
            <w:proofErr w:type="spellStart"/>
            <w:r w:rsidRPr="00582611">
              <w:t>lệ</w:t>
            </w:r>
            <w:proofErr w:type="spellEnd"/>
            <w:r w:rsidRPr="00582611">
              <w:t xml:space="preserve"> </w:t>
            </w:r>
            <w:proofErr w:type="spellStart"/>
            <w:r w:rsidRPr="00582611">
              <w:t>hoàn</w:t>
            </w:r>
            <w:proofErr w:type="spellEnd"/>
            <w:r w:rsidRPr="00582611">
              <w:t xml:space="preserve"> </w:t>
            </w:r>
            <w:proofErr w:type="spellStart"/>
            <w:r w:rsidRPr="00582611">
              <w:t>thành</w:t>
            </w:r>
            <w:proofErr w:type="spellEnd"/>
          </w:p>
        </w:tc>
      </w:tr>
      <w:tr w:rsidR="00582611" w:rsidRPr="00582611" w14:paraId="3E90CE1A" w14:textId="77777777" w:rsidTr="00582611">
        <w:tc>
          <w:tcPr>
            <w:tcW w:w="0" w:type="auto"/>
            <w:hideMark/>
          </w:tcPr>
          <w:p w14:paraId="3DF4CF74" w14:textId="77777777" w:rsidR="00582611" w:rsidRPr="00582611" w:rsidRDefault="00582611" w:rsidP="00582611">
            <w:pPr>
              <w:pStyle w:val="TableBang"/>
            </w:pPr>
            <w:r w:rsidRPr="00582611">
              <w:t>UC007</w:t>
            </w:r>
          </w:p>
        </w:tc>
        <w:tc>
          <w:tcPr>
            <w:tcW w:w="0" w:type="auto"/>
            <w:hideMark/>
          </w:tcPr>
          <w:p w14:paraId="73C76756" w14:textId="77777777" w:rsidR="00582611" w:rsidRPr="00582611" w:rsidRDefault="00582611" w:rsidP="00582611">
            <w:pPr>
              <w:pStyle w:val="TableBang"/>
            </w:pPr>
            <w:proofErr w:type="spellStart"/>
            <w:r w:rsidRPr="00582611">
              <w:t>Cộng</w:t>
            </w:r>
            <w:proofErr w:type="spellEnd"/>
            <w:r w:rsidRPr="00582611">
              <w:t xml:space="preserve"> </w:t>
            </w:r>
            <w:proofErr w:type="spellStart"/>
            <w:r w:rsidRPr="00582611">
              <w:t>tác</w:t>
            </w:r>
            <w:proofErr w:type="spellEnd"/>
          </w:p>
        </w:tc>
        <w:tc>
          <w:tcPr>
            <w:tcW w:w="0" w:type="auto"/>
            <w:hideMark/>
          </w:tcPr>
          <w:p w14:paraId="43D4320C" w14:textId="77777777" w:rsidR="00582611" w:rsidRPr="00582611" w:rsidRDefault="00582611" w:rsidP="00582611">
            <w:pPr>
              <w:pStyle w:val="TableBang"/>
            </w:pPr>
            <w:r w:rsidRPr="00582611">
              <w:t xml:space="preserve">Bình </w:t>
            </w:r>
            <w:proofErr w:type="spellStart"/>
            <w:r w:rsidRPr="00582611">
              <w:t>luận</w:t>
            </w:r>
            <w:proofErr w:type="spellEnd"/>
            <w:r w:rsidRPr="00582611">
              <w:t xml:space="preserve">, </w:t>
            </w:r>
            <w:proofErr w:type="spellStart"/>
            <w:r w:rsidRPr="00582611">
              <w:t>tệp</w:t>
            </w:r>
            <w:proofErr w:type="spellEnd"/>
            <w:r w:rsidRPr="00582611">
              <w:t xml:space="preserve"> </w:t>
            </w:r>
            <w:proofErr w:type="spellStart"/>
            <w:r w:rsidRPr="00582611">
              <w:t>đính</w:t>
            </w:r>
            <w:proofErr w:type="spellEnd"/>
            <w:r w:rsidRPr="00582611">
              <w:t xml:space="preserve"> </w:t>
            </w:r>
            <w:proofErr w:type="spellStart"/>
            <w:r w:rsidRPr="00582611">
              <w:t>kèm</w:t>
            </w:r>
            <w:proofErr w:type="spellEnd"/>
            <w:r w:rsidRPr="00582611">
              <w:t xml:space="preserve">, </w:t>
            </w:r>
            <w:proofErr w:type="spellStart"/>
            <w:r w:rsidRPr="00582611">
              <w:t>liên</w:t>
            </w:r>
            <w:proofErr w:type="spellEnd"/>
            <w:r w:rsidRPr="00582611">
              <w:t xml:space="preserve"> </w:t>
            </w:r>
            <w:proofErr w:type="spellStart"/>
            <w:r w:rsidRPr="00582611">
              <w:t>kết</w:t>
            </w:r>
            <w:proofErr w:type="spellEnd"/>
            <w:r w:rsidRPr="00582611">
              <w:t xml:space="preserve"> </w:t>
            </w:r>
            <w:proofErr w:type="spellStart"/>
            <w:r w:rsidRPr="00582611">
              <w:t>và</w:t>
            </w:r>
            <w:proofErr w:type="spellEnd"/>
            <w:r w:rsidRPr="00582611">
              <w:t xml:space="preserve"> </w:t>
            </w:r>
            <w:proofErr w:type="spellStart"/>
            <w:r w:rsidRPr="00582611">
              <w:t>ghi</w:t>
            </w:r>
            <w:proofErr w:type="spellEnd"/>
            <w:r w:rsidRPr="00582611">
              <w:t xml:space="preserve"> </w:t>
            </w:r>
            <w:proofErr w:type="spellStart"/>
            <w:r w:rsidRPr="00582611">
              <w:t>chú</w:t>
            </w:r>
            <w:proofErr w:type="spellEnd"/>
            <w:r w:rsidRPr="00582611">
              <w:t xml:space="preserve"> </w:t>
            </w:r>
            <w:proofErr w:type="spellStart"/>
            <w:r w:rsidRPr="00582611">
              <w:t>họp</w:t>
            </w:r>
            <w:proofErr w:type="spellEnd"/>
          </w:p>
        </w:tc>
      </w:tr>
      <w:tr w:rsidR="00582611" w:rsidRPr="00582611" w14:paraId="269B3F01" w14:textId="77777777" w:rsidTr="00582611">
        <w:tc>
          <w:tcPr>
            <w:tcW w:w="0" w:type="auto"/>
            <w:hideMark/>
          </w:tcPr>
          <w:p w14:paraId="543F89D2" w14:textId="77777777" w:rsidR="00582611" w:rsidRPr="00582611" w:rsidRDefault="00582611" w:rsidP="00582611">
            <w:pPr>
              <w:pStyle w:val="TableBang"/>
            </w:pPr>
            <w:r w:rsidRPr="00582611">
              <w:t>UC008</w:t>
            </w:r>
          </w:p>
        </w:tc>
        <w:tc>
          <w:tcPr>
            <w:tcW w:w="0" w:type="auto"/>
            <w:hideMark/>
          </w:tcPr>
          <w:p w14:paraId="249716FB" w14:textId="77777777" w:rsidR="00582611" w:rsidRPr="00582611" w:rsidRDefault="00582611" w:rsidP="00582611">
            <w:pPr>
              <w:pStyle w:val="TableBang"/>
            </w:pPr>
            <w:r w:rsidRPr="00582611">
              <w:t xml:space="preserve">Tra </w:t>
            </w:r>
            <w:proofErr w:type="spellStart"/>
            <w:r w:rsidRPr="00582611">
              <w:t>cứu</w:t>
            </w:r>
            <w:proofErr w:type="spellEnd"/>
            <w:r w:rsidRPr="00582611">
              <w:t xml:space="preserve"> </w:t>
            </w:r>
            <w:proofErr w:type="spellStart"/>
            <w:r w:rsidRPr="00582611">
              <w:t>và</w:t>
            </w:r>
            <w:proofErr w:type="spellEnd"/>
            <w:r w:rsidRPr="00582611">
              <w:t xml:space="preserve"> </w:t>
            </w:r>
            <w:proofErr w:type="spellStart"/>
            <w:r w:rsidRPr="00582611">
              <w:t>báo</w:t>
            </w:r>
            <w:proofErr w:type="spellEnd"/>
            <w:r w:rsidRPr="00582611">
              <w:t xml:space="preserve"> </w:t>
            </w:r>
            <w:proofErr w:type="spellStart"/>
            <w:r w:rsidRPr="00582611">
              <w:t>cáo</w:t>
            </w:r>
            <w:proofErr w:type="spellEnd"/>
          </w:p>
        </w:tc>
        <w:tc>
          <w:tcPr>
            <w:tcW w:w="0" w:type="auto"/>
            <w:hideMark/>
          </w:tcPr>
          <w:p w14:paraId="53595EEB" w14:textId="77777777" w:rsidR="00582611" w:rsidRPr="00582611" w:rsidRDefault="00582611" w:rsidP="00582611">
            <w:pPr>
              <w:pStyle w:val="TableBang"/>
            </w:pPr>
            <w:proofErr w:type="spellStart"/>
            <w:r w:rsidRPr="00582611">
              <w:t>Tìm</w:t>
            </w:r>
            <w:proofErr w:type="spellEnd"/>
            <w:r w:rsidRPr="00582611">
              <w:t xml:space="preserve"> </w:t>
            </w:r>
            <w:proofErr w:type="spellStart"/>
            <w:r w:rsidRPr="00582611">
              <w:t>kiếm</w:t>
            </w:r>
            <w:proofErr w:type="spellEnd"/>
            <w:r w:rsidRPr="00582611">
              <w:t xml:space="preserve">, </w:t>
            </w:r>
            <w:proofErr w:type="spellStart"/>
            <w:r w:rsidRPr="00582611">
              <w:t>lọc</w:t>
            </w:r>
            <w:proofErr w:type="spellEnd"/>
            <w:r w:rsidRPr="00582611">
              <w:t xml:space="preserve">, </w:t>
            </w:r>
            <w:proofErr w:type="spellStart"/>
            <w:r w:rsidRPr="00582611">
              <w:t>bảng</w:t>
            </w:r>
            <w:proofErr w:type="spellEnd"/>
            <w:r w:rsidRPr="00582611">
              <w:t xml:space="preserve"> </w:t>
            </w:r>
            <w:proofErr w:type="spellStart"/>
            <w:r w:rsidRPr="00582611">
              <w:t>điều</w:t>
            </w:r>
            <w:proofErr w:type="spellEnd"/>
            <w:r w:rsidRPr="00582611">
              <w:t xml:space="preserve"> </w:t>
            </w:r>
            <w:proofErr w:type="spellStart"/>
            <w:r w:rsidRPr="00582611">
              <w:t>khiển</w:t>
            </w:r>
            <w:proofErr w:type="spellEnd"/>
            <w:r w:rsidRPr="00582611">
              <w:t xml:space="preserve">, </w:t>
            </w:r>
            <w:proofErr w:type="spellStart"/>
            <w:r w:rsidRPr="00582611">
              <w:t>nhiệm</w:t>
            </w:r>
            <w:proofErr w:type="spellEnd"/>
            <w:r w:rsidRPr="00582611">
              <w:t xml:space="preserve"> </w:t>
            </w:r>
            <w:proofErr w:type="spellStart"/>
            <w:r w:rsidRPr="00582611">
              <w:t>vụ</w:t>
            </w:r>
            <w:proofErr w:type="spellEnd"/>
            <w:r w:rsidRPr="00582611">
              <w:t xml:space="preserve"> </w:t>
            </w:r>
            <w:proofErr w:type="spellStart"/>
            <w:r w:rsidRPr="00582611">
              <w:t>trễ</w:t>
            </w:r>
            <w:proofErr w:type="spellEnd"/>
            <w:r w:rsidRPr="00582611">
              <w:t xml:space="preserve"> </w:t>
            </w:r>
            <w:proofErr w:type="spellStart"/>
            <w:r w:rsidRPr="00582611">
              <w:t>và</w:t>
            </w:r>
            <w:proofErr w:type="spellEnd"/>
            <w:r w:rsidRPr="00582611">
              <w:t xml:space="preserve"> </w:t>
            </w:r>
            <w:proofErr w:type="spellStart"/>
            <w:r w:rsidRPr="00582611">
              <w:t>tải</w:t>
            </w:r>
            <w:proofErr w:type="spellEnd"/>
            <w:r w:rsidRPr="00582611">
              <w:t xml:space="preserve"> </w:t>
            </w:r>
            <w:proofErr w:type="spellStart"/>
            <w:r w:rsidRPr="00582611">
              <w:t>công</w:t>
            </w:r>
            <w:proofErr w:type="spellEnd"/>
            <w:r w:rsidRPr="00582611">
              <w:t xml:space="preserve"> </w:t>
            </w:r>
            <w:proofErr w:type="spellStart"/>
            <w:r w:rsidRPr="00582611">
              <w:t>việc</w:t>
            </w:r>
            <w:proofErr w:type="spellEnd"/>
          </w:p>
        </w:tc>
      </w:tr>
      <w:tr w:rsidR="00582611" w:rsidRPr="00582611" w14:paraId="5B5A9A28" w14:textId="77777777" w:rsidTr="00582611">
        <w:tc>
          <w:tcPr>
            <w:tcW w:w="0" w:type="auto"/>
            <w:hideMark/>
          </w:tcPr>
          <w:p w14:paraId="2CCCD6D7" w14:textId="77777777" w:rsidR="00582611" w:rsidRPr="00582611" w:rsidRDefault="00582611" w:rsidP="00582611">
            <w:pPr>
              <w:pStyle w:val="TableBang"/>
            </w:pPr>
            <w:r w:rsidRPr="00582611">
              <w:t>UC009</w:t>
            </w:r>
          </w:p>
        </w:tc>
        <w:tc>
          <w:tcPr>
            <w:tcW w:w="0" w:type="auto"/>
            <w:hideMark/>
          </w:tcPr>
          <w:p w14:paraId="495AC8E7" w14:textId="77777777" w:rsidR="00582611" w:rsidRPr="00582611" w:rsidRDefault="00582611" w:rsidP="00582611">
            <w:pPr>
              <w:pStyle w:val="TableBang"/>
            </w:pPr>
            <w:r w:rsidRPr="00582611">
              <w:t xml:space="preserve">AI </w:t>
            </w:r>
            <w:proofErr w:type="spellStart"/>
            <w:r w:rsidRPr="00582611">
              <w:t>tóm</w:t>
            </w:r>
            <w:proofErr w:type="spellEnd"/>
            <w:r w:rsidRPr="00582611">
              <w:t xml:space="preserve"> </w:t>
            </w:r>
            <w:proofErr w:type="spellStart"/>
            <w:r w:rsidRPr="00582611">
              <w:t>tắt</w:t>
            </w:r>
            <w:proofErr w:type="spellEnd"/>
            <w:r w:rsidRPr="00582611">
              <w:t xml:space="preserve"> </w:t>
            </w:r>
            <w:proofErr w:type="spellStart"/>
            <w:r w:rsidRPr="00582611">
              <w:t>tiến</w:t>
            </w:r>
            <w:proofErr w:type="spellEnd"/>
            <w:r w:rsidRPr="00582611">
              <w:t xml:space="preserve"> </w:t>
            </w:r>
            <w:proofErr w:type="spellStart"/>
            <w:r w:rsidRPr="00582611">
              <w:t>độ</w:t>
            </w:r>
            <w:proofErr w:type="spellEnd"/>
          </w:p>
        </w:tc>
        <w:tc>
          <w:tcPr>
            <w:tcW w:w="0" w:type="auto"/>
            <w:hideMark/>
          </w:tcPr>
          <w:p w14:paraId="3ADA14BE" w14:textId="77777777" w:rsidR="00582611" w:rsidRPr="00582611" w:rsidRDefault="00582611" w:rsidP="00582611">
            <w:pPr>
              <w:pStyle w:val="TableBang"/>
            </w:pPr>
            <w:proofErr w:type="spellStart"/>
            <w:r w:rsidRPr="00582611">
              <w:t>Tóm</w:t>
            </w:r>
            <w:proofErr w:type="spellEnd"/>
            <w:r w:rsidRPr="00582611">
              <w:t xml:space="preserve"> </w:t>
            </w:r>
            <w:proofErr w:type="spellStart"/>
            <w:r w:rsidRPr="00582611">
              <w:t>tắt</w:t>
            </w:r>
            <w:proofErr w:type="spellEnd"/>
            <w:r w:rsidRPr="00582611">
              <w:t xml:space="preserve"> </w:t>
            </w:r>
            <w:proofErr w:type="spellStart"/>
            <w:r w:rsidRPr="00582611">
              <w:t>tiến</w:t>
            </w:r>
            <w:proofErr w:type="spellEnd"/>
            <w:r w:rsidRPr="00582611">
              <w:t xml:space="preserve"> </w:t>
            </w:r>
            <w:proofErr w:type="spellStart"/>
            <w:r w:rsidRPr="00582611">
              <w:t>độ</w:t>
            </w:r>
            <w:proofErr w:type="spellEnd"/>
            <w:r w:rsidRPr="00582611">
              <w:t xml:space="preserve"> </w:t>
            </w:r>
            <w:proofErr w:type="spellStart"/>
            <w:r w:rsidRPr="00582611">
              <w:t>tuần</w:t>
            </w:r>
            <w:proofErr w:type="spellEnd"/>
            <w:r w:rsidRPr="00582611">
              <w:t xml:space="preserve"> </w:t>
            </w:r>
            <w:proofErr w:type="spellStart"/>
            <w:r w:rsidRPr="00582611">
              <w:t>dựa</w:t>
            </w:r>
            <w:proofErr w:type="spellEnd"/>
            <w:r w:rsidRPr="00582611">
              <w:t xml:space="preserve"> </w:t>
            </w:r>
            <w:proofErr w:type="spellStart"/>
            <w:r w:rsidRPr="00582611">
              <w:t>trên</w:t>
            </w:r>
            <w:proofErr w:type="spellEnd"/>
            <w:r w:rsidRPr="00582611">
              <w:t xml:space="preserve"> </w:t>
            </w:r>
            <w:proofErr w:type="spellStart"/>
            <w:r w:rsidRPr="00582611">
              <w:t>dữ</w:t>
            </w:r>
            <w:proofErr w:type="spellEnd"/>
            <w:r w:rsidRPr="00582611">
              <w:t xml:space="preserve"> </w:t>
            </w:r>
            <w:proofErr w:type="spellStart"/>
            <w:r w:rsidRPr="00582611">
              <w:t>liệu</w:t>
            </w:r>
            <w:proofErr w:type="spellEnd"/>
            <w:r w:rsidRPr="00582611">
              <w:t xml:space="preserve"> </w:t>
            </w:r>
            <w:proofErr w:type="spellStart"/>
            <w:r w:rsidRPr="00582611">
              <w:t>nhiệm</w:t>
            </w:r>
            <w:proofErr w:type="spellEnd"/>
            <w:r w:rsidRPr="00582611">
              <w:t xml:space="preserve"> </w:t>
            </w:r>
            <w:proofErr w:type="spellStart"/>
            <w:r w:rsidRPr="00582611">
              <w:t>vụ</w:t>
            </w:r>
            <w:proofErr w:type="spellEnd"/>
          </w:p>
        </w:tc>
      </w:tr>
      <w:tr w:rsidR="00582611" w:rsidRPr="00582611" w14:paraId="4DC1685C" w14:textId="77777777" w:rsidTr="00582611">
        <w:tc>
          <w:tcPr>
            <w:tcW w:w="0" w:type="auto"/>
            <w:hideMark/>
          </w:tcPr>
          <w:p w14:paraId="3DD8E844" w14:textId="77777777" w:rsidR="00582611" w:rsidRPr="00582611" w:rsidRDefault="00582611" w:rsidP="00582611">
            <w:pPr>
              <w:pStyle w:val="TableBang"/>
            </w:pPr>
            <w:r w:rsidRPr="00582611">
              <w:t>UC010</w:t>
            </w:r>
          </w:p>
        </w:tc>
        <w:tc>
          <w:tcPr>
            <w:tcW w:w="0" w:type="auto"/>
            <w:hideMark/>
          </w:tcPr>
          <w:p w14:paraId="45535C95" w14:textId="77777777" w:rsidR="00582611" w:rsidRPr="00582611" w:rsidRDefault="00582611" w:rsidP="00582611">
            <w:pPr>
              <w:pStyle w:val="TableBang"/>
            </w:pPr>
            <w:r w:rsidRPr="00582611">
              <w:t xml:space="preserve">AI </w:t>
            </w:r>
            <w:proofErr w:type="spellStart"/>
            <w:r w:rsidRPr="00582611">
              <w:t>sinh</w:t>
            </w:r>
            <w:proofErr w:type="spellEnd"/>
            <w:r w:rsidRPr="00582611">
              <w:t xml:space="preserve"> </w:t>
            </w:r>
            <w:proofErr w:type="spellStart"/>
            <w:r w:rsidRPr="00582611">
              <w:t>biên</w:t>
            </w:r>
            <w:proofErr w:type="spellEnd"/>
            <w:r w:rsidRPr="00582611">
              <w:t xml:space="preserve"> </w:t>
            </w:r>
            <w:proofErr w:type="spellStart"/>
            <w:r w:rsidRPr="00582611">
              <w:t>bản</w:t>
            </w:r>
            <w:proofErr w:type="spellEnd"/>
            <w:r w:rsidRPr="00582611">
              <w:t xml:space="preserve"> </w:t>
            </w:r>
            <w:proofErr w:type="spellStart"/>
            <w:r w:rsidRPr="00582611">
              <w:t>họp</w:t>
            </w:r>
            <w:proofErr w:type="spellEnd"/>
          </w:p>
        </w:tc>
        <w:tc>
          <w:tcPr>
            <w:tcW w:w="0" w:type="auto"/>
            <w:hideMark/>
          </w:tcPr>
          <w:p w14:paraId="2A139ED7" w14:textId="77777777" w:rsidR="00582611" w:rsidRPr="00582611" w:rsidRDefault="00582611" w:rsidP="00582611">
            <w:pPr>
              <w:pStyle w:val="TableBang"/>
            </w:pPr>
            <w:r w:rsidRPr="00582611">
              <w:t xml:space="preserve">Sinh </w:t>
            </w:r>
            <w:proofErr w:type="spellStart"/>
            <w:r w:rsidRPr="00582611">
              <w:t>bản</w:t>
            </w:r>
            <w:proofErr w:type="spellEnd"/>
            <w:r w:rsidRPr="00582611">
              <w:t xml:space="preserve"> </w:t>
            </w:r>
            <w:proofErr w:type="spellStart"/>
            <w:r w:rsidRPr="00582611">
              <w:t>nháp</w:t>
            </w:r>
            <w:proofErr w:type="spellEnd"/>
            <w:r w:rsidRPr="00582611">
              <w:t xml:space="preserve"> </w:t>
            </w:r>
            <w:proofErr w:type="spellStart"/>
            <w:r w:rsidRPr="00582611">
              <w:t>biên</w:t>
            </w:r>
            <w:proofErr w:type="spellEnd"/>
            <w:r w:rsidRPr="00582611">
              <w:t xml:space="preserve"> </w:t>
            </w:r>
            <w:proofErr w:type="spellStart"/>
            <w:r w:rsidRPr="00582611">
              <w:t>bản</w:t>
            </w:r>
            <w:proofErr w:type="spellEnd"/>
            <w:r w:rsidRPr="00582611">
              <w:t xml:space="preserve"> </w:t>
            </w:r>
            <w:proofErr w:type="spellStart"/>
            <w:r w:rsidRPr="00582611">
              <w:t>từ</w:t>
            </w:r>
            <w:proofErr w:type="spellEnd"/>
            <w:r w:rsidRPr="00582611">
              <w:t xml:space="preserve"> </w:t>
            </w:r>
            <w:proofErr w:type="spellStart"/>
            <w:r w:rsidRPr="00582611">
              <w:t>ghi</w:t>
            </w:r>
            <w:proofErr w:type="spellEnd"/>
            <w:r w:rsidRPr="00582611">
              <w:t xml:space="preserve"> </w:t>
            </w:r>
            <w:proofErr w:type="spellStart"/>
            <w:r w:rsidRPr="00582611">
              <w:t>chú</w:t>
            </w:r>
            <w:proofErr w:type="spellEnd"/>
            <w:r w:rsidRPr="00582611">
              <w:t xml:space="preserve"> </w:t>
            </w:r>
            <w:proofErr w:type="spellStart"/>
            <w:r w:rsidRPr="00582611">
              <w:t>họp</w:t>
            </w:r>
            <w:proofErr w:type="spellEnd"/>
          </w:p>
        </w:tc>
      </w:tr>
      <w:tr w:rsidR="00582611" w:rsidRPr="00582611" w14:paraId="371A9C85" w14:textId="77777777" w:rsidTr="00582611">
        <w:tc>
          <w:tcPr>
            <w:tcW w:w="0" w:type="auto"/>
            <w:hideMark/>
          </w:tcPr>
          <w:p w14:paraId="0FCD6B7D" w14:textId="77777777" w:rsidR="00582611" w:rsidRPr="00582611" w:rsidRDefault="00582611" w:rsidP="00582611">
            <w:pPr>
              <w:pStyle w:val="TableBang"/>
            </w:pPr>
            <w:r w:rsidRPr="00582611">
              <w:t>UC011</w:t>
            </w:r>
          </w:p>
        </w:tc>
        <w:tc>
          <w:tcPr>
            <w:tcW w:w="0" w:type="auto"/>
            <w:hideMark/>
          </w:tcPr>
          <w:p w14:paraId="56A15A9F" w14:textId="77777777" w:rsidR="00582611" w:rsidRPr="00582611" w:rsidRDefault="00582611" w:rsidP="00582611">
            <w:pPr>
              <w:pStyle w:val="TableBang"/>
            </w:pPr>
            <w:r w:rsidRPr="00582611">
              <w:t xml:space="preserve">AI </w:t>
            </w:r>
            <w:proofErr w:type="spellStart"/>
            <w:r w:rsidRPr="00582611">
              <w:t>gợi</w:t>
            </w:r>
            <w:proofErr w:type="spellEnd"/>
            <w:r w:rsidRPr="00582611">
              <w:t xml:space="preserve"> ý </w:t>
            </w:r>
            <w:proofErr w:type="spellStart"/>
            <w:r w:rsidRPr="00582611">
              <w:t>phân</w:t>
            </w:r>
            <w:proofErr w:type="spellEnd"/>
            <w:r w:rsidRPr="00582611">
              <w:t xml:space="preserve"> </w:t>
            </w:r>
            <w:proofErr w:type="spellStart"/>
            <w:r w:rsidRPr="00582611">
              <w:t>công</w:t>
            </w:r>
            <w:proofErr w:type="spellEnd"/>
          </w:p>
        </w:tc>
        <w:tc>
          <w:tcPr>
            <w:tcW w:w="0" w:type="auto"/>
            <w:hideMark/>
          </w:tcPr>
          <w:p w14:paraId="071E7928" w14:textId="77777777" w:rsidR="00582611" w:rsidRPr="00582611" w:rsidRDefault="00582611" w:rsidP="00582611">
            <w:pPr>
              <w:pStyle w:val="TableBang"/>
            </w:pPr>
            <w:proofErr w:type="spellStart"/>
            <w:r w:rsidRPr="00582611">
              <w:t>Gợi</w:t>
            </w:r>
            <w:proofErr w:type="spellEnd"/>
            <w:r w:rsidRPr="00582611">
              <w:t xml:space="preserve"> ý </w:t>
            </w:r>
            <w:proofErr w:type="spellStart"/>
            <w:r w:rsidRPr="00582611">
              <w:t>người</w:t>
            </w:r>
            <w:proofErr w:type="spellEnd"/>
            <w:r w:rsidRPr="00582611">
              <w:t xml:space="preserve"> </w:t>
            </w:r>
            <w:proofErr w:type="spellStart"/>
            <w:r w:rsidRPr="00582611">
              <w:t>phụ</w:t>
            </w:r>
            <w:proofErr w:type="spellEnd"/>
            <w:r w:rsidRPr="00582611">
              <w:t xml:space="preserve"> </w:t>
            </w:r>
            <w:proofErr w:type="spellStart"/>
            <w:r w:rsidRPr="00582611">
              <w:t>trách</w:t>
            </w:r>
            <w:proofErr w:type="spellEnd"/>
            <w:r w:rsidRPr="00582611">
              <w:t xml:space="preserve"> </w:t>
            </w:r>
            <w:proofErr w:type="spellStart"/>
            <w:r w:rsidRPr="00582611">
              <w:t>dựa</w:t>
            </w:r>
            <w:proofErr w:type="spellEnd"/>
            <w:r w:rsidRPr="00582611">
              <w:t xml:space="preserve"> </w:t>
            </w:r>
            <w:proofErr w:type="spellStart"/>
            <w:r w:rsidRPr="00582611">
              <w:t>trên</w:t>
            </w:r>
            <w:proofErr w:type="spellEnd"/>
            <w:r w:rsidRPr="00582611">
              <w:t xml:space="preserve"> </w:t>
            </w:r>
            <w:proofErr w:type="spellStart"/>
            <w:r w:rsidRPr="00582611">
              <w:t>kỹ</w:t>
            </w:r>
            <w:proofErr w:type="spellEnd"/>
            <w:r w:rsidRPr="00582611">
              <w:t xml:space="preserve"> </w:t>
            </w:r>
            <w:proofErr w:type="spellStart"/>
            <w:r w:rsidRPr="00582611">
              <w:t>năng</w:t>
            </w:r>
            <w:proofErr w:type="spellEnd"/>
            <w:r w:rsidRPr="00582611">
              <w:t xml:space="preserve">, </w:t>
            </w:r>
            <w:proofErr w:type="spellStart"/>
            <w:r w:rsidRPr="00582611">
              <w:t>mức</w:t>
            </w:r>
            <w:proofErr w:type="spellEnd"/>
            <w:r w:rsidRPr="00582611">
              <w:t xml:space="preserve"> </w:t>
            </w:r>
            <w:proofErr w:type="spellStart"/>
            <w:r w:rsidRPr="00582611">
              <w:t>sẵn</w:t>
            </w:r>
            <w:proofErr w:type="spellEnd"/>
            <w:r w:rsidRPr="00582611">
              <w:t xml:space="preserve"> </w:t>
            </w:r>
            <w:proofErr w:type="spellStart"/>
            <w:r w:rsidRPr="00582611">
              <w:t>sàng</w:t>
            </w:r>
            <w:proofErr w:type="spellEnd"/>
            <w:r w:rsidRPr="00582611">
              <w:t xml:space="preserve"> </w:t>
            </w:r>
            <w:proofErr w:type="spellStart"/>
            <w:r w:rsidRPr="00582611">
              <w:t>và</w:t>
            </w:r>
            <w:proofErr w:type="spellEnd"/>
            <w:r w:rsidRPr="00582611">
              <w:t xml:space="preserve"> </w:t>
            </w:r>
            <w:proofErr w:type="spellStart"/>
            <w:r w:rsidRPr="00582611">
              <w:t>tải</w:t>
            </w:r>
            <w:proofErr w:type="spellEnd"/>
          </w:p>
        </w:tc>
      </w:tr>
      <w:tr w:rsidR="00582611" w:rsidRPr="00582611" w14:paraId="4792ADAC" w14:textId="77777777" w:rsidTr="00582611">
        <w:tc>
          <w:tcPr>
            <w:tcW w:w="0" w:type="auto"/>
            <w:hideMark/>
          </w:tcPr>
          <w:p w14:paraId="12F35B82" w14:textId="77777777" w:rsidR="00582611" w:rsidRPr="00582611" w:rsidRDefault="00582611" w:rsidP="00582611">
            <w:pPr>
              <w:pStyle w:val="TableBang"/>
            </w:pPr>
            <w:r w:rsidRPr="00582611">
              <w:t>UC012</w:t>
            </w:r>
          </w:p>
        </w:tc>
        <w:tc>
          <w:tcPr>
            <w:tcW w:w="0" w:type="auto"/>
            <w:hideMark/>
          </w:tcPr>
          <w:p w14:paraId="1D0A3EC1" w14:textId="77777777" w:rsidR="00582611" w:rsidRPr="00582611" w:rsidRDefault="00582611" w:rsidP="00582611">
            <w:pPr>
              <w:pStyle w:val="TableBang"/>
            </w:pPr>
            <w:proofErr w:type="spellStart"/>
            <w:r w:rsidRPr="00582611">
              <w:t>Lịch</w:t>
            </w:r>
            <w:proofErr w:type="spellEnd"/>
            <w:r w:rsidRPr="00582611">
              <w:t xml:space="preserve"> </w:t>
            </w:r>
            <w:proofErr w:type="spellStart"/>
            <w:r w:rsidRPr="00582611">
              <w:t>sử</w:t>
            </w:r>
            <w:proofErr w:type="spellEnd"/>
            <w:r w:rsidRPr="00582611">
              <w:t xml:space="preserve"> AI</w:t>
            </w:r>
          </w:p>
        </w:tc>
        <w:tc>
          <w:tcPr>
            <w:tcW w:w="0" w:type="auto"/>
            <w:hideMark/>
          </w:tcPr>
          <w:p w14:paraId="2D163241" w14:textId="77777777" w:rsidR="00582611" w:rsidRPr="00582611" w:rsidRDefault="00582611" w:rsidP="00582611">
            <w:pPr>
              <w:pStyle w:val="TableBang"/>
            </w:pPr>
            <w:proofErr w:type="spellStart"/>
            <w:r w:rsidRPr="00582611">
              <w:t>Truy</w:t>
            </w:r>
            <w:proofErr w:type="spellEnd"/>
            <w:r w:rsidRPr="00582611">
              <w:t xml:space="preserve"> </w:t>
            </w:r>
            <w:proofErr w:type="spellStart"/>
            <w:r w:rsidRPr="00582611">
              <w:t>vết</w:t>
            </w:r>
            <w:proofErr w:type="spellEnd"/>
            <w:r w:rsidRPr="00582611">
              <w:t xml:space="preserve"> </w:t>
            </w:r>
            <w:proofErr w:type="spellStart"/>
            <w:r w:rsidRPr="00582611">
              <w:t>yêu</w:t>
            </w:r>
            <w:proofErr w:type="spellEnd"/>
            <w:r w:rsidRPr="00582611">
              <w:t xml:space="preserve"> </w:t>
            </w:r>
            <w:proofErr w:type="spellStart"/>
            <w:r w:rsidRPr="00582611">
              <w:t>cầu</w:t>
            </w:r>
            <w:proofErr w:type="spellEnd"/>
            <w:r w:rsidRPr="00582611">
              <w:t xml:space="preserve">, </w:t>
            </w:r>
            <w:proofErr w:type="spellStart"/>
            <w:r w:rsidRPr="00582611">
              <w:t>kết</w:t>
            </w:r>
            <w:proofErr w:type="spellEnd"/>
            <w:r w:rsidRPr="00582611">
              <w:t xml:space="preserve"> </w:t>
            </w:r>
            <w:proofErr w:type="spellStart"/>
            <w:r w:rsidRPr="00582611">
              <w:t>quả</w:t>
            </w:r>
            <w:proofErr w:type="spellEnd"/>
            <w:r w:rsidRPr="00582611">
              <w:t xml:space="preserve"> AI </w:t>
            </w:r>
            <w:proofErr w:type="spellStart"/>
            <w:r w:rsidRPr="00582611">
              <w:t>và</w:t>
            </w:r>
            <w:proofErr w:type="spellEnd"/>
            <w:r w:rsidRPr="00582611">
              <w:t xml:space="preserve"> </w:t>
            </w:r>
            <w:proofErr w:type="spellStart"/>
            <w:r w:rsidRPr="00582611">
              <w:t>dữ</w:t>
            </w:r>
            <w:proofErr w:type="spellEnd"/>
            <w:r w:rsidRPr="00582611">
              <w:t xml:space="preserve"> </w:t>
            </w:r>
            <w:proofErr w:type="spellStart"/>
            <w:r w:rsidRPr="00582611">
              <w:t>liệu</w:t>
            </w:r>
            <w:proofErr w:type="spellEnd"/>
            <w:r w:rsidRPr="00582611">
              <w:t xml:space="preserve"> </w:t>
            </w:r>
            <w:proofErr w:type="spellStart"/>
            <w:r w:rsidRPr="00582611">
              <w:t>tham</w:t>
            </w:r>
            <w:proofErr w:type="spellEnd"/>
            <w:r w:rsidRPr="00582611">
              <w:t xml:space="preserve"> </w:t>
            </w:r>
            <w:proofErr w:type="spellStart"/>
            <w:r w:rsidRPr="00582611">
              <w:t>chiếu</w:t>
            </w:r>
            <w:proofErr w:type="spellEnd"/>
          </w:p>
        </w:tc>
      </w:tr>
      <w:tr w:rsidR="00582611" w:rsidRPr="00582611" w14:paraId="0D9BD0FD" w14:textId="77777777" w:rsidTr="00582611">
        <w:tc>
          <w:tcPr>
            <w:tcW w:w="0" w:type="auto"/>
            <w:hideMark/>
          </w:tcPr>
          <w:p w14:paraId="611D72F4" w14:textId="77777777" w:rsidR="00582611" w:rsidRPr="00582611" w:rsidRDefault="00582611" w:rsidP="00582611">
            <w:pPr>
              <w:pStyle w:val="TableBang"/>
            </w:pPr>
            <w:r w:rsidRPr="00582611">
              <w:t>UC013</w:t>
            </w:r>
          </w:p>
        </w:tc>
        <w:tc>
          <w:tcPr>
            <w:tcW w:w="0" w:type="auto"/>
            <w:hideMark/>
          </w:tcPr>
          <w:p w14:paraId="41CFE1D1" w14:textId="77777777" w:rsidR="00582611" w:rsidRPr="00582611" w:rsidRDefault="00582611" w:rsidP="00582611">
            <w:pPr>
              <w:pStyle w:val="TableBang"/>
            </w:pPr>
            <w:r w:rsidRPr="00582611">
              <w:t xml:space="preserve">Thông </w:t>
            </w:r>
            <w:proofErr w:type="spellStart"/>
            <w:r w:rsidRPr="00582611">
              <w:t>báo</w:t>
            </w:r>
            <w:proofErr w:type="spellEnd"/>
          </w:p>
        </w:tc>
        <w:tc>
          <w:tcPr>
            <w:tcW w:w="0" w:type="auto"/>
            <w:hideMark/>
          </w:tcPr>
          <w:p w14:paraId="5F16ED55" w14:textId="77777777" w:rsidR="00582611" w:rsidRPr="00582611" w:rsidRDefault="00582611" w:rsidP="00582611">
            <w:pPr>
              <w:pStyle w:val="TableBang"/>
            </w:pPr>
            <w:r w:rsidRPr="00582611">
              <w:t xml:space="preserve">Thông </w:t>
            </w:r>
            <w:proofErr w:type="spellStart"/>
            <w:r w:rsidRPr="00582611">
              <w:t>báo</w:t>
            </w:r>
            <w:proofErr w:type="spellEnd"/>
            <w:r w:rsidRPr="00582611">
              <w:t xml:space="preserve"> </w:t>
            </w:r>
            <w:proofErr w:type="spellStart"/>
            <w:r w:rsidRPr="00582611">
              <w:t>sự</w:t>
            </w:r>
            <w:proofErr w:type="spellEnd"/>
            <w:r w:rsidRPr="00582611">
              <w:t xml:space="preserve"> </w:t>
            </w:r>
            <w:proofErr w:type="spellStart"/>
            <w:r w:rsidRPr="00582611">
              <w:t>kiện</w:t>
            </w:r>
            <w:proofErr w:type="spellEnd"/>
            <w:r w:rsidRPr="00582611">
              <w:t xml:space="preserve"> </w:t>
            </w:r>
            <w:proofErr w:type="spellStart"/>
            <w:r w:rsidRPr="00582611">
              <w:t>và</w:t>
            </w:r>
            <w:proofErr w:type="spellEnd"/>
            <w:r w:rsidRPr="00582611">
              <w:t xml:space="preserve"> </w:t>
            </w:r>
            <w:proofErr w:type="spellStart"/>
            <w:r w:rsidRPr="00582611">
              <w:t>cảnh</w:t>
            </w:r>
            <w:proofErr w:type="spellEnd"/>
            <w:r w:rsidRPr="00582611">
              <w:t xml:space="preserve"> </w:t>
            </w:r>
            <w:proofErr w:type="spellStart"/>
            <w:r w:rsidRPr="00582611">
              <w:t>báo</w:t>
            </w:r>
            <w:proofErr w:type="spellEnd"/>
            <w:r w:rsidRPr="00582611">
              <w:t xml:space="preserve"> </w:t>
            </w:r>
            <w:proofErr w:type="spellStart"/>
            <w:r w:rsidRPr="00582611">
              <w:t>nhiệm</w:t>
            </w:r>
            <w:proofErr w:type="spellEnd"/>
            <w:r w:rsidRPr="00582611">
              <w:t xml:space="preserve"> </w:t>
            </w:r>
            <w:proofErr w:type="spellStart"/>
            <w:r w:rsidRPr="00582611">
              <w:t>vụ</w:t>
            </w:r>
            <w:proofErr w:type="spellEnd"/>
            <w:r w:rsidRPr="00582611">
              <w:t xml:space="preserve"> </w:t>
            </w:r>
            <w:proofErr w:type="spellStart"/>
            <w:r w:rsidRPr="00582611">
              <w:t>trễ</w:t>
            </w:r>
            <w:proofErr w:type="spellEnd"/>
          </w:p>
        </w:tc>
      </w:tr>
    </w:tbl>
    <w:p w14:paraId="04DB60BE" w14:textId="77777777" w:rsidR="00582611" w:rsidRPr="00582611" w:rsidRDefault="00582611" w:rsidP="00582611"/>
    <w:p w14:paraId="4D23AEF8" w14:textId="7C322535" w:rsidR="00582611" w:rsidRPr="00582611" w:rsidRDefault="00582611" w:rsidP="00582611">
      <w:pPr>
        <w:pStyle w:val="Heading2"/>
      </w:pPr>
      <w:bookmarkStart w:id="108" w:name="_Toc241908864"/>
      <w:r w:rsidRPr="00582611">
        <w:t xml:space="preserve">Phương pháp kiểm </w:t>
      </w:r>
      <w:proofErr w:type="spellStart"/>
      <w:r w:rsidRPr="00582611">
        <w:t>thử</w:t>
      </w:r>
      <w:proofErr w:type="spellEnd"/>
      <w:r w:rsidRPr="00582611">
        <w:t xml:space="preserve"> </w:t>
      </w:r>
      <w:proofErr w:type="spellStart"/>
      <w:r w:rsidRPr="00582611">
        <w:t>bằng</w:t>
      </w:r>
      <w:proofErr w:type="spellEnd"/>
      <w:r w:rsidRPr="00582611">
        <w:t xml:space="preserve"> AI Agent</w:t>
      </w:r>
      <w:bookmarkEnd w:id="108"/>
    </w:p>
    <w:p w14:paraId="510FEF7B" w14:textId="77777777" w:rsidR="00582611" w:rsidRPr="00582611" w:rsidRDefault="00582611" w:rsidP="00582611">
      <w:pPr>
        <w:pStyle w:val="BodyText1"/>
        <w:rPr>
          <w:lang w:val="en-US"/>
        </w:rPr>
      </w:pPr>
      <w:r w:rsidRPr="00582611">
        <w:rPr>
          <w:lang w:val="en-US"/>
        </w:rPr>
        <w:t xml:space="preserve">Trong </w:t>
      </w:r>
      <w:proofErr w:type="spellStart"/>
      <w:r w:rsidRPr="00582611">
        <w:rPr>
          <w:lang w:val="en-US"/>
        </w:rPr>
        <w:t>phương</w:t>
      </w:r>
      <w:proofErr w:type="spellEnd"/>
      <w:r w:rsidRPr="00582611">
        <w:rPr>
          <w:lang w:val="en-US"/>
        </w:rPr>
        <w:t xml:space="preserve"> </w:t>
      </w:r>
      <w:proofErr w:type="spellStart"/>
      <w:r w:rsidRPr="00582611">
        <w:rPr>
          <w:lang w:val="en-US"/>
        </w:rPr>
        <w:t>pháp</w:t>
      </w:r>
      <w:proofErr w:type="spellEnd"/>
      <w:r w:rsidRPr="00582611">
        <w:rPr>
          <w:lang w:val="en-US"/>
        </w:rPr>
        <w:t xml:space="preserve"> </w:t>
      </w:r>
      <w:proofErr w:type="spellStart"/>
      <w:r w:rsidRPr="00582611">
        <w:rPr>
          <w:lang w:val="en-US"/>
        </w:rPr>
        <w:t>này</w:t>
      </w:r>
      <w:proofErr w:type="spellEnd"/>
      <w:r w:rsidRPr="00582611">
        <w:rPr>
          <w:lang w:val="en-US"/>
        </w:rPr>
        <w:t xml:space="preserve">, AI Agent </w:t>
      </w:r>
      <w:proofErr w:type="spellStart"/>
      <w:r w:rsidRPr="00582611">
        <w:rPr>
          <w:lang w:val="en-US"/>
        </w:rPr>
        <w:t>không</w:t>
      </w:r>
      <w:proofErr w:type="spellEnd"/>
      <w:r w:rsidRPr="00582611">
        <w:rPr>
          <w:lang w:val="en-US"/>
        </w:rPr>
        <w:t xml:space="preserve"> </w:t>
      </w:r>
      <w:proofErr w:type="spellStart"/>
      <w:r w:rsidRPr="00582611">
        <w:rPr>
          <w:lang w:val="en-US"/>
        </w:rPr>
        <w:t>chỉ</w:t>
      </w:r>
      <w:proofErr w:type="spellEnd"/>
      <w:r w:rsidRPr="00582611">
        <w:rPr>
          <w:lang w:val="en-US"/>
        </w:rPr>
        <w:t xml:space="preserve"> </w:t>
      </w:r>
      <w:proofErr w:type="spellStart"/>
      <w:r w:rsidRPr="00582611">
        <w:rPr>
          <w:lang w:val="en-US"/>
        </w:rPr>
        <w:t>có</w:t>
      </w:r>
      <w:proofErr w:type="spellEnd"/>
      <w:r w:rsidRPr="00582611">
        <w:rPr>
          <w:lang w:val="en-US"/>
        </w:rPr>
        <w:t xml:space="preserve"> </w:t>
      </w:r>
      <w:proofErr w:type="spellStart"/>
      <w:r w:rsidRPr="00582611">
        <w:rPr>
          <w:lang w:val="en-US"/>
        </w:rPr>
        <w:t>nhiệm</w:t>
      </w:r>
      <w:proofErr w:type="spellEnd"/>
      <w:r w:rsidRPr="00582611">
        <w:rPr>
          <w:lang w:val="en-US"/>
        </w:rPr>
        <w:t xml:space="preserve"> </w:t>
      </w:r>
      <w:proofErr w:type="spellStart"/>
      <w:r w:rsidRPr="00582611">
        <w:rPr>
          <w:lang w:val="en-US"/>
        </w:rPr>
        <w:t>vụ</w:t>
      </w:r>
      <w:proofErr w:type="spellEnd"/>
      <w:r w:rsidRPr="00582611">
        <w:rPr>
          <w:lang w:val="en-US"/>
        </w:rPr>
        <w:t xml:space="preserve"> </w:t>
      </w:r>
      <w:proofErr w:type="spellStart"/>
      <w:r w:rsidRPr="00582611">
        <w:rPr>
          <w:lang w:val="en-US"/>
        </w:rPr>
        <w:t>sinh</w:t>
      </w:r>
      <w:proofErr w:type="spellEnd"/>
      <w:r w:rsidRPr="00582611">
        <w:rPr>
          <w:lang w:val="en-US"/>
        </w:rPr>
        <w:t xml:space="preserve"> testcase </w:t>
      </w:r>
      <w:proofErr w:type="spellStart"/>
      <w:r w:rsidRPr="00582611">
        <w:rPr>
          <w:lang w:val="en-US"/>
        </w:rPr>
        <w:t>mà</w:t>
      </w:r>
      <w:proofErr w:type="spellEnd"/>
      <w:r w:rsidRPr="00582611">
        <w:rPr>
          <w:lang w:val="en-US"/>
        </w:rPr>
        <w:t xml:space="preserve"> </w:t>
      </w:r>
      <w:proofErr w:type="spellStart"/>
      <w:r w:rsidRPr="00582611">
        <w:rPr>
          <w:lang w:val="en-US"/>
        </w:rPr>
        <w:t>tham</w:t>
      </w:r>
      <w:proofErr w:type="spellEnd"/>
      <w:r w:rsidRPr="00582611">
        <w:rPr>
          <w:lang w:val="en-US"/>
        </w:rPr>
        <w:t xml:space="preserve"> </w:t>
      </w:r>
      <w:proofErr w:type="spellStart"/>
      <w:r w:rsidRPr="00582611">
        <w:rPr>
          <w:lang w:val="en-US"/>
        </w:rPr>
        <w:t>gia</w:t>
      </w:r>
      <w:proofErr w:type="spellEnd"/>
      <w:r w:rsidRPr="00582611">
        <w:rPr>
          <w:lang w:val="en-US"/>
        </w:rPr>
        <w:t xml:space="preserve"> </w:t>
      </w:r>
      <w:proofErr w:type="spellStart"/>
      <w:r w:rsidRPr="00582611">
        <w:rPr>
          <w:lang w:val="en-US"/>
        </w:rPr>
        <w:t>vào</w:t>
      </w:r>
      <w:proofErr w:type="spellEnd"/>
      <w:r w:rsidRPr="00582611">
        <w:rPr>
          <w:lang w:val="en-US"/>
        </w:rPr>
        <w:t xml:space="preserve"> </w:t>
      </w:r>
      <w:proofErr w:type="spellStart"/>
      <w:r w:rsidRPr="00582611">
        <w:rPr>
          <w:lang w:val="en-US"/>
        </w:rPr>
        <w:t>toàn</w:t>
      </w:r>
      <w:proofErr w:type="spellEnd"/>
      <w:r w:rsidRPr="00582611">
        <w:rPr>
          <w:lang w:val="en-US"/>
        </w:rPr>
        <w:t xml:space="preserve"> </w:t>
      </w:r>
      <w:proofErr w:type="spellStart"/>
      <w:r w:rsidRPr="00582611">
        <w:rPr>
          <w:lang w:val="en-US"/>
        </w:rPr>
        <w:t>bộ</w:t>
      </w:r>
      <w:proofErr w:type="spellEnd"/>
      <w:r w:rsidRPr="00582611">
        <w:rPr>
          <w:lang w:val="en-US"/>
        </w:rPr>
        <w:t xml:space="preserve"> chu </w:t>
      </w:r>
      <w:proofErr w:type="spellStart"/>
      <w:r w:rsidRPr="00582611">
        <w:rPr>
          <w:lang w:val="en-US"/>
        </w:rPr>
        <w:t>trình</w:t>
      </w:r>
      <w:proofErr w:type="spellEnd"/>
      <w:r w:rsidRPr="00582611">
        <w:rPr>
          <w:lang w:val="en-US"/>
        </w:rPr>
        <w:t xml:space="preserve"> </w:t>
      </w:r>
      <w:proofErr w:type="spellStart"/>
      <w:r w:rsidRPr="00582611">
        <w:rPr>
          <w:lang w:val="en-US"/>
        </w:rPr>
        <w:t>kiểm</w:t>
      </w:r>
      <w:proofErr w:type="spellEnd"/>
      <w:r w:rsidRPr="00582611">
        <w:rPr>
          <w:lang w:val="en-US"/>
        </w:rPr>
        <w:t xml:space="preserve"> </w:t>
      </w:r>
      <w:proofErr w:type="spellStart"/>
      <w:r w:rsidRPr="00582611">
        <w:rPr>
          <w:lang w:val="en-US"/>
        </w:rPr>
        <w:t>thử</w:t>
      </w:r>
      <w:proofErr w:type="spellEnd"/>
      <w:r w:rsidRPr="00582611">
        <w:rPr>
          <w:lang w:val="en-US"/>
        </w:rPr>
        <w:t>.</w:t>
      </w:r>
    </w:p>
    <w:p w14:paraId="6B6333DF" w14:textId="77777777" w:rsidR="00582611" w:rsidRPr="00582611" w:rsidRDefault="00582611" w:rsidP="00582611">
      <w:pPr>
        <w:pStyle w:val="BodyText1"/>
        <w:rPr>
          <w:lang w:val="en-US"/>
        </w:rPr>
      </w:pPr>
      <w:r w:rsidRPr="00582611">
        <w:rPr>
          <w:lang w:val="en-US"/>
        </w:rPr>
        <w:t xml:space="preserve">Quy </w:t>
      </w:r>
      <w:proofErr w:type="spellStart"/>
      <w:r w:rsidRPr="00582611">
        <w:rPr>
          <w:lang w:val="en-US"/>
        </w:rPr>
        <w:t>trình</w:t>
      </w:r>
      <w:proofErr w:type="spellEnd"/>
      <w:r w:rsidRPr="00582611">
        <w:rPr>
          <w:lang w:val="en-US"/>
        </w:rPr>
        <w:t xml:space="preserve"> </w:t>
      </w:r>
      <w:proofErr w:type="spellStart"/>
      <w:r w:rsidRPr="00582611">
        <w:rPr>
          <w:lang w:val="en-US"/>
        </w:rPr>
        <w:t>được</w:t>
      </w:r>
      <w:proofErr w:type="spellEnd"/>
      <w:r w:rsidRPr="00582611">
        <w:rPr>
          <w:lang w:val="en-US"/>
        </w:rPr>
        <w:t xml:space="preserve"> </w:t>
      </w:r>
      <w:proofErr w:type="spellStart"/>
      <w:r w:rsidRPr="00582611">
        <w:rPr>
          <w:lang w:val="en-US"/>
        </w:rPr>
        <w:t>tổ</w:t>
      </w:r>
      <w:proofErr w:type="spellEnd"/>
      <w:r w:rsidRPr="00582611">
        <w:rPr>
          <w:lang w:val="en-US"/>
        </w:rPr>
        <w:t xml:space="preserve"> </w:t>
      </w:r>
      <w:proofErr w:type="spellStart"/>
      <w:r w:rsidRPr="00582611">
        <w:rPr>
          <w:lang w:val="en-US"/>
        </w:rPr>
        <w:t>chức</w:t>
      </w:r>
      <w:proofErr w:type="spellEnd"/>
      <w:r w:rsidRPr="00582611">
        <w:rPr>
          <w:lang w:val="en-US"/>
        </w:rPr>
        <w:t xml:space="preserve"> </w:t>
      </w:r>
      <w:proofErr w:type="spellStart"/>
      <w:r w:rsidRPr="00582611">
        <w:rPr>
          <w:lang w:val="en-US"/>
        </w:rPr>
        <w:t>như</w:t>
      </w:r>
      <w:proofErr w:type="spellEnd"/>
      <w:r w:rsidRPr="00582611">
        <w:rPr>
          <w:lang w:val="en-US"/>
        </w:rPr>
        <w:t xml:space="preserve"> </w:t>
      </w:r>
      <w:proofErr w:type="spellStart"/>
      <w:r w:rsidRPr="00582611">
        <w:rPr>
          <w:lang w:val="en-US"/>
        </w:rPr>
        <w:t>sau</w:t>
      </w:r>
      <w:proofErr w:type="spellEnd"/>
      <w:r w:rsidRPr="00582611">
        <w:rPr>
          <w:lang w:val="en-US"/>
        </w:rPr>
        <w:t>:</w:t>
      </w:r>
    </w:p>
    <w:p w14:paraId="57C9EB52" w14:textId="77777777" w:rsidR="00582611" w:rsidRPr="00582611" w:rsidRDefault="00582611" w:rsidP="00582611">
      <w:pPr>
        <w:pStyle w:val="BodyText1"/>
        <w:rPr>
          <w:lang w:val="en-US"/>
        </w:rPr>
      </w:pPr>
      <w:r w:rsidRPr="00582611">
        <w:rPr>
          <w:b/>
          <w:bCs/>
          <w:lang w:val="en-US"/>
        </w:rPr>
        <w:t xml:space="preserve">Tài </w:t>
      </w:r>
      <w:proofErr w:type="spellStart"/>
      <w:r w:rsidRPr="00582611">
        <w:rPr>
          <w:b/>
          <w:bCs/>
          <w:lang w:val="en-US"/>
        </w:rPr>
        <w:t>liệu</w:t>
      </w:r>
      <w:proofErr w:type="spellEnd"/>
      <w:r w:rsidRPr="00582611">
        <w:rPr>
          <w:b/>
          <w:bCs/>
          <w:lang w:val="en-US"/>
        </w:rPr>
        <w:t xml:space="preserve"> </w:t>
      </w:r>
      <w:proofErr w:type="spellStart"/>
      <w:r w:rsidRPr="00582611">
        <w:rPr>
          <w:b/>
          <w:bCs/>
          <w:lang w:val="en-US"/>
        </w:rPr>
        <w:t>yêu</w:t>
      </w:r>
      <w:proofErr w:type="spellEnd"/>
      <w:r w:rsidRPr="00582611">
        <w:rPr>
          <w:b/>
          <w:bCs/>
          <w:lang w:val="en-US"/>
        </w:rPr>
        <w:t xml:space="preserve"> </w:t>
      </w:r>
      <w:proofErr w:type="spellStart"/>
      <w:r w:rsidRPr="00582611">
        <w:rPr>
          <w:b/>
          <w:bCs/>
          <w:lang w:val="en-US"/>
        </w:rPr>
        <w:t>cầu</w:t>
      </w:r>
      <w:proofErr w:type="spellEnd"/>
      <w:r w:rsidRPr="00582611">
        <w:rPr>
          <w:b/>
          <w:bCs/>
          <w:lang w:val="en-US"/>
        </w:rPr>
        <w:t xml:space="preserve"> → AI Agent </w:t>
      </w:r>
      <w:proofErr w:type="spellStart"/>
      <w:r w:rsidRPr="00582611">
        <w:rPr>
          <w:b/>
          <w:bCs/>
          <w:lang w:val="en-US"/>
        </w:rPr>
        <w:t>phân</w:t>
      </w:r>
      <w:proofErr w:type="spellEnd"/>
      <w:r w:rsidRPr="00582611">
        <w:rPr>
          <w:b/>
          <w:bCs/>
          <w:lang w:val="en-US"/>
        </w:rPr>
        <w:t xml:space="preserve"> </w:t>
      </w:r>
      <w:proofErr w:type="spellStart"/>
      <w:r w:rsidRPr="00582611">
        <w:rPr>
          <w:b/>
          <w:bCs/>
          <w:lang w:val="en-US"/>
        </w:rPr>
        <w:t>tích</w:t>
      </w:r>
      <w:proofErr w:type="spellEnd"/>
      <w:r w:rsidRPr="00582611">
        <w:rPr>
          <w:b/>
          <w:bCs/>
          <w:lang w:val="en-US"/>
        </w:rPr>
        <w:t xml:space="preserve"> → Sinh </w:t>
      </w:r>
      <w:proofErr w:type="spellStart"/>
      <w:r w:rsidRPr="00582611">
        <w:rPr>
          <w:b/>
          <w:bCs/>
          <w:lang w:val="en-US"/>
        </w:rPr>
        <w:t>trường</w:t>
      </w:r>
      <w:proofErr w:type="spellEnd"/>
      <w:r w:rsidRPr="00582611">
        <w:rPr>
          <w:b/>
          <w:bCs/>
          <w:lang w:val="en-US"/>
        </w:rPr>
        <w:t xml:space="preserve"> </w:t>
      </w:r>
      <w:proofErr w:type="spellStart"/>
      <w:r w:rsidRPr="00582611">
        <w:rPr>
          <w:b/>
          <w:bCs/>
          <w:lang w:val="en-US"/>
        </w:rPr>
        <w:t>hợp</w:t>
      </w:r>
      <w:proofErr w:type="spellEnd"/>
      <w:r w:rsidRPr="00582611">
        <w:rPr>
          <w:b/>
          <w:bCs/>
          <w:lang w:val="en-US"/>
        </w:rPr>
        <w:t xml:space="preserve"> </w:t>
      </w:r>
      <w:proofErr w:type="spellStart"/>
      <w:r w:rsidRPr="00582611">
        <w:rPr>
          <w:b/>
          <w:bCs/>
          <w:lang w:val="en-US"/>
        </w:rPr>
        <w:t>kiểm</w:t>
      </w:r>
      <w:proofErr w:type="spellEnd"/>
      <w:r w:rsidRPr="00582611">
        <w:rPr>
          <w:b/>
          <w:bCs/>
          <w:lang w:val="en-US"/>
        </w:rPr>
        <w:t xml:space="preserve"> </w:t>
      </w:r>
      <w:proofErr w:type="spellStart"/>
      <w:r w:rsidRPr="00582611">
        <w:rPr>
          <w:b/>
          <w:bCs/>
          <w:lang w:val="en-US"/>
        </w:rPr>
        <w:t>thử</w:t>
      </w:r>
      <w:proofErr w:type="spellEnd"/>
      <w:r w:rsidRPr="00582611">
        <w:rPr>
          <w:b/>
          <w:bCs/>
          <w:lang w:val="en-US"/>
        </w:rPr>
        <w:t xml:space="preserve"> → </w:t>
      </w:r>
      <w:proofErr w:type="spellStart"/>
      <w:r w:rsidRPr="00582611">
        <w:rPr>
          <w:b/>
          <w:bCs/>
          <w:lang w:val="en-US"/>
        </w:rPr>
        <w:t>Chuẩn</w:t>
      </w:r>
      <w:proofErr w:type="spellEnd"/>
      <w:r w:rsidRPr="00582611">
        <w:rPr>
          <w:b/>
          <w:bCs/>
          <w:lang w:val="en-US"/>
        </w:rPr>
        <w:t xml:space="preserve"> </w:t>
      </w:r>
      <w:proofErr w:type="spellStart"/>
      <w:r w:rsidRPr="00582611">
        <w:rPr>
          <w:b/>
          <w:bCs/>
          <w:lang w:val="en-US"/>
        </w:rPr>
        <w:t>bị</w:t>
      </w:r>
      <w:proofErr w:type="spellEnd"/>
      <w:r w:rsidRPr="00582611">
        <w:rPr>
          <w:b/>
          <w:bCs/>
          <w:lang w:val="en-US"/>
        </w:rPr>
        <w:t xml:space="preserve"> </w:t>
      </w:r>
      <w:proofErr w:type="spellStart"/>
      <w:r w:rsidRPr="00582611">
        <w:rPr>
          <w:b/>
          <w:bCs/>
          <w:lang w:val="en-US"/>
        </w:rPr>
        <w:t>dữ</w:t>
      </w:r>
      <w:proofErr w:type="spellEnd"/>
      <w:r w:rsidRPr="00582611">
        <w:rPr>
          <w:b/>
          <w:bCs/>
          <w:lang w:val="en-US"/>
        </w:rPr>
        <w:t xml:space="preserve"> </w:t>
      </w:r>
      <w:proofErr w:type="spellStart"/>
      <w:r w:rsidRPr="00582611">
        <w:rPr>
          <w:b/>
          <w:bCs/>
          <w:lang w:val="en-US"/>
        </w:rPr>
        <w:t>liệu</w:t>
      </w:r>
      <w:proofErr w:type="spellEnd"/>
      <w:r w:rsidRPr="00582611">
        <w:rPr>
          <w:b/>
          <w:bCs/>
          <w:lang w:val="en-US"/>
        </w:rPr>
        <w:t xml:space="preserve"> </w:t>
      </w:r>
      <w:proofErr w:type="spellStart"/>
      <w:r w:rsidRPr="00582611">
        <w:rPr>
          <w:b/>
          <w:bCs/>
          <w:lang w:val="en-US"/>
        </w:rPr>
        <w:t>kiểm</w:t>
      </w:r>
      <w:proofErr w:type="spellEnd"/>
      <w:r w:rsidRPr="00582611">
        <w:rPr>
          <w:b/>
          <w:bCs/>
          <w:lang w:val="en-US"/>
        </w:rPr>
        <w:t xml:space="preserve"> </w:t>
      </w:r>
      <w:proofErr w:type="spellStart"/>
      <w:r w:rsidRPr="00582611">
        <w:rPr>
          <w:b/>
          <w:bCs/>
          <w:lang w:val="en-US"/>
        </w:rPr>
        <w:t>thử</w:t>
      </w:r>
      <w:proofErr w:type="spellEnd"/>
      <w:r w:rsidRPr="00582611">
        <w:rPr>
          <w:b/>
          <w:bCs/>
          <w:lang w:val="en-US"/>
        </w:rPr>
        <w:t xml:space="preserve"> → </w:t>
      </w:r>
      <w:proofErr w:type="spellStart"/>
      <w:r w:rsidRPr="00582611">
        <w:rPr>
          <w:b/>
          <w:bCs/>
          <w:lang w:val="en-US"/>
        </w:rPr>
        <w:t>Thực</w:t>
      </w:r>
      <w:proofErr w:type="spellEnd"/>
      <w:r w:rsidRPr="00582611">
        <w:rPr>
          <w:b/>
          <w:bCs/>
          <w:lang w:val="en-US"/>
        </w:rPr>
        <w:t xml:space="preserve"> </w:t>
      </w:r>
      <w:proofErr w:type="spellStart"/>
      <w:r w:rsidRPr="00582611">
        <w:rPr>
          <w:b/>
          <w:bCs/>
          <w:lang w:val="en-US"/>
        </w:rPr>
        <w:t>hiện</w:t>
      </w:r>
      <w:proofErr w:type="spellEnd"/>
      <w:r w:rsidRPr="00582611">
        <w:rPr>
          <w:b/>
          <w:bCs/>
          <w:lang w:val="en-US"/>
        </w:rPr>
        <w:t xml:space="preserve"> </w:t>
      </w:r>
      <w:proofErr w:type="spellStart"/>
      <w:r w:rsidRPr="00582611">
        <w:rPr>
          <w:b/>
          <w:bCs/>
          <w:lang w:val="en-US"/>
        </w:rPr>
        <w:t>kiểm</w:t>
      </w:r>
      <w:proofErr w:type="spellEnd"/>
      <w:r w:rsidRPr="00582611">
        <w:rPr>
          <w:b/>
          <w:bCs/>
          <w:lang w:val="en-US"/>
        </w:rPr>
        <w:t xml:space="preserve"> </w:t>
      </w:r>
      <w:proofErr w:type="spellStart"/>
      <w:r w:rsidRPr="00582611">
        <w:rPr>
          <w:b/>
          <w:bCs/>
          <w:lang w:val="en-US"/>
        </w:rPr>
        <w:t>thử</w:t>
      </w:r>
      <w:proofErr w:type="spellEnd"/>
      <w:r w:rsidRPr="00582611">
        <w:rPr>
          <w:b/>
          <w:bCs/>
          <w:lang w:val="en-US"/>
        </w:rPr>
        <w:t xml:space="preserve"> → Thu </w:t>
      </w:r>
      <w:proofErr w:type="spellStart"/>
      <w:r w:rsidRPr="00582611">
        <w:rPr>
          <w:b/>
          <w:bCs/>
          <w:lang w:val="en-US"/>
        </w:rPr>
        <w:t>thập</w:t>
      </w:r>
      <w:proofErr w:type="spellEnd"/>
      <w:r w:rsidRPr="00582611">
        <w:rPr>
          <w:b/>
          <w:bCs/>
          <w:lang w:val="en-US"/>
        </w:rPr>
        <w:t xml:space="preserve"> </w:t>
      </w:r>
      <w:proofErr w:type="spellStart"/>
      <w:r w:rsidRPr="00582611">
        <w:rPr>
          <w:b/>
          <w:bCs/>
          <w:lang w:val="en-US"/>
        </w:rPr>
        <w:t>kết</w:t>
      </w:r>
      <w:proofErr w:type="spellEnd"/>
      <w:r w:rsidRPr="00582611">
        <w:rPr>
          <w:b/>
          <w:bCs/>
          <w:lang w:val="en-US"/>
        </w:rPr>
        <w:t xml:space="preserve"> </w:t>
      </w:r>
      <w:proofErr w:type="spellStart"/>
      <w:r w:rsidRPr="00582611">
        <w:rPr>
          <w:b/>
          <w:bCs/>
          <w:lang w:val="en-US"/>
        </w:rPr>
        <w:t>quả</w:t>
      </w:r>
      <w:proofErr w:type="spellEnd"/>
      <w:r w:rsidRPr="00582611">
        <w:rPr>
          <w:b/>
          <w:bCs/>
          <w:lang w:val="en-US"/>
        </w:rPr>
        <w:t xml:space="preserve"> → </w:t>
      </w:r>
      <w:proofErr w:type="spellStart"/>
      <w:r w:rsidRPr="00582611">
        <w:rPr>
          <w:b/>
          <w:bCs/>
          <w:lang w:val="en-US"/>
        </w:rPr>
        <w:t>Đối</w:t>
      </w:r>
      <w:proofErr w:type="spellEnd"/>
      <w:r w:rsidRPr="00582611">
        <w:rPr>
          <w:b/>
          <w:bCs/>
          <w:lang w:val="en-US"/>
        </w:rPr>
        <w:t xml:space="preserve"> </w:t>
      </w:r>
      <w:proofErr w:type="spellStart"/>
      <w:r w:rsidRPr="00582611">
        <w:rPr>
          <w:b/>
          <w:bCs/>
          <w:lang w:val="en-US"/>
        </w:rPr>
        <w:t>chiếu</w:t>
      </w:r>
      <w:proofErr w:type="spellEnd"/>
      <w:r w:rsidRPr="00582611">
        <w:rPr>
          <w:b/>
          <w:bCs/>
          <w:lang w:val="en-US"/>
        </w:rPr>
        <w:t xml:space="preserve"> </w:t>
      </w:r>
      <w:proofErr w:type="spellStart"/>
      <w:r w:rsidRPr="00582611">
        <w:rPr>
          <w:b/>
          <w:bCs/>
          <w:lang w:val="en-US"/>
        </w:rPr>
        <w:t>yêu</w:t>
      </w:r>
      <w:proofErr w:type="spellEnd"/>
      <w:r w:rsidRPr="00582611">
        <w:rPr>
          <w:b/>
          <w:bCs/>
          <w:lang w:val="en-US"/>
        </w:rPr>
        <w:t xml:space="preserve"> </w:t>
      </w:r>
      <w:proofErr w:type="spellStart"/>
      <w:r w:rsidRPr="00582611">
        <w:rPr>
          <w:b/>
          <w:bCs/>
          <w:lang w:val="en-US"/>
        </w:rPr>
        <w:t>cầu</w:t>
      </w:r>
      <w:proofErr w:type="spellEnd"/>
      <w:r w:rsidRPr="00582611">
        <w:rPr>
          <w:b/>
          <w:bCs/>
          <w:lang w:val="en-US"/>
        </w:rPr>
        <w:t xml:space="preserve"> → </w:t>
      </w:r>
      <w:proofErr w:type="spellStart"/>
      <w:r w:rsidRPr="00582611">
        <w:rPr>
          <w:b/>
          <w:bCs/>
          <w:lang w:val="en-US"/>
        </w:rPr>
        <w:t>Xác</w:t>
      </w:r>
      <w:proofErr w:type="spellEnd"/>
      <w:r w:rsidRPr="00582611">
        <w:rPr>
          <w:b/>
          <w:bCs/>
          <w:lang w:val="en-US"/>
        </w:rPr>
        <w:t xml:space="preserve"> </w:t>
      </w:r>
      <w:proofErr w:type="spellStart"/>
      <w:r w:rsidRPr="00582611">
        <w:rPr>
          <w:b/>
          <w:bCs/>
          <w:lang w:val="en-US"/>
        </w:rPr>
        <w:t>định</w:t>
      </w:r>
      <w:proofErr w:type="spellEnd"/>
      <w:r w:rsidRPr="00582611">
        <w:rPr>
          <w:b/>
          <w:bCs/>
          <w:lang w:val="en-US"/>
        </w:rPr>
        <w:t xml:space="preserve"> Pass/Fail → </w:t>
      </w:r>
      <w:proofErr w:type="spellStart"/>
      <w:r w:rsidRPr="00582611">
        <w:rPr>
          <w:b/>
          <w:bCs/>
          <w:lang w:val="en-US"/>
        </w:rPr>
        <w:t>Lập</w:t>
      </w:r>
      <w:proofErr w:type="spellEnd"/>
      <w:r w:rsidRPr="00582611">
        <w:rPr>
          <w:b/>
          <w:bCs/>
          <w:lang w:val="en-US"/>
        </w:rPr>
        <w:t xml:space="preserve"> </w:t>
      </w:r>
      <w:proofErr w:type="spellStart"/>
      <w:r w:rsidRPr="00582611">
        <w:rPr>
          <w:b/>
          <w:bCs/>
          <w:lang w:val="en-US"/>
        </w:rPr>
        <w:t>báo</w:t>
      </w:r>
      <w:proofErr w:type="spellEnd"/>
      <w:r w:rsidRPr="00582611">
        <w:rPr>
          <w:b/>
          <w:bCs/>
          <w:lang w:val="en-US"/>
        </w:rPr>
        <w:t xml:space="preserve"> </w:t>
      </w:r>
      <w:proofErr w:type="spellStart"/>
      <w:r w:rsidRPr="00582611">
        <w:rPr>
          <w:b/>
          <w:bCs/>
          <w:lang w:val="en-US"/>
        </w:rPr>
        <w:t>cáo</w:t>
      </w:r>
      <w:proofErr w:type="spellEnd"/>
      <w:r w:rsidRPr="00582611">
        <w:rPr>
          <w:b/>
          <w:bCs/>
          <w:lang w:val="en-US"/>
        </w:rPr>
        <w:t xml:space="preserve"> → Thành </w:t>
      </w:r>
      <w:proofErr w:type="spellStart"/>
      <w:r w:rsidRPr="00582611">
        <w:rPr>
          <w:b/>
          <w:bCs/>
          <w:lang w:val="en-US"/>
        </w:rPr>
        <w:t>viên</w:t>
      </w:r>
      <w:proofErr w:type="spellEnd"/>
      <w:r w:rsidRPr="00582611">
        <w:rPr>
          <w:b/>
          <w:bCs/>
          <w:lang w:val="en-US"/>
        </w:rPr>
        <w:t xml:space="preserve"> </w:t>
      </w:r>
      <w:proofErr w:type="spellStart"/>
      <w:r w:rsidRPr="00582611">
        <w:rPr>
          <w:b/>
          <w:bCs/>
          <w:lang w:val="en-US"/>
        </w:rPr>
        <w:t>kiểm</w:t>
      </w:r>
      <w:proofErr w:type="spellEnd"/>
      <w:r w:rsidRPr="00582611">
        <w:rPr>
          <w:b/>
          <w:bCs/>
          <w:lang w:val="en-US"/>
        </w:rPr>
        <w:t xml:space="preserve"> </w:t>
      </w:r>
      <w:proofErr w:type="spellStart"/>
      <w:r w:rsidRPr="00582611">
        <w:rPr>
          <w:b/>
          <w:bCs/>
          <w:lang w:val="en-US"/>
        </w:rPr>
        <w:t>tra</w:t>
      </w:r>
      <w:proofErr w:type="spellEnd"/>
      <w:r w:rsidRPr="00582611">
        <w:rPr>
          <w:b/>
          <w:bCs/>
          <w:lang w:val="en-US"/>
        </w:rPr>
        <w:t xml:space="preserve"> </w:t>
      </w:r>
      <w:proofErr w:type="spellStart"/>
      <w:r w:rsidRPr="00582611">
        <w:rPr>
          <w:b/>
          <w:bCs/>
          <w:lang w:val="en-US"/>
        </w:rPr>
        <w:t>kết</w:t>
      </w:r>
      <w:proofErr w:type="spellEnd"/>
      <w:r w:rsidRPr="00582611">
        <w:rPr>
          <w:b/>
          <w:bCs/>
          <w:lang w:val="en-US"/>
        </w:rPr>
        <w:t xml:space="preserve"> </w:t>
      </w:r>
      <w:proofErr w:type="spellStart"/>
      <w:r w:rsidRPr="00582611">
        <w:rPr>
          <w:b/>
          <w:bCs/>
          <w:lang w:val="en-US"/>
        </w:rPr>
        <w:t>quả</w:t>
      </w:r>
      <w:proofErr w:type="spellEnd"/>
    </w:p>
    <w:p w14:paraId="7855859F" w14:textId="77777777" w:rsidR="00582611" w:rsidRPr="00582611" w:rsidRDefault="00582611" w:rsidP="00582611">
      <w:pPr>
        <w:pStyle w:val="BodyText1"/>
        <w:rPr>
          <w:lang w:val="en-US"/>
        </w:rPr>
      </w:pPr>
      <w:r w:rsidRPr="00582611">
        <w:rPr>
          <w:lang w:val="en-US"/>
        </w:rPr>
        <w:t xml:space="preserve">AI Agent </w:t>
      </w:r>
      <w:proofErr w:type="spellStart"/>
      <w:r w:rsidRPr="00582611">
        <w:rPr>
          <w:lang w:val="en-US"/>
        </w:rPr>
        <w:t>sử</w:t>
      </w:r>
      <w:proofErr w:type="spellEnd"/>
      <w:r w:rsidRPr="00582611">
        <w:rPr>
          <w:lang w:val="en-US"/>
        </w:rPr>
        <w:t xml:space="preserve"> </w:t>
      </w:r>
      <w:proofErr w:type="spellStart"/>
      <w:r w:rsidRPr="00582611">
        <w:rPr>
          <w:lang w:val="en-US"/>
        </w:rPr>
        <w:t>dụng</w:t>
      </w:r>
      <w:proofErr w:type="spellEnd"/>
      <w:r w:rsidRPr="00582611">
        <w:rPr>
          <w:lang w:val="en-US"/>
        </w:rPr>
        <w:t xml:space="preserve"> </w:t>
      </w:r>
      <w:proofErr w:type="spellStart"/>
      <w:r w:rsidRPr="00582611">
        <w:rPr>
          <w:lang w:val="en-US"/>
        </w:rPr>
        <w:t>chính</w:t>
      </w:r>
      <w:proofErr w:type="spellEnd"/>
      <w:r w:rsidRPr="00582611">
        <w:rPr>
          <w:lang w:val="en-US"/>
        </w:rPr>
        <w:t xml:space="preserve"> </w:t>
      </w:r>
      <w:proofErr w:type="spellStart"/>
      <w:r w:rsidRPr="00582611">
        <w:rPr>
          <w:lang w:val="en-US"/>
        </w:rPr>
        <w:t>các</w:t>
      </w:r>
      <w:proofErr w:type="spellEnd"/>
      <w:r w:rsidRPr="00582611">
        <w:rPr>
          <w:lang w:val="en-US"/>
        </w:rPr>
        <w:t xml:space="preserve"> </w:t>
      </w:r>
      <w:proofErr w:type="spellStart"/>
      <w:r w:rsidRPr="00582611">
        <w:rPr>
          <w:lang w:val="en-US"/>
        </w:rPr>
        <w:t>yêu</w:t>
      </w:r>
      <w:proofErr w:type="spellEnd"/>
      <w:r w:rsidRPr="00582611">
        <w:rPr>
          <w:lang w:val="en-US"/>
        </w:rPr>
        <w:t xml:space="preserve"> </w:t>
      </w:r>
      <w:proofErr w:type="spellStart"/>
      <w:r w:rsidRPr="00582611">
        <w:rPr>
          <w:lang w:val="en-US"/>
        </w:rPr>
        <w:t>cầu</w:t>
      </w:r>
      <w:proofErr w:type="spellEnd"/>
      <w:r w:rsidRPr="00582611">
        <w:rPr>
          <w:lang w:val="en-US"/>
        </w:rPr>
        <w:t xml:space="preserve"> </w:t>
      </w:r>
      <w:proofErr w:type="spellStart"/>
      <w:r w:rsidRPr="00582611">
        <w:rPr>
          <w:lang w:val="en-US"/>
        </w:rPr>
        <w:t>chức</w:t>
      </w:r>
      <w:proofErr w:type="spellEnd"/>
      <w:r w:rsidRPr="00582611">
        <w:rPr>
          <w:lang w:val="en-US"/>
        </w:rPr>
        <w:t xml:space="preserve"> </w:t>
      </w:r>
      <w:proofErr w:type="spellStart"/>
      <w:r w:rsidRPr="00582611">
        <w:rPr>
          <w:lang w:val="en-US"/>
        </w:rPr>
        <w:t>năng</w:t>
      </w:r>
      <w:proofErr w:type="spellEnd"/>
      <w:r w:rsidRPr="00582611">
        <w:rPr>
          <w:lang w:val="en-US"/>
        </w:rPr>
        <w:t xml:space="preserve">, Use Case, </w:t>
      </w:r>
      <w:proofErr w:type="spellStart"/>
      <w:r w:rsidRPr="00582611">
        <w:rPr>
          <w:lang w:val="en-US"/>
        </w:rPr>
        <w:t>điều</w:t>
      </w:r>
      <w:proofErr w:type="spellEnd"/>
      <w:r w:rsidRPr="00582611">
        <w:rPr>
          <w:lang w:val="en-US"/>
        </w:rPr>
        <w:t xml:space="preserve"> </w:t>
      </w:r>
      <w:proofErr w:type="spellStart"/>
      <w:r w:rsidRPr="00582611">
        <w:rPr>
          <w:lang w:val="en-US"/>
        </w:rPr>
        <w:t>kiện</w:t>
      </w:r>
      <w:proofErr w:type="spellEnd"/>
      <w:r w:rsidRPr="00582611">
        <w:rPr>
          <w:lang w:val="en-US"/>
        </w:rPr>
        <w:t xml:space="preserve"> </w:t>
      </w:r>
      <w:proofErr w:type="spellStart"/>
      <w:r w:rsidRPr="00582611">
        <w:rPr>
          <w:lang w:val="en-US"/>
        </w:rPr>
        <w:t>chấp</w:t>
      </w:r>
      <w:proofErr w:type="spellEnd"/>
      <w:r w:rsidRPr="00582611">
        <w:rPr>
          <w:lang w:val="en-US"/>
        </w:rPr>
        <w:t xml:space="preserve"> </w:t>
      </w:r>
      <w:proofErr w:type="spellStart"/>
      <w:r w:rsidRPr="00582611">
        <w:rPr>
          <w:lang w:val="en-US"/>
        </w:rPr>
        <w:t>nhận</w:t>
      </w:r>
      <w:proofErr w:type="spellEnd"/>
      <w:r w:rsidRPr="00582611">
        <w:rPr>
          <w:lang w:val="en-US"/>
        </w:rPr>
        <w:t xml:space="preserve"> </w:t>
      </w:r>
      <w:proofErr w:type="spellStart"/>
      <w:r w:rsidRPr="00582611">
        <w:rPr>
          <w:lang w:val="en-US"/>
        </w:rPr>
        <w:t>và</w:t>
      </w:r>
      <w:proofErr w:type="spellEnd"/>
      <w:r w:rsidRPr="00582611">
        <w:rPr>
          <w:lang w:val="en-US"/>
        </w:rPr>
        <w:t xml:space="preserve"> </w:t>
      </w:r>
      <w:proofErr w:type="spellStart"/>
      <w:r w:rsidRPr="00582611">
        <w:rPr>
          <w:lang w:val="en-US"/>
        </w:rPr>
        <w:t>quy</w:t>
      </w:r>
      <w:proofErr w:type="spellEnd"/>
      <w:r w:rsidRPr="00582611">
        <w:rPr>
          <w:lang w:val="en-US"/>
        </w:rPr>
        <w:t xml:space="preserve"> </w:t>
      </w:r>
      <w:proofErr w:type="spellStart"/>
      <w:r w:rsidRPr="00582611">
        <w:rPr>
          <w:lang w:val="en-US"/>
        </w:rPr>
        <w:t>tắc</w:t>
      </w:r>
      <w:proofErr w:type="spellEnd"/>
      <w:r w:rsidRPr="00582611">
        <w:rPr>
          <w:lang w:val="en-US"/>
        </w:rPr>
        <w:t xml:space="preserve"> </w:t>
      </w:r>
      <w:proofErr w:type="spellStart"/>
      <w:r w:rsidRPr="00582611">
        <w:rPr>
          <w:lang w:val="en-US"/>
        </w:rPr>
        <w:t>nghiệp</w:t>
      </w:r>
      <w:proofErr w:type="spellEnd"/>
      <w:r w:rsidRPr="00582611">
        <w:rPr>
          <w:lang w:val="en-US"/>
        </w:rPr>
        <w:t xml:space="preserve"> </w:t>
      </w:r>
      <w:proofErr w:type="spellStart"/>
      <w:r w:rsidRPr="00582611">
        <w:rPr>
          <w:lang w:val="en-US"/>
        </w:rPr>
        <w:t>vụ</w:t>
      </w:r>
      <w:proofErr w:type="spellEnd"/>
      <w:r w:rsidRPr="00582611">
        <w:rPr>
          <w:lang w:val="en-US"/>
        </w:rPr>
        <w:t xml:space="preserve"> </w:t>
      </w:r>
      <w:proofErr w:type="spellStart"/>
      <w:r w:rsidRPr="00582611">
        <w:rPr>
          <w:lang w:val="en-US"/>
        </w:rPr>
        <w:t>trong</w:t>
      </w:r>
      <w:proofErr w:type="spellEnd"/>
      <w:r w:rsidRPr="00582611">
        <w:rPr>
          <w:lang w:val="en-US"/>
        </w:rPr>
        <w:t xml:space="preserve"> </w:t>
      </w:r>
      <w:proofErr w:type="spellStart"/>
      <w:r w:rsidRPr="00582611">
        <w:rPr>
          <w:lang w:val="en-US"/>
        </w:rPr>
        <w:t>tài</w:t>
      </w:r>
      <w:proofErr w:type="spellEnd"/>
      <w:r w:rsidRPr="00582611">
        <w:rPr>
          <w:lang w:val="en-US"/>
        </w:rPr>
        <w:t xml:space="preserve"> </w:t>
      </w:r>
      <w:proofErr w:type="spellStart"/>
      <w:r w:rsidRPr="00582611">
        <w:rPr>
          <w:lang w:val="en-US"/>
        </w:rPr>
        <w:t>liệu</w:t>
      </w:r>
      <w:proofErr w:type="spellEnd"/>
      <w:r w:rsidRPr="00582611">
        <w:rPr>
          <w:lang w:val="en-US"/>
        </w:rPr>
        <w:t xml:space="preserve"> </w:t>
      </w:r>
      <w:proofErr w:type="spellStart"/>
      <w:r w:rsidRPr="00582611">
        <w:rPr>
          <w:lang w:val="en-US"/>
        </w:rPr>
        <w:t>làm</w:t>
      </w:r>
      <w:proofErr w:type="spellEnd"/>
      <w:r w:rsidRPr="00582611">
        <w:rPr>
          <w:lang w:val="en-US"/>
        </w:rPr>
        <w:t xml:space="preserve"> </w:t>
      </w:r>
      <w:proofErr w:type="spellStart"/>
      <w:r w:rsidRPr="00582611">
        <w:rPr>
          <w:lang w:val="en-US"/>
        </w:rPr>
        <w:t>căn</w:t>
      </w:r>
      <w:proofErr w:type="spellEnd"/>
      <w:r w:rsidRPr="00582611">
        <w:rPr>
          <w:lang w:val="en-US"/>
        </w:rPr>
        <w:t xml:space="preserve"> </w:t>
      </w:r>
      <w:proofErr w:type="spellStart"/>
      <w:r w:rsidRPr="00582611">
        <w:rPr>
          <w:lang w:val="en-US"/>
        </w:rPr>
        <w:t>cứ</w:t>
      </w:r>
      <w:proofErr w:type="spellEnd"/>
      <w:r w:rsidRPr="00582611">
        <w:rPr>
          <w:lang w:val="en-US"/>
        </w:rPr>
        <w:t xml:space="preserve"> </w:t>
      </w:r>
      <w:proofErr w:type="spellStart"/>
      <w:r w:rsidRPr="00582611">
        <w:rPr>
          <w:lang w:val="en-US"/>
        </w:rPr>
        <w:t>xác</w:t>
      </w:r>
      <w:proofErr w:type="spellEnd"/>
      <w:r w:rsidRPr="00582611">
        <w:rPr>
          <w:lang w:val="en-US"/>
        </w:rPr>
        <w:t xml:space="preserve"> </w:t>
      </w:r>
      <w:proofErr w:type="spellStart"/>
      <w:r w:rsidRPr="00582611">
        <w:rPr>
          <w:lang w:val="en-US"/>
        </w:rPr>
        <w:t>định</w:t>
      </w:r>
      <w:proofErr w:type="spellEnd"/>
      <w:r w:rsidRPr="00582611">
        <w:rPr>
          <w:lang w:val="en-US"/>
        </w:rPr>
        <w:t xml:space="preserve"> </w:t>
      </w:r>
      <w:proofErr w:type="spellStart"/>
      <w:r w:rsidRPr="00582611">
        <w:rPr>
          <w:lang w:val="en-US"/>
        </w:rPr>
        <w:t>kết</w:t>
      </w:r>
      <w:proofErr w:type="spellEnd"/>
      <w:r w:rsidRPr="00582611">
        <w:rPr>
          <w:lang w:val="en-US"/>
        </w:rPr>
        <w:t xml:space="preserve"> </w:t>
      </w:r>
      <w:proofErr w:type="spellStart"/>
      <w:r w:rsidRPr="00582611">
        <w:rPr>
          <w:lang w:val="en-US"/>
        </w:rPr>
        <w:t>quả</w:t>
      </w:r>
      <w:proofErr w:type="spellEnd"/>
      <w:r w:rsidRPr="00582611">
        <w:rPr>
          <w:lang w:val="en-US"/>
        </w:rPr>
        <w:t xml:space="preserve"> </w:t>
      </w:r>
      <w:proofErr w:type="spellStart"/>
      <w:r w:rsidRPr="00582611">
        <w:rPr>
          <w:lang w:val="en-US"/>
        </w:rPr>
        <w:t>mong</w:t>
      </w:r>
      <w:proofErr w:type="spellEnd"/>
      <w:r w:rsidRPr="00582611">
        <w:rPr>
          <w:lang w:val="en-US"/>
        </w:rPr>
        <w:t xml:space="preserve"> </w:t>
      </w:r>
      <w:proofErr w:type="spellStart"/>
      <w:r w:rsidRPr="00582611">
        <w:rPr>
          <w:lang w:val="en-US"/>
        </w:rPr>
        <w:t>đợi</w:t>
      </w:r>
      <w:proofErr w:type="spellEnd"/>
      <w:r w:rsidRPr="00582611">
        <w:rPr>
          <w:lang w:val="en-US"/>
        </w:rPr>
        <w:t>.</w:t>
      </w:r>
    </w:p>
    <w:p w14:paraId="03F426FE" w14:textId="77777777" w:rsidR="00582611" w:rsidRDefault="00582611" w:rsidP="00582611">
      <w:pPr>
        <w:pStyle w:val="BodyText1"/>
      </w:pPr>
      <w:r w:rsidRPr="00582611">
        <w:rPr>
          <w:lang w:val="en-US"/>
        </w:rPr>
        <w:lastRenderedPageBreak/>
        <w:t xml:space="preserve">AI Agent </w:t>
      </w:r>
      <w:proofErr w:type="spellStart"/>
      <w:r w:rsidRPr="00582611">
        <w:rPr>
          <w:lang w:val="en-US"/>
        </w:rPr>
        <w:t>không</w:t>
      </w:r>
      <w:proofErr w:type="spellEnd"/>
      <w:r w:rsidRPr="00582611">
        <w:rPr>
          <w:lang w:val="en-US"/>
        </w:rPr>
        <w:t xml:space="preserve"> </w:t>
      </w:r>
      <w:proofErr w:type="spellStart"/>
      <w:r w:rsidRPr="00582611">
        <w:rPr>
          <w:lang w:val="en-US"/>
        </w:rPr>
        <w:t>được</w:t>
      </w:r>
      <w:proofErr w:type="spellEnd"/>
      <w:r w:rsidRPr="00582611">
        <w:rPr>
          <w:lang w:val="en-US"/>
        </w:rPr>
        <w:t xml:space="preserve"> </w:t>
      </w:r>
      <w:proofErr w:type="spellStart"/>
      <w:r w:rsidRPr="00582611">
        <w:rPr>
          <w:lang w:val="en-US"/>
        </w:rPr>
        <w:t>tự</w:t>
      </w:r>
      <w:proofErr w:type="spellEnd"/>
      <w:r w:rsidRPr="00582611">
        <w:rPr>
          <w:lang w:val="en-US"/>
        </w:rPr>
        <w:t xml:space="preserve"> </w:t>
      </w:r>
      <w:proofErr w:type="spellStart"/>
      <w:r w:rsidRPr="00582611">
        <w:rPr>
          <w:lang w:val="en-US"/>
        </w:rPr>
        <w:t>đặt</w:t>
      </w:r>
      <w:proofErr w:type="spellEnd"/>
      <w:r w:rsidRPr="00582611">
        <w:rPr>
          <w:lang w:val="en-US"/>
        </w:rPr>
        <w:t xml:space="preserve"> </w:t>
      </w:r>
      <w:proofErr w:type="spellStart"/>
      <w:r w:rsidRPr="00582611">
        <w:rPr>
          <w:lang w:val="en-US"/>
        </w:rPr>
        <w:t>thêm</w:t>
      </w:r>
      <w:proofErr w:type="spellEnd"/>
      <w:r w:rsidRPr="00582611">
        <w:rPr>
          <w:lang w:val="en-US"/>
        </w:rPr>
        <w:t xml:space="preserve"> </w:t>
      </w:r>
      <w:proofErr w:type="spellStart"/>
      <w:r w:rsidRPr="00582611">
        <w:rPr>
          <w:lang w:val="en-US"/>
        </w:rPr>
        <w:t>quy</w:t>
      </w:r>
      <w:proofErr w:type="spellEnd"/>
      <w:r w:rsidRPr="00582611">
        <w:rPr>
          <w:lang w:val="en-US"/>
        </w:rPr>
        <w:t xml:space="preserve"> </w:t>
      </w:r>
      <w:proofErr w:type="spellStart"/>
      <w:r w:rsidRPr="00582611">
        <w:rPr>
          <w:lang w:val="en-US"/>
        </w:rPr>
        <w:t>tắc</w:t>
      </w:r>
      <w:proofErr w:type="spellEnd"/>
      <w:r w:rsidRPr="00582611">
        <w:rPr>
          <w:lang w:val="en-US"/>
        </w:rPr>
        <w:t xml:space="preserve"> </w:t>
      </w:r>
      <w:proofErr w:type="spellStart"/>
      <w:r w:rsidRPr="00582611">
        <w:rPr>
          <w:lang w:val="en-US"/>
        </w:rPr>
        <w:t>nghiệp</w:t>
      </w:r>
      <w:proofErr w:type="spellEnd"/>
      <w:r w:rsidRPr="00582611">
        <w:rPr>
          <w:lang w:val="en-US"/>
        </w:rPr>
        <w:t xml:space="preserve"> </w:t>
      </w:r>
      <w:proofErr w:type="spellStart"/>
      <w:r w:rsidRPr="00582611">
        <w:rPr>
          <w:lang w:val="en-US"/>
        </w:rPr>
        <w:t>vụ</w:t>
      </w:r>
      <w:proofErr w:type="spellEnd"/>
      <w:r w:rsidRPr="00582611">
        <w:rPr>
          <w:lang w:val="en-US"/>
        </w:rPr>
        <w:t xml:space="preserve"> </w:t>
      </w:r>
      <w:proofErr w:type="spellStart"/>
      <w:r w:rsidRPr="00582611">
        <w:rPr>
          <w:lang w:val="en-US"/>
        </w:rPr>
        <w:t>ngoài</w:t>
      </w:r>
      <w:proofErr w:type="spellEnd"/>
      <w:r w:rsidRPr="00582611">
        <w:rPr>
          <w:lang w:val="en-US"/>
        </w:rPr>
        <w:t xml:space="preserve"> </w:t>
      </w:r>
      <w:proofErr w:type="spellStart"/>
      <w:r w:rsidRPr="00582611">
        <w:rPr>
          <w:lang w:val="en-US"/>
        </w:rPr>
        <w:t>những</w:t>
      </w:r>
      <w:proofErr w:type="spellEnd"/>
      <w:r w:rsidRPr="00582611">
        <w:rPr>
          <w:lang w:val="en-US"/>
        </w:rPr>
        <w:t xml:space="preserve"> </w:t>
      </w:r>
      <w:proofErr w:type="spellStart"/>
      <w:r w:rsidRPr="00582611">
        <w:rPr>
          <w:lang w:val="en-US"/>
        </w:rPr>
        <w:t>quy</w:t>
      </w:r>
      <w:proofErr w:type="spellEnd"/>
      <w:r w:rsidRPr="00582611">
        <w:rPr>
          <w:lang w:val="en-US"/>
        </w:rPr>
        <w:t xml:space="preserve"> </w:t>
      </w:r>
      <w:proofErr w:type="spellStart"/>
      <w:r w:rsidRPr="00582611">
        <w:rPr>
          <w:lang w:val="en-US"/>
        </w:rPr>
        <w:t>tắc</w:t>
      </w:r>
      <w:proofErr w:type="spellEnd"/>
      <w:r w:rsidRPr="00582611">
        <w:rPr>
          <w:lang w:val="en-US"/>
        </w:rPr>
        <w:t xml:space="preserve"> </w:t>
      </w:r>
      <w:proofErr w:type="spellStart"/>
      <w:r w:rsidRPr="00582611">
        <w:rPr>
          <w:lang w:val="en-US"/>
        </w:rPr>
        <w:t>có</w:t>
      </w:r>
      <w:proofErr w:type="spellEnd"/>
      <w:r w:rsidRPr="00582611">
        <w:rPr>
          <w:lang w:val="en-US"/>
        </w:rPr>
        <w:t xml:space="preserve"> </w:t>
      </w:r>
      <w:proofErr w:type="spellStart"/>
      <w:r w:rsidRPr="00582611">
        <w:rPr>
          <w:lang w:val="en-US"/>
        </w:rPr>
        <w:t>trong</w:t>
      </w:r>
      <w:proofErr w:type="spellEnd"/>
      <w:r w:rsidRPr="00582611">
        <w:rPr>
          <w:lang w:val="en-US"/>
        </w:rPr>
        <w:t xml:space="preserve"> </w:t>
      </w:r>
      <w:proofErr w:type="spellStart"/>
      <w:r w:rsidRPr="00582611">
        <w:rPr>
          <w:lang w:val="en-US"/>
        </w:rPr>
        <w:t>tài</w:t>
      </w:r>
      <w:proofErr w:type="spellEnd"/>
      <w:r w:rsidRPr="00582611">
        <w:rPr>
          <w:lang w:val="en-US"/>
        </w:rPr>
        <w:t xml:space="preserve"> </w:t>
      </w:r>
      <w:proofErr w:type="spellStart"/>
      <w:r w:rsidRPr="00582611">
        <w:rPr>
          <w:lang w:val="en-US"/>
        </w:rPr>
        <w:t>liệu</w:t>
      </w:r>
      <w:proofErr w:type="spellEnd"/>
      <w:r w:rsidRPr="00582611">
        <w:rPr>
          <w:lang w:val="en-US"/>
        </w:rPr>
        <w:t>.</w:t>
      </w:r>
    </w:p>
    <w:tbl>
      <w:tblPr>
        <w:tblStyle w:val="TableGrid"/>
        <w:tblW w:w="0" w:type="auto"/>
        <w:tblInd w:w="-5" w:type="dxa"/>
        <w:tblLook w:val="04A0" w:firstRow="1" w:lastRow="0" w:firstColumn="1" w:lastColumn="0" w:noHBand="0" w:noVBand="1"/>
      </w:tblPr>
      <w:tblGrid>
        <w:gridCol w:w="1644"/>
        <w:gridCol w:w="7422"/>
      </w:tblGrid>
      <w:tr w:rsidR="00582611" w:rsidRPr="00582611" w14:paraId="5555EBC2" w14:textId="77777777" w:rsidTr="00582611">
        <w:tc>
          <w:tcPr>
            <w:tcW w:w="0" w:type="auto"/>
            <w:hideMark/>
          </w:tcPr>
          <w:p w14:paraId="106728A2" w14:textId="77777777" w:rsidR="00582611" w:rsidRPr="00582611" w:rsidRDefault="00582611" w:rsidP="00582611">
            <w:pPr>
              <w:pStyle w:val="TableBang"/>
            </w:pPr>
            <w:proofErr w:type="spellStart"/>
            <w:r w:rsidRPr="00582611">
              <w:t>Nhóm</w:t>
            </w:r>
            <w:proofErr w:type="spellEnd"/>
            <w:r w:rsidRPr="00582611">
              <w:t xml:space="preserve"> </w:t>
            </w:r>
            <w:proofErr w:type="spellStart"/>
            <w:r w:rsidRPr="00582611">
              <w:t>dữ</w:t>
            </w:r>
            <w:proofErr w:type="spellEnd"/>
            <w:r w:rsidRPr="00582611">
              <w:t xml:space="preserve"> </w:t>
            </w:r>
            <w:proofErr w:type="spellStart"/>
            <w:r w:rsidRPr="00582611">
              <w:t>liệu</w:t>
            </w:r>
            <w:proofErr w:type="spellEnd"/>
          </w:p>
        </w:tc>
        <w:tc>
          <w:tcPr>
            <w:tcW w:w="0" w:type="auto"/>
            <w:hideMark/>
          </w:tcPr>
          <w:p w14:paraId="608E7CC8" w14:textId="77777777" w:rsidR="00582611" w:rsidRPr="00582611" w:rsidRDefault="00582611" w:rsidP="00582611">
            <w:pPr>
              <w:pStyle w:val="TableBang"/>
            </w:pPr>
            <w:proofErr w:type="spellStart"/>
            <w:r w:rsidRPr="00582611">
              <w:t>Dữ</w:t>
            </w:r>
            <w:proofErr w:type="spellEnd"/>
            <w:r w:rsidRPr="00582611">
              <w:t xml:space="preserve"> </w:t>
            </w:r>
            <w:proofErr w:type="spellStart"/>
            <w:r w:rsidRPr="00582611">
              <w:t>liệu</w:t>
            </w:r>
            <w:proofErr w:type="spellEnd"/>
            <w:r w:rsidRPr="00582611">
              <w:t xml:space="preserve"> </w:t>
            </w:r>
            <w:proofErr w:type="spellStart"/>
            <w:r w:rsidRPr="00582611">
              <w:t>được</w:t>
            </w:r>
            <w:proofErr w:type="spellEnd"/>
            <w:r w:rsidRPr="00582611">
              <w:t xml:space="preserve"> </w:t>
            </w:r>
            <w:proofErr w:type="spellStart"/>
            <w:r w:rsidRPr="00582611">
              <w:t>sử</w:t>
            </w:r>
            <w:proofErr w:type="spellEnd"/>
            <w:r w:rsidRPr="00582611">
              <w:t xml:space="preserve"> </w:t>
            </w:r>
            <w:proofErr w:type="spellStart"/>
            <w:r w:rsidRPr="00582611">
              <w:t>dụng</w:t>
            </w:r>
            <w:proofErr w:type="spellEnd"/>
          </w:p>
        </w:tc>
      </w:tr>
      <w:tr w:rsidR="00582611" w:rsidRPr="00582611" w14:paraId="351E3FF9" w14:textId="77777777" w:rsidTr="00582611">
        <w:tc>
          <w:tcPr>
            <w:tcW w:w="0" w:type="auto"/>
            <w:hideMark/>
          </w:tcPr>
          <w:p w14:paraId="5C4248EB" w14:textId="77777777" w:rsidR="00582611" w:rsidRPr="00582611" w:rsidRDefault="00582611" w:rsidP="00582611">
            <w:pPr>
              <w:pStyle w:val="TableBang"/>
            </w:pPr>
            <w:r w:rsidRPr="00582611">
              <w:t xml:space="preserve">Tài </w:t>
            </w:r>
            <w:proofErr w:type="spellStart"/>
            <w:r w:rsidRPr="00582611">
              <w:t>khoản</w:t>
            </w:r>
            <w:proofErr w:type="spellEnd"/>
          </w:p>
        </w:tc>
        <w:tc>
          <w:tcPr>
            <w:tcW w:w="0" w:type="auto"/>
            <w:hideMark/>
          </w:tcPr>
          <w:p w14:paraId="75F4383C" w14:textId="77777777" w:rsidR="00582611" w:rsidRPr="00582611" w:rsidRDefault="00582611" w:rsidP="00582611">
            <w:pPr>
              <w:pStyle w:val="TableBang"/>
            </w:pPr>
            <w:r w:rsidRPr="00582611">
              <w:t xml:space="preserve">Tài </w:t>
            </w:r>
            <w:proofErr w:type="spellStart"/>
            <w:r w:rsidRPr="00582611">
              <w:t>khoản</w:t>
            </w:r>
            <w:proofErr w:type="spellEnd"/>
            <w:r w:rsidRPr="00582611">
              <w:t xml:space="preserve">, </w:t>
            </w:r>
            <w:proofErr w:type="spellStart"/>
            <w:r w:rsidRPr="00582611">
              <w:t>trạng</w:t>
            </w:r>
            <w:proofErr w:type="spellEnd"/>
            <w:r w:rsidRPr="00582611">
              <w:t xml:space="preserve"> </w:t>
            </w:r>
            <w:proofErr w:type="spellStart"/>
            <w:r w:rsidRPr="00582611">
              <w:t>thái</w:t>
            </w:r>
            <w:proofErr w:type="spellEnd"/>
            <w:r w:rsidRPr="00582611">
              <w:t xml:space="preserve"> </w:t>
            </w:r>
            <w:proofErr w:type="spellStart"/>
            <w:r w:rsidRPr="00582611">
              <w:t>tài</w:t>
            </w:r>
            <w:proofErr w:type="spellEnd"/>
            <w:r w:rsidRPr="00582611">
              <w:t xml:space="preserve"> </w:t>
            </w:r>
            <w:proofErr w:type="spellStart"/>
            <w:r w:rsidRPr="00582611">
              <w:t>khoản</w:t>
            </w:r>
            <w:proofErr w:type="spellEnd"/>
            <w:r w:rsidRPr="00582611">
              <w:t xml:space="preserve">, </w:t>
            </w:r>
            <w:proofErr w:type="spellStart"/>
            <w:r w:rsidRPr="00582611">
              <w:t>vai</w:t>
            </w:r>
            <w:proofErr w:type="spellEnd"/>
            <w:r w:rsidRPr="00582611">
              <w:t xml:space="preserve"> </w:t>
            </w:r>
            <w:proofErr w:type="spellStart"/>
            <w:r w:rsidRPr="00582611">
              <w:t>trò</w:t>
            </w:r>
            <w:proofErr w:type="spellEnd"/>
            <w:r w:rsidRPr="00582611">
              <w:t xml:space="preserve"> </w:t>
            </w:r>
            <w:proofErr w:type="spellStart"/>
            <w:r w:rsidRPr="00582611">
              <w:t>và</w:t>
            </w:r>
            <w:proofErr w:type="spellEnd"/>
            <w:r w:rsidRPr="00582611">
              <w:t xml:space="preserve"> </w:t>
            </w:r>
            <w:proofErr w:type="spellStart"/>
            <w:r w:rsidRPr="00582611">
              <w:t>quyền</w:t>
            </w:r>
            <w:proofErr w:type="spellEnd"/>
          </w:p>
        </w:tc>
      </w:tr>
      <w:tr w:rsidR="00582611" w:rsidRPr="00582611" w14:paraId="199737E1" w14:textId="77777777" w:rsidTr="00582611">
        <w:tc>
          <w:tcPr>
            <w:tcW w:w="0" w:type="auto"/>
            <w:hideMark/>
          </w:tcPr>
          <w:p w14:paraId="6488F5C4" w14:textId="77777777" w:rsidR="00582611" w:rsidRPr="00582611" w:rsidRDefault="00582611" w:rsidP="00582611">
            <w:pPr>
              <w:pStyle w:val="TableBang"/>
            </w:pPr>
            <w:proofErr w:type="spellStart"/>
            <w:r w:rsidRPr="00582611">
              <w:t>Dự</w:t>
            </w:r>
            <w:proofErr w:type="spellEnd"/>
            <w:r w:rsidRPr="00582611">
              <w:t xml:space="preserve"> </w:t>
            </w:r>
            <w:proofErr w:type="spellStart"/>
            <w:r w:rsidRPr="00582611">
              <w:t>án</w:t>
            </w:r>
            <w:proofErr w:type="spellEnd"/>
          </w:p>
        </w:tc>
        <w:tc>
          <w:tcPr>
            <w:tcW w:w="0" w:type="auto"/>
            <w:hideMark/>
          </w:tcPr>
          <w:p w14:paraId="754956E3" w14:textId="77777777" w:rsidR="00582611" w:rsidRPr="00582611" w:rsidRDefault="00582611" w:rsidP="00582611">
            <w:pPr>
              <w:pStyle w:val="TableBang"/>
            </w:pPr>
            <w:proofErr w:type="spellStart"/>
            <w:r w:rsidRPr="00582611">
              <w:t>Tên</w:t>
            </w:r>
            <w:proofErr w:type="spellEnd"/>
            <w:r w:rsidRPr="00582611">
              <w:t xml:space="preserve">, </w:t>
            </w:r>
            <w:proofErr w:type="spellStart"/>
            <w:r w:rsidRPr="00582611">
              <w:t>thời</w:t>
            </w:r>
            <w:proofErr w:type="spellEnd"/>
            <w:r w:rsidRPr="00582611">
              <w:t xml:space="preserve"> </w:t>
            </w:r>
            <w:proofErr w:type="spellStart"/>
            <w:r w:rsidRPr="00582611">
              <w:t>gian</w:t>
            </w:r>
            <w:proofErr w:type="spellEnd"/>
            <w:r w:rsidRPr="00582611">
              <w:t xml:space="preserve">, </w:t>
            </w:r>
            <w:proofErr w:type="spellStart"/>
            <w:r w:rsidRPr="00582611">
              <w:t>trạng</w:t>
            </w:r>
            <w:proofErr w:type="spellEnd"/>
            <w:r w:rsidRPr="00582611">
              <w:t xml:space="preserve"> </w:t>
            </w:r>
            <w:proofErr w:type="spellStart"/>
            <w:r w:rsidRPr="00582611">
              <w:t>thái</w:t>
            </w:r>
            <w:proofErr w:type="spellEnd"/>
            <w:r w:rsidRPr="00582611">
              <w:t xml:space="preserve"> </w:t>
            </w:r>
            <w:proofErr w:type="spellStart"/>
            <w:r w:rsidRPr="00582611">
              <w:t>dự</w:t>
            </w:r>
            <w:proofErr w:type="spellEnd"/>
            <w:r w:rsidRPr="00582611">
              <w:t xml:space="preserve"> </w:t>
            </w:r>
            <w:proofErr w:type="spellStart"/>
            <w:r w:rsidRPr="00582611">
              <w:t>án</w:t>
            </w:r>
            <w:proofErr w:type="spellEnd"/>
          </w:p>
        </w:tc>
      </w:tr>
      <w:tr w:rsidR="00582611" w:rsidRPr="00582611" w14:paraId="0C816DA3" w14:textId="77777777" w:rsidTr="00582611">
        <w:tc>
          <w:tcPr>
            <w:tcW w:w="0" w:type="auto"/>
            <w:hideMark/>
          </w:tcPr>
          <w:p w14:paraId="59477E7D" w14:textId="77777777" w:rsidR="00582611" w:rsidRPr="00582611" w:rsidRDefault="00582611" w:rsidP="00582611">
            <w:pPr>
              <w:pStyle w:val="TableBang"/>
            </w:pPr>
            <w:r w:rsidRPr="00582611">
              <w:t xml:space="preserve">Thành </w:t>
            </w:r>
            <w:proofErr w:type="spellStart"/>
            <w:r w:rsidRPr="00582611">
              <w:t>viên</w:t>
            </w:r>
            <w:proofErr w:type="spellEnd"/>
          </w:p>
        </w:tc>
        <w:tc>
          <w:tcPr>
            <w:tcW w:w="0" w:type="auto"/>
            <w:hideMark/>
          </w:tcPr>
          <w:p w14:paraId="26CC73C1" w14:textId="77777777" w:rsidR="00582611" w:rsidRPr="00582611" w:rsidRDefault="00582611" w:rsidP="00582611">
            <w:pPr>
              <w:pStyle w:val="TableBang"/>
            </w:pPr>
            <w:r w:rsidRPr="00582611">
              <w:t xml:space="preserve">Vai </w:t>
            </w:r>
            <w:proofErr w:type="spellStart"/>
            <w:r w:rsidRPr="00582611">
              <w:t>trò</w:t>
            </w:r>
            <w:proofErr w:type="spellEnd"/>
            <w:r w:rsidRPr="00582611">
              <w:t xml:space="preserve">, </w:t>
            </w:r>
            <w:proofErr w:type="spellStart"/>
            <w:r w:rsidRPr="00582611">
              <w:t>kỹ</w:t>
            </w:r>
            <w:proofErr w:type="spellEnd"/>
            <w:r w:rsidRPr="00582611">
              <w:t xml:space="preserve"> </w:t>
            </w:r>
            <w:proofErr w:type="spellStart"/>
            <w:r w:rsidRPr="00582611">
              <w:t>năng</w:t>
            </w:r>
            <w:proofErr w:type="spellEnd"/>
            <w:r w:rsidRPr="00582611">
              <w:t xml:space="preserve">, </w:t>
            </w:r>
            <w:proofErr w:type="spellStart"/>
            <w:r w:rsidRPr="00582611">
              <w:t>mức</w:t>
            </w:r>
            <w:proofErr w:type="spellEnd"/>
            <w:r w:rsidRPr="00582611">
              <w:t xml:space="preserve"> </w:t>
            </w:r>
            <w:proofErr w:type="spellStart"/>
            <w:r w:rsidRPr="00582611">
              <w:t>sẵn</w:t>
            </w:r>
            <w:proofErr w:type="spellEnd"/>
            <w:r w:rsidRPr="00582611">
              <w:t xml:space="preserve"> </w:t>
            </w:r>
            <w:proofErr w:type="spellStart"/>
            <w:r w:rsidRPr="00582611">
              <w:t>sàng</w:t>
            </w:r>
            <w:proofErr w:type="spellEnd"/>
            <w:r w:rsidRPr="00582611">
              <w:t xml:space="preserve">, </w:t>
            </w:r>
            <w:proofErr w:type="spellStart"/>
            <w:r w:rsidRPr="00582611">
              <w:t>năng</w:t>
            </w:r>
            <w:proofErr w:type="spellEnd"/>
            <w:r w:rsidRPr="00582611">
              <w:t xml:space="preserve"> </w:t>
            </w:r>
            <w:proofErr w:type="spellStart"/>
            <w:r w:rsidRPr="00582611">
              <w:t>lực</w:t>
            </w:r>
            <w:proofErr w:type="spellEnd"/>
          </w:p>
        </w:tc>
      </w:tr>
      <w:tr w:rsidR="00582611" w:rsidRPr="00582611" w14:paraId="0554A79D" w14:textId="77777777" w:rsidTr="00582611">
        <w:tc>
          <w:tcPr>
            <w:tcW w:w="0" w:type="auto"/>
            <w:hideMark/>
          </w:tcPr>
          <w:p w14:paraId="5C57B45F" w14:textId="77777777" w:rsidR="00582611" w:rsidRPr="00582611" w:rsidRDefault="00582611" w:rsidP="00582611">
            <w:pPr>
              <w:pStyle w:val="TableBang"/>
            </w:pPr>
            <w:proofErr w:type="spellStart"/>
            <w:r w:rsidRPr="00582611">
              <w:t>Nhiệm</w:t>
            </w:r>
            <w:proofErr w:type="spellEnd"/>
            <w:r w:rsidRPr="00582611">
              <w:t xml:space="preserve"> </w:t>
            </w:r>
            <w:proofErr w:type="spellStart"/>
            <w:r w:rsidRPr="00582611">
              <w:t>vụ</w:t>
            </w:r>
            <w:proofErr w:type="spellEnd"/>
          </w:p>
        </w:tc>
        <w:tc>
          <w:tcPr>
            <w:tcW w:w="0" w:type="auto"/>
            <w:hideMark/>
          </w:tcPr>
          <w:p w14:paraId="2BAF7628" w14:textId="77777777" w:rsidR="00582611" w:rsidRPr="00582611" w:rsidRDefault="00582611" w:rsidP="00582611">
            <w:pPr>
              <w:pStyle w:val="TableBang"/>
            </w:pPr>
            <w:proofErr w:type="spellStart"/>
            <w:r w:rsidRPr="00582611">
              <w:t>Tên</w:t>
            </w:r>
            <w:proofErr w:type="spellEnd"/>
            <w:r w:rsidRPr="00582611">
              <w:t xml:space="preserve">, </w:t>
            </w:r>
            <w:proofErr w:type="spellStart"/>
            <w:r w:rsidRPr="00582611">
              <w:t>người</w:t>
            </w:r>
            <w:proofErr w:type="spellEnd"/>
            <w:r w:rsidRPr="00582611">
              <w:t xml:space="preserve"> </w:t>
            </w:r>
            <w:proofErr w:type="spellStart"/>
            <w:r w:rsidRPr="00582611">
              <w:t>phụ</w:t>
            </w:r>
            <w:proofErr w:type="spellEnd"/>
            <w:r w:rsidRPr="00582611">
              <w:t xml:space="preserve"> </w:t>
            </w:r>
            <w:proofErr w:type="spellStart"/>
            <w:r w:rsidRPr="00582611">
              <w:t>trách</w:t>
            </w:r>
            <w:proofErr w:type="spellEnd"/>
            <w:r w:rsidRPr="00582611">
              <w:t xml:space="preserve">, </w:t>
            </w:r>
            <w:proofErr w:type="spellStart"/>
            <w:r w:rsidRPr="00582611">
              <w:t>trạng</w:t>
            </w:r>
            <w:proofErr w:type="spellEnd"/>
            <w:r w:rsidRPr="00582611">
              <w:t xml:space="preserve"> </w:t>
            </w:r>
            <w:proofErr w:type="spellStart"/>
            <w:r w:rsidRPr="00582611">
              <w:t>thái</w:t>
            </w:r>
            <w:proofErr w:type="spellEnd"/>
            <w:r w:rsidRPr="00582611">
              <w:t xml:space="preserve">, </w:t>
            </w:r>
            <w:proofErr w:type="spellStart"/>
            <w:r w:rsidRPr="00582611">
              <w:t>mức</w:t>
            </w:r>
            <w:proofErr w:type="spellEnd"/>
            <w:r w:rsidRPr="00582611">
              <w:t xml:space="preserve"> </w:t>
            </w:r>
            <w:proofErr w:type="spellStart"/>
            <w:r w:rsidRPr="00582611">
              <w:t>ưu</w:t>
            </w:r>
            <w:proofErr w:type="spellEnd"/>
            <w:r w:rsidRPr="00582611">
              <w:t xml:space="preserve"> </w:t>
            </w:r>
            <w:proofErr w:type="spellStart"/>
            <w:r w:rsidRPr="00582611">
              <w:t>tiên</w:t>
            </w:r>
            <w:proofErr w:type="spellEnd"/>
            <w:r w:rsidRPr="00582611">
              <w:t xml:space="preserve">, </w:t>
            </w:r>
            <w:proofErr w:type="spellStart"/>
            <w:r w:rsidRPr="00582611">
              <w:t>hạn</w:t>
            </w:r>
            <w:proofErr w:type="spellEnd"/>
            <w:r w:rsidRPr="00582611">
              <w:t xml:space="preserve"> </w:t>
            </w:r>
            <w:proofErr w:type="spellStart"/>
            <w:r w:rsidRPr="00582611">
              <w:t>và</w:t>
            </w:r>
            <w:proofErr w:type="spellEnd"/>
            <w:r w:rsidRPr="00582611">
              <w:t xml:space="preserve"> </w:t>
            </w:r>
            <w:proofErr w:type="spellStart"/>
            <w:r w:rsidRPr="00582611">
              <w:t>thời</w:t>
            </w:r>
            <w:proofErr w:type="spellEnd"/>
            <w:r w:rsidRPr="00582611">
              <w:t xml:space="preserve"> </w:t>
            </w:r>
            <w:proofErr w:type="spellStart"/>
            <w:r w:rsidRPr="00582611">
              <w:t>gian</w:t>
            </w:r>
            <w:proofErr w:type="spellEnd"/>
            <w:r w:rsidRPr="00582611">
              <w:t xml:space="preserve"> </w:t>
            </w:r>
            <w:proofErr w:type="spellStart"/>
            <w:r w:rsidRPr="00582611">
              <w:t>dự</w:t>
            </w:r>
            <w:proofErr w:type="spellEnd"/>
            <w:r w:rsidRPr="00582611">
              <w:t xml:space="preserve"> </w:t>
            </w:r>
            <w:proofErr w:type="spellStart"/>
            <w:r w:rsidRPr="00582611">
              <w:t>kiến</w:t>
            </w:r>
            <w:proofErr w:type="spellEnd"/>
          </w:p>
        </w:tc>
      </w:tr>
      <w:tr w:rsidR="00582611" w:rsidRPr="00582611" w14:paraId="59E24B82" w14:textId="77777777" w:rsidTr="00582611">
        <w:tc>
          <w:tcPr>
            <w:tcW w:w="0" w:type="auto"/>
            <w:hideMark/>
          </w:tcPr>
          <w:p w14:paraId="1BAEE5AA" w14:textId="77777777" w:rsidR="00582611" w:rsidRPr="00582611" w:rsidRDefault="00582611" w:rsidP="00582611">
            <w:pPr>
              <w:pStyle w:val="TableBang"/>
            </w:pPr>
            <w:r w:rsidRPr="00582611">
              <w:t>Kanban</w:t>
            </w:r>
          </w:p>
        </w:tc>
        <w:tc>
          <w:tcPr>
            <w:tcW w:w="0" w:type="auto"/>
            <w:hideMark/>
          </w:tcPr>
          <w:p w14:paraId="1FAD6401" w14:textId="77777777" w:rsidR="00582611" w:rsidRPr="00582611" w:rsidRDefault="00582611" w:rsidP="00582611">
            <w:pPr>
              <w:pStyle w:val="TableBang"/>
            </w:pPr>
            <w:proofErr w:type="spellStart"/>
            <w:r w:rsidRPr="00582611">
              <w:t>Tồn</w:t>
            </w:r>
            <w:proofErr w:type="spellEnd"/>
            <w:r w:rsidRPr="00582611">
              <w:t xml:space="preserve"> </w:t>
            </w:r>
            <w:proofErr w:type="spellStart"/>
            <w:r w:rsidRPr="00582611">
              <w:t>đọng</w:t>
            </w:r>
            <w:proofErr w:type="spellEnd"/>
            <w:r w:rsidRPr="00582611">
              <w:t xml:space="preserve">, </w:t>
            </w:r>
            <w:proofErr w:type="spellStart"/>
            <w:r w:rsidRPr="00582611">
              <w:t>Cần</w:t>
            </w:r>
            <w:proofErr w:type="spellEnd"/>
            <w:r w:rsidRPr="00582611">
              <w:t xml:space="preserve"> </w:t>
            </w:r>
            <w:proofErr w:type="spellStart"/>
            <w:r w:rsidRPr="00582611">
              <w:t>làm</w:t>
            </w:r>
            <w:proofErr w:type="spellEnd"/>
            <w:r w:rsidRPr="00582611">
              <w:t xml:space="preserve">, </w:t>
            </w:r>
            <w:proofErr w:type="spellStart"/>
            <w:r w:rsidRPr="00582611">
              <w:t>Đang</w:t>
            </w:r>
            <w:proofErr w:type="spellEnd"/>
            <w:r w:rsidRPr="00582611">
              <w:t xml:space="preserve"> </w:t>
            </w:r>
            <w:proofErr w:type="spellStart"/>
            <w:r w:rsidRPr="00582611">
              <w:t>làm</w:t>
            </w:r>
            <w:proofErr w:type="spellEnd"/>
            <w:r w:rsidRPr="00582611">
              <w:t xml:space="preserve">, </w:t>
            </w:r>
            <w:proofErr w:type="spellStart"/>
            <w:r w:rsidRPr="00582611">
              <w:t>Kiểm</w:t>
            </w:r>
            <w:proofErr w:type="spellEnd"/>
            <w:r w:rsidRPr="00582611">
              <w:t xml:space="preserve"> </w:t>
            </w:r>
            <w:proofErr w:type="spellStart"/>
            <w:r w:rsidRPr="00582611">
              <w:t>tra</w:t>
            </w:r>
            <w:proofErr w:type="spellEnd"/>
            <w:r w:rsidRPr="00582611">
              <w:t xml:space="preserve">, Hoàn </w:t>
            </w:r>
            <w:proofErr w:type="spellStart"/>
            <w:r w:rsidRPr="00582611">
              <w:t>thành</w:t>
            </w:r>
            <w:proofErr w:type="spellEnd"/>
          </w:p>
        </w:tc>
      </w:tr>
      <w:tr w:rsidR="00582611" w:rsidRPr="00582611" w14:paraId="41A92918" w14:textId="77777777" w:rsidTr="00582611">
        <w:tc>
          <w:tcPr>
            <w:tcW w:w="0" w:type="auto"/>
            <w:hideMark/>
          </w:tcPr>
          <w:p w14:paraId="5977AF90" w14:textId="77777777" w:rsidR="00582611" w:rsidRPr="00582611" w:rsidRDefault="00582611" w:rsidP="00582611">
            <w:pPr>
              <w:pStyle w:val="TableBang"/>
            </w:pPr>
            <w:r w:rsidRPr="00582611">
              <w:t>Sprint</w:t>
            </w:r>
          </w:p>
        </w:tc>
        <w:tc>
          <w:tcPr>
            <w:tcW w:w="0" w:type="auto"/>
            <w:hideMark/>
          </w:tcPr>
          <w:p w14:paraId="5F971262" w14:textId="77777777" w:rsidR="00582611" w:rsidRPr="00582611" w:rsidRDefault="00582611" w:rsidP="00582611">
            <w:pPr>
              <w:pStyle w:val="TableBang"/>
            </w:pPr>
            <w:proofErr w:type="spellStart"/>
            <w:r w:rsidRPr="00582611">
              <w:t>Ngày</w:t>
            </w:r>
            <w:proofErr w:type="spellEnd"/>
            <w:r w:rsidRPr="00582611">
              <w:t xml:space="preserve"> </w:t>
            </w:r>
            <w:proofErr w:type="spellStart"/>
            <w:r w:rsidRPr="00582611">
              <w:t>bắt</w:t>
            </w:r>
            <w:proofErr w:type="spellEnd"/>
            <w:r w:rsidRPr="00582611">
              <w:t xml:space="preserve"> </w:t>
            </w:r>
            <w:proofErr w:type="spellStart"/>
            <w:r w:rsidRPr="00582611">
              <w:t>đầu</w:t>
            </w:r>
            <w:proofErr w:type="spellEnd"/>
            <w:r w:rsidRPr="00582611">
              <w:t xml:space="preserve">, </w:t>
            </w:r>
            <w:proofErr w:type="spellStart"/>
            <w:r w:rsidRPr="00582611">
              <w:t>ngày</w:t>
            </w:r>
            <w:proofErr w:type="spellEnd"/>
            <w:r w:rsidRPr="00582611">
              <w:t xml:space="preserve"> </w:t>
            </w:r>
            <w:proofErr w:type="spellStart"/>
            <w:r w:rsidRPr="00582611">
              <w:t>kết</w:t>
            </w:r>
            <w:proofErr w:type="spellEnd"/>
            <w:r w:rsidRPr="00582611">
              <w:t xml:space="preserve"> </w:t>
            </w:r>
            <w:proofErr w:type="spellStart"/>
            <w:r w:rsidRPr="00582611">
              <w:t>thúc</w:t>
            </w:r>
            <w:proofErr w:type="spellEnd"/>
            <w:r w:rsidRPr="00582611">
              <w:t xml:space="preserve">, </w:t>
            </w:r>
            <w:proofErr w:type="spellStart"/>
            <w:r w:rsidRPr="00582611">
              <w:t>mục</w:t>
            </w:r>
            <w:proofErr w:type="spellEnd"/>
            <w:r w:rsidRPr="00582611">
              <w:t xml:space="preserve"> </w:t>
            </w:r>
            <w:proofErr w:type="spellStart"/>
            <w:r w:rsidRPr="00582611">
              <w:t>tiêu</w:t>
            </w:r>
            <w:proofErr w:type="spellEnd"/>
            <w:r w:rsidRPr="00582611">
              <w:t xml:space="preserve">, </w:t>
            </w:r>
            <w:proofErr w:type="spellStart"/>
            <w:r w:rsidRPr="00582611">
              <w:t>nhiệm</w:t>
            </w:r>
            <w:proofErr w:type="spellEnd"/>
            <w:r w:rsidRPr="00582611">
              <w:t xml:space="preserve"> </w:t>
            </w:r>
            <w:proofErr w:type="spellStart"/>
            <w:r w:rsidRPr="00582611">
              <w:t>vụ</w:t>
            </w:r>
            <w:proofErr w:type="spellEnd"/>
          </w:p>
        </w:tc>
      </w:tr>
      <w:tr w:rsidR="00582611" w:rsidRPr="00582611" w14:paraId="40F46F68" w14:textId="77777777" w:rsidTr="00582611">
        <w:tc>
          <w:tcPr>
            <w:tcW w:w="0" w:type="auto"/>
            <w:hideMark/>
          </w:tcPr>
          <w:p w14:paraId="119A625A" w14:textId="77777777" w:rsidR="00582611" w:rsidRPr="00582611" w:rsidRDefault="00582611" w:rsidP="00582611">
            <w:pPr>
              <w:pStyle w:val="TableBang"/>
            </w:pPr>
            <w:proofErr w:type="spellStart"/>
            <w:r w:rsidRPr="00582611">
              <w:t>Cộng</w:t>
            </w:r>
            <w:proofErr w:type="spellEnd"/>
            <w:r w:rsidRPr="00582611">
              <w:t xml:space="preserve"> </w:t>
            </w:r>
            <w:proofErr w:type="spellStart"/>
            <w:r w:rsidRPr="00582611">
              <w:t>tác</w:t>
            </w:r>
            <w:proofErr w:type="spellEnd"/>
          </w:p>
        </w:tc>
        <w:tc>
          <w:tcPr>
            <w:tcW w:w="0" w:type="auto"/>
            <w:hideMark/>
          </w:tcPr>
          <w:p w14:paraId="6ABBC7FF" w14:textId="77777777" w:rsidR="00582611" w:rsidRPr="00582611" w:rsidRDefault="00582611" w:rsidP="00582611">
            <w:pPr>
              <w:pStyle w:val="TableBang"/>
            </w:pPr>
            <w:r w:rsidRPr="00582611">
              <w:t xml:space="preserve">Bình </w:t>
            </w:r>
            <w:proofErr w:type="spellStart"/>
            <w:r w:rsidRPr="00582611">
              <w:t>luận</w:t>
            </w:r>
            <w:proofErr w:type="spellEnd"/>
            <w:r w:rsidRPr="00582611">
              <w:t xml:space="preserve">, </w:t>
            </w:r>
            <w:proofErr w:type="spellStart"/>
            <w:r w:rsidRPr="00582611">
              <w:t>tài</w:t>
            </w:r>
            <w:proofErr w:type="spellEnd"/>
            <w:r w:rsidRPr="00582611">
              <w:t xml:space="preserve"> </w:t>
            </w:r>
            <w:proofErr w:type="spellStart"/>
            <w:r w:rsidRPr="00582611">
              <w:t>liệu</w:t>
            </w:r>
            <w:proofErr w:type="spellEnd"/>
            <w:r w:rsidRPr="00582611">
              <w:t xml:space="preserve">, </w:t>
            </w:r>
            <w:proofErr w:type="spellStart"/>
            <w:r w:rsidRPr="00582611">
              <w:t>ghi</w:t>
            </w:r>
            <w:proofErr w:type="spellEnd"/>
            <w:r w:rsidRPr="00582611">
              <w:t xml:space="preserve"> </w:t>
            </w:r>
            <w:proofErr w:type="spellStart"/>
            <w:r w:rsidRPr="00582611">
              <w:t>chú</w:t>
            </w:r>
            <w:proofErr w:type="spellEnd"/>
            <w:r w:rsidRPr="00582611">
              <w:t xml:space="preserve"> </w:t>
            </w:r>
            <w:proofErr w:type="spellStart"/>
            <w:r w:rsidRPr="00582611">
              <w:t>họp</w:t>
            </w:r>
            <w:proofErr w:type="spellEnd"/>
          </w:p>
        </w:tc>
      </w:tr>
      <w:tr w:rsidR="00582611" w:rsidRPr="00582611" w14:paraId="0D43AAFF" w14:textId="77777777" w:rsidTr="00582611">
        <w:tc>
          <w:tcPr>
            <w:tcW w:w="0" w:type="auto"/>
            <w:hideMark/>
          </w:tcPr>
          <w:p w14:paraId="7C62C697" w14:textId="77777777" w:rsidR="00582611" w:rsidRPr="00582611" w:rsidRDefault="00582611" w:rsidP="00582611">
            <w:pPr>
              <w:pStyle w:val="TableBang"/>
            </w:pPr>
            <w:r w:rsidRPr="00582611">
              <w:t xml:space="preserve">Báo </w:t>
            </w:r>
            <w:proofErr w:type="spellStart"/>
            <w:r w:rsidRPr="00582611">
              <w:t>cáo</w:t>
            </w:r>
            <w:proofErr w:type="spellEnd"/>
          </w:p>
        </w:tc>
        <w:tc>
          <w:tcPr>
            <w:tcW w:w="0" w:type="auto"/>
            <w:hideMark/>
          </w:tcPr>
          <w:p w14:paraId="74697894" w14:textId="77777777" w:rsidR="00582611" w:rsidRPr="00582611" w:rsidRDefault="00582611" w:rsidP="00582611">
            <w:pPr>
              <w:pStyle w:val="TableBang"/>
            </w:pPr>
            <w:r w:rsidRPr="00582611">
              <w:t xml:space="preserve">Tiến </w:t>
            </w:r>
            <w:proofErr w:type="spellStart"/>
            <w:r w:rsidRPr="00582611">
              <w:t>độ</w:t>
            </w:r>
            <w:proofErr w:type="spellEnd"/>
            <w:r w:rsidRPr="00582611">
              <w:t xml:space="preserve">, </w:t>
            </w:r>
            <w:proofErr w:type="spellStart"/>
            <w:r w:rsidRPr="00582611">
              <w:t>nhiệm</w:t>
            </w:r>
            <w:proofErr w:type="spellEnd"/>
            <w:r w:rsidRPr="00582611">
              <w:t xml:space="preserve"> </w:t>
            </w:r>
            <w:proofErr w:type="spellStart"/>
            <w:r w:rsidRPr="00582611">
              <w:t>vụ</w:t>
            </w:r>
            <w:proofErr w:type="spellEnd"/>
            <w:r w:rsidRPr="00582611">
              <w:t xml:space="preserve"> </w:t>
            </w:r>
            <w:proofErr w:type="spellStart"/>
            <w:r w:rsidRPr="00582611">
              <w:t>trễ</w:t>
            </w:r>
            <w:proofErr w:type="spellEnd"/>
            <w:r w:rsidRPr="00582611">
              <w:t xml:space="preserve">, </w:t>
            </w:r>
            <w:proofErr w:type="spellStart"/>
            <w:r w:rsidRPr="00582611">
              <w:t>tỷ</w:t>
            </w:r>
            <w:proofErr w:type="spellEnd"/>
            <w:r w:rsidRPr="00582611">
              <w:t xml:space="preserve"> </w:t>
            </w:r>
            <w:proofErr w:type="spellStart"/>
            <w:r w:rsidRPr="00582611">
              <w:t>lệ</w:t>
            </w:r>
            <w:proofErr w:type="spellEnd"/>
            <w:r w:rsidRPr="00582611">
              <w:t xml:space="preserve"> </w:t>
            </w:r>
            <w:proofErr w:type="spellStart"/>
            <w:r w:rsidRPr="00582611">
              <w:t>hoàn</w:t>
            </w:r>
            <w:proofErr w:type="spellEnd"/>
            <w:r w:rsidRPr="00582611">
              <w:t xml:space="preserve"> </w:t>
            </w:r>
            <w:proofErr w:type="spellStart"/>
            <w:r w:rsidRPr="00582611">
              <w:t>thành</w:t>
            </w:r>
            <w:proofErr w:type="spellEnd"/>
            <w:r w:rsidRPr="00582611">
              <w:t xml:space="preserve"> </w:t>
            </w:r>
            <w:proofErr w:type="spellStart"/>
            <w:r w:rsidRPr="00582611">
              <w:t>và</w:t>
            </w:r>
            <w:proofErr w:type="spellEnd"/>
            <w:r w:rsidRPr="00582611">
              <w:t xml:space="preserve"> </w:t>
            </w:r>
            <w:proofErr w:type="spellStart"/>
            <w:r w:rsidRPr="00582611">
              <w:t>tải</w:t>
            </w:r>
            <w:proofErr w:type="spellEnd"/>
            <w:r w:rsidRPr="00582611">
              <w:t xml:space="preserve"> </w:t>
            </w:r>
            <w:proofErr w:type="spellStart"/>
            <w:r w:rsidRPr="00582611">
              <w:t>công</w:t>
            </w:r>
            <w:proofErr w:type="spellEnd"/>
            <w:r w:rsidRPr="00582611">
              <w:t xml:space="preserve"> </w:t>
            </w:r>
            <w:proofErr w:type="spellStart"/>
            <w:r w:rsidRPr="00582611">
              <w:t>việc</w:t>
            </w:r>
            <w:proofErr w:type="spellEnd"/>
          </w:p>
        </w:tc>
      </w:tr>
      <w:tr w:rsidR="00582611" w:rsidRPr="00582611" w14:paraId="21877A7E" w14:textId="77777777" w:rsidTr="00582611">
        <w:tc>
          <w:tcPr>
            <w:tcW w:w="0" w:type="auto"/>
            <w:hideMark/>
          </w:tcPr>
          <w:p w14:paraId="7803BB65" w14:textId="77777777" w:rsidR="00582611" w:rsidRPr="00582611" w:rsidRDefault="00582611" w:rsidP="00582611">
            <w:pPr>
              <w:pStyle w:val="TableBang"/>
            </w:pPr>
            <w:r w:rsidRPr="00582611">
              <w:t xml:space="preserve">AI </w:t>
            </w:r>
            <w:proofErr w:type="spellStart"/>
            <w:r w:rsidRPr="00582611">
              <w:t>tóm</w:t>
            </w:r>
            <w:proofErr w:type="spellEnd"/>
            <w:r w:rsidRPr="00582611">
              <w:t xml:space="preserve"> </w:t>
            </w:r>
            <w:proofErr w:type="spellStart"/>
            <w:r w:rsidRPr="00582611">
              <w:t>tắt</w:t>
            </w:r>
            <w:proofErr w:type="spellEnd"/>
          </w:p>
        </w:tc>
        <w:tc>
          <w:tcPr>
            <w:tcW w:w="0" w:type="auto"/>
            <w:hideMark/>
          </w:tcPr>
          <w:p w14:paraId="42390BD3" w14:textId="77777777" w:rsidR="00582611" w:rsidRPr="00582611" w:rsidRDefault="00582611" w:rsidP="00582611">
            <w:pPr>
              <w:pStyle w:val="TableBang"/>
            </w:pPr>
            <w:proofErr w:type="spellStart"/>
            <w:r w:rsidRPr="00582611">
              <w:t>Dữ</w:t>
            </w:r>
            <w:proofErr w:type="spellEnd"/>
            <w:r w:rsidRPr="00582611">
              <w:t xml:space="preserve"> </w:t>
            </w:r>
            <w:proofErr w:type="spellStart"/>
            <w:r w:rsidRPr="00582611">
              <w:t>liệu</w:t>
            </w:r>
            <w:proofErr w:type="spellEnd"/>
            <w:r w:rsidRPr="00582611">
              <w:t xml:space="preserve"> </w:t>
            </w:r>
            <w:proofErr w:type="spellStart"/>
            <w:r w:rsidRPr="00582611">
              <w:t>nhiệm</w:t>
            </w:r>
            <w:proofErr w:type="spellEnd"/>
            <w:r w:rsidRPr="00582611">
              <w:t xml:space="preserve"> </w:t>
            </w:r>
            <w:proofErr w:type="spellStart"/>
            <w:r w:rsidRPr="00582611">
              <w:t>vụ</w:t>
            </w:r>
            <w:proofErr w:type="spellEnd"/>
            <w:r w:rsidRPr="00582611">
              <w:t xml:space="preserve"> </w:t>
            </w:r>
            <w:proofErr w:type="spellStart"/>
            <w:r w:rsidRPr="00582611">
              <w:t>trong</w:t>
            </w:r>
            <w:proofErr w:type="spellEnd"/>
            <w:r w:rsidRPr="00582611">
              <w:t xml:space="preserve"> </w:t>
            </w:r>
            <w:proofErr w:type="spellStart"/>
            <w:r w:rsidRPr="00582611">
              <w:t>khoảng</w:t>
            </w:r>
            <w:proofErr w:type="spellEnd"/>
            <w:r w:rsidRPr="00582611">
              <w:t xml:space="preserve"> </w:t>
            </w:r>
            <w:proofErr w:type="spellStart"/>
            <w:r w:rsidRPr="00582611">
              <w:t>tuần</w:t>
            </w:r>
            <w:proofErr w:type="spellEnd"/>
          </w:p>
        </w:tc>
      </w:tr>
      <w:tr w:rsidR="00582611" w:rsidRPr="00582611" w14:paraId="3BF3892C" w14:textId="77777777" w:rsidTr="00582611">
        <w:tc>
          <w:tcPr>
            <w:tcW w:w="0" w:type="auto"/>
            <w:hideMark/>
          </w:tcPr>
          <w:p w14:paraId="6572E945" w14:textId="77777777" w:rsidR="00582611" w:rsidRPr="00582611" w:rsidRDefault="00582611" w:rsidP="00582611">
            <w:pPr>
              <w:pStyle w:val="TableBang"/>
            </w:pPr>
            <w:r w:rsidRPr="00582611">
              <w:t xml:space="preserve">AI </w:t>
            </w:r>
            <w:proofErr w:type="spellStart"/>
            <w:r w:rsidRPr="00582611">
              <w:t>biên</w:t>
            </w:r>
            <w:proofErr w:type="spellEnd"/>
            <w:r w:rsidRPr="00582611">
              <w:t xml:space="preserve"> </w:t>
            </w:r>
            <w:proofErr w:type="spellStart"/>
            <w:r w:rsidRPr="00582611">
              <w:t>bản</w:t>
            </w:r>
            <w:proofErr w:type="spellEnd"/>
          </w:p>
        </w:tc>
        <w:tc>
          <w:tcPr>
            <w:tcW w:w="0" w:type="auto"/>
            <w:hideMark/>
          </w:tcPr>
          <w:p w14:paraId="046BF06F" w14:textId="77777777" w:rsidR="00582611" w:rsidRPr="00582611" w:rsidRDefault="00582611" w:rsidP="00582611">
            <w:pPr>
              <w:pStyle w:val="TableBang"/>
            </w:pPr>
            <w:proofErr w:type="spellStart"/>
            <w:r w:rsidRPr="00582611">
              <w:t>Ghi</w:t>
            </w:r>
            <w:proofErr w:type="spellEnd"/>
            <w:r w:rsidRPr="00582611">
              <w:t xml:space="preserve"> </w:t>
            </w:r>
            <w:proofErr w:type="spellStart"/>
            <w:r w:rsidRPr="00582611">
              <w:t>chú</w:t>
            </w:r>
            <w:proofErr w:type="spellEnd"/>
            <w:r w:rsidRPr="00582611">
              <w:t xml:space="preserve"> </w:t>
            </w:r>
            <w:proofErr w:type="spellStart"/>
            <w:r w:rsidRPr="00582611">
              <w:t>cuộc</w:t>
            </w:r>
            <w:proofErr w:type="spellEnd"/>
            <w:r w:rsidRPr="00582611">
              <w:t xml:space="preserve"> </w:t>
            </w:r>
            <w:proofErr w:type="spellStart"/>
            <w:r w:rsidRPr="00582611">
              <w:t>họp</w:t>
            </w:r>
            <w:proofErr w:type="spellEnd"/>
          </w:p>
        </w:tc>
      </w:tr>
      <w:tr w:rsidR="00582611" w:rsidRPr="00582611" w14:paraId="3AD819BB" w14:textId="77777777" w:rsidTr="00582611">
        <w:tc>
          <w:tcPr>
            <w:tcW w:w="0" w:type="auto"/>
            <w:hideMark/>
          </w:tcPr>
          <w:p w14:paraId="08E23554" w14:textId="77777777" w:rsidR="00582611" w:rsidRPr="00582611" w:rsidRDefault="00582611" w:rsidP="00582611">
            <w:pPr>
              <w:pStyle w:val="TableBang"/>
            </w:pPr>
            <w:r w:rsidRPr="00582611">
              <w:t xml:space="preserve">AI </w:t>
            </w:r>
            <w:proofErr w:type="spellStart"/>
            <w:r w:rsidRPr="00582611">
              <w:t>phân</w:t>
            </w:r>
            <w:proofErr w:type="spellEnd"/>
            <w:r w:rsidRPr="00582611">
              <w:t xml:space="preserve"> </w:t>
            </w:r>
            <w:proofErr w:type="spellStart"/>
            <w:r w:rsidRPr="00582611">
              <w:t>công</w:t>
            </w:r>
            <w:proofErr w:type="spellEnd"/>
          </w:p>
        </w:tc>
        <w:tc>
          <w:tcPr>
            <w:tcW w:w="0" w:type="auto"/>
            <w:hideMark/>
          </w:tcPr>
          <w:p w14:paraId="692490E9" w14:textId="77777777" w:rsidR="00582611" w:rsidRPr="00582611" w:rsidRDefault="00582611" w:rsidP="00582611">
            <w:pPr>
              <w:pStyle w:val="TableBang"/>
            </w:pPr>
            <w:proofErr w:type="spellStart"/>
            <w:r w:rsidRPr="00582611">
              <w:t>Kỹ</w:t>
            </w:r>
            <w:proofErr w:type="spellEnd"/>
            <w:r w:rsidRPr="00582611">
              <w:t xml:space="preserve"> </w:t>
            </w:r>
            <w:proofErr w:type="spellStart"/>
            <w:r w:rsidRPr="00582611">
              <w:t>năng</w:t>
            </w:r>
            <w:proofErr w:type="spellEnd"/>
            <w:r w:rsidRPr="00582611">
              <w:t xml:space="preserve">, </w:t>
            </w:r>
            <w:proofErr w:type="spellStart"/>
            <w:r w:rsidRPr="00582611">
              <w:t>mức</w:t>
            </w:r>
            <w:proofErr w:type="spellEnd"/>
            <w:r w:rsidRPr="00582611">
              <w:t xml:space="preserve"> </w:t>
            </w:r>
            <w:proofErr w:type="spellStart"/>
            <w:r w:rsidRPr="00582611">
              <w:t>sẵn</w:t>
            </w:r>
            <w:proofErr w:type="spellEnd"/>
            <w:r w:rsidRPr="00582611">
              <w:t xml:space="preserve"> </w:t>
            </w:r>
            <w:proofErr w:type="spellStart"/>
            <w:r w:rsidRPr="00582611">
              <w:t>sàng</w:t>
            </w:r>
            <w:proofErr w:type="spellEnd"/>
            <w:r w:rsidRPr="00582611">
              <w:t xml:space="preserve">, </w:t>
            </w:r>
            <w:proofErr w:type="spellStart"/>
            <w:r w:rsidRPr="00582611">
              <w:t>năng</w:t>
            </w:r>
            <w:proofErr w:type="spellEnd"/>
            <w:r w:rsidRPr="00582611">
              <w:t xml:space="preserve"> </w:t>
            </w:r>
            <w:proofErr w:type="spellStart"/>
            <w:r w:rsidRPr="00582611">
              <w:t>lực</w:t>
            </w:r>
            <w:proofErr w:type="spellEnd"/>
            <w:r w:rsidRPr="00582611">
              <w:t xml:space="preserve">, </w:t>
            </w:r>
            <w:proofErr w:type="spellStart"/>
            <w:r w:rsidRPr="00582611">
              <w:t>tải</w:t>
            </w:r>
            <w:proofErr w:type="spellEnd"/>
            <w:r w:rsidRPr="00582611">
              <w:t xml:space="preserve"> </w:t>
            </w:r>
            <w:proofErr w:type="spellStart"/>
            <w:r w:rsidRPr="00582611">
              <w:t>và</w:t>
            </w:r>
            <w:proofErr w:type="spellEnd"/>
            <w:r w:rsidRPr="00582611">
              <w:t xml:space="preserve"> </w:t>
            </w:r>
            <w:proofErr w:type="spellStart"/>
            <w:r w:rsidRPr="00582611">
              <w:t>thông</w:t>
            </w:r>
            <w:proofErr w:type="spellEnd"/>
            <w:r w:rsidRPr="00582611">
              <w:t xml:space="preserve"> tin </w:t>
            </w:r>
            <w:proofErr w:type="spellStart"/>
            <w:r w:rsidRPr="00582611">
              <w:t>nhiệm</w:t>
            </w:r>
            <w:proofErr w:type="spellEnd"/>
            <w:r w:rsidRPr="00582611">
              <w:t xml:space="preserve"> </w:t>
            </w:r>
            <w:proofErr w:type="spellStart"/>
            <w:r w:rsidRPr="00582611">
              <w:t>vụ</w:t>
            </w:r>
            <w:proofErr w:type="spellEnd"/>
          </w:p>
        </w:tc>
      </w:tr>
    </w:tbl>
    <w:p w14:paraId="4C9AEF3E" w14:textId="77777777" w:rsidR="00582611" w:rsidRPr="00582611" w:rsidRDefault="00582611" w:rsidP="00582611">
      <w:pPr>
        <w:pStyle w:val="BodyText1"/>
      </w:pPr>
    </w:p>
    <w:p w14:paraId="528AAC00" w14:textId="020A5A1D" w:rsidR="00582611" w:rsidRPr="00582611" w:rsidRDefault="00582611" w:rsidP="00582611">
      <w:pPr>
        <w:pStyle w:val="Heading2"/>
      </w:pPr>
      <w:bookmarkStart w:id="109" w:name="_Toc241908865"/>
      <w:r w:rsidRPr="00582611">
        <w:t xml:space="preserve">Quy trình hoạt </w:t>
      </w:r>
      <w:proofErr w:type="spellStart"/>
      <w:r w:rsidRPr="00582611">
        <w:t>động</w:t>
      </w:r>
      <w:proofErr w:type="spellEnd"/>
      <w:r w:rsidRPr="00582611">
        <w:t xml:space="preserve"> </w:t>
      </w:r>
      <w:proofErr w:type="spellStart"/>
      <w:r w:rsidRPr="00582611">
        <w:t>của</w:t>
      </w:r>
      <w:proofErr w:type="spellEnd"/>
      <w:r w:rsidRPr="00582611">
        <w:t xml:space="preserve"> AI Agent</w:t>
      </w:r>
      <w:bookmarkEnd w:id="109"/>
    </w:p>
    <w:p w14:paraId="5EE4E05E" w14:textId="72337955" w:rsidR="00582611" w:rsidRDefault="00582611" w:rsidP="00582611">
      <w:pPr>
        <w:pStyle w:val="Heading3"/>
      </w:pPr>
      <w:r w:rsidRPr="00582611">
        <w:t>Phân tích yêu cầu</w:t>
      </w:r>
    </w:p>
    <w:p w14:paraId="53F2D2F6" w14:textId="77777777" w:rsidR="00582611" w:rsidRPr="00582611" w:rsidRDefault="00582611" w:rsidP="00582611">
      <w:pPr>
        <w:pStyle w:val="BodyText1"/>
        <w:rPr>
          <w:lang w:val="en-US"/>
        </w:rPr>
      </w:pPr>
      <w:r w:rsidRPr="00582611">
        <w:rPr>
          <w:lang w:val="en-US"/>
        </w:rPr>
        <w:t xml:space="preserve">AI Agent </w:t>
      </w:r>
      <w:proofErr w:type="spellStart"/>
      <w:r w:rsidRPr="00582611">
        <w:rPr>
          <w:lang w:val="en-US"/>
        </w:rPr>
        <w:t>đọc</w:t>
      </w:r>
      <w:proofErr w:type="spellEnd"/>
      <w:r w:rsidRPr="00582611">
        <w:rPr>
          <w:lang w:val="en-US"/>
        </w:rPr>
        <w:t xml:space="preserve"> </w:t>
      </w:r>
      <w:proofErr w:type="spellStart"/>
      <w:r w:rsidRPr="00582611">
        <w:rPr>
          <w:lang w:val="en-US"/>
        </w:rPr>
        <w:t>từng</w:t>
      </w:r>
      <w:proofErr w:type="spellEnd"/>
      <w:r w:rsidRPr="00582611">
        <w:rPr>
          <w:lang w:val="en-US"/>
        </w:rPr>
        <w:t xml:space="preserve"> </w:t>
      </w:r>
      <w:proofErr w:type="spellStart"/>
      <w:r w:rsidRPr="00582611">
        <w:rPr>
          <w:lang w:val="en-US"/>
        </w:rPr>
        <w:t>yêu</w:t>
      </w:r>
      <w:proofErr w:type="spellEnd"/>
      <w:r w:rsidRPr="00582611">
        <w:rPr>
          <w:lang w:val="en-US"/>
        </w:rPr>
        <w:t xml:space="preserve"> </w:t>
      </w:r>
      <w:proofErr w:type="spellStart"/>
      <w:r w:rsidRPr="00582611">
        <w:rPr>
          <w:lang w:val="en-US"/>
        </w:rPr>
        <w:t>cầu</w:t>
      </w:r>
      <w:proofErr w:type="spellEnd"/>
      <w:r w:rsidRPr="00582611">
        <w:rPr>
          <w:lang w:val="en-US"/>
        </w:rPr>
        <w:t xml:space="preserve"> </w:t>
      </w:r>
      <w:proofErr w:type="spellStart"/>
      <w:r w:rsidRPr="00582611">
        <w:rPr>
          <w:lang w:val="en-US"/>
        </w:rPr>
        <w:t>chức</w:t>
      </w:r>
      <w:proofErr w:type="spellEnd"/>
      <w:r w:rsidRPr="00582611">
        <w:rPr>
          <w:lang w:val="en-US"/>
        </w:rPr>
        <w:t xml:space="preserve"> </w:t>
      </w:r>
      <w:proofErr w:type="spellStart"/>
      <w:r w:rsidRPr="00582611">
        <w:rPr>
          <w:lang w:val="en-US"/>
        </w:rPr>
        <w:t>năng</w:t>
      </w:r>
      <w:proofErr w:type="spellEnd"/>
      <w:r w:rsidRPr="00582611">
        <w:rPr>
          <w:lang w:val="en-US"/>
        </w:rPr>
        <w:t xml:space="preserve"> </w:t>
      </w:r>
      <w:proofErr w:type="spellStart"/>
      <w:r w:rsidRPr="00582611">
        <w:rPr>
          <w:lang w:val="en-US"/>
        </w:rPr>
        <w:t>và</w:t>
      </w:r>
      <w:proofErr w:type="spellEnd"/>
      <w:r w:rsidRPr="00582611">
        <w:rPr>
          <w:lang w:val="en-US"/>
        </w:rPr>
        <w:t xml:space="preserve"> </w:t>
      </w:r>
      <w:proofErr w:type="spellStart"/>
      <w:r w:rsidRPr="00582611">
        <w:rPr>
          <w:lang w:val="en-US"/>
        </w:rPr>
        <w:t>xác</w:t>
      </w:r>
      <w:proofErr w:type="spellEnd"/>
      <w:r w:rsidRPr="00582611">
        <w:rPr>
          <w:lang w:val="en-US"/>
        </w:rPr>
        <w:t xml:space="preserve"> </w:t>
      </w:r>
      <w:proofErr w:type="spellStart"/>
      <w:r w:rsidRPr="00582611">
        <w:rPr>
          <w:lang w:val="en-US"/>
        </w:rPr>
        <w:t>định</w:t>
      </w:r>
      <w:proofErr w:type="spellEnd"/>
      <w:r w:rsidRPr="00582611">
        <w:rPr>
          <w:lang w:val="en-US"/>
        </w:rPr>
        <w:t>:</w:t>
      </w:r>
    </w:p>
    <w:p w14:paraId="25940B19" w14:textId="77777777" w:rsidR="00582611" w:rsidRPr="00582611" w:rsidRDefault="00582611" w:rsidP="00582611">
      <w:pPr>
        <w:pStyle w:val="BodyText1"/>
        <w:rPr>
          <w:lang w:val="en-US"/>
        </w:rPr>
      </w:pPr>
      <w:r w:rsidRPr="00582611">
        <w:rPr>
          <w:b/>
          <w:bCs/>
          <w:lang w:val="en-US"/>
        </w:rPr>
        <w:t xml:space="preserve">Input → </w:t>
      </w:r>
      <w:proofErr w:type="spellStart"/>
      <w:r w:rsidRPr="00582611">
        <w:rPr>
          <w:b/>
          <w:bCs/>
          <w:lang w:val="en-US"/>
        </w:rPr>
        <w:t>Điều</w:t>
      </w:r>
      <w:proofErr w:type="spellEnd"/>
      <w:r w:rsidRPr="00582611">
        <w:rPr>
          <w:b/>
          <w:bCs/>
          <w:lang w:val="en-US"/>
        </w:rPr>
        <w:t xml:space="preserve"> </w:t>
      </w:r>
      <w:proofErr w:type="spellStart"/>
      <w:r w:rsidRPr="00582611">
        <w:rPr>
          <w:b/>
          <w:bCs/>
          <w:lang w:val="en-US"/>
        </w:rPr>
        <w:t>kiện</w:t>
      </w:r>
      <w:proofErr w:type="spellEnd"/>
      <w:r w:rsidRPr="00582611">
        <w:rPr>
          <w:b/>
          <w:bCs/>
          <w:lang w:val="en-US"/>
        </w:rPr>
        <w:t xml:space="preserve"> </w:t>
      </w:r>
      <w:proofErr w:type="spellStart"/>
      <w:r w:rsidRPr="00582611">
        <w:rPr>
          <w:b/>
          <w:bCs/>
          <w:lang w:val="en-US"/>
        </w:rPr>
        <w:t>trước</w:t>
      </w:r>
      <w:proofErr w:type="spellEnd"/>
      <w:r w:rsidRPr="00582611">
        <w:rPr>
          <w:b/>
          <w:bCs/>
          <w:lang w:val="en-US"/>
        </w:rPr>
        <w:t xml:space="preserve"> → </w:t>
      </w:r>
      <w:proofErr w:type="spellStart"/>
      <w:r w:rsidRPr="00582611">
        <w:rPr>
          <w:b/>
          <w:bCs/>
          <w:lang w:val="en-US"/>
        </w:rPr>
        <w:t>Hành</w:t>
      </w:r>
      <w:proofErr w:type="spellEnd"/>
      <w:r w:rsidRPr="00582611">
        <w:rPr>
          <w:b/>
          <w:bCs/>
          <w:lang w:val="en-US"/>
        </w:rPr>
        <w:t xml:space="preserve"> </w:t>
      </w:r>
      <w:proofErr w:type="spellStart"/>
      <w:r w:rsidRPr="00582611">
        <w:rPr>
          <w:b/>
          <w:bCs/>
          <w:lang w:val="en-US"/>
        </w:rPr>
        <w:t>động</w:t>
      </w:r>
      <w:proofErr w:type="spellEnd"/>
      <w:r w:rsidRPr="00582611">
        <w:rPr>
          <w:b/>
          <w:bCs/>
          <w:lang w:val="en-US"/>
        </w:rPr>
        <w:t xml:space="preserve"> → </w:t>
      </w:r>
      <w:proofErr w:type="spellStart"/>
      <w:r w:rsidRPr="00582611">
        <w:rPr>
          <w:b/>
          <w:bCs/>
          <w:lang w:val="en-US"/>
        </w:rPr>
        <w:t>Kết</w:t>
      </w:r>
      <w:proofErr w:type="spellEnd"/>
      <w:r w:rsidRPr="00582611">
        <w:rPr>
          <w:b/>
          <w:bCs/>
          <w:lang w:val="en-US"/>
        </w:rPr>
        <w:t xml:space="preserve"> </w:t>
      </w:r>
      <w:proofErr w:type="spellStart"/>
      <w:r w:rsidRPr="00582611">
        <w:rPr>
          <w:b/>
          <w:bCs/>
          <w:lang w:val="en-US"/>
        </w:rPr>
        <w:t>quả</w:t>
      </w:r>
      <w:proofErr w:type="spellEnd"/>
      <w:r w:rsidRPr="00582611">
        <w:rPr>
          <w:b/>
          <w:bCs/>
          <w:lang w:val="en-US"/>
        </w:rPr>
        <w:t xml:space="preserve"> </w:t>
      </w:r>
      <w:proofErr w:type="spellStart"/>
      <w:r w:rsidRPr="00582611">
        <w:rPr>
          <w:b/>
          <w:bCs/>
          <w:lang w:val="en-US"/>
        </w:rPr>
        <w:t>mong</w:t>
      </w:r>
      <w:proofErr w:type="spellEnd"/>
      <w:r w:rsidRPr="00582611">
        <w:rPr>
          <w:b/>
          <w:bCs/>
          <w:lang w:val="en-US"/>
        </w:rPr>
        <w:t xml:space="preserve"> </w:t>
      </w:r>
      <w:proofErr w:type="spellStart"/>
      <w:r w:rsidRPr="00582611">
        <w:rPr>
          <w:b/>
          <w:bCs/>
          <w:lang w:val="en-US"/>
        </w:rPr>
        <w:t>đợi</w:t>
      </w:r>
      <w:proofErr w:type="spellEnd"/>
      <w:r w:rsidRPr="00582611">
        <w:rPr>
          <w:b/>
          <w:bCs/>
          <w:lang w:val="en-US"/>
        </w:rPr>
        <w:t xml:space="preserve"> → Trường </w:t>
      </w:r>
      <w:proofErr w:type="spellStart"/>
      <w:r w:rsidRPr="00582611">
        <w:rPr>
          <w:b/>
          <w:bCs/>
          <w:lang w:val="en-US"/>
        </w:rPr>
        <w:t>hợp</w:t>
      </w:r>
      <w:proofErr w:type="spellEnd"/>
      <w:r w:rsidRPr="00582611">
        <w:rPr>
          <w:b/>
          <w:bCs/>
          <w:lang w:val="en-US"/>
        </w:rPr>
        <w:t xml:space="preserve"> </w:t>
      </w:r>
      <w:proofErr w:type="spellStart"/>
      <w:r w:rsidRPr="00582611">
        <w:rPr>
          <w:b/>
          <w:bCs/>
          <w:lang w:val="en-US"/>
        </w:rPr>
        <w:t>ngoại</w:t>
      </w:r>
      <w:proofErr w:type="spellEnd"/>
      <w:r w:rsidRPr="00582611">
        <w:rPr>
          <w:b/>
          <w:bCs/>
          <w:lang w:val="en-US"/>
        </w:rPr>
        <w:t xml:space="preserve"> </w:t>
      </w:r>
      <w:proofErr w:type="spellStart"/>
      <w:r w:rsidRPr="00582611">
        <w:rPr>
          <w:b/>
          <w:bCs/>
          <w:lang w:val="en-US"/>
        </w:rPr>
        <w:t>lệ</w:t>
      </w:r>
      <w:proofErr w:type="spellEnd"/>
      <w:r w:rsidRPr="00582611">
        <w:rPr>
          <w:b/>
          <w:bCs/>
          <w:lang w:val="en-US"/>
        </w:rPr>
        <w:t xml:space="preserve"> → Quy </w:t>
      </w:r>
      <w:proofErr w:type="spellStart"/>
      <w:r w:rsidRPr="00582611">
        <w:rPr>
          <w:b/>
          <w:bCs/>
          <w:lang w:val="en-US"/>
        </w:rPr>
        <w:t>tắc</w:t>
      </w:r>
      <w:proofErr w:type="spellEnd"/>
      <w:r w:rsidRPr="00582611">
        <w:rPr>
          <w:b/>
          <w:bCs/>
          <w:lang w:val="en-US"/>
        </w:rPr>
        <w:t xml:space="preserve"> </w:t>
      </w:r>
      <w:proofErr w:type="spellStart"/>
      <w:r w:rsidRPr="00582611">
        <w:rPr>
          <w:b/>
          <w:bCs/>
          <w:lang w:val="en-US"/>
        </w:rPr>
        <w:t>nghiệp</w:t>
      </w:r>
      <w:proofErr w:type="spellEnd"/>
      <w:r w:rsidRPr="00582611">
        <w:rPr>
          <w:b/>
          <w:bCs/>
          <w:lang w:val="en-US"/>
        </w:rPr>
        <w:t xml:space="preserve"> </w:t>
      </w:r>
      <w:proofErr w:type="spellStart"/>
      <w:r w:rsidRPr="00582611">
        <w:rPr>
          <w:b/>
          <w:bCs/>
          <w:lang w:val="en-US"/>
        </w:rPr>
        <w:t>vụ</w:t>
      </w:r>
      <w:proofErr w:type="spellEnd"/>
      <w:r w:rsidRPr="00582611">
        <w:rPr>
          <w:b/>
          <w:bCs/>
          <w:lang w:val="en-US"/>
        </w:rPr>
        <w:t xml:space="preserve"> </w:t>
      </w:r>
      <w:proofErr w:type="spellStart"/>
      <w:r w:rsidRPr="00582611">
        <w:rPr>
          <w:b/>
          <w:bCs/>
          <w:lang w:val="en-US"/>
        </w:rPr>
        <w:t>liên</w:t>
      </w:r>
      <w:proofErr w:type="spellEnd"/>
      <w:r w:rsidRPr="00582611">
        <w:rPr>
          <w:b/>
          <w:bCs/>
          <w:lang w:val="en-US"/>
        </w:rPr>
        <w:t xml:space="preserve"> </w:t>
      </w:r>
      <w:proofErr w:type="spellStart"/>
      <w:r w:rsidRPr="00582611">
        <w:rPr>
          <w:b/>
          <w:bCs/>
          <w:lang w:val="en-US"/>
        </w:rPr>
        <w:t>quan</w:t>
      </w:r>
      <w:proofErr w:type="spellEnd"/>
      <w:r w:rsidRPr="00582611">
        <w:rPr>
          <w:b/>
          <w:bCs/>
          <w:lang w:val="en-US"/>
        </w:rPr>
        <w:t>.</w:t>
      </w:r>
    </w:p>
    <w:p w14:paraId="3B7A8EDB" w14:textId="77777777" w:rsidR="00582611" w:rsidRPr="00582611" w:rsidRDefault="00582611" w:rsidP="00582611">
      <w:pPr>
        <w:pStyle w:val="BodyText1"/>
        <w:rPr>
          <w:lang w:val="en-US"/>
        </w:rPr>
      </w:pPr>
      <w:proofErr w:type="spellStart"/>
      <w:r w:rsidRPr="00582611">
        <w:rPr>
          <w:lang w:val="en-US"/>
        </w:rPr>
        <w:t>Ví</w:t>
      </w:r>
      <w:proofErr w:type="spellEnd"/>
      <w:r w:rsidRPr="00582611">
        <w:rPr>
          <w:lang w:val="en-US"/>
        </w:rPr>
        <w:t xml:space="preserve"> </w:t>
      </w:r>
      <w:proofErr w:type="spellStart"/>
      <w:r w:rsidRPr="00582611">
        <w:rPr>
          <w:lang w:val="en-US"/>
        </w:rPr>
        <w:t>dụ</w:t>
      </w:r>
      <w:proofErr w:type="spellEnd"/>
      <w:r w:rsidRPr="00582611">
        <w:rPr>
          <w:lang w:val="en-US"/>
        </w:rPr>
        <w:t xml:space="preserve">, </w:t>
      </w:r>
      <w:proofErr w:type="spellStart"/>
      <w:r w:rsidRPr="00582611">
        <w:rPr>
          <w:lang w:val="en-US"/>
        </w:rPr>
        <w:t>đối</w:t>
      </w:r>
      <w:proofErr w:type="spellEnd"/>
      <w:r w:rsidRPr="00582611">
        <w:rPr>
          <w:lang w:val="en-US"/>
        </w:rPr>
        <w:t xml:space="preserve"> </w:t>
      </w:r>
      <w:proofErr w:type="spellStart"/>
      <w:r w:rsidRPr="00582611">
        <w:rPr>
          <w:lang w:val="en-US"/>
        </w:rPr>
        <w:t>với</w:t>
      </w:r>
      <w:proofErr w:type="spellEnd"/>
      <w:r w:rsidRPr="00582611">
        <w:rPr>
          <w:lang w:val="en-US"/>
        </w:rPr>
        <w:t xml:space="preserve"> </w:t>
      </w:r>
      <w:proofErr w:type="spellStart"/>
      <w:r w:rsidRPr="00582611">
        <w:rPr>
          <w:lang w:val="en-US"/>
        </w:rPr>
        <w:t>đăng</w:t>
      </w:r>
      <w:proofErr w:type="spellEnd"/>
      <w:r w:rsidRPr="00582611">
        <w:rPr>
          <w:lang w:val="en-US"/>
        </w:rPr>
        <w:t xml:space="preserve"> </w:t>
      </w:r>
      <w:proofErr w:type="spellStart"/>
      <w:r w:rsidRPr="00582611">
        <w:rPr>
          <w:lang w:val="en-US"/>
        </w:rPr>
        <w:t>nhập</w:t>
      </w:r>
      <w:proofErr w:type="spellEnd"/>
      <w:r w:rsidRPr="00582611">
        <w:rPr>
          <w:lang w:val="en-US"/>
        </w:rPr>
        <w:t xml:space="preserve">, Agent </w:t>
      </w:r>
      <w:proofErr w:type="spellStart"/>
      <w:r w:rsidRPr="00582611">
        <w:rPr>
          <w:lang w:val="en-US"/>
        </w:rPr>
        <w:t>phải</w:t>
      </w:r>
      <w:proofErr w:type="spellEnd"/>
      <w:r w:rsidRPr="00582611">
        <w:rPr>
          <w:lang w:val="en-US"/>
        </w:rPr>
        <w:t xml:space="preserve"> </w:t>
      </w:r>
      <w:proofErr w:type="spellStart"/>
      <w:r w:rsidRPr="00582611">
        <w:rPr>
          <w:lang w:val="en-US"/>
        </w:rPr>
        <w:t>căn</w:t>
      </w:r>
      <w:proofErr w:type="spellEnd"/>
      <w:r w:rsidRPr="00582611">
        <w:rPr>
          <w:lang w:val="en-US"/>
        </w:rPr>
        <w:t xml:space="preserve"> </w:t>
      </w:r>
      <w:proofErr w:type="spellStart"/>
      <w:r w:rsidRPr="00582611">
        <w:rPr>
          <w:lang w:val="en-US"/>
        </w:rPr>
        <w:t>cứ</w:t>
      </w:r>
      <w:proofErr w:type="spellEnd"/>
      <w:r w:rsidRPr="00582611">
        <w:rPr>
          <w:lang w:val="en-US"/>
        </w:rPr>
        <w:t xml:space="preserve"> FR-01 </w:t>
      </w:r>
      <w:proofErr w:type="spellStart"/>
      <w:r w:rsidRPr="00582611">
        <w:rPr>
          <w:lang w:val="en-US"/>
        </w:rPr>
        <w:t>để</w:t>
      </w:r>
      <w:proofErr w:type="spellEnd"/>
      <w:r w:rsidRPr="00582611">
        <w:rPr>
          <w:lang w:val="en-US"/>
        </w:rPr>
        <w:t xml:space="preserve"> </w:t>
      </w:r>
      <w:proofErr w:type="spellStart"/>
      <w:r w:rsidRPr="00582611">
        <w:rPr>
          <w:lang w:val="en-US"/>
        </w:rPr>
        <w:t>kiểm</w:t>
      </w:r>
      <w:proofErr w:type="spellEnd"/>
      <w:r w:rsidRPr="00582611">
        <w:rPr>
          <w:lang w:val="en-US"/>
        </w:rPr>
        <w:t xml:space="preserve"> </w:t>
      </w:r>
      <w:proofErr w:type="spellStart"/>
      <w:r w:rsidRPr="00582611">
        <w:rPr>
          <w:lang w:val="en-US"/>
        </w:rPr>
        <w:t>tra</w:t>
      </w:r>
      <w:proofErr w:type="spellEnd"/>
      <w:r w:rsidRPr="00582611">
        <w:rPr>
          <w:lang w:val="en-US"/>
        </w:rPr>
        <w:t xml:space="preserve"> </w:t>
      </w:r>
      <w:proofErr w:type="spellStart"/>
      <w:r w:rsidRPr="00582611">
        <w:rPr>
          <w:lang w:val="en-US"/>
        </w:rPr>
        <w:t>đăng</w:t>
      </w:r>
      <w:proofErr w:type="spellEnd"/>
      <w:r w:rsidRPr="00582611">
        <w:rPr>
          <w:lang w:val="en-US"/>
        </w:rPr>
        <w:t xml:space="preserve"> </w:t>
      </w:r>
      <w:proofErr w:type="spellStart"/>
      <w:r w:rsidRPr="00582611">
        <w:rPr>
          <w:lang w:val="en-US"/>
        </w:rPr>
        <w:t>nhập</w:t>
      </w:r>
      <w:proofErr w:type="spellEnd"/>
      <w:r w:rsidRPr="00582611">
        <w:rPr>
          <w:lang w:val="en-US"/>
        </w:rPr>
        <w:t xml:space="preserve"> </w:t>
      </w:r>
      <w:proofErr w:type="spellStart"/>
      <w:r w:rsidRPr="00582611">
        <w:rPr>
          <w:lang w:val="en-US"/>
        </w:rPr>
        <w:t>đúng</w:t>
      </w:r>
      <w:proofErr w:type="spellEnd"/>
      <w:r w:rsidRPr="00582611">
        <w:rPr>
          <w:lang w:val="en-US"/>
        </w:rPr>
        <w:t xml:space="preserve">, </w:t>
      </w:r>
      <w:proofErr w:type="spellStart"/>
      <w:r w:rsidRPr="00582611">
        <w:rPr>
          <w:lang w:val="en-US"/>
        </w:rPr>
        <w:t>đăng</w:t>
      </w:r>
      <w:proofErr w:type="spellEnd"/>
      <w:r w:rsidRPr="00582611">
        <w:rPr>
          <w:lang w:val="en-US"/>
        </w:rPr>
        <w:t xml:space="preserve"> </w:t>
      </w:r>
      <w:proofErr w:type="spellStart"/>
      <w:r w:rsidRPr="00582611">
        <w:rPr>
          <w:lang w:val="en-US"/>
        </w:rPr>
        <w:t>xuất</w:t>
      </w:r>
      <w:proofErr w:type="spellEnd"/>
      <w:r w:rsidRPr="00582611">
        <w:rPr>
          <w:lang w:val="en-US"/>
        </w:rPr>
        <w:t xml:space="preserve">, </w:t>
      </w:r>
      <w:proofErr w:type="spellStart"/>
      <w:r w:rsidRPr="00582611">
        <w:rPr>
          <w:lang w:val="en-US"/>
        </w:rPr>
        <w:t>phiên</w:t>
      </w:r>
      <w:proofErr w:type="spellEnd"/>
      <w:r w:rsidRPr="00582611">
        <w:rPr>
          <w:lang w:val="en-US"/>
        </w:rPr>
        <w:t xml:space="preserve"> </w:t>
      </w:r>
      <w:proofErr w:type="spellStart"/>
      <w:r w:rsidRPr="00582611">
        <w:rPr>
          <w:lang w:val="en-US"/>
        </w:rPr>
        <w:t>hết</w:t>
      </w:r>
      <w:proofErr w:type="spellEnd"/>
      <w:r w:rsidRPr="00582611">
        <w:rPr>
          <w:lang w:val="en-US"/>
        </w:rPr>
        <w:t xml:space="preserve"> </w:t>
      </w:r>
      <w:proofErr w:type="spellStart"/>
      <w:r w:rsidRPr="00582611">
        <w:rPr>
          <w:lang w:val="en-US"/>
        </w:rPr>
        <w:t>hạn</w:t>
      </w:r>
      <w:proofErr w:type="spellEnd"/>
      <w:r w:rsidRPr="00582611">
        <w:rPr>
          <w:lang w:val="en-US"/>
        </w:rPr>
        <w:t xml:space="preserve"> </w:t>
      </w:r>
      <w:proofErr w:type="spellStart"/>
      <w:r w:rsidRPr="00582611">
        <w:rPr>
          <w:lang w:val="en-US"/>
        </w:rPr>
        <w:t>và</w:t>
      </w:r>
      <w:proofErr w:type="spellEnd"/>
      <w:r w:rsidRPr="00582611">
        <w:rPr>
          <w:lang w:val="en-US"/>
        </w:rPr>
        <w:t xml:space="preserve"> </w:t>
      </w:r>
      <w:proofErr w:type="spellStart"/>
      <w:r w:rsidRPr="00582611">
        <w:rPr>
          <w:lang w:val="en-US"/>
        </w:rPr>
        <w:t>tài</w:t>
      </w:r>
      <w:proofErr w:type="spellEnd"/>
      <w:r w:rsidRPr="00582611">
        <w:rPr>
          <w:lang w:val="en-US"/>
        </w:rPr>
        <w:t xml:space="preserve"> </w:t>
      </w:r>
      <w:proofErr w:type="spellStart"/>
      <w:r w:rsidRPr="00582611">
        <w:rPr>
          <w:lang w:val="en-US"/>
        </w:rPr>
        <w:t>khoản</w:t>
      </w:r>
      <w:proofErr w:type="spellEnd"/>
      <w:r w:rsidRPr="00582611">
        <w:rPr>
          <w:lang w:val="en-US"/>
        </w:rPr>
        <w:t xml:space="preserve"> </w:t>
      </w:r>
      <w:proofErr w:type="spellStart"/>
      <w:r w:rsidRPr="00582611">
        <w:rPr>
          <w:lang w:val="en-US"/>
        </w:rPr>
        <w:t>bị</w:t>
      </w:r>
      <w:proofErr w:type="spellEnd"/>
      <w:r w:rsidRPr="00582611">
        <w:rPr>
          <w:lang w:val="en-US"/>
        </w:rPr>
        <w:t xml:space="preserve"> </w:t>
      </w:r>
      <w:proofErr w:type="spellStart"/>
      <w:r w:rsidRPr="00582611">
        <w:rPr>
          <w:lang w:val="en-US"/>
        </w:rPr>
        <w:t>khóa</w:t>
      </w:r>
      <w:proofErr w:type="spellEnd"/>
      <w:r w:rsidRPr="00582611">
        <w:rPr>
          <w:lang w:val="en-US"/>
        </w:rPr>
        <w:t xml:space="preserve">. Tài </w:t>
      </w:r>
      <w:proofErr w:type="spellStart"/>
      <w:r w:rsidRPr="00582611">
        <w:rPr>
          <w:lang w:val="en-US"/>
        </w:rPr>
        <w:t>liệu</w:t>
      </w:r>
      <w:proofErr w:type="spellEnd"/>
      <w:r w:rsidRPr="00582611">
        <w:rPr>
          <w:lang w:val="en-US"/>
        </w:rPr>
        <w:t xml:space="preserve"> </w:t>
      </w:r>
      <w:proofErr w:type="spellStart"/>
      <w:r w:rsidRPr="00582611">
        <w:rPr>
          <w:lang w:val="en-US"/>
        </w:rPr>
        <w:t>yêu</w:t>
      </w:r>
      <w:proofErr w:type="spellEnd"/>
      <w:r w:rsidRPr="00582611">
        <w:rPr>
          <w:lang w:val="en-US"/>
        </w:rPr>
        <w:t xml:space="preserve"> </w:t>
      </w:r>
      <w:proofErr w:type="spellStart"/>
      <w:r w:rsidRPr="00582611">
        <w:rPr>
          <w:lang w:val="en-US"/>
        </w:rPr>
        <w:t>cầu</w:t>
      </w:r>
      <w:proofErr w:type="spellEnd"/>
      <w:r w:rsidRPr="00582611">
        <w:rPr>
          <w:lang w:val="en-US"/>
        </w:rPr>
        <w:t xml:space="preserve"> </w:t>
      </w:r>
      <w:proofErr w:type="spellStart"/>
      <w:r w:rsidRPr="00582611">
        <w:rPr>
          <w:lang w:val="en-US"/>
        </w:rPr>
        <w:t>tài</w:t>
      </w:r>
      <w:proofErr w:type="spellEnd"/>
      <w:r w:rsidRPr="00582611">
        <w:rPr>
          <w:lang w:val="en-US"/>
        </w:rPr>
        <w:t xml:space="preserve"> </w:t>
      </w:r>
      <w:proofErr w:type="spellStart"/>
      <w:r w:rsidRPr="00582611">
        <w:rPr>
          <w:lang w:val="en-US"/>
        </w:rPr>
        <w:t>khoản</w:t>
      </w:r>
      <w:proofErr w:type="spellEnd"/>
      <w:r w:rsidRPr="00582611">
        <w:rPr>
          <w:lang w:val="en-US"/>
        </w:rPr>
        <w:t xml:space="preserve"> </w:t>
      </w:r>
      <w:proofErr w:type="spellStart"/>
      <w:r w:rsidRPr="00582611">
        <w:rPr>
          <w:lang w:val="en-US"/>
        </w:rPr>
        <w:t>bị</w:t>
      </w:r>
      <w:proofErr w:type="spellEnd"/>
      <w:r w:rsidRPr="00582611">
        <w:rPr>
          <w:lang w:val="en-US"/>
        </w:rPr>
        <w:t xml:space="preserve"> </w:t>
      </w:r>
      <w:proofErr w:type="spellStart"/>
      <w:r w:rsidRPr="00582611">
        <w:rPr>
          <w:lang w:val="en-US"/>
        </w:rPr>
        <w:t>khóa</w:t>
      </w:r>
      <w:proofErr w:type="spellEnd"/>
      <w:r w:rsidRPr="00582611">
        <w:rPr>
          <w:lang w:val="en-US"/>
        </w:rPr>
        <w:t xml:space="preserve"> </w:t>
      </w:r>
      <w:proofErr w:type="spellStart"/>
      <w:r w:rsidRPr="00582611">
        <w:rPr>
          <w:lang w:val="en-US"/>
        </w:rPr>
        <w:t>hoặc</w:t>
      </w:r>
      <w:proofErr w:type="spellEnd"/>
      <w:r w:rsidRPr="00582611">
        <w:rPr>
          <w:lang w:val="en-US"/>
        </w:rPr>
        <w:t xml:space="preserve"> </w:t>
      </w:r>
      <w:proofErr w:type="spellStart"/>
      <w:r w:rsidRPr="00582611">
        <w:rPr>
          <w:lang w:val="en-US"/>
        </w:rPr>
        <w:t>phiên</w:t>
      </w:r>
      <w:proofErr w:type="spellEnd"/>
      <w:r w:rsidRPr="00582611">
        <w:rPr>
          <w:lang w:val="en-US"/>
        </w:rPr>
        <w:t xml:space="preserve"> </w:t>
      </w:r>
      <w:proofErr w:type="spellStart"/>
      <w:r w:rsidRPr="00582611">
        <w:rPr>
          <w:lang w:val="en-US"/>
        </w:rPr>
        <w:t>không</w:t>
      </w:r>
      <w:proofErr w:type="spellEnd"/>
      <w:r w:rsidRPr="00582611">
        <w:rPr>
          <w:lang w:val="en-US"/>
        </w:rPr>
        <w:t xml:space="preserve"> </w:t>
      </w:r>
      <w:proofErr w:type="spellStart"/>
      <w:r w:rsidRPr="00582611">
        <w:rPr>
          <w:lang w:val="en-US"/>
        </w:rPr>
        <w:t>hợp</w:t>
      </w:r>
      <w:proofErr w:type="spellEnd"/>
      <w:r w:rsidRPr="00582611">
        <w:rPr>
          <w:lang w:val="en-US"/>
        </w:rPr>
        <w:t xml:space="preserve"> </w:t>
      </w:r>
      <w:proofErr w:type="spellStart"/>
      <w:r w:rsidRPr="00582611">
        <w:rPr>
          <w:lang w:val="en-US"/>
        </w:rPr>
        <w:t>lệ</w:t>
      </w:r>
      <w:proofErr w:type="spellEnd"/>
      <w:r w:rsidRPr="00582611">
        <w:rPr>
          <w:lang w:val="en-US"/>
        </w:rPr>
        <w:t xml:space="preserve"> </w:t>
      </w:r>
      <w:proofErr w:type="spellStart"/>
      <w:r w:rsidRPr="00582611">
        <w:rPr>
          <w:lang w:val="en-US"/>
        </w:rPr>
        <w:t>phải</w:t>
      </w:r>
      <w:proofErr w:type="spellEnd"/>
      <w:r w:rsidRPr="00582611">
        <w:rPr>
          <w:lang w:val="en-US"/>
        </w:rPr>
        <w:t xml:space="preserve"> </w:t>
      </w:r>
      <w:proofErr w:type="spellStart"/>
      <w:r w:rsidRPr="00582611">
        <w:rPr>
          <w:lang w:val="en-US"/>
        </w:rPr>
        <w:t>bị</w:t>
      </w:r>
      <w:proofErr w:type="spellEnd"/>
      <w:r w:rsidRPr="00582611">
        <w:rPr>
          <w:lang w:val="en-US"/>
        </w:rPr>
        <w:t xml:space="preserve"> </w:t>
      </w:r>
      <w:proofErr w:type="spellStart"/>
      <w:r w:rsidRPr="00582611">
        <w:rPr>
          <w:lang w:val="en-US"/>
        </w:rPr>
        <w:t>từ</w:t>
      </w:r>
      <w:proofErr w:type="spellEnd"/>
      <w:r w:rsidRPr="00582611">
        <w:rPr>
          <w:lang w:val="en-US"/>
        </w:rPr>
        <w:t xml:space="preserve"> </w:t>
      </w:r>
      <w:proofErr w:type="spellStart"/>
      <w:r w:rsidRPr="00582611">
        <w:rPr>
          <w:lang w:val="en-US"/>
        </w:rPr>
        <w:t>chối</w:t>
      </w:r>
      <w:proofErr w:type="spellEnd"/>
      <w:r w:rsidRPr="00582611">
        <w:rPr>
          <w:lang w:val="en-US"/>
        </w:rPr>
        <w:t xml:space="preserve"> </w:t>
      </w:r>
      <w:proofErr w:type="spellStart"/>
      <w:r w:rsidRPr="00582611">
        <w:rPr>
          <w:lang w:val="en-US"/>
        </w:rPr>
        <w:t>mà</w:t>
      </w:r>
      <w:proofErr w:type="spellEnd"/>
      <w:r w:rsidRPr="00582611">
        <w:rPr>
          <w:lang w:val="en-US"/>
        </w:rPr>
        <w:t xml:space="preserve"> </w:t>
      </w:r>
      <w:proofErr w:type="spellStart"/>
      <w:r w:rsidRPr="00582611">
        <w:rPr>
          <w:lang w:val="en-US"/>
        </w:rPr>
        <w:t>không</w:t>
      </w:r>
      <w:proofErr w:type="spellEnd"/>
      <w:r w:rsidRPr="00582611">
        <w:rPr>
          <w:lang w:val="en-US"/>
        </w:rPr>
        <w:t xml:space="preserve"> </w:t>
      </w:r>
      <w:proofErr w:type="spellStart"/>
      <w:r w:rsidRPr="00582611">
        <w:rPr>
          <w:lang w:val="en-US"/>
        </w:rPr>
        <w:t>làm</w:t>
      </w:r>
      <w:proofErr w:type="spellEnd"/>
      <w:r w:rsidRPr="00582611">
        <w:rPr>
          <w:lang w:val="en-US"/>
        </w:rPr>
        <w:t xml:space="preserve"> </w:t>
      </w:r>
      <w:proofErr w:type="spellStart"/>
      <w:r w:rsidRPr="00582611">
        <w:rPr>
          <w:lang w:val="en-US"/>
        </w:rPr>
        <w:t>lộ</w:t>
      </w:r>
      <w:proofErr w:type="spellEnd"/>
      <w:r w:rsidRPr="00582611">
        <w:rPr>
          <w:lang w:val="en-US"/>
        </w:rPr>
        <w:t xml:space="preserve"> </w:t>
      </w:r>
      <w:proofErr w:type="spellStart"/>
      <w:r w:rsidRPr="00582611">
        <w:rPr>
          <w:lang w:val="en-US"/>
        </w:rPr>
        <w:t>thông</w:t>
      </w:r>
      <w:proofErr w:type="spellEnd"/>
      <w:r w:rsidRPr="00582611">
        <w:rPr>
          <w:lang w:val="en-US"/>
        </w:rPr>
        <w:t xml:space="preserve"> tin </w:t>
      </w:r>
      <w:proofErr w:type="spellStart"/>
      <w:r w:rsidRPr="00582611">
        <w:rPr>
          <w:lang w:val="en-US"/>
        </w:rPr>
        <w:t>nhạy</w:t>
      </w:r>
      <w:proofErr w:type="spellEnd"/>
      <w:r w:rsidRPr="00582611">
        <w:rPr>
          <w:lang w:val="en-US"/>
        </w:rPr>
        <w:t xml:space="preserve"> </w:t>
      </w:r>
      <w:proofErr w:type="spellStart"/>
      <w:r w:rsidRPr="00582611">
        <w:rPr>
          <w:lang w:val="en-US"/>
        </w:rPr>
        <w:t>cảm</w:t>
      </w:r>
      <w:proofErr w:type="spellEnd"/>
      <w:r w:rsidRPr="00582611">
        <w:rPr>
          <w:lang w:val="en-US"/>
        </w:rPr>
        <w:t xml:space="preserve">. </w:t>
      </w:r>
    </w:p>
    <w:p w14:paraId="252315C0" w14:textId="77777777" w:rsidR="00582611" w:rsidRDefault="00582611" w:rsidP="00582611"/>
    <w:p w14:paraId="37355C71" w14:textId="7EA8FB89" w:rsidR="00582611" w:rsidRDefault="00582611" w:rsidP="00582611">
      <w:pPr>
        <w:pStyle w:val="Heading3"/>
      </w:pPr>
      <w:r w:rsidRPr="00582611">
        <w:lastRenderedPageBreak/>
        <w:t xml:space="preserve">AI </w:t>
      </w:r>
      <w:proofErr w:type="spellStart"/>
      <w:r w:rsidRPr="00582611">
        <w:t>Agent</w:t>
      </w:r>
      <w:proofErr w:type="spellEnd"/>
      <w:r w:rsidRPr="00582611">
        <w:t xml:space="preserve"> tự tạo trường hợp kiểm thử</w:t>
      </w:r>
    </w:p>
    <w:p w14:paraId="01F36C70" w14:textId="77777777" w:rsidR="00582611" w:rsidRPr="00582611" w:rsidRDefault="00582611" w:rsidP="00582611">
      <w:pPr>
        <w:pStyle w:val="BodyText1"/>
      </w:pPr>
      <w:proofErr w:type="spellStart"/>
      <w:r w:rsidRPr="00582611">
        <w:t>Từ</w:t>
      </w:r>
      <w:proofErr w:type="spellEnd"/>
      <w:r w:rsidRPr="00582611">
        <w:t xml:space="preserve"> </w:t>
      </w:r>
      <w:proofErr w:type="spellStart"/>
      <w:r w:rsidRPr="00582611">
        <w:t>mỗi</w:t>
      </w:r>
      <w:proofErr w:type="spellEnd"/>
      <w:r w:rsidRPr="00582611">
        <w:t xml:space="preserve"> </w:t>
      </w:r>
      <w:proofErr w:type="spellStart"/>
      <w:r w:rsidRPr="00582611">
        <w:t>yêu</w:t>
      </w:r>
      <w:proofErr w:type="spellEnd"/>
      <w:r w:rsidRPr="00582611">
        <w:t xml:space="preserve"> </w:t>
      </w:r>
      <w:proofErr w:type="spellStart"/>
      <w:r w:rsidRPr="00582611">
        <w:t>cầu</w:t>
      </w:r>
      <w:proofErr w:type="spellEnd"/>
      <w:r w:rsidRPr="00582611">
        <w:t xml:space="preserve">, Agent </w:t>
      </w:r>
      <w:proofErr w:type="spellStart"/>
      <w:r w:rsidRPr="00582611">
        <w:t>sinh</w:t>
      </w:r>
      <w:proofErr w:type="spellEnd"/>
      <w:r w:rsidRPr="00582611">
        <w:t xml:space="preserve"> </w:t>
      </w:r>
      <w:proofErr w:type="spellStart"/>
      <w:r w:rsidRPr="00582611">
        <w:t>tối</w:t>
      </w:r>
      <w:proofErr w:type="spellEnd"/>
      <w:r w:rsidRPr="00582611">
        <w:t xml:space="preserve"> </w:t>
      </w:r>
      <w:proofErr w:type="spellStart"/>
      <w:r w:rsidRPr="00582611">
        <w:t>thiểu</w:t>
      </w:r>
      <w:proofErr w:type="spellEnd"/>
      <w:r w:rsidRPr="00582611">
        <w:t xml:space="preserve"> </w:t>
      </w:r>
      <w:proofErr w:type="spellStart"/>
      <w:r w:rsidRPr="00582611">
        <w:t>hai</w:t>
      </w:r>
      <w:proofErr w:type="spellEnd"/>
      <w:r w:rsidRPr="00582611">
        <w:t xml:space="preserve"> </w:t>
      </w:r>
      <w:proofErr w:type="spellStart"/>
      <w:r w:rsidRPr="00582611">
        <w:t>loại</w:t>
      </w:r>
      <w:proofErr w:type="spellEnd"/>
      <w:r w:rsidRPr="00582611">
        <w:t xml:space="preserve"> </w:t>
      </w:r>
      <w:proofErr w:type="spellStart"/>
      <w:r w:rsidRPr="00582611">
        <w:t>tình</w:t>
      </w:r>
      <w:proofErr w:type="spellEnd"/>
      <w:r w:rsidRPr="00582611">
        <w:t xml:space="preserve"> </w:t>
      </w:r>
      <w:proofErr w:type="spellStart"/>
      <w:r w:rsidRPr="00582611">
        <w:t>huống</w:t>
      </w:r>
      <w:proofErr w:type="spellEnd"/>
      <w:r w:rsidRPr="00582611">
        <w:t>:</w:t>
      </w:r>
    </w:p>
    <w:p w14:paraId="7293C7D2" w14:textId="77777777" w:rsidR="00582611" w:rsidRPr="00582611" w:rsidRDefault="00582611" w:rsidP="00582611">
      <w:pPr>
        <w:pStyle w:val="BodyText1"/>
      </w:pPr>
      <w:r w:rsidRPr="00582611">
        <w:rPr>
          <w:b/>
          <w:bCs/>
        </w:rPr>
        <w:t xml:space="preserve">Trường </w:t>
      </w:r>
      <w:proofErr w:type="spellStart"/>
      <w:r w:rsidRPr="00582611">
        <w:rPr>
          <w:b/>
          <w:bCs/>
        </w:rPr>
        <w:t>hợp</w:t>
      </w:r>
      <w:proofErr w:type="spellEnd"/>
      <w:r w:rsidRPr="00582611">
        <w:rPr>
          <w:b/>
          <w:bCs/>
        </w:rPr>
        <w:t xml:space="preserve"> </w:t>
      </w:r>
      <w:proofErr w:type="spellStart"/>
      <w:r w:rsidRPr="00582611">
        <w:rPr>
          <w:b/>
          <w:bCs/>
        </w:rPr>
        <w:t>hợp</w:t>
      </w:r>
      <w:proofErr w:type="spellEnd"/>
      <w:r w:rsidRPr="00582611">
        <w:rPr>
          <w:b/>
          <w:bCs/>
        </w:rPr>
        <w:t xml:space="preserve"> </w:t>
      </w:r>
      <w:proofErr w:type="spellStart"/>
      <w:r w:rsidRPr="00582611">
        <w:rPr>
          <w:b/>
          <w:bCs/>
        </w:rPr>
        <w:t>lệ</w:t>
      </w:r>
      <w:proofErr w:type="spellEnd"/>
      <w:r w:rsidRPr="00582611">
        <w:rPr>
          <w:b/>
          <w:bCs/>
        </w:rPr>
        <w:t>:</w:t>
      </w:r>
      <w:r w:rsidRPr="00582611">
        <w:t xml:space="preserve"> </w:t>
      </w:r>
      <w:proofErr w:type="spellStart"/>
      <w:r w:rsidRPr="00582611">
        <w:t>dữ</w:t>
      </w:r>
      <w:proofErr w:type="spellEnd"/>
      <w:r w:rsidRPr="00582611">
        <w:t xml:space="preserve"> </w:t>
      </w:r>
      <w:proofErr w:type="spellStart"/>
      <w:r w:rsidRPr="00582611">
        <w:t>liệu</w:t>
      </w:r>
      <w:proofErr w:type="spellEnd"/>
      <w:r w:rsidRPr="00582611">
        <w:t xml:space="preserve"> </w:t>
      </w:r>
      <w:proofErr w:type="spellStart"/>
      <w:r w:rsidRPr="00582611">
        <w:t>và</w:t>
      </w:r>
      <w:proofErr w:type="spellEnd"/>
      <w:r w:rsidRPr="00582611">
        <w:t xml:space="preserve"> </w:t>
      </w:r>
      <w:proofErr w:type="spellStart"/>
      <w:r w:rsidRPr="00582611">
        <w:t>quyền</w:t>
      </w:r>
      <w:proofErr w:type="spellEnd"/>
      <w:r w:rsidRPr="00582611">
        <w:t xml:space="preserve"> </w:t>
      </w:r>
      <w:proofErr w:type="spellStart"/>
      <w:r w:rsidRPr="00582611">
        <w:t>của</w:t>
      </w:r>
      <w:proofErr w:type="spellEnd"/>
      <w:r w:rsidRPr="00582611">
        <w:t xml:space="preserve"> </w:t>
      </w:r>
      <w:proofErr w:type="spellStart"/>
      <w:r w:rsidRPr="00582611">
        <w:t>người</w:t>
      </w:r>
      <w:proofErr w:type="spellEnd"/>
      <w:r w:rsidRPr="00582611">
        <w:t xml:space="preserve"> </w:t>
      </w:r>
      <w:proofErr w:type="spellStart"/>
      <w:r w:rsidRPr="00582611">
        <w:t>dùng</w:t>
      </w:r>
      <w:proofErr w:type="spellEnd"/>
      <w:r w:rsidRPr="00582611">
        <w:t xml:space="preserve"> </w:t>
      </w:r>
      <w:proofErr w:type="spellStart"/>
      <w:r w:rsidRPr="00582611">
        <w:t>đáp</w:t>
      </w:r>
      <w:proofErr w:type="spellEnd"/>
      <w:r w:rsidRPr="00582611">
        <w:t xml:space="preserve"> </w:t>
      </w:r>
      <w:proofErr w:type="spellStart"/>
      <w:r w:rsidRPr="00582611">
        <w:t>ứng</w:t>
      </w:r>
      <w:proofErr w:type="spellEnd"/>
      <w:r w:rsidRPr="00582611">
        <w:t xml:space="preserve"> </w:t>
      </w:r>
      <w:proofErr w:type="spellStart"/>
      <w:r w:rsidRPr="00582611">
        <w:t>yêu</w:t>
      </w:r>
      <w:proofErr w:type="spellEnd"/>
      <w:r w:rsidRPr="00582611">
        <w:t xml:space="preserve"> </w:t>
      </w:r>
      <w:proofErr w:type="spellStart"/>
      <w:r w:rsidRPr="00582611">
        <w:t>cầu</w:t>
      </w:r>
      <w:proofErr w:type="spellEnd"/>
      <w:r w:rsidRPr="00582611">
        <w:t>.</w:t>
      </w:r>
    </w:p>
    <w:p w14:paraId="2A65B9E8" w14:textId="77777777" w:rsidR="00582611" w:rsidRPr="00582611" w:rsidRDefault="00582611" w:rsidP="00582611">
      <w:pPr>
        <w:pStyle w:val="BodyText1"/>
      </w:pPr>
      <w:r w:rsidRPr="00582611">
        <w:rPr>
          <w:b/>
          <w:bCs/>
        </w:rPr>
        <w:t xml:space="preserve">Trường </w:t>
      </w:r>
      <w:proofErr w:type="spellStart"/>
      <w:r w:rsidRPr="00582611">
        <w:rPr>
          <w:b/>
          <w:bCs/>
        </w:rPr>
        <w:t>hợp</w:t>
      </w:r>
      <w:proofErr w:type="spellEnd"/>
      <w:r w:rsidRPr="00582611">
        <w:rPr>
          <w:b/>
          <w:bCs/>
        </w:rPr>
        <w:t xml:space="preserve"> </w:t>
      </w:r>
      <w:proofErr w:type="spellStart"/>
      <w:r w:rsidRPr="00582611">
        <w:rPr>
          <w:b/>
          <w:bCs/>
        </w:rPr>
        <w:t>không</w:t>
      </w:r>
      <w:proofErr w:type="spellEnd"/>
      <w:r w:rsidRPr="00582611">
        <w:rPr>
          <w:b/>
          <w:bCs/>
        </w:rPr>
        <w:t xml:space="preserve"> </w:t>
      </w:r>
      <w:proofErr w:type="spellStart"/>
      <w:r w:rsidRPr="00582611">
        <w:rPr>
          <w:b/>
          <w:bCs/>
        </w:rPr>
        <w:t>hợp</w:t>
      </w:r>
      <w:proofErr w:type="spellEnd"/>
      <w:r w:rsidRPr="00582611">
        <w:rPr>
          <w:b/>
          <w:bCs/>
        </w:rPr>
        <w:t xml:space="preserve"> </w:t>
      </w:r>
      <w:proofErr w:type="spellStart"/>
      <w:r w:rsidRPr="00582611">
        <w:rPr>
          <w:b/>
          <w:bCs/>
        </w:rPr>
        <w:t>lệ</w:t>
      </w:r>
      <w:proofErr w:type="spellEnd"/>
      <w:r w:rsidRPr="00582611">
        <w:rPr>
          <w:b/>
          <w:bCs/>
        </w:rPr>
        <w:t xml:space="preserve"> </w:t>
      </w:r>
      <w:proofErr w:type="spellStart"/>
      <w:r w:rsidRPr="00582611">
        <w:rPr>
          <w:b/>
          <w:bCs/>
        </w:rPr>
        <w:t>hoặc</w:t>
      </w:r>
      <w:proofErr w:type="spellEnd"/>
      <w:r w:rsidRPr="00582611">
        <w:rPr>
          <w:b/>
          <w:bCs/>
        </w:rPr>
        <w:t xml:space="preserve"> </w:t>
      </w:r>
      <w:proofErr w:type="spellStart"/>
      <w:r w:rsidRPr="00582611">
        <w:rPr>
          <w:b/>
          <w:bCs/>
        </w:rPr>
        <w:t>biên</w:t>
      </w:r>
      <w:proofErr w:type="spellEnd"/>
      <w:r w:rsidRPr="00582611">
        <w:rPr>
          <w:b/>
          <w:bCs/>
        </w:rPr>
        <w:t>:</w:t>
      </w:r>
      <w:r w:rsidRPr="00582611">
        <w:t xml:space="preserve"> </w:t>
      </w:r>
      <w:proofErr w:type="spellStart"/>
      <w:r w:rsidRPr="00582611">
        <w:t>thiếu</w:t>
      </w:r>
      <w:proofErr w:type="spellEnd"/>
      <w:r w:rsidRPr="00582611">
        <w:t xml:space="preserve"> </w:t>
      </w:r>
      <w:proofErr w:type="spellStart"/>
      <w:r w:rsidRPr="00582611">
        <w:t>dữ</w:t>
      </w:r>
      <w:proofErr w:type="spellEnd"/>
      <w:r w:rsidRPr="00582611">
        <w:t xml:space="preserve"> </w:t>
      </w:r>
      <w:proofErr w:type="spellStart"/>
      <w:r w:rsidRPr="00582611">
        <w:t>liệu</w:t>
      </w:r>
      <w:proofErr w:type="spellEnd"/>
      <w:r w:rsidRPr="00582611">
        <w:t xml:space="preserve">, </w:t>
      </w:r>
      <w:proofErr w:type="spellStart"/>
      <w:r w:rsidRPr="00582611">
        <w:t>sai</w:t>
      </w:r>
      <w:proofErr w:type="spellEnd"/>
      <w:r w:rsidRPr="00582611">
        <w:t xml:space="preserve"> </w:t>
      </w:r>
      <w:proofErr w:type="spellStart"/>
      <w:r w:rsidRPr="00582611">
        <w:t>quyền</w:t>
      </w:r>
      <w:proofErr w:type="spellEnd"/>
      <w:r w:rsidRPr="00582611">
        <w:t xml:space="preserve">, </w:t>
      </w:r>
      <w:proofErr w:type="spellStart"/>
      <w:r w:rsidRPr="00582611">
        <w:t>dữ</w:t>
      </w:r>
      <w:proofErr w:type="spellEnd"/>
      <w:r w:rsidRPr="00582611">
        <w:t xml:space="preserve"> </w:t>
      </w:r>
      <w:proofErr w:type="spellStart"/>
      <w:r w:rsidRPr="00582611">
        <w:t>liệu</w:t>
      </w:r>
      <w:proofErr w:type="spellEnd"/>
      <w:r w:rsidRPr="00582611">
        <w:t xml:space="preserve"> </w:t>
      </w:r>
      <w:proofErr w:type="spellStart"/>
      <w:r w:rsidRPr="00582611">
        <w:t>mâu</w:t>
      </w:r>
      <w:proofErr w:type="spellEnd"/>
      <w:r w:rsidRPr="00582611">
        <w:t xml:space="preserve"> </w:t>
      </w:r>
      <w:proofErr w:type="spellStart"/>
      <w:r w:rsidRPr="00582611">
        <w:t>thuẫn</w:t>
      </w:r>
      <w:proofErr w:type="spellEnd"/>
      <w:r w:rsidRPr="00582611">
        <w:t xml:space="preserve"> </w:t>
      </w:r>
      <w:proofErr w:type="spellStart"/>
      <w:r w:rsidRPr="00582611">
        <w:t>hoặc</w:t>
      </w:r>
      <w:proofErr w:type="spellEnd"/>
      <w:r w:rsidRPr="00582611">
        <w:t xml:space="preserve"> vi </w:t>
      </w:r>
      <w:proofErr w:type="spellStart"/>
      <w:r w:rsidRPr="00582611">
        <w:t>phạm</w:t>
      </w:r>
      <w:proofErr w:type="spellEnd"/>
      <w:r w:rsidRPr="00582611">
        <w:t xml:space="preserve"> </w:t>
      </w:r>
      <w:proofErr w:type="spellStart"/>
      <w:r w:rsidRPr="00582611">
        <w:t>quy</w:t>
      </w:r>
      <w:proofErr w:type="spellEnd"/>
      <w:r w:rsidRPr="00582611">
        <w:t xml:space="preserve"> </w:t>
      </w:r>
      <w:proofErr w:type="spellStart"/>
      <w:r w:rsidRPr="00582611">
        <w:t>tắc</w:t>
      </w:r>
      <w:proofErr w:type="spellEnd"/>
      <w:r w:rsidRPr="00582611">
        <w:t xml:space="preserve"> </w:t>
      </w:r>
      <w:proofErr w:type="spellStart"/>
      <w:r w:rsidRPr="00582611">
        <w:t>nghiệp</w:t>
      </w:r>
      <w:proofErr w:type="spellEnd"/>
      <w:r w:rsidRPr="00582611">
        <w:t xml:space="preserve"> </w:t>
      </w:r>
      <w:proofErr w:type="spellStart"/>
      <w:r w:rsidRPr="00582611">
        <w:t>vụ</w:t>
      </w:r>
      <w:proofErr w:type="spellEnd"/>
      <w:r w:rsidRPr="00582611">
        <w:t>.</w:t>
      </w:r>
    </w:p>
    <w:p w14:paraId="1B99B201" w14:textId="77777777" w:rsidR="00582611" w:rsidRDefault="00582611" w:rsidP="00582611">
      <w:pPr>
        <w:pStyle w:val="BodyText1"/>
      </w:pPr>
      <w:r w:rsidRPr="00582611">
        <w:t xml:space="preserve">Ví dụ với </w:t>
      </w:r>
      <w:proofErr w:type="spellStart"/>
      <w:r w:rsidRPr="00582611">
        <w:t>Sprint</w:t>
      </w:r>
      <w:proofErr w:type="spellEnd"/>
      <w:r w:rsidRPr="00582611">
        <w:t>:</w:t>
      </w:r>
    </w:p>
    <w:tbl>
      <w:tblPr>
        <w:tblStyle w:val="TableGrid"/>
        <w:tblW w:w="0" w:type="auto"/>
        <w:tblInd w:w="-5" w:type="dxa"/>
        <w:tblLook w:val="04A0" w:firstRow="1" w:lastRow="0" w:firstColumn="1" w:lastColumn="0" w:noHBand="0" w:noVBand="1"/>
      </w:tblPr>
      <w:tblGrid>
        <w:gridCol w:w="2876"/>
        <w:gridCol w:w="3631"/>
        <w:gridCol w:w="2559"/>
      </w:tblGrid>
      <w:tr w:rsidR="00582611" w:rsidRPr="00582611" w14:paraId="586B7977" w14:textId="77777777" w:rsidTr="00582611">
        <w:tc>
          <w:tcPr>
            <w:tcW w:w="0" w:type="auto"/>
            <w:hideMark/>
          </w:tcPr>
          <w:p w14:paraId="6092F414" w14:textId="77777777" w:rsidR="00582611" w:rsidRPr="00582611" w:rsidRDefault="00582611" w:rsidP="00582611">
            <w:pPr>
              <w:pStyle w:val="TableBang"/>
            </w:pPr>
            <w:r w:rsidRPr="00582611">
              <w:t>Test</w:t>
            </w:r>
          </w:p>
        </w:tc>
        <w:tc>
          <w:tcPr>
            <w:tcW w:w="0" w:type="auto"/>
            <w:hideMark/>
          </w:tcPr>
          <w:p w14:paraId="00AA9BAE" w14:textId="77777777" w:rsidR="00582611" w:rsidRPr="00582611" w:rsidRDefault="00582611" w:rsidP="00582611">
            <w:pPr>
              <w:pStyle w:val="TableBang"/>
            </w:pPr>
            <w:proofErr w:type="spellStart"/>
            <w:r w:rsidRPr="00582611">
              <w:t>Dữ</w:t>
            </w:r>
            <w:proofErr w:type="spellEnd"/>
            <w:r w:rsidRPr="00582611">
              <w:t xml:space="preserve"> </w:t>
            </w:r>
            <w:proofErr w:type="spellStart"/>
            <w:r w:rsidRPr="00582611">
              <w:t>liệu</w:t>
            </w:r>
            <w:proofErr w:type="spellEnd"/>
          </w:p>
        </w:tc>
        <w:tc>
          <w:tcPr>
            <w:tcW w:w="0" w:type="auto"/>
            <w:hideMark/>
          </w:tcPr>
          <w:p w14:paraId="2C2311B8" w14:textId="77777777" w:rsidR="00582611" w:rsidRPr="00582611" w:rsidRDefault="00582611" w:rsidP="00582611">
            <w:pPr>
              <w:pStyle w:val="TableBang"/>
            </w:pPr>
            <w:proofErr w:type="spellStart"/>
            <w:r w:rsidRPr="00582611">
              <w:t>Kết</w:t>
            </w:r>
            <w:proofErr w:type="spellEnd"/>
            <w:r w:rsidRPr="00582611">
              <w:t xml:space="preserve"> </w:t>
            </w:r>
            <w:proofErr w:type="spellStart"/>
            <w:r w:rsidRPr="00582611">
              <w:t>quả</w:t>
            </w:r>
            <w:proofErr w:type="spellEnd"/>
            <w:r w:rsidRPr="00582611">
              <w:t xml:space="preserve"> </w:t>
            </w:r>
            <w:proofErr w:type="spellStart"/>
            <w:r w:rsidRPr="00582611">
              <w:t>mong</w:t>
            </w:r>
            <w:proofErr w:type="spellEnd"/>
            <w:r w:rsidRPr="00582611">
              <w:t xml:space="preserve"> </w:t>
            </w:r>
            <w:proofErr w:type="spellStart"/>
            <w:r w:rsidRPr="00582611">
              <w:t>đợi</w:t>
            </w:r>
            <w:proofErr w:type="spellEnd"/>
          </w:p>
        </w:tc>
      </w:tr>
      <w:tr w:rsidR="00582611" w:rsidRPr="00582611" w14:paraId="71575114" w14:textId="77777777" w:rsidTr="00582611">
        <w:tc>
          <w:tcPr>
            <w:tcW w:w="0" w:type="auto"/>
            <w:hideMark/>
          </w:tcPr>
          <w:p w14:paraId="2E1FA35C" w14:textId="77777777" w:rsidR="00582611" w:rsidRPr="00582611" w:rsidRDefault="00582611" w:rsidP="00582611">
            <w:pPr>
              <w:pStyle w:val="TableBang"/>
            </w:pPr>
            <w:r w:rsidRPr="00582611">
              <w:t xml:space="preserve">Sprint </w:t>
            </w:r>
            <w:proofErr w:type="spellStart"/>
            <w:r w:rsidRPr="00582611">
              <w:t>hợp</w:t>
            </w:r>
            <w:proofErr w:type="spellEnd"/>
            <w:r w:rsidRPr="00582611">
              <w:t xml:space="preserve"> </w:t>
            </w:r>
            <w:proofErr w:type="spellStart"/>
            <w:r w:rsidRPr="00582611">
              <w:t>lệ</w:t>
            </w:r>
            <w:proofErr w:type="spellEnd"/>
          </w:p>
        </w:tc>
        <w:tc>
          <w:tcPr>
            <w:tcW w:w="0" w:type="auto"/>
            <w:hideMark/>
          </w:tcPr>
          <w:p w14:paraId="0ECAC968" w14:textId="77777777" w:rsidR="00582611" w:rsidRPr="00582611" w:rsidRDefault="00582611" w:rsidP="00582611">
            <w:pPr>
              <w:pStyle w:val="TableBang"/>
            </w:pPr>
            <w:proofErr w:type="spellStart"/>
            <w:r w:rsidRPr="00582611">
              <w:t>Ngày</w:t>
            </w:r>
            <w:proofErr w:type="spellEnd"/>
            <w:r w:rsidRPr="00582611">
              <w:t xml:space="preserve"> </w:t>
            </w:r>
            <w:proofErr w:type="spellStart"/>
            <w:r w:rsidRPr="00582611">
              <w:t>bắt</w:t>
            </w:r>
            <w:proofErr w:type="spellEnd"/>
            <w:r w:rsidRPr="00582611">
              <w:t xml:space="preserve"> </w:t>
            </w:r>
            <w:proofErr w:type="spellStart"/>
            <w:r w:rsidRPr="00582611">
              <w:t>đầu</w:t>
            </w:r>
            <w:proofErr w:type="spellEnd"/>
            <w:r w:rsidRPr="00582611">
              <w:t xml:space="preserve"> </w:t>
            </w:r>
            <w:proofErr w:type="spellStart"/>
            <w:r w:rsidRPr="00582611">
              <w:t>trước</w:t>
            </w:r>
            <w:proofErr w:type="spellEnd"/>
            <w:r w:rsidRPr="00582611">
              <w:t xml:space="preserve"> </w:t>
            </w:r>
            <w:proofErr w:type="spellStart"/>
            <w:r w:rsidRPr="00582611">
              <w:t>ngày</w:t>
            </w:r>
            <w:proofErr w:type="spellEnd"/>
            <w:r w:rsidRPr="00582611">
              <w:t xml:space="preserve"> </w:t>
            </w:r>
            <w:proofErr w:type="spellStart"/>
            <w:r w:rsidRPr="00582611">
              <w:t>kết</w:t>
            </w:r>
            <w:proofErr w:type="spellEnd"/>
            <w:r w:rsidRPr="00582611">
              <w:t xml:space="preserve"> </w:t>
            </w:r>
            <w:proofErr w:type="spellStart"/>
            <w:r w:rsidRPr="00582611">
              <w:t>thúc</w:t>
            </w:r>
            <w:proofErr w:type="spellEnd"/>
          </w:p>
        </w:tc>
        <w:tc>
          <w:tcPr>
            <w:tcW w:w="0" w:type="auto"/>
            <w:hideMark/>
          </w:tcPr>
          <w:p w14:paraId="149D4B1D" w14:textId="77777777" w:rsidR="00582611" w:rsidRPr="00582611" w:rsidRDefault="00582611" w:rsidP="00582611">
            <w:pPr>
              <w:pStyle w:val="TableBang"/>
            </w:pPr>
            <w:r w:rsidRPr="00582611">
              <w:t xml:space="preserve">Sprint </w:t>
            </w:r>
            <w:proofErr w:type="spellStart"/>
            <w:r w:rsidRPr="00582611">
              <w:t>được</w:t>
            </w:r>
            <w:proofErr w:type="spellEnd"/>
            <w:r w:rsidRPr="00582611">
              <w:t xml:space="preserve"> </w:t>
            </w:r>
            <w:proofErr w:type="spellStart"/>
            <w:r w:rsidRPr="00582611">
              <w:t>chấp</w:t>
            </w:r>
            <w:proofErr w:type="spellEnd"/>
            <w:r w:rsidRPr="00582611">
              <w:t xml:space="preserve"> </w:t>
            </w:r>
            <w:proofErr w:type="spellStart"/>
            <w:r w:rsidRPr="00582611">
              <w:t>nhận</w:t>
            </w:r>
            <w:proofErr w:type="spellEnd"/>
          </w:p>
        </w:tc>
      </w:tr>
      <w:tr w:rsidR="00582611" w:rsidRPr="00582611" w14:paraId="78D14FEC" w14:textId="77777777" w:rsidTr="00582611">
        <w:tc>
          <w:tcPr>
            <w:tcW w:w="0" w:type="auto"/>
            <w:hideMark/>
          </w:tcPr>
          <w:p w14:paraId="3DCE5949" w14:textId="77777777" w:rsidR="00582611" w:rsidRPr="00582611" w:rsidRDefault="00582611" w:rsidP="00582611">
            <w:pPr>
              <w:pStyle w:val="TableBang"/>
            </w:pPr>
            <w:r w:rsidRPr="00582611">
              <w:t xml:space="preserve">Sprint </w:t>
            </w:r>
            <w:proofErr w:type="spellStart"/>
            <w:r w:rsidRPr="00582611">
              <w:t>không</w:t>
            </w:r>
            <w:proofErr w:type="spellEnd"/>
            <w:r w:rsidRPr="00582611">
              <w:t xml:space="preserve"> </w:t>
            </w:r>
            <w:proofErr w:type="spellStart"/>
            <w:r w:rsidRPr="00582611">
              <w:t>hợp</w:t>
            </w:r>
            <w:proofErr w:type="spellEnd"/>
            <w:r w:rsidRPr="00582611">
              <w:t xml:space="preserve"> </w:t>
            </w:r>
            <w:proofErr w:type="spellStart"/>
            <w:r w:rsidRPr="00582611">
              <w:t>lệ</w:t>
            </w:r>
            <w:proofErr w:type="spellEnd"/>
          </w:p>
        </w:tc>
        <w:tc>
          <w:tcPr>
            <w:tcW w:w="0" w:type="auto"/>
            <w:hideMark/>
          </w:tcPr>
          <w:p w14:paraId="30442A73" w14:textId="77777777" w:rsidR="00582611" w:rsidRPr="00582611" w:rsidRDefault="00582611" w:rsidP="00582611">
            <w:pPr>
              <w:pStyle w:val="TableBang"/>
            </w:pPr>
            <w:proofErr w:type="spellStart"/>
            <w:r w:rsidRPr="00582611">
              <w:t>Ngày</w:t>
            </w:r>
            <w:proofErr w:type="spellEnd"/>
            <w:r w:rsidRPr="00582611">
              <w:t xml:space="preserve"> </w:t>
            </w:r>
            <w:proofErr w:type="spellStart"/>
            <w:r w:rsidRPr="00582611">
              <w:t>bắt</w:t>
            </w:r>
            <w:proofErr w:type="spellEnd"/>
            <w:r w:rsidRPr="00582611">
              <w:t xml:space="preserve"> </w:t>
            </w:r>
            <w:proofErr w:type="spellStart"/>
            <w:r w:rsidRPr="00582611">
              <w:t>đầu</w:t>
            </w:r>
            <w:proofErr w:type="spellEnd"/>
            <w:r w:rsidRPr="00582611">
              <w:t xml:space="preserve"> </w:t>
            </w:r>
            <w:proofErr w:type="spellStart"/>
            <w:r w:rsidRPr="00582611">
              <w:t>sau</w:t>
            </w:r>
            <w:proofErr w:type="spellEnd"/>
            <w:r w:rsidRPr="00582611">
              <w:t xml:space="preserve"> </w:t>
            </w:r>
            <w:proofErr w:type="spellStart"/>
            <w:r w:rsidRPr="00582611">
              <w:t>ngày</w:t>
            </w:r>
            <w:proofErr w:type="spellEnd"/>
            <w:r w:rsidRPr="00582611">
              <w:t xml:space="preserve"> </w:t>
            </w:r>
            <w:proofErr w:type="spellStart"/>
            <w:r w:rsidRPr="00582611">
              <w:t>kết</w:t>
            </w:r>
            <w:proofErr w:type="spellEnd"/>
            <w:r w:rsidRPr="00582611">
              <w:t xml:space="preserve"> </w:t>
            </w:r>
            <w:proofErr w:type="spellStart"/>
            <w:r w:rsidRPr="00582611">
              <w:t>thúc</w:t>
            </w:r>
            <w:proofErr w:type="spellEnd"/>
          </w:p>
        </w:tc>
        <w:tc>
          <w:tcPr>
            <w:tcW w:w="0" w:type="auto"/>
            <w:hideMark/>
          </w:tcPr>
          <w:p w14:paraId="421D4AF4" w14:textId="77777777" w:rsidR="00582611" w:rsidRPr="00582611" w:rsidRDefault="00582611" w:rsidP="00582611">
            <w:pPr>
              <w:pStyle w:val="TableBang"/>
            </w:pPr>
            <w:proofErr w:type="spellStart"/>
            <w:r w:rsidRPr="00582611">
              <w:t>Hệ</w:t>
            </w:r>
            <w:proofErr w:type="spellEnd"/>
            <w:r w:rsidRPr="00582611">
              <w:t xml:space="preserve"> </w:t>
            </w:r>
            <w:proofErr w:type="spellStart"/>
            <w:r w:rsidRPr="00582611">
              <w:t>thống</w:t>
            </w:r>
            <w:proofErr w:type="spellEnd"/>
            <w:r w:rsidRPr="00582611">
              <w:t xml:space="preserve"> </w:t>
            </w:r>
            <w:proofErr w:type="spellStart"/>
            <w:r w:rsidRPr="00582611">
              <w:t>từ</w:t>
            </w:r>
            <w:proofErr w:type="spellEnd"/>
            <w:r w:rsidRPr="00582611">
              <w:t xml:space="preserve"> </w:t>
            </w:r>
            <w:proofErr w:type="spellStart"/>
            <w:r w:rsidRPr="00582611">
              <w:t>chối</w:t>
            </w:r>
            <w:proofErr w:type="spellEnd"/>
          </w:p>
        </w:tc>
      </w:tr>
      <w:tr w:rsidR="00582611" w:rsidRPr="00582611" w14:paraId="7EBFEF3C" w14:textId="77777777" w:rsidTr="00582611">
        <w:tc>
          <w:tcPr>
            <w:tcW w:w="0" w:type="auto"/>
            <w:hideMark/>
          </w:tcPr>
          <w:p w14:paraId="10F41669" w14:textId="77777777" w:rsidR="00582611" w:rsidRPr="00582611" w:rsidRDefault="00582611" w:rsidP="00582611">
            <w:pPr>
              <w:pStyle w:val="TableBang"/>
            </w:pPr>
            <w:r w:rsidRPr="00582611">
              <w:t xml:space="preserve">Sprint </w:t>
            </w:r>
            <w:proofErr w:type="spellStart"/>
            <w:r w:rsidRPr="00582611">
              <w:t>không</w:t>
            </w:r>
            <w:proofErr w:type="spellEnd"/>
            <w:r w:rsidRPr="00582611">
              <w:t xml:space="preserve"> </w:t>
            </w:r>
            <w:proofErr w:type="spellStart"/>
            <w:r w:rsidRPr="00582611">
              <w:t>có</w:t>
            </w:r>
            <w:proofErr w:type="spellEnd"/>
            <w:r w:rsidRPr="00582611">
              <w:t xml:space="preserve"> </w:t>
            </w:r>
            <w:proofErr w:type="spellStart"/>
            <w:r w:rsidRPr="00582611">
              <w:t>nhiệm</w:t>
            </w:r>
            <w:proofErr w:type="spellEnd"/>
            <w:r w:rsidRPr="00582611">
              <w:t xml:space="preserve"> </w:t>
            </w:r>
            <w:proofErr w:type="spellStart"/>
            <w:r w:rsidRPr="00582611">
              <w:t>vụ</w:t>
            </w:r>
            <w:proofErr w:type="spellEnd"/>
          </w:p>
        </w:tc>
        <w:tc>
          <w:tcPr>
            <w:tcW w:w="0" w:type="auto"/>
            <w:hideMark/>
          </w:tcPr>
          <w:p w14:paraId="7F0C6F6A" w14:textId="77777777" w:rsidR="00582611" w:rsidRPr="00582611" w:rsidRDefault="00582611" w:rsidP="00582611">
            <w:pPr>
              <w:pStyle w:val="TableBang"/>
            </w:pPr>
            <w:proofErr w:type="spellStart"/>
            <w:r w:rsidRPr="00582611">
              <w:t>Không</w:t>
            </w:r>
            <w:proofErr w:type="spellEnd"/>
            <w:r w:rsidRPr="00582611">
              <w:t xml:space="preserve"> </w:t>
            </w:r>
            <w:proofErr w:type="spellStart"/>
            <w:r w:rsidRPr="00582611">
              <w:t>có</w:t>
            </w:r>
            <w:proofErr w:type="spellEnd"/>
            <w:r w:rsidRPr="00582611">
              <w:t xml:space="preserve"> </w:t>
            </w:r>
            <w:proofErr w:type="spellStart"/>
            <w:r w:rsidRPr="00582611">
              <w:t>nhiệm</w:t>
            </w:r>
            <w:proofErr w:type="spellEnd"/>
            <w:r w:rsidRPr="00582611">
              <w:t xml:space="preserve"> </w:t>
            </w:r>
            <w:proofErr w:type="spellStart"/>
            <w:r w:rsidRPr="00582611">
              <w:t>vụ</w:t>
            </w:r>
            <w:proofErr w:type="spellEnd"/>
            <w:r w:rsidRPr="00582611">
              <w:t xml:space="preserve"> </w:t>
            </w:r>
            <w:proofErr w:type="spellStart"/>
            <w:r w:rsidRPr="00582611">
              <w:t>trong</w:t>
            </w:r>
            <w:proofErr w:type="spellEnd"/>
            <w:r w:rsidRPr="00582611">
              <w:t xml:space="preserve"> Sprint</w:t>
            </w:r>
          </w:p>
        </w:tc>
        <w:tc>
          <w:tcPr>
            <w:tcW w:w="0" w:type="auto"/>
            <w:hideMark/>
          </w:tcPr>
          <w:p w14:paraId="1B1B3B55" w14:textId="77777777" w:rsidR="00582611" w:rsidRPr="00582611" w:rsidRDefault="00582611" w:rsidP="00582611">
            <w:pPr>
              <w:pStyle w:val="TableBang"/>
            </w:pPr>
            <w:proofErr w:type="spellStart"/>
            <w:r w:rsidRPr="00582611">
              <w:t>Tỷ</w:t>
            </w:r>
            <w:proofErr w:type="spellEnd"/>
            <w:r w:rsidRPr="00582611">
              <w:t xml:space="preserve"> </w:t>
            </w:r>
            <w:proofErr w:type="spellStart"/>
            <w:r w:rsidRPr="00582611">
              <w:t>lệ</w:t>
            </w:r>
            <w:proofErr w:type="spellEnd"/>
            <w:r w:rsidRPr="00582611">
              <w:t xml:space="preserve"> </w:t>
            </w:r>
            <w:proofErr w:type="spellStart"/>
            <w:r w:rsidRPr="00582611">
              <w:t>hoàn</w:t>
            </w:r>
            <w:proofErr w:type="spellEnd"/>
            <w:r w:rsidRPr="00582611">
              <w:t xml:space="preserve"> </w:t>
            </w:r>
            <w:proofErr w:type="spellStart"/>
            <w:r w:rsidRPr="00582611">
              <w:t>thành</w:t>
            </w:r>
            <w:proofErr w:type="spellEnd"/>
            <w:r w:rsidRPr="00582611">
              <w:t xml:space="preserve"> = 0%</w:t>
            </w:r>
          </w:p>
        </w:tc>
      </w:tr>
    </w:tbl>
    <w:p w14:paraId="00CA0718" w14:textId="77777777" w:rsidR="00582611" w:rsidRPr="00582611" w:rsidRDefault="00582611" w:rsidP="00582611">
      <w:pPr>
        <w:pStyle w:val="BodyText1"/>
      </w:pPr>
    </w:p>
    <w:p w14:paraId="592DC389" w14:textId="6EDA914D" w:rsidR="00582611" w:rsidRDefault="00582611" w:rsidP="00582611">
      <w:pPr>
        <w:pStyle w:val="Heading3"/>
      </w:pPr>
      <w:r w:rsidRPr="00582611">
        <w:t xml:space="preserve">Kiểm thử phân quyền bằng AI </w:t>
      </w:r>
      <w:proofErr w:type="spellStart"/>
      <w:r w:rsidRPr="00582611">
        <w:t>Agent</w:t>
      </w:r>
      <w:proofErr w:type="spellEnd"/>
    </w:p>
    <w:tbl>
      <w:tblPr>
        <w:tblStyle w:val="TableGrid"/>
        <w:tblW w:w="0" w:type="auto"/>
        <w:tblInd w:w="-5" w:type="dxa"/>
        <w:tblLook w:val="04A0" w:firstRow="1" w:lastRow="0" w:firstColumn="1" w:lastColumn="0" w:noHBand="0" w:noVBand="1"/>
      </w:tblPr>
      <w:tblGrid>
        <w:gridCol w:w="6358"/>
        <w:gridCol w:w="2094"/>
      </w:tblGrid>
      <w:tr w:rsidR="00582611" w:rsidRPr="00582611" w14:paraId="4405CD50" w14:textId="77777777" w:rsidTr="00582611">
        <w:tc>
          <w:tcPr>
            <w:tcW w:w="0" w:type="auto"/>
            <w:hideMark/>
          </w:tcPr>
          <w:p w14:paraId="691C3FB3" w14:textId="77777777" w:rsidR="00582611" w:rsidRPr="00582611" w:rsidRDefault="00582611" w:rsidP="00582611">
            <w:pPr>
              <w:pStyle w:val="TableBang"/>
            </w:pPr>
            <w:proofErr w:type="spellStart"/>
            <w:r w:rsidRPr="00582611">
              <w:t>Tình</w:t>
            </w:r>
            <w:proofErr w:type="spellEnd"/>
            <w:r w:rsidRPr="00582611">
              <w:t xml:space="preserve"> </w:t>
            </w:r>
            <w:proofErr w:type="spellStart"/>
            <w:r w:rsidRPr="00582611">
              <w:t>huống</w:t>
            </w:r>
            <w:proofErr w:type="spellEnd"/>
          </w:p>
        </w:tc>
        <w:tc>
          <w:tcPr>
            <w:tcW w:w="0" w:type="auto"/>
            <w:hideMark/>
          </w:tcPr>
          <w:p w14:paraId="7BC4B2A1" w14:textId="77777777" w:rsidR="00582611" w:rsidRPr="00582611" w:rsidRDefault="00582611" w:rsidP="00582611">
            <w:pPr>
              <w:pStyle w:val="TableBang"/>
            </w:pPr>
            <w:proofErr w:type="spellStart"/>
            <w:r w:rsidRPr="00582611">
              <w:t>Kết</w:t>
            </w:r>
            <w:proofErr w:type="spellEnd"/>
            <w:r w:rsidRPr="00582611">
              <w:t xml:space="preserve"> </w:t>
            </w:r>
            <w:proofErr w:type="spellStart"/>
            <w:r w:rsidRPr="00582611">
              <w:t>quả</w:t>
            </w:r>
            <w:proofErr w:type="spellEnd"/>
            <w:r w:rsidRPr="00582611">
              <w:t xml:space="preserve"> </w:t>
            </w:r>
            <w:proofErr w:type="spellStart"/>
            <w:r w:rsidRPr="00582611">
              <w:t>mong</w:t>
            </w:r>
            <w:proofErr w:type="spellEnd"/>
            <w:r w:rsidRPr="00582611">
              <w:t xml:space="preserve"> </w:t>
            </w:r>
            <w:proofErr w:type="spellStart"/>
            <w:r w:rsidRPr="00582611">
              <w:t>đợi</w:t>
            </w:r>
            <w:proofErr w:type="spellEnd"/>
          </w:p>
        </w:tc>
      </w:tr>
      <w:tr w:rsidR="00582611" w:rsidRPr="00582611" w14:paraId="5C8343EF" w14:textId="77777777" w:rsidTr="00582611">
        <w:tc>
          <w:tcPr>
            <w:tcW w:w="0" w:type="auto"/>
            <w:hideMark/>
          </w:tcPr>
          <w:p w14:paraId="2DA25599" w14:textId="77777777" w:rsidR="00582611" w:rsidRPr="00582611" w:rsidRDefault="00582611" w:rsidP="00582611">
            <w:pPr>
              <w:pStyle w:val="TableBang"/>
            </w:pPr>
            <w:r w:rsidRPr="00582611">
              <w:t xml:space="preserve">Quản </w:t>
            </w:r>
            <w:proofErr w:type="spellStart"/>
            <w:r w:rsidRPr="00582611">
              <w:t>trị</w:t>
            </w:r>
            <w:proofErr w:type="spellEnd"/>
            <w:r w:rsidRPr="00582611">
              <w:t xml:space="preserve"> </w:t>
            </w:r>
            <w:proofErr w:type="spellStart"/>
            <w:r w:rsidRPr="00582611">
              <w:t>viên</w:t>
            </w:r>
            <w:proofErr w:type="spellEnd"/>
            <w:r w:rsidRPr="00582611">
              <w:t xml:space="preserve"> </w:t>
            </w:r>
            <w:proofErr w:type="spellStart"/>
            <w:r w:rsidRPr="00582611">
              <w:t>thực</w:t>
            </w:r>
            <w:proofErr w:type="spellEnd"/>
            <w:r w:rsidRPr="00582611">
              <w:t xml:space="preserve"> </w:t>
            </w:r>
            <w:proofErr w:type="spellStart"/>
            <w:r w:rsidRPr="00582611">
              <w:t>hiện</w:t>
            </w:r>
            <w:proofErr w:type="spellEnd"/>
            <w:r w:rsidRPr="00582611">
              <w:t xml:space="preserve"> </w:t>
            </w:r>
            <w:proofErr w:type="spellStart"/>
            <w:r w:rsidRPr="00582611">
              <w:t>chức</w:t>
            </w:r>
            <w:proofErr w:type="spellEnd"/>
            <w:r w:rsidRPr="00582611">
              <w:t xml:space="preserve"> </w:t>
            </w:r>
            <w:proofErr w:type="spellStart"/>
            <w:r w:rsidRPr="00582611">
              <w:t>năng</w:t>
            </w:r>
            <w:proofErr w:type="spellEnd"/>
            <w:r w:rsidRPr="00582611">
              <w:t xml:space="preserve"> </w:t>
            </w:r>
            <w:proofErr w:type="spellStart"/>
            <w:r w:rsidRPr="00582611">
              <w:t>quản</w:t>
            </w:r>
            <w:proofErr w:type="spellEnd"/>
            <w:r w:rsidRPr="00582611">
              <w:t xml:space="preserve"> </w:t>
            </w:r>
            <w:proofErr w:type="spellStart"/>
            <w:r w:rsidRPr="00582611">
              <w:t>trị</w:t>
            </w:r>
            <w:proofErr w:type="spellEnd"/>
            <w:r w:rsidRPr="00582611">
              <w:t xml:space="preserve"> </w:t>
            </w:r>
            <w:proofErr w:type="spellStart"/>
            <w:r w:rsidRPr="00582611">
              <w:t>tài</w:t>
            </w:r>
            <w:proofErr w:type="spellEnd"/>
            <w:r w:rsidRPr="00582611">
              <w:t xml:space="preserve"> </w:t>
            </w:r>
            <w:proofErr w:type="spellStart"/>
            <w:r w:rsidRPr="00582611">
              <w:t>khoản</w:t>
            </w:r>
            <w:proofErr w:type="spellEnd"/>
          </w:p>
        </w:tc>
        <w:tc>
          <w:tcPr>
            <w:tcW w:w="0" w:type="auto"/>
            <w:hideMark/>
          </w:tcPr>
          <w:p w14:paraId="47BA98C3" w14:textId="77777777" w:rsidR="00582611" w:rsidRPr="00582611" w:rsidRDefault="00582611" w:rsidP="00582611">
            <w:pPr>
              <w:pStyle w:val="TableBang"/>
            </w:pPr>
            <w:proofErr w:type="spellStart"/>
            <w:r w:rsidRPr="00582611">
              <w:t>Được</w:t>
            </w:r>
            <w:proofErr w:type="spellEnd"/>
            <w:r w:rsidRPr="00582611">
              <w:t xml:space="preserve"> </w:t>
            </w:r>
            <w:proofErr w:type="spellStart"/>
            <w:r w:rsidRPr="00582611">
              <w:t>phép</w:t>
            </w:r>
            <w:proofErr w:type="spellEnd"/>
          </w:p>
        </w:tc>
      </w:tr>
      <w:tr w:rsidR="00582611" w:rsidRPr="00582611" w14:paraId="43AB6EC0" w14:textId="77777777" w:rsidTr="00582611">
        <w:tc>
          <w:tcPr>
            <w:tcW w:w="0" w:type="auto"/>
            <w:hideMark/>
          </w:tcPr>
          <w:p w14:paraId="32D21286" w14:textId="77777777" w:rsidR="00582611" w:rsidRPr="00582611" w:rsidRDefault="00582611" w:rsidP="00582611">
            <w:pPr>
              <w:pStyle w:val="TableBang"/>
            </w:pPr>
            <w:proofErr w:type="spellStart"/>
            <w:r w:rsidRPr="00582611">
              <w:t>Trưởng</w:t>
            </w:r>
            <w:proofErr w:type="spellEnd"/>
            <w:r w:rsidRPr="00582611">
              <w:t xml:space="preserve"> </w:t>
            </w:r>
            <w:proofErr w:type="spellStart"/>
            <w:r w:rsidRPr="00582611">
              <w:t>nhóm</w:t>
            </w:r>
            <w:proofErr w:type="spellEnd"/>
            <w:r w:rsidRPr="00582611">
              <w:t xml:space="preserve"> </w:t>
            </w:r>
            <w:proofErr w:type="spellStart"/>
            <w:r w:rsidRPr="00582611">
              <w:t>quản</w:t>
            </w:r>
            <w:proofErr w:type="spellEnd"/>
            <w:r w:rsidRPr="00582611">
              <w:t xml:space="preserve"> </w:t>
            </w:r>
            <w:proofErr w:type="spellStart"/>
            <w:r w:rsidRPr="00582611">
              <w:t>lý</w:t>
            </w:r>
            <w:proofErr w:type="spellEnd"/>
            <w:r w:rsidRPr="00582611">
              <w:t xml:space="preserve"> </w:t>
            </w:r>
            <w:proofErr w:type="spellStart"/>
            <w:r w:rsidRPr="00582611">
              <w:t>dự</w:t>
            </w:r>
            <w:proofErr w:type="spellEnd"/>
            <w:r w:rsidRPr="00582611">
              <w:t xml:space="preserve"> </w:t>
            </w:r>
            <w:proofErr w:type="spellStart"/>
            <w:r w:rsidRPr="00582611">
              <w:t>án</w:t>
            </w:r>
            <w:proofErr w:type="spellEnd"/>
          </w:p>
        </w:tc>
        <w:tc>
          <w:tcPr>
            <w:tcW w:w="0" w:type="auto"/>
            <w:hideMark/>
          </w:tcPr>
          <w:p w14:paraId="401D6B55" w14:textId="77777777" w:rsidR="00582611" w:rsidRPr="00582611" w:rsidRDefault="00582611" w:rsidP="00582611">
            <w:pPr>
              <w:pStyle w:val="TableBang"/>
            </w:pPr>
            <w:proofErr w:type="spellStart"/>
            <w:r w:rsidRPr="00582611">
              <w:t>Được</w:t>
            </w:r>
            <w:proofErr w:type="spellEnd"/>
            <w:r w:rsidRPr="00582611">
              <w:t xml:space="preserve"> </w:t>
            </w:r>
            <w:proofErr w:type="spellStart"/>
            <w:r w:rsidRPr="00582611">
              <w:t>phép</w:t>
            </w:r>
            <w:proofErr w:type="spellEnd"/>
          </w:p>
        </w:tc>
      </w:tr>
      <w:tr w:rsidR="00582611" w:rsidRPr="00582611" w14:paraId="106D2557" w14:textId="77777777" w:rsidTr="00582611">
        <w:tc>
          <w:tcPr>
            <w:tcW w:w="0" w:type="auto"/>
            <w:hideMark/>
          </w:tcPr>
          <w:p w14:paraId="22C4918C" w14:textId="77777777" w:rsidR="00582611" w:rsidRPr="00582611" w:rsidRDefault="00582611" w:rsidP="00582611">
            <w:pPr>
              <w:pStyle w:val="TableBang"/>
            </w:pPr>
            <w:r w:rsidRPr="00582611">
              <w:t xml:space="preserve">Thành </w:t>
            </w:r>
            <w:proofErr w:type="spellStart"/>
            <w:r w:rsidRPr="00582611">
              <w:t>viên</w:t>
            </w:r>
            <w:proofErr w:type="spellEnd"/>
            <w:r w:rsidRPr="00582611">
              <w:t xml:space="preserve"> </w:t>
            </w:r>
            <w:proofErr w:type="spellStart"/>
            <w:r w:rsidRPr="00582611">
              <w:t>cập</w:t>
            </w:r>
            <w:proofErr w:type="spellEnd"/>
            <w:r w:rsidRPr="00582611">
              <w:t xml:space="preserve"> </w:t>
            </w:r>
            <w:proofErr w:type="spellStart"/>
            <w:r w:rsidRPr="00582611">
              <w:t>nhật</w:t>
            </w:r>
            <w:proofErr w:type="spellEnd"/>
            <w:r w:rsidRPr="00582611">
              <w:t xml:space="preserve"> </w:t>
            </w:r>
            <w:proofErr w:type="spellStart"/>
            <w:r w:rsidRPr="00582611">
              <w:t>nhiệm</w:t>
            </w:r>
            <w:proofErr w:type="spellEnd"/>
            <w:r w:rsidRPr="00582611">
              <w:t xml:space="preserve"> </w:t>
            </w:r>
            <w:proofErr w:type="spellStart"/>
            <w:r w:rsidRPr="00582611">
              <w:t>vụ</w:t>
            </w:r>
            <w:proofErr w:type="spellEnd"/>
            <w:r w:rsidRPr="00582611">
              <w:t xml:space="preserve"> </w:t>
            </w:r>
            <w:proofErr w:type="spellStart"/>
            <w:r w:rsidRPr="00582611">
              <w:t>thuộc</w:t>
            </w:r>
            <w:proofErr w:type="spellEnd"/>
            <w:r w:rsidRPr="00582611">
              <w:t xml:space="preserve"> </w:t>
            </w:r>
            <w:proofErr w:type="spellStart"/>
            <w:r w:rsidRPr="00582611">
              <w:t>dự</w:t>
            </w:r>
            <w:proofErr w:type="spellEnd"/>
            <w:r w:rsidRPr="00582611">
              <w:t xml:space="preserve"> </w:t>
            </w:r>
            <w:proofErr w:type="spellStart"/>
            <w:r w:rsidRPr="00582611">
              <w:t>án</w:t>
            </w:r>
            <w:proofErr w:type="spellEnd"/>
            <w:r w:rsidRPr="00582611">
              <w:t xml:space="preserve"> </w:t>
            </w:r>
            <w:proofErr w:type="spellStart"/>
            <w:r w:rsidRPr="00582611">
              <w:t>được</w:t>
            </w:r>
            <w:proofErr w:type="spellEnd"/>
            <w:r w:rsidRPr="00582611">
              <w:t xml:space="preserve"> </w:t>
            </w:r>
            <w:proofErr w:type="spellStart"/>
            <w:r w:rsidRPr="00582611">
              <w:t>tham</w:t>
            </w:r>
            <w:proofErr w:type="spellEnd"/>
            <w:r w:rsidRPr="00582611">
              <w:t xml:space="preserve"> </w:t>
            </w:r>
            <w:proofErr w:type="spellStart"/>
            <w:r w:rsidRPr="00582611">
              <w:t>gia</w:t>
            </w:r>
            <w:proofErr w:type="spellEnd"/>
          </w:p>
        </w:tc>
        <w:tc>
          <w:tcPr>
            <w:tcW w:w="0" w:type="auto"/>
            <w:hideMark/>
          </w:tcPr>
          <w:p w14:paraId="6A105A82" w14:textId="77777777" w:rsidR="00582611" w:rsidRPr="00582611" w:rsidRDefault="00582611" w:rsidP="00582611">
            <w:pPr>
              <w:pStyle w:val="TableBang"/>
            </w:pPr>
            <w:proofErr w:type="spellStart"/>
            <w:r w:rsidRPr="00582611">
              <w:t>Được</w:t>
            </w:r>
            <w:proofErr w:type="spellEnd"/>
            <w:r w:rsidRPr="00582611">
              <w:t xml:space="preserve"> </w:t>
            </w:r>
            <w:proofErr w:type="spellStart"/>
            <w:r w:rsidRPr="00582611">
              <w:t>phép</w:t>
            </w:r>
            <w:proofErr w:type="spellEnd"/>
          </w:p>
        </w:tc>
      </w:tr>
      <w:tr w:rsidR="00582611" w:rsidRPr="00582611" w14:paraId="294538DA" w14:textId="77777777" w:rsidTr="00582611">
        <w:tc>
          <w:tcPr>
            <w:tcW w:w="0" w:type="auto"/>
            <w:hideMark/>
          </w:tcPr>
          <w:p w14:paraId="463E349A" w14:textId="77777777" w:rsidR="00582611" w:rsidRPr="00582611" w:rsidRDefault="00582611" w:rsidP="00582611">
            <w:pPr>
              <w:pStyle w:val="TableBang"/>
            </w:pPr>
            <w:proofErr w:type="spellStart"/>
            <w:r w:rsidRPr="00582611">
              <w:t>Người</w:t>
            </w:r>
            <w:proofErr w:type="spellEnd"/>
            <w:r w:rsidRPr="00582611">
              <w:t xml:space="preserve"> </w:t>
            </w:r>
            <w:proofErr w:type="spellStart"/>
            <w:r w:rsidRPr="00582611">
              <w:t>dùng</w:t>
            </w:r>
            <w:proofErr w:type="spellEnd"/>
            <w:r w:rsidRPr="00582611">
              <w:t xml:space="preserve"> </w:t>
            </w:r>
            <w:proofErr w:type="spellStart"/>
            <w:r w:rsidRPr="00582611">
              <w:t>truy</w:t>
            </w:r>
            <w:proofErr w:type="spellEnd"/>
            <w:r w:rsidRPr="00582611">
              <w:t xml:space="preserve"> </w:t>
            </w:r>
            <w:proofErr w:type="spellStart"/>
            <w:r w:rsidRPr="00582611">
              <w:t>cập</w:t>
            </w:r>
            <w:proofErr w:type="spellEnd"/>
            <w:r w:rsidRPr="00582611">
              <w:t xml:space="preserve"> </w:t>
            </w:r>
            <w:proofErr w:type="spellStart"/>
            <w:r w:rsidRPr="00582611">
              <w:t>dữ</w:t>
            </w:r>
            <w:proofErr w:type="spellEnd"/>
            <w:r w:rsidRPr="00582611">
              <w:t xml:space="preserve"> </w:t>
            </w:r>
            <w:proofErr w:type="spellStart"/>
            <w:r w:rsidRPr="00582611">
              <w:t>liệu</w:t>
            </w:r>
            <w:proofErr w:type="spellEnd"/>
            <w:r w:rsidRPr="00582611">
              <w:t xml:space="preserve"> </w:t>
            </w:r>
            <w:proofErr w:type="spellStart"/>
            <w:r w:rsidRPr="00582611">
              <w:t>ngoài</w:t>
            </w:r>
            <w:proofErr w:type="spellEnd"/>
            <w:r w:rsidRPr="00582611">
              <w:t xml:space="preserve"> </w:t>
            </w:r>
            <w:proofErr w:type="spellStart"/>
            <w:r w:rsidRPr="00582611">
              <w:t>dự</w:t>
            </w:r>
            <w:proofErr w:type="spellEnd"/>
            <w:r w:rsidRPr="00582611">
              <w:t xml:space="preserve"> </w:t>
            </w:r>
            <w:proofErr w:type="spellStart"/>
            <w:r w:rsidRPr="00582611">
              <w:t>án</w:t>
            </w:r>
            <w:proofErr w:type="spellEnd"/>
            <w:r w:rsidRPr="00582611">
              <w:t xml:space="preserve"> </w:t>
            </w:r>
            <w:proofErr w:type="spellStart"/>
            <w:r w:rsidRPr="00582611">
              <w:t>hoặc</w:t>
            </w:r>
            <w:proofErr w:type="spellEnd"/>
            <w:r w:rsidRPr="00582611">
              <w:t xml:space="preserve"> </w:t>
            </w:r>
            <w:proofErr w:type="spellStart"/>
            <w:r w:rsidRPr="00582611">
              <w:t>ngoài</w:t>
            </w:r>
            <w:proofErr w:type="spellEnd"/>
            <w:r w:rsidRPr="00582611">
              <w:t xml:space="preserve"> </w:t>
            </w:r>
            <w:proofErr w:type="spellStart"/>
            <w:r w:rsidRPr="00582611">
              <w:t>quyền</w:t>
            </w:r>
            <w:proofErr w:type="spellEnd"/>
          </w:p>
        </w:tc>
        <w:tc>
          <w:tcPr>
            <w:tcW w:w="0" w:type="auto"/>
            <w:hideMark/>
          </w:tcPr>
          <w:p w14:paraId="5B74C20C" w14:textId="77777777" w:rsidR="00582611" w:rsidRPr="00582611" w:rsidRDefault="00582611" w:rsidP="00582611">
            <w:pPr>
              <w:pStyle w:val="TableBang"/>
            </w:pPr>
            <w:proofErr w:type="spellStart"/>
            <w:r w:rsidRPr="00582611">
              <w:t>Bị</w:t>
            </w:r>
            <w:proofErr w:type="spellEnd"/>
            <w:r w:rsidRPr="00582611">
              <w:t xml:space="preserve"> </w:t>
            </w:r>
            <w:proofErr w:type="spellStart"/>
            <w:r w:rsidRPr="00582611">
              <w:t>từ</w:t>
            </w:r>
            <w:proofErr w:type="spellEnd"/>
            <w:r w:rsidRPr="00582611">
              <w:t xml:space="preserve"> </w:t>
            </w:r>
            <w:proofErr w:type="spellStart"/>
            <w:r w:rsidRPr="00582611">
              <w:t>chối</w:t>
            </w:r>
            <w:proofErr w:type="spellEnd"/>
          </w:p>
        </w:tc>
      </w:tr>
      <w:tr w:rsidR="00582611" w:rsidRPr="00582611" w14:paraId="50CAC74E" w14:textId="77777777" w:rsidTr="00582611">
        <w:tc>
          <w:tcPr>
            <w:tcW w:w="0" w:type="auto"/>
            <w:hideMark/>
          </w:tcPr>
          <w:p w14:paraId="5FA2CBA6" w14:textId="77777777" w:rsidR="00582611" w:rsidRPr="00582611" w:rsidRDefault="00582611" w:rsidP="00582611">
            <w:pPr>
              <w:pStyle w:val="TableBang"/>
            </w:pPr>
            <w:proofErr w:type="spellStart"/>
            <w:r w:rsidRPr="00582611">
              <w:t>Gọi</w:t>
            </w:r>
            <w:proofErr w:type="spellEnd"/>
            <w:r w:rsidRPr="00582611">
              <w:t xml:space="preserve"> </w:t>
            </w:r>
            <w:proofErr w:type="spellStart"/>
            <w:r w:rsidRPr="00582611">
              <w:t>trực</w:t>
            </w:r>
            <w:proofErr w:type="spellEnd"/>
            <w:r w:rsidRPr="00582611">
              <w:t xml:space="preserve"> </w:t>
            </w:r>
            <w:proofErr w:type="spellStart"/>
            <w:r w:rsidRPr="00582611">
              <w:t>tiếp</w:t>
            </w:r>
            <w:proofErr w:type="spellEnd"/>
            <w:r w:rsidRPr="00582611">
              <w:t xml:space="preserve"> </w:t>
            </w:r>
            <w:proofErr w:type="spellStart"/>
            <w:r w:rsidRPr="00582611">
              <w:t>chức</w:t>
            </w:r>
            <w:proofErr w:type="spellEnd"/>
            <w:r w:rsidRPr="00582611">
              <w:t xml:space="preserve"> </w:t>
            </w:r>
            <w:proofErr w:type="spellStart"/>
            <w:r w:rsidRPr="00582611">
              <w:t>năng</w:t>
            </w:r>
            <w:proofErr w:type="spellEnd"/>
            <w:r w:rsidRPr="00582611">
              <w:t xml:space="preserve">/API </w:t>
            </w:r>
            <w:proofErr w:type="spellStart"/>
            <w:r w:rsidRPr="00582611">
              <w:t>ngoài</w:t>
            </w:r>
            <w:proofErr w:type="spellEnd"/>
            <w:r w:rsidRPr="00582611">
              <w:t xml:space="preserve"> </w:t>
            </w:r>
            <w:proofErr w:type="spellStart"/>
            <w:r w:rsidRPr="00582611">
              <w:t>quyền</w:t>
            </w:r>
            <w:proofErr w:type="spellEnd"/>
          </w:p>
        </w:tc>
        <w:tc>
          <w:tcPr>
            <w:tcW w:w="0" w:type="auto"/>
            <w:hideMark/>
          </w:tcPr>
          <w:p w14:paraId="036B91F3" w14:textId="77777777" w:rsidR="00582611" w:rsidRPr="00582611" w:rsidRDefault="00582611" w:rsidP="00582611">
            <w:pPr>
              <w:pStyle w:val="TableBang"/>
            </w:pPr>
            <w:proofErr w:type="spellStart"/>
            <w:r w:rsidRPr="00582611">
              <w:t>Bị</w:t>
            </w:r>
            <w:proofErr w:type="spellEnd"/>
            <w:r w:rsidRPr="00582611">
              <w:t xml:space="preserve"> </w:t>
            </w:r>
            <w:proofErr w:type="spellStart"/>
            <w:r w:rsidRPr="00582611">
              <w:t>từ</w:t>
            </w:r>
            <w:proofErr w:type="spellEnd"/>
            <w:r w:rsidRPr="00582611">
              <w:t xml:space="preserve"> </w:t>
            </w:r>
            <w:proofErr w:type="spellStart"/>
            <w:r w:rsidRPr="00582611">
              <w:t>chối</w:t>
            </w:r>
            <w:proofErr w:type="spellEnd"/>
          </w:p>
        </w:tc>
      </w:tr>
      <w:tr w:rsidR="00582611" w:rsidRPr="00582611" w14:paraId="69E6900A" w14:textId="77777777" w:rsidTr="00582611">
        <w:tc>
          <w:tcPr>
            <w:tcW w:w="0" w:type="auto"/>
            <w:hideMark/>
          </w:tcPr>
          <w:p w14:paraId="0E4CE5BD" w14:textId="77777777" w:rsidR="00582611" w:rsidRPr="00582611" w:rsidRDefault="00582611" w:rsidP="00582611">
            <w:pPr>
              <w:pStyle w:val="TableBang"/>
            </w:pPr>
            <w:r w:rsidRPr="00582611">
              <w:t xml:space="preserve">Thao </w:t>
            </w:r>
            <w:proofErr w:type="spellStart"/>
            <w:r w:rsidRPr="00582611">
              <w:t>tác</w:t>
            </w:r>
            <w:proofErr w:type="spellEnd"/>
            <w:r w:rsidRPr="00582611">
              <w:t xml:space="preserve"> </w:t>
            </w:r>
            <w:proofErr w:type="spellStart"/>
            <w:r w:rsidRPr="00582611">
              <w:t>quản</w:t>
            </w:r>
            <w:proofErr w:type="spellEnd"/>
            <w:r w:rsidRPr="00582611">
              <w:t xml:space="preserve"> </w:t>
            </w:r>
            <w:proofErr w:type="spellStart"/>
            <w:r w:rsidRPr="00582611">
              <w:t>trị</w:t>
            </w:r>
            <w:proofErr w:type="spellEnd"/>
          </w:p>
        </w:tc>
        <w:tc>
          <w:tcPr>
            <w:tcW w:w="0" w:type="auto"/>
            <w:hideMark/>
          </w:tcPr>
          <w:p w14:paraId="37163470" w14:textId="77777777" w:rsidR="00582611" w:rsidRPr="00582611" w:rsidRDefault="00582611" w:rsidP="00582611">
            <w:pPr>
              <w:pStyle w:val="TableBang"/>
            </w:pPr>
            <w:proofErr w:type="spellStart"/>
            <w:r w:rsidRPr="00582611">
              <w:t>Được</w:t>
            </w:r>
            <w:proofErr w:type="spellEnd"/>
            <w:r w:rsidRPr="00582611">
              <w:t xml:space="preserve"> </w:t>
            </w:r>
            <w:proofErr w:type="spellStart"/>
            <w:r w:rsidRPr="00582611">
              <w:t>ghi</w:t>
            </w:r>
            <w:proofErr w:type="spellEnd"/>
            <w:r w:rsidRPr="00582611">
              <w:t xml:space="preserve"> </w:t>
            </w:r>
            <w:proofErr w:type="spellStart"/>
            <w:r w:rsidRPr="00582611">
              <w:t>nhật</w:t>
            </w:r>
            <w:proofErr w:type="spellEnd"/>
            <w:r w:rsidRPr="00582611">
              <w:t xml:space="preserve"> </w:t>
            </w:r>
            <w:proofErr w:type="spellStart"/>
            <w:r w:rsidRPr="00582611">
              <w:t>ký</w:t>
            </w:r>
            <w:proofErr w:type="spellEnd"/>
          </w:p>
        </w:tc>
      </w:tr>
    </w:tbl>
    <w:p w14:paraId="3072723B" w14:textId="77777777" w:rsidR="00582611" w:rsidRDefault="00582611" w:rsidP="00582611"/>
    <w:p w14:paraId="6DA52305" w14:textId="77F2817D" w:rsidR="00582611" w:rsidRDefault="00582611" w:rsidP="00582611">
      <w:pPr>
        <w:pStyle w:val="Heading3"/>
      </w:pPr>
      <w:r w:rsidRPr="00582611">
        <w:t xml:space="preserve">Kiểm thử nhiệm vụ và </w:t>
      </w:r>
      <w:proofErr w:type="spellStart"/>
      <w:r w:rsidRPr="00582611">
        <w:t>Kanban</w:t>
      </w:r>
      <w:proofErr w:type="spellEnd"/>
    </w:p>
    <w:tbl>
      <w:tblPr>
        <w:tblStyle w:val="TableGrid"/>
        <w:tblW w:w="0" w:type="auto"/>
        <w:tblInd w:w="-5" w:type="dxa"/>
        <w:tblLook w:val="04A0" w:firstRow="1" w:lastRow="0" w:firstColumn="1" w:lastColumn="0" w:noHBand="0" w:noVBand="1"/>
      </w:tblPr>
      <w:tblGrid>
        <w:gridCol w:w="3975"/>
        <w:gridCol w:w="3787"/>
      </w:tblGrid>
      <w:tr w:rsidR="00582611" w:rsidRPr="00582611" w14:paraId="692B6AE6" w14:textId="77777777" w:rsidTr="00582611">
        <w:tc>
          <w:tcPr>
            <w:tcW w:w="0" w:type="auto"/>
            <w:hideMark/>
          </w:tcPr>
          <w:p w14:paraId="6F1FE33E" w14:textId="77777777" w:rsidR="00582611" w:rsidRPr="00582611" w:rsidRDefault="00582611" w:rsidP="00582611">
            <w:pPr>
              <w:pStyle w:val="TableBang"/>
            </w:pPr>
            <w:proofErr w:type="spellStart"/>
            <w:r w:rsidRPr="00582611">
              <w:t>Kiểm</w:t>
            </w:r>
            <w:proofErr w:type="spellEnd"/>
            <w:r w:rsidRPr="00582611">
              <w:t xml:space="preserve"> </w:t>
            </w:r>
            <w:proofErr w:type="spellStart"/>
            <w:r w:rsidRPr="00582611">
              <w:t>tra</w:t>
            </w:r>
            <w:proofErr w:type="spellEnd"/>
          </w:p>
        </w:tc>
        <w:tc>
          <w:tcPr>
            <w:tcW w:w="0" w:type="auto"/>
            <w:hideMark/>
          </w:tcPr>
          <w:p w14:paraId="355DC3C0" w14:textId="77777777" w:rsidR="00582611" w:rsidRPr="00582611" w:rsidRDefault="00582611" w:rsidP="00582611">
            <w:pPr>
              <w:pStyle w:val="TableBang"/>
            </w:pPr>
            <w:proofErr w:type="spellStart"/>
            <w:r w:rsidRPr="00582611">
              <w:t>Kết</w:t>
            </w:r>
            <w:proofErr w:type="spellEnd"/>
            <w:r w:rsidRPr="00582611">
              <w:t xml:space="preserve"> </w:t>
            </w:r>
            <w:proofErr w:type="spellStart"/>
            <w:r w:rsidRPr="00582611">
              <w:t>quả</w:t>
            </w:r>
            <w:proofErr w:type="spellEnd"/>
            <w:r w:rsidRPr="00582611">
              <w:t xml:space="preserve"> </w:t>
            </w:r>
            <w:proofErr w:type="spellStart"/>
            <w:r w:rsidRPr="00582611">
              <w:t>mong</w:t>
            </w:r>
            <w:proofErr w:type="spellEnd"/>
            <w:r w:rsidRPr="00582611">
              <w:t xml:space="preserve"> </w:t>
            </w:r>
            <w:proofErr w:type="spellStart"/>
            <w:r w:rsidRPr="00582611">
              <w:t>đợi</w:t>
            </w:r>
            <w:proofErr w:type="spellEnd"/>
          </w:p>
        </w:tc>
      </w:tr>
      <w:tr w:rsidR="00582611" w:rsidRPr="00582611" w14:paraId="28A0A4EB" w14:textId="77777777" w:rsidTr="00582611">
        <w:tc>
          <w:tcPr>
            <w:tcW w:w="0" w:type="auto"/>
            <w:hideMark/>
          </w:tcPr>
          <w:p w14:paraId="41B0E4B4" w14:textId="77777777" w:rsidR="00582611" w:rsidRPr="00582611" w:rsidRDefault="00582611" w:rsidP="00582611">
            <w:pPr>
              <w:pStyle w:val="TableBang"/>
            </w:pPr>
            <w:proofErr w:type="spellStart"/>
            <w:r w:rsidRPr="00582611">
              <w:t>Tạo</w:t>
            </w:r>
            <w:proofErr w:type="spellEnd"/>
            <w:r w:rsidRPr="00582611">
              <w:t xml:space="preserve"> </w:t>
            </w:r>
            <w:proofErr w:type="spellStart"/>
            <w:r w:rsidRPr="00582611">
              <w:t>nhiệm</w:t>
            </w:r>
            <w:proofErr w:type="spellEnd"/>
            <w:r w:rsidRPr="00582611">
              <w:t xml:space="preserve"> </w:t>
            </w:r>
            <w:proofErr w:type="spellStart"/>
            <w:r w:rsidRPr="00582611">
              <w:t>vụ</w:t>
            </w:r>
            <w:proofErr w:type="spellEnd"/>
            <w:r w:rsidRPr="00582611">
              <w:t xml:space="preserve"> </w:t>
            </w:r>
            <w:proofErr w:type="spellStart"/>
            <w:r w:rsidRPr="00582611">
              <w:t>hợp</w:t>
            </w:r>
            <w:proofErr w:type="spellEnd"/>
            <w:r w:rsidRPr="00582611">
              <w:t xml:space="preserve"> </w:t>
            </w:r>
            <w:proofErr w:type="spellStart"/>
            <w:r w:rsidRPr="00582611">
              <w:t>lệ</w:t>
            </w:r>
            <w:proofErr w:type="spellEnd"/>
          </w:p>
        </w:tc>
        <w:tc>
          <w:tcPr>
            <w:tcW w:w="0" w:type="auto"/>
            <w:hideMark/>
          </w:tcPr>
          <w:p w14:paraId="3A429D7D" w14:textId="77777777" w:rsidR="00582611" w:rsidRPr="00582611" w:rsidRDefault="00582611" w:rsidP="00582611">
            <w:pPr>
              <w:pStyle w:val="TableBang"/>
            </w:pPr>
            <w:proofErr w:type="spellStart"/>
            <w:r w:rsidRPr="00582611">
              <w:t>Nhiệm</w:t>
            </w:r>
            <w:proofErr w:type="spellEnd"/>
            <w:r w:rsidRPr="00582611">
              <w:t xml:space="preserve"> </w:t>
            </w:r>
            <w:proofErr w:type="spellStart"/>
            <w:r w:rsidRPr="00582611">
              <w:t>vụ</w:t>
            </w:r>
            <w:proofErr w:type="spellEnd"/>
            <w:r w:rsidRPr="00582611">
              <w:t xml:space="preserve"> </w:t>
            </w:r>
            <w:proofErr w:type="spellStart"/>
            <w:r w:rsidRPr="00582611">
              <w:t>được</w:t>
            </w:r>
            <w:proofErr w:type="spellEnd"/>
            <w:r w:rsidRPr="00582611">
              <w:t xml:space="preserve"> </w:t>
            </w:r>
            <w:proofErr w:type="spellStart"/>
            <w:r w:rsidRPr="00582611">
              <w:t>lưu</w:t>
            </w:r>
            <w:proofErr w:type="spellEnd"/>
          </w:p>
        </w:tc>
      </w:tr>
      <w:tr w:rsidR="00582611" w:rsidRPr="00582611" w14:paraId="313A34E6" w14:textId="77777777" w:rsidTr="00582611">
        <w:tc>
          <w:tcPr>
            <w:tcW w:w="0" w:type="auto"/>
            <w:hideMark/>
          </w:tcPr>
          <w:p w14:paraId="35E3A36A" w14:textId="77777777" w:rsidR="00582611" w:rsidRPr="00582611" w:rsidRDefault="00582611" w:rsidP="00582611">
            <w:pPr>
              <w:pStyle w:val="TableBang"/>
            </w:pPr>
            <w:proofErr w:type="spellStart"/>
            <w:r w:rsidRPr="00582611">
              <w:lastRenderedPageBreak/>
              <w:t>Cập</w:t>
            </w:r>
            <w:proofErr w:type="spellEnd"/>
            <w:r w:rsidRPr="00582611">
              <w:t xml:space="preserve"> </w:t>
            </w:r>
            <w:proofErr w:type="spellStart"/>
            <w:r w:rsidRPr="00582611">
              <w:t>nhật</w:t>
            </w:r>
            <w:proofErr w:type="spellEnd"/>
            <w:r w:rsidRPr="00582611">
              <w:t xml:space="preserve"> </w:t>
            </w:r>
            <w:proofErr w:type="spellStart"/>
            <w:r w:rsidRPr="00582611">
              <w:t>nhiệm</w:t>
            </w:r>
            <w:proofErr w:type="spellEnd"/>
            <w:r w:rsidRPr="00582611">
              <w:t xml:space="preserve"> </w:t>
            </w:r>
            <w:proofErr w:type="spellStart"/>
            <w:r w:rsidRPr="00582611">
              <w:t>vụ</w:t>
            </w:r>
            <w:proofErr w:type="spellEnd"/>
            <w:r w:rsidRPr="00582611">
              <w:t xml:space="preserve"> </w:t>
            </w:r>
            <w:proofErr w:type="spellStart"/>
            <w:r w:rsidRPr="00582611">
              <w:t>đúng</w:t>
            </w:r>
            <w:proofErr w:type="spellEnd"/>
            <w:r w:rsidRPr="00582611">
              <w:t xml:space="preserve"> </w:t>
            </w:r>
            <w:proofErr w:type="spellStart"/>
            <w:r w:rsidRPr="00582611">
              <w:t>quyền</w:t>
            </w:r>
            <w:proofErr w:type="spellEnd"/>
          </w:p>
        </w:tc>
        <w:tc>
          <w:tcPr>
            <w:tcW w:w="0" w:type="auto"/>
            <w:hideMark/>
          </w:tcPr>
          <w:p w14:paraId="7900DD64" w14:textId="77777777" w:rsidR="00582611" w:rsidRPr="00582611" w:rsidRDefault="00582611" w:rsidP="00582611">
            <w:pPr>
              <w:pStyle w:val="TableBang"/>
            </w:pPr>
            <w:proofErr w:type="spellStart"/>
            <w:r w:rsidRPr="00582611">
              <w:t>Dữ</w:t>
            </w:r>
            <w:proofErr w:type="spellEnd"/>
            <w:r w:rsidRPr="00582611">
              <w:t xml:space="preserve"> </w:t>
            </w:r>
            <w:proofErr w:type="spellStart"/>
            <w:r w:rsidRPr="00582611">
              <w:t>liệu</w:t>
            </w:r>
            <w:proofErr w:type="spellEnd"/>
            <w:r w:rsidRPr="00582611">
              <w:t xml:space="preserve"> </w:t>
            </w:r>
            <w:proofErr w:type="spellStart"/>
            <w:r w:rsidRPr="00582611">
              <w:t>được</w:t>
            </w:r>
            <w:proofErr w:type="spellEnd"/>
            <w:r w:rsidRPr="00582611">
              <w:t xml:space="preserve"> </w:t>
            </w:r>
            <w:proofErr w:type="spellStart"/>
            <w:r w:rsidRPr="00582611">
              <w:t>cập</w:t>
            </w:r>
            <w:proofErr w:type="spellEnd"/>
            <w:r w:rsidRPr="00582611">
              <w:t xml:space="preserve"> </w:t>
            </w:r>
            <w:proofErr w:type="spellStart"/>
            <w:r w:rsidRPr="00582611">
              <w:t>nhật</w:t>
            </w:r>
            <w:proofErr w:type="spellEnd"/>
          </w:p>
        </w:tc>
      </w:tr>
      <w:tr w:rsidR="00582611" w:rsidRPr="00582611" w14:paraId="13D3B423" w14:textId="77777777" w:rsidTr="00582611">
        <w:tc>
          <w:tcPr>
            <w:tcW w:w="0" w:type="auto"/>
            <w:hideMark/>
          </w:tcPr>
          <w:p w14:paraId="210C20DE" w14:textId="77777777" w:rsidR="00582611" w:rsidRPr="00582611" w:rsidRDefault="00582611" w:rsidP="00582611">
            <w:pPr>
              <w:pStyle w:val="TableBang"/>
            </w:pPr>
            <w:r w:rsidRPr="00582611">
              <w:t xml:space="preserve">Thành </w:t>
            </w:r>
            <w:proofErr w:type="spellStart"/>
            <w:r w:rsidRPr="00582611">
              <w:t>viên</w:t>
            </w:r>
            <w:proofErr w:type="spellEnd"/>
            <w:r w:rsidRPr="00582611">
              <w:t xml:space="preserve"> </w:t>
            </w:r>
            <w:proofErr w:type="spellStart"/>
            <w:r w:rsidRPr="00582611">
              <w:t>thao</w:t>
            </w:r>
            <w:proofErr w:type="spellEnd"/>
            <w:r w:rsidRPr="00582611">
              <w:t xml:space="preserve"> </w:t>
            </w:r>
            <w:proofErr w:type="spellStart"/>
            <w:r w:rsidRPr="00582611">
              <w:t>tác</w:t>
            </w:r>
            <w:proofErr w:type="spellEnd"/>
            <w:r w:rsidRPr="00582611">
              <w:t xml:space="preserve"> </w:t>
            </w:r>
            <w:proofErr w:type="spellStart"/>
            <w:r w:rsidRPr="00582611">
              <w:t>ngoài</w:t>
            </w:r>
            <w:proofErr w:type="spellEnd"/>
            <w:r w:rsidRPr="00582611">
              <w:t xml:space="preserve"> </w:t>
            </w:r>
            <w:proofErr w:type="spellStart"/>
            <w:r w:rsidRPr="00582611">
              <w:t>quyền</w:t>
            </w:r>
            <w:proofErr w:type="spellEnd"/>
          </w:p>
        </w:tc>
        <w:tc>
          <w:tcPr>
            <w:tcW w:w="0" w:type="auto"/>
            <w:hideMark/>
          </w:tcPr>
          <w:p w14:paraId="695598CC" w14:textId="77777777" w:rsidR="00582611" w:rsidRPr="00582611" w:rsidRDefault="00582611" w:rsidP="00582611">
            <w:pPr>
              <w:pStyle w:val="TableBang"/>
            </w:pPr>
            <w:proofErr w:type="spellStart"/>
            <w:r w:rsidRPr="00582611">
              <w:t>Hệ</w:t>
            </w:r>
            <w:proofErr w:type="spellEnd"/>
            <w:r w:rsidRPr="00582611">
              <w:t xml:space="preserve"> </w:t>
            </w:r>
            <w:proofErr w:type="spellStart"/>
            <w:r w:rsidRPr="00582611">
              <w:t>thống</w:t>
            </w:r>
            <w:proofErr w:type="spellEnd"/>
            <w:r w:rsidRPr="00582611">
              <w:t xml:space="preserve"> </w:t>
            </w:r>
            <w:proofErr w:type="spellStart"/>
            <w:r w:rsidRPr="00582611">
              <w:t>từ</w:t>
            </w:r>
            <w:proofErr w:type="spellEnd"/>
            <w:r w:rsidRPr="00582611">
              <w:t xml:space="preserve"> </w:t>
            </w:r>
            <w:proofErr w:type="spellStart"/>
            <w:r w:rsidRPr="00582611">
              <w:t>chối</w:t>
            </w:r>
            <w:proofErr w:type="spellEnd"/>
          </w:p>
        </w:tc>
      </w:tr>
      <w:tr w:rsidR="00582611" w:rsidRPr="00582611" w14:paraId="5F11F324" w14:textId="77777777" w:rsidTr="00582611">
        <w:tc>
          <w:tcPr>
            <w:tcW w:w="0" w:type="auto"/>
            <w:hideMark/>
          </w:tcPr>
          <w:p w14:paraId="3BB25704" w14:textId="77777777" w:rsidR="00582611" w:rsidRPr="00582611" w:rsidRDefault="00582611" w:rsidP="00582611">
            <w:pPr>
              <w:pStyle w:val="TableBang"/>
            </w:pPr>
            <w:r w:rsidRPr="00582611">
              <w:t xml:space="preserve">Di </w:t>
            </w:r>
            <w:proofErr w:type="spellStart"/>
            <w:r w:rsidRPr="00582611">
              <w:t>chuyển</w:t>
            </w:r>
            <w:proofErr w:type="spellEnd"/>
            <w:r w:rsidRPr="00582611">
              <w:t xml:space="preserve"> </w:t>
            </w:r>
            <w:proofErr w:type="spellStart"/>
            <w:r w:rsidRPr="00582611">
              <w:t>trạng</w:t>
            </w:r>
            <w:proofErr w:type="spellEnd"/>
            <w:r w:rsidRPr="00582611">
              <w:t xml:space="preserve"> </w:t>
            </w:r>
            <w:proofErr w:type="spellStart"/>
            <w:r w:rsidRPr="00582611">
              <w:t>thái</w:t>
            </w:r>
            <w:proofErr w:type="spellEnd"/>
            <w:r w:rsidRPr="00582611">
              <w:t xml:space="preserve"> </w:t>
            </w:r>
            <w:proofErr w:type="spellStart"/>
            <w:r w:rsidRPr="00582611">
              <w:t>hợp</w:t>
            </w:r>
            <w:proofErr w:type="spellEnd"/>
            <w:r w:rsidRPr="00582611">
              <w:t xml:space="preserve"> </w:t>
            </w:r>
            <w:proofErr w:type="spellStart"/>
            <w:r w:rsidRPr="00582611">
              <w:t>lệ</w:t>
            </w:r>
            <w:proofErr w:type="spellEnd"/>
          </w:p>
        </w:tc>
        <w:tc>
          <w:tcPr>
            <w:tcW w:w="0" w:type="auto"/>
            <w:hideMark/>
          </w:tcPr>
          <w:p w14:paraId="43C1060D" w14:textId="77777777" w:rsidR="00582611" w:rsidRPr="00582611" w:rsidRDefault="00582611" w:rsidP="00582611">
            <w:pPr>
              <w:pStyle w:val="TableBang"/>
            </w:pPr>
            <w:proofErr w:type="spellStart"/>
            <w:r w:rsidRPr="00582611">
              <w:t>Thẻ</w:t>
            </w:r>
            <w:proofErr w:type="spellEnd"/>
            <w:r w:rsidRPr="00582611">
              <w:t xml:space="preserve"> </w:t>
            </w:r>
            <w:proofErr w:type="spellStart"/>
            <w:r w:rsidRPr="00582611">
              <w:t>chuyển</w:t>
            </w:r>
            <w:proofErr w:type="spellEnd"/>
            <w:r w:rsidRPr="00582611">
              <w:t xml:space="preserve"> </w:t>
            </w:r>
            <w:proofErr w:type="spellStart"/>
            <w:r w:rsidRPr="00582611">
              <w:t>đúng</w:t>
            </w:r>
            <w:proofErr w:type="spellEnd"/>
            <w:r w:rsidRPr="00582611">
              <w:t xml:space="preserve"> </w:t>
            </w:r>
            <w:proofErr w:type="spellStart"/>
            <w:r w:rsidRPr="00582611">
              <w:t>cột</w:t>
            </w:r>
            <w:proofErr w:type="spellEnd"/>
          </w:p>
        </w:tc>
      </w:tr>
      <w:tr w:rsidR="00582611" w:rsidRPr="00582611" w14:paraId="3B749C57" w14:textId="77777777" w:rsidTr="00582611">
        <w:tc>
          <w:tcPr>
            <w:tcW w:w="0" w:type="auto"/>
            <w:hideMark/>
          </w:tcPr>
          <w:p w14:paraId="4EA9A4C9" w14:textId="77777777" w:rsidR="00582611" w:rsidRPr="00582611" w:rsidRDefault="00582611" w:rsidP="00582611">
            <w:pPr>
              <w:pStyle w:val="TableBang"/>
            </w:pPr>
            <w:proofErr w:type="spellStart"/>
            <w:r w:rsidRPr="00582611">
              <w:t>Chuyển</w:t>
            </w:r>
            <w:proofErr w:type="spellEnd"/>
            <w:r w:rsidRPr="00582611">
              <w:t xml:space="preserve"> </w:t>
            </w:r>
            <w:proofErr w:type="spellStart"/>
            <w:r w:rsidRPr="00582611">
              <w:t>trạng</w:t>
            </w:r>
            <w:proofErr w:type="spellEnd"/>
            <w:r w:rsidRPr="00582611">
              <w:t xml:space="preserve"> </w:t>
            </w:r>
            <w:proofErr w:type="spellStart"/>
            <w:r w:rsidRPr="00582611">
              <w:t>thái</w:t>
            </w:r>
            <w:proofErr w:type="spellEnd"/>
            <w:r w:rsidRPr="00582611">
              <w:t xml:space="preserve"> </w:t>
            </w:r>
            <w:proofErr w:type="spellStart"/>
            <w:r w:rsidRPr="00582611">
              <w:t>sai</w:t>
            </w:r>
            <w:proofErr w:type="spellEnd"/>
            <w:r w:rsidRPr="00582611">
              <w:t xml:space="preserve"> </w:t>
            </w:r>
            <w:proofErr w:type="spellStart"/>
            <w:r w:rsidRPr="00582611">
              <w:t>quyền</w:t>
            </w:r>
            <w:proofErr w:type="spellEnd"/>
            <w:r w:rsidRPr="00582611">
              <w:t>/</w:t>
            </w:r>
            <w:proofErr w:type="spellStart"/>
            <w:r w:rsidRPr="00582611">
              <w:t>quy</w:t>
            </w:r>
            <w:proofErr w:type="spellEnd"/>
            <w:r w:rsidRPr="00582611">
              <w:t xml:space="preserve"> </w:t>
            </w:r>
            <w:proofErr w:type="spellStart"/>
            <w:r w:rsidRPr="00582611">
              <w:t>tắc</w:t>
            </w:r>
            <w:proofErr w:type="spellEnd"/>
          </w:p>
        </w:tc>
        <w:tc>
          <w:tcPr>
            <w:tcW w:w="0" w:type="auto"/>
            <w:hideMark/>
          </w:tcPr>
          <w:p w14:paraId="5D23A4C2" w14:textId="77777777" w:rsidR="00582611" w:rsidRPr="00582611" w:rsidRDefault="00582611" w:rsidP="00582611">
            <w:pPr>
              <w:pStyle w:val="TableBang"/>
            </w:pPr>
            <w:proofErr w:type="spellStart"/>
            <w:r w:rsidRPr="00582611">
              <w:t>Hệ</w:t>
            </w:r>
            <w:proofErr w:type="spellEnd"/>
            <w:r w:rsidRPr="00582611">
              <w:t xml:space="preserve"> </w:t>
            </w:r>
            <w:proofErr w:type="spellStart"/>
            <w:r w:rsidRPr="00582611">
              <w:t>thống</w:t>
            </w:r>
            <w:proofErr w:type="spellEnd"/>
            <w:r w:rsidRPr="00582611">
              <w:t xml:space="preserve"> </w:t>
            </w:r>
            <w:proofErr w:type="spellStart"/>
            <w:r w:rsidRPr="00582611">
              <w:t>từ</w:t>
            </w:r>
            <w:proofErr w:type="spellEnd"/>
            <w:r w:rsidRPr="00582611">
              <w:t xml:space="preserve"> </w:t>
            </w:r>
            <w:proofErr w:type="spellStart"/>
            <w:r w:rsidRPr="00582611">
              <w:t>chối</w:t>
            </w:r>
            <w:proofErr w:type="spellEnd"/>
            <w:r w:rsidRPr="00582611">
              <w:t xml:space="preserve"> </w:t>
            </w:r>
            <w:proofErr w:type="spellStart"/>
            <w:r w:rsidRPr="00582611">
              <w:t>và</w:t>
            </w:r>
            <w:proofErr w:type="spellEnd"/>
            <w:r w:rsidRPr="00582611">
              <w:t xml:space="preserve"> </w:t>
            </w:r>
            <w:proofErr w:type="spellStart"/>
            <w:r w:rsidRPr="00582611">
              <w:t>giữ</w:t>
            </w:r>
            <w:proofErr w:type="spellEnd"/>
            <w:r w:rsidRPr="00582611">
              <w:t xml:space="preserve"> </w:t>
            </w:r>
            <w:proofErr w:type="spellStart"/>
            <w:r w:rsidRPr="00582611">
              <w:t>dữ</w:t>
            </w:r>
            <w:proofErr w:type="spellEnd"/>
            <w:r w:rsidRPr="00582611">
              <w:t xml:space="preserve"> </w:t>
            </w:r>
            <w:proofErr w:type="spellStart"/>
            <w:r w:rsidRPr="00582611">
              <w:t>liệu</w:t>
            </w:r>
            <w:proofErr w:type="spellEnd"/>
            <w:r w:rsidRPr="00582611">
              <w:t xml:space="preserve"> </w:t>
            </w:r>
            <w:proofErr w:type="spellStart"/>
            <w:r w:rsidRPr="00582611">
              <w:t>cũ</w:t>
            </w:r>
            <w:proofErr w:type="spellEnd"/>
          </w:p>
        </w:tc>
      </w:tr>
      <w:tr w:rsidR="00582611" w:rsidRPr="00582611" w14:paraId="63F33104" w14:textId="77777777" w:rsidTr="00582611">
        <w:tc>
          <w:tcPr>
            <w:tcW w:w="0" w:type="auto"/>
            <w:hideMark/>
          </w:tcPr>
          <w:p w14:paraId="039E84BC" w14:textId="77777777" w:rsidR="00582611" w:rsidRPr="00582611" w:rsidRDefault="00582611" w:rsidP="00582611">
            <w:pPr>
              <w:pStyle w:val="TableBang"/>
            </w:pPr>
            <w:proofErr w:type="spellStart"/>
            <w:r w:rsidRPr="00582611">
              <w:t>Xóa</w:t>
            </w:r>
            <w:proofErr w:type="spellEnd"/>
            <w:r w:rsidRPr="00582611">
              <w:t xml:space="preserve"> </w:t>
            </w:r>
            <w:proofErr w:type="spellStart"/>
            <w:r w:rsidRPr="00582611">
              <w:t>nhiệm</w:t>
            </w:r>
            <w:proofErr w:type="spellEnd"/>
            <w:r w:rsidRPr="00582611">
              <w:t xml:space="preserve"> </w:t>
            </w:r>
            <w:proofErr w:type="spellStart"/>
            <w:r w:rsidRPr="00582611">
              <w:t>vụ</w:t>
            </w:r>
            <w:proofErr w:type="spellEnd"/>
          </w:p>
        </w:tc>
        <w:tc>
          <w:tcPr>
            <w:tcW w:w="0" w:type="auto"/>
            <w:hideMark/>
          </w:tcPr>
          <w:p w14:paraId="7356CC94" w14:textId="77777777" w:rsidR="00582611" w:rsidRPr="00582611" w:rsidRDefault="00582611" w:rsidP="00582611">
            <w:pPr>
              <w:pStyle w:val="TableBang"/>
            </w:pPr>
            <w:proofErr w:type="spellStart"/>
            <w:r w:rsidRPr="00582611">
              <w:t>Thực</w:t>
            </w:r>
            <w:proofErr w:type="spellEnd"/>
            <w:r w:rsidRPr="00582611">
              <w:t xml:space="preserve"> </w:t>
            </w:r>
            <w:proofErr w:type="spellStart"/>
            <w:r w:rsidRPr="00582611">
              <w:t>hiện</w:t>
            </w:r>
            <w:proofErr w:type="spellEnd"/>
            <w:r w:rsidRPr="00582611">
              <w:t xml:space="preserve"> </w:t>
            </w:r>
            <w:proofErr w:type="spellStart"/>
            <w:r w:rsidRPr="00582611">
              <w:t>theo</w:t>
            </w:r>
            <w:proofErr w:type="spellEnd"/>
            <w:r w:rsidRPr="00582611">
              <w:t xml:space="preserve"> </w:t>
            </w:r>
            <w:proofErr w:type="spellStart"/>
            <w:r w:rsidRPr="00582611">
              <w:t>cơ</w:t>
            </w:r>
            <w:proofErr w:type="spellEnd"/>
            <w:r w:rsidRPr="00582611">
              <w:t xml:space="preserve"> </w:t>
            </w:r>
            <w:proofErr w:type="spellStart"/>
            <w:r w:rsidRPr="00582611">
              <w:t>chế</w:t>
            </w:r>
            <w:proofErr w:type="spellEnd"/>
            <w:r w:rsidRPr="00582611">
              <w:t xml:space="preserve"> </w:t>
            </w:r>
            <w:proofErr w:type="spellStart"/>
            <w:r w:rsidRPr="00582611">
              <w:t>xóa</w:t>
            </w:r>
            <w:proofErr w:type="spellEnd"/>
            <w:r w:rsidRPr="00582611">
              <w:t xml:space="preserve"> </w:t>
            </w:r>
            <w:proofErr w:type="spellStart"/>
            <w:r w:rsidRPr="00582611">
              <w:t>mềm</w:t>
            </w:r>
            <w:proofErr w:type="spellEnd"/>
          </w:p>
        </w:tc>
      </w:tr>
      <w:tr w:rsidR="00582611" w:rsidRPr="00582611" w14:paraId="0567EDB5" w14:textId="77777777" w:rsidTr="00582611">
        <w:tc>
          <w:tcPr>
            <w:tcW w:w="0" w:type="auto"/>
            <w:hideMark/>
          </w:tcPr>
          <w:p w14:paraId="03AC4BFC" w14:textId="77777777" w:rsidR="00582611" w:rsidRPr="00582611" w:rsidRDefault="00582611" w:rsidP="00582611">
            <w:pPr>
              <w:pStyle w:val="TableBang"/>
            </w:pPr>
            <w:proofErr w:type="spellStart"/>
            <w:r w:rsidRPr="00582611">
              <w:t>Nhiệm</w:t>
            </w:r>
            <w:proofErr w:type="spellEnd"/>
            <w:r w:rsidRPr="00582611">
              <w:t xml:space="preserve"> </w:t>
            </w:r>
            <w:proofErr w:type="spellStart"/>
            <w:r w:rsidRPr="00582611">
              <w:t>vụ</w:t>
            </w:r>
            <w:proofErr w:type="spellEnd"/>
            <w:r w:rsidRPr="00582611">
              <w:t xml:space="preserve"> </w:t>
            </w:r>
            <w:proofErr w:type="spellStart"/>
            <w:r w:rsidRPr="00582611">
              <w:t>quá</w:t>
            </w:r>
            <w:proofErr w:type="spellEnd"/>
            <w:r w:rsidRPr="00582611">
              <w:t xml:space="preserve"> </w:t>
            </w:r>
            <w:proofErr w:type="spellStart"/>
            <w:r w:rsidRPr="00582611">
              <w:t>hạn</w:t>
            </w:r>
            <w:proofErr w:type="spellEnd"/>
            <w:r w:rsidRPr="00582611">
              <w:t xml:space="preserve">, </w:t>
            </w:r>
            <w:proofErr w:type="spellStart"/>
            <w:r w:rsidRPr="00582611">
              <w:t>chưa</w:t>
            </w:r>
            <w:proofErr w:type="spellEnd"/>
            <w:r w:rsidRPr="00582611">
              <w:t xml:space="preserve"> </w:t>
            </w:r>
            <w:proofErr w:type="spellStart"/>
            <w:r w:rsidRPr="00582611">
              <w:t>hoàn</w:t>
            </w:r>
            <w:proofErr w:type="spellEnd"/>
            <w:r w:rsidRPr="00582611">
              <w:t xml:space="preserve"> </w:t>
            </w:r>
            <w:proofErr w:type="spellStart"/>
            <w:r w:rsidRPr="00582611">
              <w:t>thành</w:t>
            </w:r>
            <w:proofErr w:type="spellEnd"/>
          </w:p>
        </w:tc>
        <w:tc>
          <w:tcPr>
            <w:tcW w:w="0" w:type="auto"/>
            <w:hideMark/>
          </w:tcPr>
          <w:p w14:paraId="03EBBABF" w14:textId="77777777" w:rsidR="00582611" w:rsidRPr="00582611" w:rsidRDefault="00582611" w:rsidP="00582611">
            <w:pPr>
              <w:pStyle w:val="TableBang"/>
            </w:pPr>
            <w:proofErr w:type="spellStart"/>
            <w:r w:rsidRPr="00582611">
              <w:t>Được</w:t>
            </w:r>
            <w:proofErr w:type="spellEnd"/>
            <w:r w:rsidRPr="00582611">
              <w:t xml:space="preserve"> </w:t>
            </w:r>
            <w:proofErr w:type="spellStart"/>
            <w:r w:rsidRPr="00582611">
              <w:t>xác</w:t>
            </w:r>
            <w:proofErr w:type="spellEnd"/>
            <w:r w:rsidRPr="00582611">
              <w:t xml:space="preserve"> </w:t>
            </w:r>
            <w:proofErr w:type="spellStart"/>
            <w:r w:rsidRPr="00582611">
              <w:t>định</w:t>
            </w:r>
            <w:proofErr w:type="spellEnd"/>
            <w:r w:rsidRPr="00582611">
              <w:t xml:space="preserve"> </w:t>
            </w:r>
            <w:proofErr w:type="spellStart"/>
            <w:r w:rsidRPr="00582611">
              <w:t>là</w:t>
            </w:r>
            <w:proofErr w:type="spellEnd"/>
            <w:r w:rsidRPr="00582611">
              <w:t xml:space="preserve"> </w:t>
            </w:r>
            <w:proofErr w:type="spellStart"/>
            <w:r w:rsidRPr="00582611">
              <w:t>trễ</w:t>
            </w:r>
            <w:proofErr w:type="spellEnd"/>
          </w:p>
        </w:tc>
      </w:tr>
    </w:tbl>
    <w:p w14:paraId="08EEE511" w14:textId="77777777" w:rsidR="00582611" w:rsidRDefault="00582611" w:rsidP="00582611"/>
    <w:p w14:paraId="158D73EB" w14:textId="172C3E03" w:rsidR="00D7513A" w:rsidRDefault="00D7513A" w:rsidP="00D7513A">
      <w:pPr>
        <w:pStyle w:val="Heading3"/>
      </w:pPr>
      <w:r>
        <w:t>Kiểm thử chức năng AI của hệ thống</w:t>
      </w:r>
    </w:p>
    <w:p w14:paraId="7494F4CA" w14:textId="77777777" w:rsidR="00D7513A" w:rsidRPr="00D7513A" w:rsidRDefault="00D7513A" w:rsidP="00D7513A">
      <w:pPr>
        <w:pStyle w:val="BodyText1"/>
        <w:rPr>
          <w:lang w:val="en-US"/>
        </w:rPr>
      </w:pPr>
      <w:proofErr w:type="spellStart"/>
      <w:r w:rsidRPr="00D7513A">
        <w:rPr>
          <w:lang w:val="en-US"/>
        </w:rPr>
        <w:t>Đây</w:t>
      </w:r>
      <w:proofErr w:type="spellEnd"/>
      <w:r w:rsidRPr="00D7513A">
        <w:rPr>
          <w:lang w:val="en-US"/>
        </w:rPr>
        <w:t xml:space="preserve"> </w:t>
      </w:r>
      <w:proofErr w:type="spellStart"/>
      <w:r w:rsidRPr="00D7513A">
        <w:rPr>
          <w:lang w:val="en-US"/>
        </w:rPr>
        <w:t>là</w:t>
      </w:r>
      <w:proofErr w:type="spellEnd"/>
      <w:r w:rsidRPr="00D7513A">
        <w:rPr>
          <w:lang w:val="en-US"/>
        </w:rPr>
        <w:t xml:space="preserve"> </w:t>
      </w:r>
      <w:proofErr w:type="spellStart"/>
      <w:r w:rsidRPr="00D7513A">
        <w:rPr>
          <w:lang w:val="en-US"/>
        </w:rPr>
        <w:t>phần</w:t>
      </w:r>
      <w:proofErr w:type="spellEnd"/>
      <w:r w:rsidRPr="00D7513A">
        <w:rPr>
          <w:lang w:val="en-US"/>
        </w:rPr>
        <w:t xml:space="preserve"> </w:t>
      </w:r>
      <w:proofErr w:type="spellStart"/>
      <w:r w:rsidRPr="00D7513A">
        <w:rPr>
          <w:lang w:val="en-US"/>
        </w:rPr>
        <w:t>cần</w:t>
      </w:r>
      <w:proofErr w:type="spellEnd"/>
      <w:r w:rsidRPr="00D7513A">
        <w:rPr>
          <w:lang w:val="en-US"/>
        </w:rPr>
        <w:t xml:space="preserve"> </w:t>
      </w:r>
      <w:proofErr w:type="spellStart"/>
      <w:r w:rsidRPr="00D7513A">
        <w:rPr>
          <w:lang w:val="en-US"/>
        </w:rPr>
        <w:t>phân</w:t>
      </w:r>
      <w:proofErr w:type="spellEnd"/>
      <w:r w:rsidRPr="00D7513A">
        <w:rPr>
          <w:lang w:val="en-US"/>
        </w:rPr>
        <w:t xml:space="preserve"> </w:t>
      </w:r>
      <w:proofErr w:type="spellStart"/>
      <w:r w:rsidRPr="00D7513A">
        <w:rPr>
          <w:lang w:val="en-US"/>
        </w:rPr>
        <w:t>biệt</w:t>
      </w:r>
      <w:proofErr w:type="spellEnd"/>
      <w:r w:rsidRPr="00D7513A">
        <w:rPr>
          <w:lang w:val="en-US"/>
        </w:rPr>
        <w:t xml:space="preserve"> </w:t>
      </w:r>
      <w:proofErr w:type="spellStart"/>
      <w:r w:rsidRPr="00D7513A">
        <w:rPr>
          <w:lang w:val="en-US"/>
        </w:rPr>
        <w:t>rõ</w:t>
      </w:r>
      <w:proofErr w:type="spellEnd"/>
      <w:r w:rsidRPr="00D7513A">
        <w:rPr>
          <w:lang w:val="en-US"/>
        </w:rPr>
        <w:t>:</w:t>
      </w:r>
    </w:p>
    <w:p w14:paraId="117FF14E" w14:textId="77777777" w:rsidR="00D7513A" w:rsidRPr="00D7513A" w:rsidRDefault="00D7513A" w:rsidP="00D7513A">
      <w:pPr>
        <w:pStyle w:val="BodyText1"/>
        <w:rPr>
          <w:lang w:val="en-US"/>
        </w:rPr>
      </w:pPr>
      <w:r w:rsidRPr="00D7513A">
        <w:rPr>
          <w:b/>
          <w:bCs/>
          <w:lang w:val="en-US"/>
        </w:rPr>
        <w:t xml:space="preserve">AI Agent </w:t>
      </w:r>
      <w:proofErr w:type="spellStart"/>
      <w:r w:rsidRPr="00D7513A">
        <w:rPr>
          <w:b/>
          <w:bCs/>
          <w:lang w:val="en-US"/>
        </w:rPr>
        <w:t>kiểm</w:t>
      </w:r>
      <w:proofErr w:type="spellEnd"/>
      <w:r w:rsidRPr="00D7513A">
        <w:rPr>
          <w:b/>
          <w:bCs/>
          <w:lang w:val="en-US"/>
        </w:rPr>
        <w:t xml:space="preserve"> </w:t>
      </w:r>
      <w:proofErr w:type="spellStart"/>
      <w:r w:rsidRPr="00D7513A">
        <w:rPr>
          <w:b/>
          <w:bCs/>
          <w:lang w:val="en-US"/>
        </w:rPr>
        <w:t>thử</w:t>
      </w:r>
      <w:proofErr w:type="spellEnd"/>
      <w:r w:rsidRPr="00D7513A">
        <w:rPr>
          <w:lang w:val="en-US"/>
        </w:rPr>
        <w:t xml:space="preserve"> </w:t>
      </w:r>
      <w:proofErr w:type="spellStart"/>
      <w:r w:rsidRPr="00D7513A">
        <w:rPr>
          <w:lang w:val="en-US"/>
        </w:rPr>
        <w:t>là</w:t>
      </w:r>
      <w:proofErr w:type="spellEnd"/>
      <w:r w:rsidRPr="00D7513A">
        <w:rPr>
          <w:lang w:val="en-US"/>
        </w:rPr>
        <w:t xml:space="preserve"> </w:t>
      </w:r>
      <w:proofErr w:type="spellStart"/>
      <w:r w:rsidRPr="00D7513A">
        <w:rPr>
          <w:lang w:val="en-US"/>
        </w:rPr>
        <w:t>công</w:t>
      </w:r>
      <w:proofErr w:type="spellEnd"/>
      <w:r w:rsidRPr="00D7513A">
        <w:rPr>
          <w:lang w:val="en-US"/>
        </w:rPr>
        <w:t xml:space="preserve"> </w:t>
      </w:r>
      <w:proofErr w:type="spellStart"/>
      <w:r w:rsidRPr="00D7513A">
        <w:rPr>
          <w:lang w:val="en-US"/>
        </w:rPr>
        <w:t>cụ</w:t>
      </w:r>
      <w:proofErr w:type="spellEnd"/>
      <w:r w:rsidRPr="00D7513A">
        <w:rPr>
          <w:lang w:val="en-US"/>
        </w:rPr>
        <w:t xml:space="preserve"> </w:t>
      </w:r>
      <w:proofErr w:type="spellStart"/>
      <w:r w:rsidRPr="00D7513A">
        <w:rPr>
          <w:lang w:val="en-US"/>
        </w:rPr>
        <w:t>mà</w:t>
      </w:r>
      <w:proofErr w:type="spellEnd"/>
      <w:r w:rsidRPr="00D7513A">
        <w:rPr>
          <w:lang w:val="en-US"/>
        </w:rPr>
        <w:t xml:space="preserve"> </w:t>
      </w:r>
      <w:proofErr w:type="spellStart"/>
      <w:r w:rsidRPr="00D7513A">
        <w:rPr>
          <w:lang w:val="en-US"/>
        </w:rPr>
        <w:t>nhóm</w:t>
      </w:r>
      <w:proofErr w:type="spellEnd"/>
      <w:r w:rsidRPr="00D7513A">
        <w:rPr>
          <w:lang w:val="en-US"/>
        </w:rPr>
        <w:t xml:space="preserve"> </w:t>
      </w:r>
      <w:proofErr w:type="spellStart"/>
      <w:r w:rsidRPr="00D7513A">
        <w:rPr>
          <w:lang w:val="en-US"/>
        </w:rPr>
        <w:t>dùng</w:t>
      </w:r>
      <w:proofErr w:type="spellEnd"/>
      <w:r w:rsidRPr="00D7513A">
        <w:rPr>
          <w:lang w:val="en-US"/>
        </w:rPr>
        <w:t xml:space="preserve"> </w:t>
      </w:r>
      <w:proofErr w:type="spellStart"/>
      <w:r w:rsidRPr="00D7513A">
        <w:rPr>
          <w:lang w:val="en-US"/>
        </w:rPr>
        <w:t>để</w:t>
      </w:r>
      <w:proofErr w:type="spellEnd"/>
      <w:r w:rsidRPr="00D7513A">
        <w:rPr>
          <w:lang w:val="en-US"/>
        </w:rPr>
        <w:t xml:space="preserve"> </w:t>
      </w:r>
      <w:proofErr w:type="spellStart"/>
      <w:r w:rsidRPr="00D7513A">
        <w:rPr>
          <w:lang w:val="en-US"/>
        </w:rPr>
        <w:t>kiểm</w:t>
      </w:r>
      <w:proofErr w:type="spellEnd"/>
      <w:r w:rsidRPr="00D7513A">
        <w:rPr>
          <w:lang w:val="en-US"/>
        </w:rPr>
        <w:t xml:space="preserve"> </w:t>
      </w:r>
      <w:proofErr w:type="spellStart"/>
      <w:r w:rsidRPr="00D7513A">
        <w:rPr>
          <w:lang w:val="en-US"/>
        </w:rPr>
        <w:t>thử</w:t>
      </w:r>
      <w:proofErr w:type="spellEnd"/>
      <w:r w:rsidRPr="00D7513A">
        <w:rPr>
          <w:lang w:val="en-US"/>
        </w:rPr>
        <w:t>.</w:t>
      </w:r>
    </w:p>
    <w:p w14:paraId="745903FE" w14:textId="77777777" w:rsidR="00D7513A" w:rsidRPr="00D7513A" w:rsidRDefault="00D7513A" w:rsidP="00D7513A">
      <w:pPr>
        <w:pStyle w:val="BodyText1"/>
        <w:rPr>
          <w:lang w:val="en-US"/>
        </w:rPr>
      </w:pPr>
      <w:r w:rsidRPr="00D7513A">
        <w:rPr>
          <w:b/>
          <w:bCs/>
          <w:lang w:val="en-US"/>
        </w:rPr>
        <w:t xml:space="preserve">AI </w:t>
      </w:r>
      <w:proofErr w:type="spellStart"/>
      <w:r w:rsidRPr="00D7513A">
        <w:rPr>
          <w:b/>
          <w:bCs/>
          <w:lang w:val="en-US"/>
        </w:rPr>
        <w:t>trong</w:t>
      </w:r>
      <w:proofErr w:type="spellEnd"/>
      <w:r w:rsidRPr="00D7513A">
        <w:rPr>
          <w:b/>
          <w:bCs/>
          <w:lang w:val="en-US"/>
        </w:rPr>
        <w:t xml:space="preserve"> </w:t>
      </w:r>
      <w:proofErr w:type="spellStart"/>
      <w:r w:rsidRPr="00D7513A">
        <w:rPr>
          <w:b/>
          <w:bCs/>
          <w:lang w:val="en-US"/>
        </w:rPr>
        <w:t>hệ</w:t>
      </w:r>
      <w:proofErr w:type="spellEnd"/>
      <w:r w:rsidRPr="00D7513A">
        <w:rPr>
          <w:b/>
          <w:bCs/>
          <w:lang w:val="en-US"/>
        </w:rPr>
        <w:t xml:space="preserve"> </w:t>
      </w:r>
      <w:proofErr w:type="spellStart"/>
      <w:r w:rsidRPr="00D7513A">
        <w:rPr>
          <w:b/>
          <w:bCs/>
          <w:lang w:val="en-US"/>
        </w:rPr>
        <w:t>thống</w:t>
      </w:r>
      <w:proofErr w:type="spellEnd"/>
      <w:r w:rsidRPr="00D7513A">
        <w:rPr>
          <w:lang w:val="en-US"/>
        </w:rPr>
        <w:t xml:space="preserve"> </w:t>
      </w:r>
      <w:proofErr w:type="spellStart"/>
      <w:r w:rsidRPr="00D7513A">
        <w:rPr>
          <w:lang w:val="en-US"/>
        </w:rPr>
        <w:t>là</w:t>
      </w:r>
      <w:proofErr w:type="spellEnd"/>
      <w:r w:rsidRPr="00D7513A">
        <w:rPr>
          <w:lang w:val="en-US"/>
        </w:rPr>
        <w:t xml:space="preserve"> </w:t>
      </w:r>
      <w:proofErr w:type="spellStart"/>
      <w:r w:rsidRPr="00D7513A">
        <w:rPr>
          <w:lang w:val="en-US"/>
        </w:rPr>
        <w:t>ba</w:t>
      </w:r>
      <w:proofErr w:type="spellEnd"/>
      <w:r w:rsidRPr="00D7513A">
        <w:rPr>
          <w:lang w:val="en-US"/>
        </w:rPr>
        <w:t xml:space="preserve"> </w:t>
      </w:r>
      <w:proofErr w:type="spellStart"/>
      <w:r w:rsidRPr="00D7513A">
        <w:rPr>
          <w:lang w:val="en-US"/>
        </w:rPr>
        <w:t>chức</w:t>
      </w:r>
      <w:proofErr w:type="spellEnd"/>
      <w:r w:rsidRPr="00D7513A">
        <w:rPr>
          <w:lang w:val="en-US"/>
        </w:rPr>
        <w:t xml:space="preserve"> </w:t>
      </w:r>
      <w:proofErr w:type="spellStart"/>
      <w:r w:rsidRPr="00D7513A">
        <w:rPr>
          <w:lang w:val="en-US"/>
        </w:rPr>
        <w:t>năng</w:t>
      </w:r>
      <w:proofErr w:type="spellEnd"/>
      <w:r w:rsidRPr="00D7513A">
        <w:rPr>
          <w:lang w:val="en-US"/>
        </w:rPr>
        <w:t xml:space="preserve"> </w:t>
      </w:r>
      <w:proofErr w:type="spellStart"/>
      <w:r w:rsidRPr="00D7513A">
        <w:rPr>
          <w:lang w:val="en-US"/>
        </w:rPr>
        <w:t>nghiệp</w:t>
      </w:r>
      <w:proofErr w:type="spellEnd"/>
      <w:r w:rsidRPr="00D7513A">
        <w:rPr>
          <w:lang w:val="en-US"/>
        </w:rPr>
        <w:t xml:space="preserve"> </w:t>
      </w:r>
      <w:proofErr w:type="spellStart"/>
      <w:r w:rsidRPr="00D7513A">
        <w:rPr>
          <w:lang w:val="en-US"/>
        </w:rPr>
        <w:t>vụ</w:t>
      </w:r>
      <w:proofErr w:type="spellEnd"/>
      <w:r w:rsidRPr="00D7513A">
        <w:rPr>
          <w:lang w:val="en-US"/>
        </w:rPr>
        <w:t xml:space="preserve"> </w:t>
      </w:r>
      <w:proofErr w:type="spellStart"/>
      <w:r w:rsidRPr="00D7513A">
        <w:rPr>
          <w:lang w:val="en-US"/>
        </w:rPr>
        <w:t>cần</w:t>
      </w:r>
      <w:proofErr w:type="spellEnd"/>
      <w:r w:rsidRPr="00D7513A">
        <w:rPr>
          <w:lang w:val="en-US"/>
        </w:rPr>
        <w:t xml:space="preserve"> </w:t>
      </w:r>
      <w:proofErr w:type="spellStart"/>
      <w:r w:rsidRPr="00D7513A">
        <w:rPr>
          <w:lang w:val="en-US"/>
        </w:rPr>
        <w:t>được</w:t>
      </w:r>
      <w:proofErr w:type="spellEnd"/>
      <w:r w:rsidRPr="00D7513A">
        <w:rPr>
          <w:lang w:val="en-US"/>
        </w:rPr>
        <w:t xml:space="preserve"> Agent </w:t>
      </w:r>
      <w:proofErr w:type="spellStart"/>
      <w:r w:rsidRPr="00D7513A">
        <w:rPr>
          <w:lang w:val="en-US"/>
        </w:rPr>
        <w:t>kiểm</w:t>
      </w:r>
      <w:proofErr w:type="spellEnd"/>
      <w:r w:rsidRPr="00D7513A">
        <w:rPr>
          <w:lang w:val="en-US"/>
        </w:rPr>
        <w:t xml:space="preserve"> </w:t>
      </w:r>
      <w:proofErr w:type="spellStart"/>
      <w:r w:rsidRPr="00D7513A">
        <w:rPr>
          <w:lang w:val="en-US"/>
        </w:rPr>
        <w:t>thử</w:t>
      </w:r>
      <w:proofErr w:type="spellEnd"/>
      <w:r w:rsidRPr="00D7513A">
        <w:rPr>
          <w:lang w:val="en-US"/>
        </w:rPr>
        <w:t>.</w:t>
      </w:r>
    </w:p>
    <w:p w14:paraId="15FB0C21" w14:textId="77777777" w:rsidR="00D7513A" w:rsidRPr="00D7513A" w:rsidRDefault="00D7513A" w:rsidP="00D7513A">
      <w:pPr>
        <w:pStyle w:val="BodyText1"/>
        <w:rPr>
          <w:lang w:val="en-US"/>
        </w:rPr>
      </w:pPr>
      <w:r w:rsidRPr="00D7513A">
        <w:rPr>
          <w:lang w:val="en-US"/>
        </w:rPr>
        <w:t xml:space="preserve">Ba </w:t>
      </w:r>
      <w:proofErr w:type="spellStart"/>
      <w:r w:rsidRPr="00D7513A">
        <w:rPr>
          <w:lang w:val="en-US"/>
        </w:rPr>
        <w:t>chức</w:t>
      </w:r>
      <w:proofErr w:type="spellEnd"/>
      <w:r w:rsidRPr="00D7513A">
        <w:rPr>
          <w:lang w:val="en-US"/>
        </w:rPr>
        <w:t xml:space="preserve"> </w:t>
      </w:r>
      <w:proofErr w:type="spellStart"/>
      <w:r w:rsidRPr="00D7513A">
        <w:rPr>
          <w:lang w:val="en-US"/>
        </w:rPr>
        <w:t>năng</w:t>
      </w:r>
      <w:proofErr w:type="spellEnd"/>
      <w:r w:rsidRPr="00D7513A">
        <w:rPr>
          <w:lang w:val="en-US"/>
        </w:rPr>
        <w:t xml:space="preserve"> AI </w:t>
      </w:r>
      <w:proofErr w:type="spellStart"/>
      <w:r w:rsidRPr="00D7513A">
        <w:rPr>
          <w:lang w:val="en-US"/>
        </w:rPr>
        <w:t>của</w:t>
      </w:r>
      <w:proofErr w:type="spellEnd"/>
      <w:r w:rsidRPr="00D7513A">
        <w:rPr>
          <w:lang w:val="en-US"/>
        </w:rPr>
        <w:t xml:space="preserve"> </w:t>
      </w:r>
      <w:proofErr w:type="spellStart"/>
      <w:r w:rsidRPr="00D7513A">
        <w:rPr>
          <w:lang w:val="en-US"/>
        </w:rPr>
        <w:t>sản</w:t>
      </w:r>
      <w:proofErr w:type="spellEnd"/>
      <w:r w:rsidRPr="00D7513A">
        <w:rPr>
          <w:lang w:val="en-US"/>
        </w:rPr>
        <w:t xml:space="preserve"> </w:t>
      </w:r>
      <w:proofErr w:type="spellStart"/>
      <w:r w:rsidRPr="00D7513A">
        <w:rPr>
          <w:lang w:val="en-US"/>
        </w:rPr>
        <w:t>phẩm</w:t>
      </w:r>
      <w:proofErr w:type="spellEnd"/>
      <w:r w:rsidRPr="00D7513A">
        <w:rPr>
          <w:lang w:val="en-US"/>
        </w:rPr>
        <w:t xml:space="preserve"> </w:t>
      </w:r>
      <w:proofErr w:type="spellStart"/>
      <w:r w:rsidRPr="00D7513A">
        <w:rPr>
          <w:lang w:val="en-US"/>
        </w:rPr>
        <w:t>gồm</w:t>
      </w:r>
      <w:proofErr w:type="spellEnd"/>
      <w:r w:rsidRPr="00D7513A">
        <w:rPr>
          <w:lang w:val="en-US"/>
        </w:rPr>
        <w:t xml:space="preserve"> </w:t>
      </w:r>
      <w:proofErr w:type="spellStart"/>
      <w:r w:rsidRPr="00D7513A">
        <w:rPr>
          <w:lang w:val="en-US"/>
        </w:rPr>
        <w:t>tóm</w:t>
      </w:r>
      <w:proofErr w:type="spellEnd"/>
      <w:r w:rsidRPr="00D7513A">
        <w:rPr>
          <w:lang w:val="en-US"/>
        </w:rPr>
        <w:t xml:space="preserve"> </w:t>
      </w:r>
      <w:proofErr w:type="spellStart"/>
      <w:r w:rsidRPr="00D7513A">
        <w:rPr>
          <w:lang w:val="en-US"/>
        </w:rPr>
        <w:t>tắt</w:t>
      </w:r>
      <w:proofErr w:type="spellEnd"/>
      <w:r w:rsidRPr="00D7513A">
        <w:rPr>
          <w:lang w:val="en-US"/>
        </w:rPr>
        <w:t xml:space="preserve"> </w:t>
      </w:r>
      <w:proofErr w:type="spellStart"/>
      <w:r w:rsidRPr="00D7513A">
        <w:rPr>
          <w:lang w:val="en-US"/>
        </w:rPr>
        <w:t>tiến</w:t>
      </w:r>
      <w:proofErr w:type="spellEnd"/>
      <w:r w:rsidRPr="00D7513A">
        <w:rPr>
          <w:lang w:val="en-US"/>
        </w:rPr>
        <w:t xml:space="preserve"> </w:t>
      </w:r>
      <w:proofErr w:type="spellStart"/>
      <w:r w:rsidRPr="00D7513A">
        <w:rPr>
          <w:lang w:val="en-US"/>
        </w:rPr>
        <w:t>độ</w:t>
      </w:r>
      <w:proofErr w:type="spellEnd"/>
      <w:r w:rsidRPr="00D7513A">
        <w:rPr>
          <w:lang w:val="en-US"/>
        </w:rPr>
        <w:t xml:space="preserve">, </w:t>
      </w:r>
      <w:proofErr w:type="spellStart"/>
      <w:r w:rsidRPr="00D7513A">
        <w:rPr>
          <w:lang w:val="en-US"/>
        </w:rPr>
        <w:t>sinh</w:t>
      </w:r>
      <w:proofErr w:type="spellEnd"/>
      <w:r w:rsidRPr="00D7513A">
        <w:rPr>
          <w:lang w:val="en-US"/>
        </w:rPr>
        <w:t xml:space="preserve"> </w:t>
      </w:r>
      <w:proofErr w:type="spellStart"/>
      <w:r w:rsidRPr="00D7513A">
        <w:rPr>
          <w:lang w:val="en-US"/>
        </w:rPr>
        <w:t>biên</w:t>
      </w:r>
      <w:proofErr w:type="spellEnd"/>
      <w:r w:rsidRPr="00D7513A">
        <w:rPr>
          <w:lang w:val="en-US"/>
        </w:rPr>
        <w:t xml:space="preserve"> </w:t>
      </w:r>
      <w:proofErr w:type="spellStart"/>
      <w:r w:rsidRPr="00D7513A">
        <w:rPr>
          <w:lang w:val="en-US"/>
        </w:rPr>
        <w:t>bản</w:t>
      </w:r>
      <w:proofErr w:type="spellEnd"/>
      <w:r w:rsidRPr="00D7513A">
        <w:rPr>
          <w:lang w:val="en-US"/>
        </w:rPr>
        <w:t xml:space="preserve"> </w:t>
      </w:r>
      <w:proofErr w:type="spellStart"/>
      <w:r w:rsidRPr="00D7513A">
        <w:rPr>
          <w:lang w:val="en-US"/>
        </w:rPr>
        <w:t>họp</w:t>
      </w:r>
      <w:proofErr w:type="spellEnd"/>
      <w:r w:rsidRPr="00D7513A">
        <w:rPr>
          <w:lang w:val="en-US"/>
        </w:rPr>
        <w:t xml:space="preserve"> </w:t>
      </w:r>
      <w:proofErr w:type="spellStart"/>
      <w:r w:rsidRPr="00D7513A">
        <w:rPr>
          <w:lang w:val="en-US"/>
        </w:rPr>
        <w:t>và</w:t>
      </w:r>
      <w:proofErr w:type="spellEnd"/>
      <w:r w:rsidRPr="00D7513A">
        <w:rPr>
          <w:lang w:val="en-US"/>
        </w:rPr>
        <w:t xml:space="preserve"> </w:t>
      </w:r>
      <w:proofErr w:type="spellStart"/>
      <w:r w:rsidRPr="00D7513A">
        <w:rPr>
          <w:lang w:val="en-US"/>
        </w:rPr>
        <w:t>gợi</w:t>
      </w:r>
      <w:proofErr w:type="spellEnd"/>
      <w:r w:rsidRPr="00D7513A">
        <w:rPr>
          <w:lang w:val="en-US"/>
        </w:rPr>
        <w:t xml:space="preserve"> ý </w:t>
      </w:r>
      <w:proofErr w:type="spellStart"/>
      <w:r w:rsidRPr="00D7513A">
        <w:rPr>
          <w:lang w:val="en-US"/>
        </w:rPr>
        <w:t>phân</w:t>
      </w:r>
      <w:proofErr w:type="spellEnd"/>
      <w:r w:rsidRPr="00D7513A">
        <w:rPr>
          <w:lang w:val="en-US"/>
        </w:rPr>
        <w:t xml:space="preserve"> </w:t>
      </w:r>
      <w:proofErr w:type="spellStart"/>
      <w:r w:rsidRPr="00D7513A">
        <w:rPr>
          <w:lang w:val="en-US"/>
        </w:rPr>
        <w:t>công</w:t>
      </w:r>
      <w:proofErr w:type="spellEnd"/>
      <w:r w:rsidRPr="00D7513A">
        <w:rPr>
          <w:lang w:val="en-US"/>
        </w:rPr>
        <w:t xml:space="preserve">. </w:t>
      </w:r>
    </w:p>
    <w:p w14:paraId="7C88B7BA" w14:textId="77777777" w:rsidR="00D7513A" w:rsidRDefault="00D7513A" w:rsidP="00D7513A">
      <w:pPr>
        <w:pStyle w:val="Heading3"/>
      </w:pPr>
      <w:r>
        <w:t xml:space="preserve">AI </w:t>
      </w:r>
      <w:proofErr w:type="spellStart"/>
      <w:r>
        <w:t>tóm</w:t>
      </w:r>
      <w:proofErr w:type="spellEnd"/>
      <w:r>
        <w:t xml:space="preserve"> </w:t>
      </w:r>
      <w:proofErr w:type="spellStart"/>
      <w:r>
        <w:t>tắt</w:t>
      </w:r>
      <w:proofErr w:type="spellEnd"/>
      <w:r>
        <w:t xml:space="preserve"> </w:t>
      </w:r>
      <w:proofErr w:type="spellStart"/>
      <w:r>
        <w:t>tiến</w:t>
      </w:r>
      <w:proofErr w:type="spellEnd"/>
      <w:r>
        <w:t xml:space="preserve"> </w:t>
      </w:r>
      <w:proofErr w:type="spellStart"/>
      <w:r>
        <w:t>độ</w:t>
      </w:r>
      <w:proofErr w:type="spellEnd"/>
    </w:p>
    <w:p w14:paraId="23FD58E7" w14:textId="77777777" w:rsidR="00D7513A" w:rsidRDefault="00D7513A" w:rsidP="00D7513A">
      <w:pPr>
        <w:pStyle w:val="BodyText1"/>
      </w:pPr>
      <w:proofErr w:type="spellStart"/>
      <w:r>
        <w:t>Agent</w:t>
      </w:r>
      <w:proofErr w:type="spellEnd"/>
      <w:r>
        <w:t xml:space="preserve"> chuẩn bị dữ liệu nhiệm vụ theo tuần với các trạng thái, hạn và dữ liệu đầy đủ hoặc thiếu/mâu thuẫn.</w:t>
      </w:r>
    </w:p>
    <w:p w14:paraId="494852FC" w14:textId="77777777" w:rsidR="00D7513A" w:rsidRDefault="00D7513A" w:rsidP="00D7513A">
      <w:pPr>
        <w:pStyle w:val="BodyText1"/>
      </w:pPr>
      <w:proofErr w:type="spellStart"/>
      <w:r>
        <w:t>Agent</w:t>
      </w:r>
      <w:proofErr w:type="spellEnd"/>
      <w:r>
        <w:t xml:space="preserve"> kiểm tra kết quả có:</w:t>
      </w:r>
    </w:p>
    <w:p w14:paraId="76A468CE" w14:textId="77777777" w:rsidR="00D7513A" w:rsidRDefault="00D7513A" w:rsidP="00D7513A">
      <w:pPr>
        <w:pStyle w:val="BodyText1"/>
      </w:pPr>
      <w:r>
        <w:rPr>
          <w:rStyle w:val="Strong"/>
        </w:rPr>
        <w:t>tiến độ + rủi ro + việc ưu tiên + nhiệm vụ nguồn.</w:t>
      </w:r>
    </w:p>
    <w:p w14:paraId="1C55B02F" w14:textId="77777777" w:rsidR="00D7513A" w:rsidRDefault="00D7513A" w:rsidP="00D7513A">
      <w:pPr>
        <w:pStyle w:val="BodyText1"/>
      </w:pPr>
      <w:r>
        <w:t xml:space="preserve">AI không được tạo thông tin nằm ngoài nguồn và phải chỉ ra dữ liệu thiếu hoặc mâu thuẫn. </w:t>
      </w:r>
    </w:p>
    <w:p w14:paraId="0026DE85" w14:textId="77777777" w:rsidR="00D7513A" w:rsidRDefault="00D7513A" w:rsidP="00D7513A">
      <w:pPr>
        <w:pStyle w:val="Heading3"/>
      </w:pPr>
      <w:r>
        <w:t xml:space="preserve">AI </w:t>
      </w:r>
      <w:proofErr w:type="spellStart"/>
      <w:r>
        <w:t>sinh</w:t>
      </w:r>
      <w:proofErr w:type="spellEnd"/>
      <w:r>
        <w:t xml:space="preserve"> </w:t>
      </w:r>
      <w:proofErr w:type="spellStart"/>
      <w:r>
        <w:t>biên</w:t>
      </w:r>
      <w:proofErr w:type="spellEnd"/>
      <w:r>
        <w:t xml:space="preserve"> </w:t>
      </w:r>
      <w:proofErr w:type="spellStart"/>
      <w:r>
        <w:t>bản</w:t>
      </w:r>
      <w:proofErr w:type="spellEnd"/>
      <w:r>
        <w:t xml:space="preserve"> </w:t>
      </w:r>
      <w:proofErr w:type="spellStart"/>
      <w:r>
        <w:t>họp</w:t>
      </w:r>
      <w:proofErr w:type="spellEnd"/>
    </w:p>
    <w:p w14:paraId="6E333A9A" w14:textId="77777777" w:rsidR="00D7513A" w:rsidRDefault="00D7513A" w:rsidP="00D7513A">
      <w:pPr>
        <w:pStyle w:val="BodyText1"/>
      </w:pPr>
      <w:r>
        <w:t xml:space="preserve">AI </w:t>
      </w:r>
      <w:proofErr w:type="spellStart"/>
      <w:r>
        <w:t>Agent</w:t>
      </w:r>
      <w:proofErr w:type="spellEnd"/>
      <w:r>
        <w:t xml:space="preserve"> cung cấp ghi chú cuộc họp có sẵn trong hệ thống.</w:t>
      </w:r>
    </w:p>
    <w:p w14:paraId="3E5C1F2E" w14:textId="77777777" w:rsidR="00D7513A" w:rsidRDefault="00D7513A" w:rsidP="00D7513A">
      <w:pPr>
        <w:pStyle w:val="BodyText1"/>
      </w:pPr>
      <w:r>
        <w:t>Kết quả phải có nội dung chính, quyết định, việc cần làm, người phụ trách và hạn nếu dữ liệu nguồn có cung cấp.</w:t>
      </w:r>
    </w:p>
    <w:p w14:paraId="6F250BE3" w14:textId="77777777" w:rsidR="00D7513A" w:rsidRDefault="00D7513A" w:rsidP="00D7513A">
      <w:pPr>
        <w:pStyle w:val="BodyText1"/>
      </w:pPr>
      <w:r>
        <w:lastRenderedPageBreak/>
        <w:t>Bản AI tạo ra chỉ được coi là bản nháp. Chỉ khi người có thẩm quyền xác nhận mới được lưu hoặc chia sẻ chính thức</w:t>
      </w:r>
    </w:p>
    <w:p w14:paraId="324F951C" w14:textId="77777777" w:rsidR="00D7513A" w:rsidRDefault="00D7513A" w:rsidP="00D7513A"/>
    <w:p w14:paraId="1D87DED5" w14:textId="77777777" w:rsidR="00D7513A" w:rsidRDefault="00D7513A" w:rsidP="00D7513A">
      <w:pPr>
        <w:pStyle w:val="Heading3"/>
      </w:pPr>
      <w:r>
        <w:t>AI gợi ý phân công</w:t>
      </w:r>
    </w:p>
    <w:p w14:paraId="007C64EE" w14:textId="77777777" w:rsidR="00D7513A" w:rsidRDefault="00D7513A" w:rsidP="00D7513A">
      <w:pPr>
        <w:pStyle w:val="BodyText1"/>
      </w:pPr>
      <w:r>
        <w:t xml:space="preserve">AI </w:t>
      </w:r>
      <w:proofErr w:type="spellStart"/>
      <w:r>
        <w:t>Agent</w:t>
      </w:r>
      <w:proofErr w:type="spellEnd"/>
      <w:r>
        <w:t xml:space="preserve"> tạo các thành viên có:</w:t>
      </w:r>
    </w:p>
    <w:p w14:paraId="3F389FE1" w14:textId="77777777" w:rsidR="00D7513A" w:rsidRDefault="00D7513A" w:rsidP="00D7513A">
      <w:pPr>
        <w:pStyle w:val="BodyText1"/>
      </w:pPr>
      <w:r>
        <w:rPr>
          <w:rStyle w:val="Strong"/>
        </w:rPr>
        <w:t>kỹ năng + mức sẵn sàng + tải công việc + năng lực.</w:t>
      </w:r>
    </w:p>
    <w:p w14:paraId="7A5A5506" w14:textId="77777777" w:rsidR="00D7513A" w:rsidRDefault="00D7513A" w:rsidP="00D7513A">
      <w:pPr>
        <w:pStyle w:val="BodyText1"/>
      </w:pPr>
      <w:r>
        <w:t>Sau đó yêu cầu chức năng AI đề xuất người thực hiện nhiệm vụ.</w:t>
      </w:r>
    </w:p>
    <w:p w14:paraId="767CCE1F" w14:textId="77777777" w:rsidR="00D7513A" w:rsidRDefault="00D7513A" w:rsidP="00D7513A">
      <w:pPr>
        <w:pStyle w:val="BodyText1"/>
      </w:pPr>
      <w:r>
        <w:t xml:space="preserve">Kết quả phải trả về từ </w:t>
      </w:r>
      <w:r>
        <w:rPr>
          <w:rStyle w:val="Strong"/>
        </w:rPr>
        <w:t>1 đến 3 ứng viên</w:t>
      </w:r>
      <w:r>
        <w:t>, có lý do và cảnh báo quá tải nếu phù hợp. Hệ thống không được tự động gán nhiệm vụ; Trưởng nhóm là người quyết định cuối cùng.</w:t>
      </w:r>
    </w:p>
    <w:p w14:paraId="09F87D62" w14:textId="77777777" w:rsidR="00D7513A" w:rsidRDefault="00D7513A" w:rsidP="00D7513A">
      <w:pPr>
        <w:pStyle w:val="BodyText1"/>
        <w:ind w:firstLine="0"/>
      </w:pPr>
    </w:p>
    <w:p w14:paraId="31DD5F80" w14:textId="77777777" w:rsidR="00D7513A" w:rsidRPr="00D7513A" w:rsidRDefault="00D7513A" w:rsidP="00D7513A"/>
    <w:sectPr w:rsidR="00D7513A" w:rsidRPr="00D7513A" w:rsidSect="00F10DE7">
      <w:footerReference w:type="default" r:id="rId50"/>
      <w:pgSz w:w="11906" w:h="16838" w:code="9"/>
      <w:pgMar w:top="1134" w:right="1134"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95C5C" w14:textId="77777777" w:rsidR="00C02BD2" w:rsidRDefault="00C02BD2" w:rsidP="001C4F07">
      <w:pPr>
        <w:spacing w:after="0" w:line="240" w:lineRule="auto"/>
      </w:pPr>
      <w:r>
        <w:separator/>
      </w:r>
    </w:p>
  </w:endnote>
  <w:endnote w:type="continuationSeparator" w:id="0">
    <w:p w14:paraId="5ECAFE24" w14:textId="77777777" w:rsidR="00C02BD2" w:rsidRDefault="00C02BD2" w:rsidP="001C4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 New Roman">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FD306" w14:textId="77777777" w:rsidR="00E761E7" w:rsidRDefault="00E761E7">
    <w:pPr>
      <w:pBdr>
        <w:top w:val="nil"/>
        <w:left w:val="nil"/>
        <w:bottom w:val="nil"/>
        <w:right w:val="nil"/>
        <w:between w:val="nil"/>
      </w:pBdr>
      <w:tabs>
        <w:tab w:val="center" w:pos="4513"/>
        <w:tab w:val="right" w:pos="9026"/>
      </w:tabs>
      <w:spacing w:line="240" w:lineRule="auto"/>
      <w:jc w:val="right"/>
      <w:rPr>
        <w:color w:val="000000"/>
      </w:rPr>
    </w:pPr>
  </w:p>
  <w:p w14:paraId="23FF746F" w14:textId="77777777" w:rsidR="00E761E7" w:rsidRDefault="00E761E7">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652789"/>
      <w:docPartObj>
        <w:docPartGallery w:val="Page Numbers (Bottom of Page)"/>
        <w:docPartUnique/>
      </w:docPartObj>
    </w:sdtPr>
    <w:sdtEndPr>
      <w:rPr>
        <w:noProof/>
      </w:rPr>
    </w:sdtEndPr>
    <w:sdtContent>
      <w:p w14:paraId="0479D7B2" w14:textId="4D7FB952" w:rsidR="001C4F07" w:rsidRDefault="001C4F0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6CE5EF" w14:textId="77777777" w:rsidR="001C4F07" w:rsidRDefault="001C4F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B455D" w14:textId="77777777" w:rsidR="00C02BD2" w:rsidRDefault="00C02BD2" w:rsidP="001C4F07">
      <w:pPr>
        <w:spacing w:after="0" w:line="240" w:lineRule="auto"/>
      </w:pPr>
      <w:r>
        <w:separator/>
      </w:r>
    </w:p>
  </w:footnote>
  <w:footnote w:type="continuationSeparator" w:id="0">
    <w:p w14:paraId="6F277F4A" w14:textId="77777777" w:rsidR="00C02BD2" w:rsidRDefault="00C02BD2" w:rsidP="001C4F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i1025" type="#_x0000_t75" alt="Hình dạng" style="width:6pt;height:6pt;visibility:visible;mso-wrap-style:square" o:bullet="t">
        <v:imagedata r:id="rId1" o:title="Hình dạng"/>
      </v:shape>
    </w:pict>
  </w:numPicBullet>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A76A3C0A"/>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B4730B"/>
    <w:multiLevelType w:val="hybridMultilevel"/>
    <w:tmpl w:val="788AC6D8"/>
    <w:lvl w:ilvl="0" w:tplc="93686900">
      <w:start w:val="1"/>
      <w:numFmt w:val="bullet"/>
      <w:lvlText w:val=""/>
      <w:lvlJc w:val="left"/>
      <w:pPr>
        <w:ind w:left="1060" w:hanging="360"/>
      </w:pPr>
      <w:rPr>
        <w:rFonts w:ascii="Symbol" w:hAnsi="Symbol" w:hint="default"/>
      </w:rPr>
    </w:lvl>
    <w:lvl w:ilvl="1" w:tplc="042A0003" w:tentative="1">
      <w:start w:val="1"/>
      <w:numFmt w:val="bullet"/>
      <w:lvlText w:val="o"/>
      <w:lvlJc w:val="left"/>
      <w:pPr>
        <w:ind w:left="1780" w:hanging="360"/>
      </w:pPr>
      <w:rPr>
        <w:rFonts w:ascii="Courier New" w:hAnsi="Courier New" w:cs="Courier New" w:hint="default"/>
      </w:rPr>
    </w:lvl>
    <w:lvl w:ilvl="2" w:tplc="042A0005" w:tentative="1">
      <w:start w:val="1"/>
      <w:numFmt w:val="bullet"/>
      <w:lvlText w:val=""/>
      <w:lvlJc w:val="left"/>
      <w:pPr>
        <w:ind w:left="2500" w:hanging="360"/>
      </w:pPr>
      <w:rPr>
        <w:rFonts w:ascii="Wingdings" w:hAnsi="Wingdings" w:hint="default"/>
      </w:rPr>
    </w:lvl>
    <w:lvl w:ilvl="3" w:tplc="042A0001" w:tentative="1">
      <w:start w:val="1"/>
      <w:numFmt w:val="bullet"/>
      <w:lvlText w:val=""/>
      <w:lvlJc w:val="left"/>
      <w:pPr>
        <w:ind w:left="3220" w:hanging="360"/>
      </w:pPr>
      <w:rPr>
        <w:rFonts w:ascii="Symbol" w:hAnsi="Symbol" w:hint="default"/>
      </w:rPr>
    </w:lvl>
    <w:lvl w:ilvl="4" w:tplc="042A0003" w:tentative="1">
      <w:start w:val="1"/>
      <w:numFmt w:val="bullet"/>
      <w:lvlText w:val="o"/>
      <w:lvlJc w:val="left"/>
      <w:pPr>
        <w:ind w:left="3940" w:hanging="360"/>
      </w:pPr>
      <w:rPr>
        <w:rFonts w:ascii="Courier New" w:hAnsi="Courier New" w:cs="Courier New" w:hint="default"/>
      </w:rPr>
    </w:lvl>
    <w:lvl w:ilvl="5" w:tplc="042A0005" w:tentative="1">
      <w:start w:val="1"/>
      <w:numFmt w:val="bullet"/>
      <w:lvlText w:val=""/>
      <w:lvlJc w:val="left"/>
      <w:pPr>
        <w:ind w:left="4660" w:hanging="360"/>
      </w:pPr>
      <w:rPr>
        <w:rFonts w:ascii="Wingdings" w:hAnsi="Wingdings" w:hint="default"/>
      </w:rPr>
    </w:lvl>
    <w:lvl w:ilvl="6" w:tplc="042A0001" w:tentative="1">
      <w:start w:val="1"/>
      <w:numFmt w:val="bullet"/>
      <w:lvlText w:val=""/>
      <w:lvlJc w:val="left"/>
      <w:pPr>
        <w:ind w:left="5380" w:hanging="360"/>
      </w:pPr>
      <w:rPr>
        <w:rFonts w:ascii="Symbol" w:hAnsi="Symbol" w:hint="default"/>
      </w:rPr>
    </w:lvl>
    <w:lvl w:ilvl="7" w:tplc="042A0003" w:tentative="1">
      <w:start w:val="1"/>
      <w:numFmt w:val="bullet"/>
      <w:lvlText w:val="o"/>
      <w:lvlJc w:val="left"/>
      <w:pPr>
        <w:ind w:left="6100" w:hanging="360"/>
      </w:pPr>
      <w:rPr>
        <w:rFonts w:ascii="Courier New" w:hAnsi="Courier New" w:cs="Courier New" w:hint="default"/>
      </w:rPr>
    </w:lvl>
    <w:lvl w:ilvl="8" w:tplc="042A0005" w:tentative="1">
      <w:start w:val="1"/>
      <w:numFmt w:val="bullet"/>
      <w:lvlText w:val=""/>
      <w:lvlJc w:val="left"/>
      <w:pPr>
        <w:ind w:left="6820" w:hanging="360"/>
      </w:pPr>
      <w:rPr>
        <w:rFonts w:ascii="Wingdings" w:hAnsi="Wingdings" w:hint="default"/>
      </w:rPr>
    </w:lvl>
  </w:abstractNum>
  <w:abstractNum w:abstractNumId="7" w15:restartNumberingAfterBreak="0">
    <w:nsid w:val="0E0214F9"/>
    <w:multiLevelType w:val="hybridMultilevel"/>
    <w:tmpl w:val="5442B832"/>
    <w:lvl w:ilvl="0" w:tplc="7E3AEE1E">
      <w:start w:val="1"/>
      <w:numFmt w:val="bullet"/>
      <w:pStyle w:val="Kiu1"/>
      <w:lvlText w:val=""/>
      <w:lvlJc w:val="left"/>
      <w:pPr>
        <w:ind w:left="893" w:hanging="360"/>
      </w:pPr>
      <w:rPr>
        <w:rFonts w:ascii="Symbol" w:hAnsi="Symbol" w:hint="default"/>
      </w:rPr>
    </w:lvl>
    <w:lvl w:ilvl="1" w:tplc="042A0003" w:tentative="1">
      <w:start w:val="1"/>
      <w:numFmt w:val="bullet"/>
      <w:lvlText w:val="o"/>
      <w:lvlJc w:val="left"/>
      <w:pPr>
        <w:ind w:left="1613" w:hanging="360"/>
      </w:pPr>
      <w:rPr>
        <w:rFonts w:ascii="Courier New" w:hAnsi="Courier New" w:cs="Courier New" w:hint="default"/>
      </w:rPr>
    </w:lvl>
    <w:lvl w:ilvl="2" w:tplc="042A0005" w:tentative="1">
      <w:start w:val="1"/>
      <w:numFmt w:val="bullet"/>
      <w:lvlText w:val=""/>
      <w:lvlJc w:val="left"/>
      <w:pPr>
        <w:ind w:left="2333" w:hanging="360"/>
      </w:pPr>
      <w:rPr>
        <w:rFonts w:ascii="Wingdings" w:hAnsi="Wingdings" w:hint="default"/>
      </w:rPr>
    </w:lvl>
    <w:lvl w:ilvl="3" w:tplc="042A0001" w:tentative="1">
      <w:start w:val="1"/>
      <w:numFmt w:val="bullet"/>
      <w:lvlText w:val=""/>
      <w:lvlJc w:val="left"/>
      <w:pPr>
        <w:ind w:left="3053" w:hanging="360"/>
      </w:pPr>
      <w:rPr>
        <w:rFonts w:ascii="Symbol" w:hAnsi="Symbol" w:hint="default"/>
      </w:rPr>
    </w:lvl>
    <w:lvl w:ilvl="4" w:tplc="042A0003" w:tentative="1">
      <w:start w:val="1"/>
      <w:numFmt w:val="bullet"/>
      <w:lvlText w:val="o"/>
      <w:lvlJc w:val="left"/>
      <w:pPr>
        <w:ind w:left="3773" w:hanging="360"/>
      </w:pPr>
      <w:rPr>
        <w:rFonts w:ascii="Courier New" w:hAnsi="Courier New" w:cs="Courier New" w:hint="default"/>
      </w:rPr>
    </w:lvl>
    <w:lvl w:ilvl="5" w:tplc="042A0005" w:tentative="1">
      <w:start w:val="1"/>
      <w:numFmt w:val="bullet"/>
      <w:lvlText w:val=""/>
      <w:lvlJc w:val="left"/>
      <w:pPr>
        <w:ind w:left="4493" w:hanging="360"/>
      </w:pPr>
      <w:rPr>
        <w:rFonts w:ascii="Wingdings" w:hAnsi="Wingdings" w:hint="default"/>
      </w:rPr>
    </w:lvl>
    <w:lvl w:ilvl="6" w:tplc="042A0001" w:tentative="1">
      <w:start w:val="1"/>
      <w:numFmt w:val="bullet"/>
      <w:lvlText w:val=""/>
      <w:lvlJc w:val="left"/>
      <w:pPr>
        <w:ind w:left="5213" w:hanging="360"/>
      </w:pPr>
      <w:rPr>
        <w:rFonts w:ascii="Symbol" w:hAnsi="Symbol" w:hint="default"/>
      </w:rPr>
    </w:lvl>
    <w:lvl w:ilvl="7" w:tplc="042A0003" w:tentative="1">
      <w:start w:val="1"/>
      <w:numFmt w:val="bullet"/>
      <w:lvlText w:val="o"/>
      <w:lvlJc w:val="left"/>
      <w:pPr>
        <w:ind w:left="5933" w:hanging="360"/>
      </w:pPr>
      <w:rPr>
        <w:rFonts w:ascii="Courier New" w:hAnsi="Courier New" w:cs="Courier New" w:hint="default"/>
      </w:rPr>
    </w:lvl>
    <w:lvl w:ilvl="8" w:tplc="042A0005" w:tentative="1">
      <w:start w:val="1"/>
      <w:numFmt w:val="bullet"/>
      <w:lvlText w:val=""/>
      <w:lvlJc w:val="left"/>
      <w:pPr>
        <w:ind w:left="6653" w:hanging="360"/>
      </w:pPr>
      <w:rPr>
        <w:rFonts w:ascii="Wingdings" w:hAnsi="Wingdings" w:hint="default"/>
      </w:rPr>
    </w:lvl>
  </w:abstractNum>
  <w:abstractNum w:abstractNumId="8" w15:restartNumberingAfterBreak="0">
    <w:nsid w:val="0E7301EB"/>
    <w:multiLevelType w:val="hybridMultilevel"/>
    <w:tmpl w:val="6492BE64"/>
    <w:lvl w:ilvl="0" w:tplc="9368690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 w15:restartNumberingAfterBreak="0">
    <w:nsid w:val="135A29E0"/>
    <w:multiLevelType w:val="hybridMultilevel"/>
    <w:tmpl w:val="512206D2"/>
    <w:lvl w:ilvl="0" w:tplc="93686900">
      <w:start w:val="1"/>
      <w:numFmt w:val="bullet"/>
      <w:lvlText w:val=""/>
      <w:lvlJc w:val="left"/>
      <w:pPr>
        <w:ind w:left="1060" w:hanging="360"/>
      </w:pPr>
      <w:rPr>
        <w:rFonts w:ascii="Symbol" w:hAnsi="Symbol" w:hint="default"/>
      </w:rPr>
    </w:lvl>
    <w:lvl w:ilvl="1" w:tplc="042A0003" w:tentative="1">
      <w:start w:val="1"/>
      <w:numFmt w:val="bullet"/>
      <w:lvlText w:val="o"/>
      <w:lvlJc w:val="left"/>
      <w:pPr>
        <w:ind w:left="1780" w:hanging="360"/>
      </w:pPr>
      <w:rPr>
        <w:rFonts w:ascii="Courier New" w:hAnsi="Courier New" w:cs="Courier New" w:hint="default"/>
      </w:rPr>
    </w:lvl>
    <w:lvl w:ilvl="2" w:tplc="042A0005" w:tentative="1">
      <w:start w:val="1"/>
      <w:numFmt w:val="bullet"/>
      <w:lvlText w:val=""/>
      <w:lvlJc w:val="left"/>
      <w:pPr>
        <w:ind w:left="2500" w:hanging="360"/>
      </w:pPr>
      <w:rPr>
        <w:rFonts w:ascii="Wingdings" w:hAnsi="Wingdings" w:hint="default"/>
      </w:rPr>
    </w:lvl>
    <w:lvl w:ilvl="3" w:tplc="042A0001" w:tentative="1">
      <w:start w:val="1"/>
      <w:numFmt w:val="bullet"/>
      <w:lvlText w:val=""/>
      <w:lvlJc w:val="left"/>
      <w:pPr>
        <w:ind w:left="3220" w:hanging="360"/>
      </w:pPr>
      <w:rPr>
        <w:rFonts w:ascii="Symbol" w:hAnsi="Symbol" w:hint="default"/>
      </w:rPr>
    </w:lvl>
    <w:lvl w:ilvl="4" w:tplc="042A0003" w:tentative="1">
      <w:start w:val="1"/>
      <w:numFmt w:val="bullet"/>
      <w:lvlText w:val="o"/>
      <w:lvlJc w:val="left"/>
      <w:pPr>
        <w:ind w:left="3940" w:hanging="360"/>
      </w:pPr>
      <w:rPr>
        <w:rFonts w:ascii="Courier New" w:hAnsi="Courier New" w:cs="Courier New" w:hint="default"/>
      </w:rPr>
    </w:lvl>
    <w:lvl w:ilvl="5" w:tplc="042A0005" w:tentative="1">
      <w:start w:val="1"/>
      <w:numFmt w:val="bullet"/>
      <w:lvlText w:val=""/>
      <w:lvlJc w:val="left"/>
      <w:pPr>
        <w:ind w:left="4660" w:hanging="360"/>
      </w:pPr>
      <w:rPr>
        <w:rFonts w:ascii="Wingdings" w:hAnsi="Wingdings" w:hint="default"/>
      </w:rPr>
    </w:lvl>
    <w:lvl w:ilvl="6" w:tplc="042A0001" w:tentative="1">
      <w:start w:val="1"/>
      <w:numFmt w:val="bullet"/>
      <w:lvlText w:val=""/>
      <w:lvlJc w:val="left"/>
      <w:pPr>
        <w:ind w:left="5380" w:hanging="360"/>
      </w:pPr>
      <w:rPr>
        <w:rFonts w:ascii="Symbol" w:hAnsi="Symbol" w:hint="default"/>
      </w:rPr>
    </w:lvl>
    <w:lvl w:ilvl="7" w:tplc="042A0003" w:tentative="1">
      <w:start w:val="1"/>
      <w:numFmt w:val="bullet"/>
      <w:lvlText w:val="o"/>
      <w:lvlJc w:val="left"/>
      <w:pPr>
        <w:ind w:left="6100" w:hanging="360"/>
      </w:pPr>
      <w:rPr>
        <w:rFonts w:ascii="Courier New" w:hAnsi="Courier New" w:cs="Courier New" w:hint="default"/>
      </w:rPr>
    </w:lvl>
    <w:lvl w:ilvl="8" w:tplc="042A0005" w:tentative="1">
      <w:start w:val="1"/>
      <w:numFmt w:val="bullet"/>
      <w:lvlText w:val=""/>
      <w:lvlJc w:val="left"/>
      <w:pPr>
        <w:ind w:left="6820" w:hanging="360"/>
      </w:pPr>
      <w:rPr>
        <w:rFonts w:ascii="Wingdings" w:hAnsi="Wingdings" w:hint="default"/>
      </w:rPr>
    </w:lvl>
  </w:abstractNum>
  <w:abstractNum w:abstractNumId="10" w15:restartNumberingAfterBreak="0">
    <w:nsid w:val="163D4A62"/>
    <w:multiLevelType w:val="hybridMultilevel"/>
    <w:tmpl w:val="A3846C18"/>
    <w:lvl w:ilvl="0" w:tplc="93686900">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 w15:restartNumberingAfterBreak="0">
    <w:nsid w:val="1711216E"/>
    <w:multiLevelType w:val="hybridMultilevel"/>
    <w:tmpl w:val="81D8CEE6"/>
    <w:lvl w:ilvl="0" w:tplc="9368690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 w15:restartNumberingAfterBreak="0">
    <w:nsid w:val="1758334B"/>
    <w:multiLevelType w:val="hybridMultilevel"/>
    <w:tmpl w:val="0324F65A"/>
    <w:lvl w:ilvl="0" w:tplc="9368690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 w15:restartNumberingAfterBreak="0">
    <w:nsid w:val="21032DCE"/>
    <w:multiLevelType w:val="hybridMultilevel"/>
    <w:tmpl w:val="CB2869BA"/>
    <w:lvl w:ilvl="0" w:tplc="9368690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 w15:restartNumberingAfterBreak="0">
    <w:nsid w:val="24F623C0"/>
    <w:multiLevelType w:val="hybridMultilevel"/>
    <w:tmpl w:val="48F2D59E"/>
    <w:lvl w:ilvl="0" w:tplc="9368690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7517E44"/>
    <w:multiLevelType w:val="hybridMultilevel"/>
    <w:tmpl w:val="4D10BB02"/>
    <w:lvl w:ilvl="0" w:tplc="9368690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 w15:restartNumberingAfterBreak="0">
    <w:nsid w:val="2C8B0ED6"/>
    <w:multiLevelType w:val="hybridMultilevel"/>
    <w:tmpl w:val="D15A2264"/>
    <w:lvl w:ilvl="0" w:tplc="311E9A30">
      <w:start w:val="1"/>
      <w:numFmt w:val="lowerLetter"/>
      <w:lvlText w:val="%1)"/>
      <w:lvlJc w:val="left"/>
      <w:pPr>
        <w:ind w:left="360" w:hanging="360"/>
      </w:pPr>
      <w:rPr>
        <w:rFonts w:hint="default"/>
      </w:rPr>
    </w:lvl>
    <w:lvl w:ilvl="1" w:tplc="B7224C92">
      <w:start w:val="1"/>
      <w:numFmt w:val="decimal"/>
      <w:lvlText w:val="%2."/>
      <w:lvlJc w:val="left"/>
      <w:pPr>
        <w:ind w:left="1596" w:hanging="876"/>
      </w:pPr>
      <w:rPr>
        <w:rFont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D1A063F"/>
    <w:multiLevelType w:val="hybridMultilevel"/>
    <w:tmpl w:val="9184D6AE"/>
    <w:lvl w:ilvl="0" w:tplc="93686900">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2E344042"/>
    <w:multiLevelType w:val="multilevel"/>
    <w:tmpl w:val="DADE3594"/>
    <w:lvl w:ilvl="0">
      <w:start w:val="1"/>
      <w:numFmt w:val="upperRoman"/>
      <w:pStyle w:val="Heading1"/>
      <w:suff w:val="space"/>
      <w:lvlText w:val="CHƯƠNG %1:"/>
      <w:lvlJc w:val="left"/>
      <w:pPr>
        <w:ind w:left="432" w:hanging="432"/>
      </w:pPr>
      <w:rPr>
        <w:rFonts w:hint="default"/>
      </w:rPr>
    </w:lvl>
    <w:lvl w:ilvl="1">
      <w:start w:val="1"/>
      <w:numFmt w:val="decimal"/>
      <w:pStyle w:val="Heading2"/>
      <w:isLgl/>
      <w:lvlText w:val="%1.%2"/>
      <w:lvlJc w:val="left"/>
      <w:pPr>
        <w:ind w:left="576" w:hanging="576"/>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864" w:hanging="864"/>
      </w:pPr>
      <w:rPr>
        <w:rFonts w:hint="default"/>
      </w:rPr>
    </w:lvl>
    <w:lvl w:ilvl="4">
      <w:start w:val="1"/>
      <w:numFmt w:val="decimal"/>
      <w:isLgl/>
      <w:lvlText w:val="%1.%2.%3.%4.%5"/>
      <w:lvlJc w:val="left"/>
      <w:pPr>
        <w:ind w:left="1008" w:hanging="1008"/>
      </w:pPr>
      <w:rPr>
        <w:rFonts w:hint="default"/>
      </w:rPr>
    </w:lvl>
    <w:lvl w:ilvl="5">
      <w:start w:val="1"/>
      <w:numFmt w:val="decimal"/>
      <w:isLg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2EFE1330"/>
    <w:multiLevelType w:val="hybridMultilevel"/>
    <w:tmpl w:val="790E7434"/>
    <w:lvl w:ilvl="0" w:tplc="6E38B6AC">
      <w:start w:val="1"/>
      <w:numFmt w:val="bullet"/>
      <w:lvlText w:val=""/>
      <w:lvlPicBulletId w:val="0"/>
      <w:lvlJc w:val="left"/>
      <w:pPr>
        <w:tabs>
          <w:tab w:val="num" w:pos="720"/>
        </w:tabs>
        <w:ind w:left="720" w:hanging="360"/>
      </w:pPr>
      <w:rPr>
        <w:rFonts w:ascii="Symbol" w:hAnsi="Symbol" w:hint="default"/>
      </w:rPr>
    </w:lvl>
    <w:lvl w:ilvl="1" w:tplc="70CCA86A" w:tentative="1">
      <w:start w:val="1"/>
      <w:numFmt w:val="bullet"/>
      <w:lvlText w:val=""/>
      <w:lvlJc w:val="left"/>
      <w:pPr>
        <w:tabs>
          <w:tab w:val="num" w:pos="1440"/>
        </w:tabs>
        <w:ind w:left="1440" w:hanging="360"/>
      </w:pPr>
      <w:rPr>
        <w:rFonts w:ascii="Symbol" w:hAnsi="Symbol" w:hint="default"/>
      </w:rPr>
    </w:lvl>
    <w:lvl w:ilvl="2" w:tplc="70C84B8E" w:tentative="1">
      <w:start w:val="1"/>
      <w:numFmt w:val="bullet"/>
      <w:lvlText w:val=""/>
      <w:lvlJc w:val="left"/>
      <w:pPr>
        <w:tabs>
          <w:tab w:val="num" w:pos="2160"/>
        </w:tabs>
        <w:ind w:left="2160" w:hanging="360"/>
      </w:pPr>
      <w:rPr>
        <w:rFonts w:ascii="Symbol" w:hAnsi="Symbol" w:hint="default"/>
      </w:rPr>
    </w:lvl>
    <w:lvl w:ilvl="3" w:tplc="ECBEBD48" w:tentative="1">
      <w:start w:val="1"/>
      <w:numFmt w:val="bullet"/>
      <w:lvlText w:val=""/>
      <w:lvlJc w:val="left"/>
      <w:pPr>
        <w:tabs>
          <w:tab w:val="num" w:pos="2880"/>
        </w:tabs>
        <w:ind w:left="2880" w:hanging="360"/>
      </w:pPr>
      <w:rPr>
        <w:rFonts w:ascii="Symbol" w:hAnsi="Symbol" w:hint="default"/>
      </w:rPr>
    </w:lvl>
    <w:lvl w:ilvl="4" w:tplc="1F963772" w:tentative="1">
      <w:start w:val="1"/>
      <w:numFmt w:val="bullet"/>
      <w:lvlText w:val=""/>
      <w:lvlJc w:val="left"/>
      <w:pPr>
        <w:tabs>
          <w:tab w:val="num" w:pos="3600"/>
        </w:tabs>
        <w:ind w:left="3600" w:hanging="360"/>
      </w:pPr>
      <w:rPr>
        <w:rFonts w:ascii="Symbol" w:hAnsi="Symbol" w:hint="default"/>
      </w:rPr>
    </w:lvl>
    <w:lvl w:ilvl="5" w:tplc="9F9CA3BE" w:tentative="1">
      <w:start w:val="1"/>
      <w:numFmt w:val="bullet"/>
      <w:lvlText w:val=""/>
      <w:lvlJc w:val="left"/>
      <w:pPr>
        <w:tabs>
          <w:tab w:val="num" w:pos="4320"/>
        </w:tabs>
        <w:ind w:left="4320" w:hanging="360"/>
      </w:pPr>
      <w:rPr>
        <w:rFonts w:ascii="Symbol" w:hAnsi="Symbol" w:hint="default"/>
      </w:rPr>
    </w:lvl>
    <w:lvl w:ilvl="6" w:tplc="553A02DA" w:tentative="1">
      <w:start w:val="1"/>
      <w:numFmt w:val="bullet"/>
      <w:lvlText w:val=""/>
      <w:lvlJc w:val="left"/>
      <w:pPr>
        <w:tabs>
          <w:tab w:val="num" w:pos="5040"/>
        </w:tabs>
        <w:ind w:left="5040" w:hanging="360"/>
      </w:pPr>
      <w:rPr>
        <w:rFonts w:ascii="Symbol" w:hAnsi="Symbol" w:hint="default"/>
      </w:rPr>
    </w:lvl>
    <w:lvl w:ilvl="7" w:tplc="BB02C430" w:tentative="1">
      <w:start w:val="1"/>
      <w:numFmt w:val="bullet"/>
      <w:lvlText w:val=""/>
      <w:lvlJc w:val="left"/>
      <w:pPr>
        <w:tabs>
          <w:tab w:val="num" w:pos="5760"/>
        </w:tabs>
        <w:ind w:left="5760" w:hanging="360"/>
      </w:pPr>
      <w:rPr>
        <w:rFonts w:ascii="Symbol" w:hAnsi="Symbol" w:hint="default"/>
      </w:rPr>
    </w:lvl>
    <w:lvl w:ilvl="8" w:tplc="F738A446"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313623F2"/>
    <w:multiLevelType w:val="hybridMultilevel"/>
    <w:tmpl w:val="67D2620A"/>
    <w:lvl w:ilvl="0" w:tplc="9368690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1" w15:restartNumberingAfterBreak="0">
    <w:nsid w:val="31967483"/>
    <w:multiLevelType w:val="multilevel"/>
    <w:tmpl w:val="0DD0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9C6259"/>
    <w:multiLevelType w:val="hybridMultilevel"/>
    <w:tmpl w:val="8CFAF62E"/>
    <w:lvl w:ilvl="0" w:tplc="93686900">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3" w15:restartNumberingAfterBreak="0">
    <w:nsid w:val="32552763"/>
    <w:multiLevelType w:val="hybridMultilevel"/>
    <w:tmpl w:val="8ECC9ECC"/>
    <w:lvl w:ilvl="0" w:tplc="93686900">
      <w:start w:val="1"/>
      <w:numFmt w:val="bullet"/>
      <w:lvlText w:val=""/>
      <w:lvlJc w:val="left"/>
      <w:pPr>
        <w:ind w:left="1287" w:hanging="360"/>
      </w:pPr>
      <w:rPr>
        <w:rFonts w:ascii="Symbol" w:hAnsi="Symbol"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4" w15:restartNumberingAfterBreak="0">
    <w:nsid w:val="34956FF5"/>
    <w:multiLevelType w:val="hybridMultilevel"/>
    <w:tmpl w:val="C1D6D8D4"/>
    <w:lvl w:ilvl="0" w:tplc="9368690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5" w15:restartNumberingAfterBreak="0">
    <w:nsid w:val="35D74010"/>
    <w:multiLevelType w:val="hybridMultilevel"/>
    <w:tmpl w:val="A94E9AD8"/>
    <w:lvl w:ilvl="0" w:tplc="9368690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6" w15:restartNumberingAfterBreak="0">
    <w:nsid w:val="360F0CBF"/>
    <w:multiLevelType w:val="hybridMultilevel"/>
    <w:tmpl w:val="3C305E78"/>
    <w:lvl w:ilvl="0" w:tplc="9368690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7" w15:restartNumberingAfterBreak="0">
    <w:nsid w:val="36603169"/>
    <w:multiLevelType w:val="hybridMultilevel"/>
    <w:tmpl w:val="6742BA54"/>
    <w:lvl w:ilvl="0" w:tplc="93686900">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370572F9"/>
    <w:multiLevelType w:val="hybridMultilevel"/>
    <w:tmpl w:val="2D56C222"/>
    <w:lvl w:ilvl="0" w:tplc="9368690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9" w15:restartNumberingAfterBreak="0">
    <w:nsid w:val="381655D3"/>
    <w:multiLevelType w:val="hybridMultilevel"/>
    <w:tmpl w:val="9FF27D30"/>
    <w:lvl w:ilvl="0" w:tplc="9368690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0" w15:restartNumberingAfterBreak="0">
    <w:nsid w:val="3C55494C"/>
    <w:multiLevelType w:val="hybridMultilevel"/>
    <w:tmpl w:val="803A9D2E"/>
    <w:lvl w:ilvl="0" w:tplc="93686900">
      <w:start w:val="1"/>
      <w:numFmt w:val="bullet"/>
      <w:lvlText w:val=""/>
      <w:lvlJc w:val="left"/>
      <w:pPr>
        <w:ind w:left="1080" w:hanging="360"/>
      </w:pPr>
      <w:rPr>
        <w:rFonts w:ascii="Symbol" w:hAnsi="Symbol" w:hint="default"/>
      </w:rPr>
    </w:lvl>
    <w:lvl w:ilvl="1" w:tplc="063CAF56">
      <w:start w:val="4"/>
      <w:numFmt w:val="bullet"/>
      <w:lvlText w:val="•"/>
      <w:lvlJc w:val="left"/>
      <w:pPr>
        <w:ind w:left="1800" w:hanging="360"/>
      </w:pPr>
      <w:rPr>
        <w:rFonts w:ascii="Times New Roman" w:eastAsiaTheme="majorEastAsia" w:hAnsi="Times New Roman" w:cs="Times New Roman" w:hint="default"/>
      </w:rPr>
    </w:lvl>
    <w:lvl w:ilvl="2" w:tplc="94809D60">
      <w:numFmt w:val="bullet"/>
      <w:lvlText w:val="-"/>
      <w:lvlJc w:val="left"/>
      <w:pPr>
        <w:ind w:left="2520" w:hanging="360"/>
      </w:pPr>
      <w:rPr>
        <w:rFonts w:ascii="Times New Roman" w:eastAsiaTheme="majorEastAsia" w:hAnsi="Times New Roman" w:cs="Times New Roman"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1" w15:restartNumberingAfterBreak="0">
    <w:nsid w:val="3D535DA5"/>
    <w:multiLevelType w:val="hybridMultilevel"/>
    <w:tmpl w:val="910E5B4C"/>
    <w:lvl w:ilvl="0" w:tplc="9368690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2" w15:restartNumberingAfterBreak="0">
    <w:nsid w:val="41DF5016"/>
    <w:multiLevelType w:val="hybridMultilevel"/>
    <w:tmpl w:val="3A3695AC"/>
    <w:lvl w:ilvl="0" w:tplc="93686900">
      <w:start w:val="1"/>
      <w:numFmt w:val="bullet"/>
      <w:lvlText w:val=""/>
      <w:lvlJc w:val="left"/>
      <w:pPr>
        <w:ind w:left="1060" w:hanging="360"/>
      </w:pPr>
      <w:rPr>
        <w:rFonts w:ascii="Symbol" w:hAnsi="Symbol" w:hint="default"/>
      </w:rPr>
    </w:lvl>
    <w:lvl w:ilvl="1" w:tplc="042A0003" w:tentative="1">
      <w:start w:val="1"/>
      <w:numFmt w:val="bullet"/>
      <w:lvlText w:val="o"/>
      <w:lvlJc w:val="left"/>
      <w:pPr>
        <w:ind w:left="1780" w:hanging="360"/>
      </w:pPr>
      <w:rPr>
        <w:rFonts w:ascii="Courier New" w:hAnsi="Courier New" w:cs="Courier New" w:hint="default"/>
      </w:rPr>
    </w:lvl>
    <w:lvl w:ilvl="2" w:tplc="042A0005" w:tentative="1">
      <w:start w:val="1"/>
      <w:numFmt w:val="bullet"/>
      <w:lvlText w:val=""/>
      <w:lvlJc w:val="left"/>
      <w:pPr>
        <w:ind w:left="2500" w:hanging="360"/>
      </w:pPr>
      <w:rPr>
        <w:rFonts w:ascii="Wingdings" w:hAnsi="Wingdings" w:hint="default"/>
      </w:rPr>
    </w:lvl>
    <w:lvl w:ilvl="3" w:tplc="042A0001" w:tentative="1">
      <w:start w:val="1"/>
      <w:numFmt w:val="bullet"/>
      <w:lvlText w:val=""/>
      <w:lvlJc w:val="left"/>
      <w:pPr>
        <w:ind w:left="3220" w:hanging="360"/>
      </w:pPr>
      <w:rPr>
        <w:rFonts w:ascii="Symbol" w:hAnsi="Symbol" w:hint="default"/>
      </w:rPr>
    </w:lvl>
    <w:lvl w:ilvl="4" w:tplc="042A0003" w:tentative="1">
      <w:start w:val="1"/>
      <w:numFmt w:val="bullet"/>
      <w:lvlText w:val="o"/>
      <w:lvlJc w:val="left"/>
      <w:pPr>
        <w:ind w:left="3940" w:hanging="360"/>
      </w:pPr>
      <w:rPr>
        <w:rFonts w:ascii="Courier New" w:hAnsi="Courier New" w:cs="Courier New" w:hint="default"/>
      </w:rPr>
    </w:lvl>
    <w:lvl w:ilvl="5" w:tplc="042A0005" w:tentative="1">
      <w:start w:val="1"/>
      <w:numFmt w:val="bullet"/>
      <w:lvlText w:val=""/>
      <w:lvlJc w:val="left"/>
      <w:pPr>
        <w:ind w:left="4660" w:hanging="360"/>
      </w:pPr>
      <w:rPr>
        <w:rFonts w:ascii="Wingdings" w:hAnsi="Wingdings" w:hint="default"/>
      </w:rPr>
    </w:lvl>
    <w:lvl w:ilvl="6" w:tplc="042A0001" w:tentative="1">
      <w:start w:val="1"/>
      <w:numFmt w:val="bullet"/>
      <w:lvlText w:val=""/>
      <w:lvlJc w:val="left"/>
      <w:pPr>
        <w:ind w:left="5380" w:hanging="360"/>
      </w:pPr>
      <w:rPr>
        <w:rFonts w:ascii="Symbol" w:hAnsi="Symbol" w:hint="default"/>
      </w:rPr>
    </w:lvl>
    <w:lvl w:ilvl="7" w:tplc="042A0003" w:tentative="1">
      <w:start w:val="1"/>
      <w:numFmt w:val="bullet"/>
      <w:lvlText w:val="o"/>
      <w:lvlJc w:val="left"/>
      <w:pPr>
        <w:ind w:left="6100" w:hanging="360"/>
      </w:pPr>
      <w:rPr>
        <w:rFonts w:ascii="Courier New" w:hAnsi="Courier New" w:cs="Courier New" w:hint="default"/>
      </w:rPr>
    </w:lvl>
    <w:lvl w:ilvl="8" w:tplc="042A0005" w:tentative="1">
      <w:start w:val="1"/>
      <w:numFmt w:val="bullet"/>
      <w:lvlText w:val=""/>
      <w:lvlJc w:val="left"/>
      <w:pPr>
        <w:ind w:left="6820" w:hanging="360"/>
      </w:pPr>
      <w:rPr>
        <w:rFonts w:ascii="Wingdings" w:hAnsi="Wingdings" w:hint="default"/>
      </w:rPr>
    </w:lvl>
  </w:abstractNum>
  <w:abstractNum w:abstractNumId="33" w15:restartNumberingAfterBreak="0">
    <w:nsid w:val="49131615"/>
    <w:multiLevelType w:val="hybridMultilevel"/>
    <w:tmpl w:val="D10654BE"/>
    <w:lvl w:ilvl="0" w:tplc="9368690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4" w15:restartNumberingAfterBreak="0">
    <w:nsid w:val="4A9150A5"/>
    <w:multiLevelType w:val="hybridMultilevel"/>
    <w:tmpl w:val="3A265726"/>
    <w:lvl w:ilvl="0" w:tplc="9368690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5" w15:restartNumberingAfterBreak="0">
    <w:nsid w:val="4D806244"/>
    <w:multiLevelType w:val="hybridMultilevel"/>
    <w:tmpl w:val="4F1C585E"/>
    <w:lvl w:ilvl="0" w:tplc="93686900">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6" w15:restartNumberingAfterBreak="0">
    <w:nsid w:val="4FDB49F5"/>
    <w:multiLevelType w:val="hybridMultilevel"/>
    <w:tmpl w:val="0972B094"/>
    <w:lvl w:ilvl="0" w:tplc="9368690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7" w15:restartNumberingAfterBreak="0">
    <w:nsid w:val="517D6E6B"/>
    <w:multiLevelType w:val="hybridMultilevel"/>
    <w:tmpl w:val="B38A48CE"/>
    <w:lvl w:ilvl="0" w:tplc="93686900">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8" w15:restartNumberingAfterBreak="0">
    <w:nsid w:val="56606F97"/>
    <w:multiLevelType w:val="hybridMultilevel"/>
    <w:tmpl w:val="6ABC0A40"/>
    <w:lvl w:ilvl="0" w:tplc="9368690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9" w15:restartNumberingAfterBreak="0">
    <w:nsid w:val="5F62105B"/>
    <w:multiLevelType w:val="hybridMultilevel"/>
    <w:tmpl w:val="418ABEC6"/>
    <w:lvl w:ilvl="0" w:tplc="93686900">
      <w:start w:val="1"/>
      <w:numFmt w:val="bullet"/>
      <w:lvlText w:val=""/>
      <w:lvlJc w:val="left"/>
      <w:pPr>
        <w:ind w:left="1287" w:hanging="360"/>
      </w:pPr>
      <w:rPr>
        <w:rFonts w:ascii="Symbol" w:hAnsi="Symbol"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0" w15:restartNumberingAfterBreak="0">
    <w:nsid w:val="62A6336F"/>
    <w:multiLevelType w:val="hybridMultilevel"/>
    <w:tmpl w:val="F1D64E6E"/>
    <w:lvl w:ilvl="0" w:tplc="9368690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1" w15:restartNumberingAfterBreak="0">
    <w:nsid w:val="65C616FB"/>
    <w:multiLevelType w:val="hybridMultilevel"/>
    <w:tmpl w:val="86747872"/>
    <w:lvl w:ilvl="0" w:tplc="93686900">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2" w15:restartNumberingAfterBreak="0">
    <w:nsid w:val="667F6D66"/>
    <w:multiLevelType w:val="multilevel"/>
    <w:tmpl w:val="70C0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F7415C"/>
    <w:multiLevelType w:val="hybridMultilevel"/>
    <w:tmpl w:val="3D2C114C"/>
    <w:lvl w:ilvl="0" w:tplc="93686900">
      <w:start w:val="1"/>
      <w:numFmt w:val="bullet"/>
      <w:lvlText w:val=""/>
      <w:lvlJc w:val="left"/>
      <w:pPr>
        <w:ind w:left="1060" w:hanging="360"/>
      </w:pPr>
      <w:rPr>
        <w:rFonts w:ascii="Symbol" w:hAnsi="Symbol" w:hint="default"/>
      </w:rPr>
    </w:lvl>
    <w:lvl w:ilvl="1" w:tplc="042A0003" w:tentative="1">
      <w:start w:val="1"/>
      <w:numFmt w:val="bullet"/>
      <w:lvlText w:val="o"/>
      <w:lvlJc w:val="left"/>
      <w:pPr>
        <w:ind w:left="1780" w:hanging="360"/>
      </w:pPr>
      <w:rPr>
        <w:rFonts w:ascii="Courier New" w:hAnsi="Courier New" w:cs="Courier New" w:hint="default"/>
      </w:rPr>
    </w:lvl>
    <w:lvl w:ilvl="2" w:tplc="042A0005" w:tentative="1">
      <w:start w:val="1"/>
      <w:numFmt w:val="bullet"/>
      <w:lvlText w:val=""/>
      <w:lvlJc w:val="left"/>
      <w:pPr>
        <w:ind w:left="2500" w:hanging="360"/>
      </w:pPr>
      <w:rPr>
        <w:rFonts w:ascii="Wingdings" w:hAnsi="Wingdings" w:hint="default"/>
      </w:rPr>
    </w:lvl>
    <w:lvl w:ilvl="3" w:tplc="042A0001" w:tentative="1">
      <w:start w:val="1"/>
      <w:numFmt w:val="bullet"/>
      <w:lvlText w:val=""/>
      <w:lvlJc w:val="left"/>
      <w:pPr>
        <w:ind w:left="3220" w:hanging="360"/>
      </w:pPr>
      <w:rPr>
        <w:rFonts w:ascii="Symbol" w:hAnsi="Symbol" w:hint="default"/>
      </w:rPr>
    </w:lvl>
    <w:lvl w:ilvl="4" w:tplc="042A0003" w:tentative="1">
      <w:start w:val="1"/>
      <w:numFmt w:val="bullet"/>
      <w:lvlText w:val="o"/>
      <w:lvlJc w:val="left"/>
      <w:pPr>
        <w:ind w:left="3940" w:hanging="360"/>
      </w:pPr>
      <w:rPr>
        <w:rFonts w:ascii="Courier New" w:hAnsi="Courier New" w:cs="Courier New" w:hint="default"/>
      </w:rPr>
    </w:lvl>
    <w:lvl w:ilvl="5" w:tplc="042A0005" w:tentative="1">
      <w:start w:val="1"/>
      <w:numFmt w:val="bullet"/>
      <w:lvlText w:val=""/>
      <w:lvlJc w:val="left"/>
      <w:pPr>
        <w:ind w:left="4660" w:hanging="360"/>
      </w:pPr>
      <w:rPr>
        <w:rFonts w:ascii="Wingdings" w:hAnsi="Wingdings" w:hint="default"/>
      </w:rPr>
    </w:lvl>
    <w:lvl w:ilvl="6" w:tplc="042A0001" w:tentative="1">
      <w:start w:val="1"/>
      <w:numFmt w:val="bullet"/>
      <w:lvlText w:val=""/>
      <w:lvlJc w:val="left"/>
      <w:pPr>
        <w:ind w:left="5380" w:hanging="360"/>
      </w:pPr>
      <w:rPr>
        <w:rFonts w:ascii="Symbol" w:hAnsi="Symbol" w:hint="default"/>
      </w:rPr>
    </w:lvl>
    <w:lvl w:ilvl="7" w:tplc="042A0003" w:tentative="1">
      <w:start w:val="1"/>
      <w:numFmt w:val="bullet"/>
      <w:lvlText w:val="o"/>
      <w:lvlJc w:val="left"/>
      <w:pPr>
        <w:ind w:left="6100" w:hanging="360"/>
      </w:pPr>
      <w:rPr>
        <w:rFonts w:ascii="Courier New" w:hAnsi="Courier New" w:cs="Courier New" w:hint="default"/>
      </w:rPr>
    </w:lvl>
    <w:lvl w:ilvl="8" w:tplc="042A0005" w:tentative="1">
      <w:start w:val="1"/>
      <w:numFmt w:val="bullet"/>
      <w:lvlText w:val=""/>
      <w:lvlJc w:val="left"/>
      <w:pPr>
        <w:ind w:left="6820" w:hanging="360"/>
      </w:pPr>
      <w:rPr>
        <w:rFonts w:ascii="Wingdings" w:hAnsi="Wingdings" w:hint="default"/>
      </w:rPr>
    </w:lvl>
  </w:abstractNum>
  <w:abstractNum w:abstractNumId="44" w15:restartNumberingAfterBreak="0">
    <w:nsid w:val="78EA76F1"/>
    <w:multiLevelType w:val="hybridMultilevel"/>
    <w:tmpl w:val="7B90AC18"/>
    <w:lvl w:ilvl="0" w:tplc="9368690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7A6B3964"/>
    <w:multiLevelType w:val="hybridMultilevel"/>
    <w:tmpl w:val="BEDEE970"/>
    <w:lvl w:ilvl="0" w:tplc="9368690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6" w15:restartNumberingAfterBreak="0">
    <w:nsid w:val="7D352EAE"/>
    <w:multiLevelType w:val="hybridMultilevel"/>
    <w:tmpl w:val="EB46621E"/>
    <w:lvl w:ilvl="0" w:tplc="9368690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7EB37D33"/>
    <w:multiLevelType w:val="hybridMultilevel"/>
    <w:tmpl w:val="B4FCC41E"/>
    <w:lvl w:ilvl="0" w:tplc="9368690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8" w15:restartNumberingAfterBreak="0">
    <w:nsid w:val="7F703414"/>
    <w:multiLevelType w:val="hybridMultilevel"/>
    <w:tmpl w:val="5330B7D6"/>
    <w:lvl w:ilvl="0" w:tplc="9368690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9" w15:restartNumberingAfterBreak="0">
    <w:nsid w:val="7F9971EA"/>
    <w:multiLevelType w:val="hybridMultilevel"/>
    <w:tmpl w:val="FD70343E"/>
    <w:lvl w:ilvl="0" w:tplc="9368690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7FA82DE1"/>
    <w:multiLevelType w:val="hybridMultilevel"/>
    <w:tmpl w:val="96FCB46A"/>
    <w:lvl w:ilvl="0" w:tplc="9368690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num w:numId="1" w16cid:durableId="764959568">
    <w:abstractNumId w:val="18"/>
  </w:num>
  <w:num w:numId="2" w16cid:durableId="1725254105">
    <w:abstractNumId w:val="37"/>
  </w:num>
  <w:num w:numId="3" w16cid:durableId="1870754448">
    <w:abstractNumId w:val="30"/>
  </w:num>
  <w:num w:numId="4" w16cid:durableId="1719431799">
    <w:abstractNumId w:val="16"/>
  </w:num>
  <w:num w:numId="5" w16cid:durableId="249852970">
    <w:abstractNumId w:val="35"/>
  </w:num>
  <w:num w:numId="6" w16cid:durableId="989092150">
    <w:abstractNumId w:val="17"/>
  </w:num>
  <w:num w:numId="7" w16cid:durableId="484471569">
    <w:abstractNumId w:val="22"/>
  </w:num>
  <w:num w:numId="8" w16cid:durableId="1026559653">
    <w:abstractNumId w:val="45"/>
  </w:num>
  <w:num w:numId="9" w16cid:durableId="374089030">
    <w:abstractNumId w:val="24"/>
  </w:num>
  <w:num w:numId="10" w16cid:durableId="1313020382">
    <w:abstractNumId w:val="13"/>
  </w:num>
  <w:num w:numId="11" w16cid:durableId="1779524715">
    <w:abstractNumId w:val="29"/>
  </w:num>
  <w:num w:numId="12" w16cid:durableId="893274858">
    <w:abstractNumId w:val="15"/>
  </w:num>
  <w:num w:numId="13" w16cid:durableId="440148164">
    <w:abstractNumId w:val="28"/>
  </w:num>
  <w:num w:numId="14" w16cid:durableId="431365226">
    <w:abstractNumId w:val="32"/>
  </w:num>
  <w:num w:numId="15" w16cid:durableId="111287123">
    <w:abstractNumId w:val="43"/>
  </w:num>
  <w:num w:numId="16" w16cid:durableId="2120752543">
    <w:abstractNumId w:val="6"/>
  </w:num>
  <w:num w:numId="17" w16cid:durableId="914968938">
    <w:abstractNumId w:val="9"/>
  </w:num>
  <w:num w:numId="18" w16cid:durableId="146750208">
    <w:abstractNumId w:val="27"/>
  </w:num>
  <w:num w:numId="19" w16cid:durableId="1701667123">
    <w:abstractNumId w:val="23"/>
  </w:num>
  <w:num w:numId="20" w16cid:durableId="1664506738">
    <w:abstractNumId w:val="50"/>
  </w:num>
  <w:num w:numId="21" w16cid:durableId="1914856565">
    <w:abstractNumId w:val="5"/>
  </w:num>
  <w:num w:numId="22" w16cid:durableId="775633225">
    <w:abstractNumId w:val="41"/>
  </w:num>
  <w:num w:numId="23" w16cid:durableId="119032355">
    <w:abstractNumId w:val="39"/>
  </w:num>
  <w:num w:numId="24" w16cid:durableId="1788306889">
    <w:abstractNumId w:val="7"/>
  </w:num>
  <w:num w:numId="25" w16cid:durableId="193269544">
    <w:abstractNumId w:val="3"/>
  </w:num>
  <w:num w:numId="26" w16cid:durableId="1642034874">
    <w:abstractNumId w:val="2"/>
  </w:num>
  <w:num w:numId="27" w16cid:durableId="432016486">
    <w:abstractNumId w:val="4"/>
  </w:num>
  <w:num w:numId="28" w16cid:durableId="382142060">
    <w:abstractNumId w:val="1"/>
  </w:num>
  <w:num w:numId="29" w16cid:durableId="798038061">
    <w:abstractNumId w:val="0"/>
  </w:num>
  <w:num w:numId="30" w16cid:durableId="752045985">
    <w:abstractNumId w:val="12"/>
  </w:num>
  <w:num w:numId="31" w16cid:durableId="2128817276">
    <w:abstractNumId w:val="31"/>
  </w:num>
  <w:num w:numId="32" w16cid:durableId="1959602797">
    <w:abstractNumId w:val="36"/>
  </w:num>
  <w:num w:numId="33" w16cid:durableId="1099183763">
    <w:abstractNumId w:val="38"/>
  </w:num>
  <w:num w:numId="34" w16cid:durableId="1334331406">
    <w:abstractNumId w:val="48"/>
  </w:num>
  <w:num w:numId="35" w16cid:durableId="1738939601">
    <w:abstractNumId w:val="20"/>
  </w:num>
  <w:num w:numId="36" w16cid:durableId="1777754622">
    <w:abstractNumId w:val="8"/>
  </w:num>
  <w:num w:numId="37" w16cid:durableId="311519360">
    <w:abstractNumId w:val="25"/>
  </w:num>
  <w:num w:numId="38" w16cid:durableId="1623995580">
    <w:abstractNumId w:val="34"/>
  </w:num>
  <w:num w:numId="39" w16cid:durableId="381708873">
    <w:abstractNumId w:val="33"/>
  </w:num>
  <w:num w:numId="40" w16cid:durableId="1096562645">
    <w:abstractNumId w:val="11"/>
  </w:num>
  <w:num w:numId="41" w16cid:durableId="1723944212">
    <w:abstractNumId w:val="26"/>
  </w:num>
  <w:num w:numId="42" w16cid:durableId="794637994">
    <w:abstractNumId w:val="40"/>
  </w:num>
  <w:num w:numId="43" w16cid:durableId="1885483988">
    <w:abstractNumId w:val="47"/>
  </w:num>
  <w:num w:numId="44" w16cid:durableId="1210845392">
    <w:abstractNumId w:val="10"/>
  </w:num>
  <w:num w:numId="45" w16cid:durableId="1346175443">
    <w:abstractNumId w:val="19"/>
  </w:num>
  <w:num w:numId="46" w16cid:durableId="637614857">
    <w:abstractNumId w:val="44"/>
  </w:num>
  <w:num w:numId="47" w16cid:durableId="2109352295">
    <w:abstractNumId w:val="49"/>
  </w:num>
  <w:num w:numId="48" w16cid:durableId="1767339032">
    <w:abstractNumId w:val="42"/>
  </w:num>
  <w:num w:numId="49" w16cid:durableId="1380981315">
    <w:abstractNumId w:val="14"/>
  </w:num>
  <w:num w:numId="50" w16cid:durableId="1452088176">
    <w:abstractNumId w:val="21"/>
  </w:num>
  <w:num w:numId="51" w16cid:durableId="2147236113">
    <w:abstractNumId w:val="4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402"/>
    <w:rsid w:val="00003642"/>
    <w:rsid w:val="00010B2D"/>
    <w:rsid w:val="00010B3C"/>
    <w:rsid w:val="00011823"/>
    <w:rsid w:val="00013438"/>
    <w:rsid w:val="000142F9"/>
    <w:rsid w:val="0002396B"/>
    <w:rsid w:val="000247DB"/>
    <w:rsid w:val="00031E19"/>
    <w:rsid w:val="00033B0A"/>
    <w:rsid w:val="00034EF8"/>
    <w:rsid w:val="00036CA3"/>
    <w:rsid w:val="00040D72"/>
    <w:rsid w:val="00041C12"/>
    <w:rsid w:val="00042472"/>
    <w:rsid w:val="00044EAD"/>
    <w:rsid w:val="00046862"/>
    <w:rsid w:val="00046E2E"/>
    <w:rsid w:val="00057547"/>
    <w:rsid w:val="00061A94"/>
    <w:rsid w:val="000621AA"/>
    <w:rsid w:val="000643DA"/>
    <w:rsid w:val="00070261"/>
    <w:rsid w:val="00076EE7"/>
    <w:rsid w:val="00077A40"/>
    <w:rsid w:val="00087FD2"/>
    <w:rsid w:val="00091FA2"/>
    <w:rsid w:val="00094C9E"/>
    <w:rsid w:val="00095380"/>
    <w:rsid w:val="00095448"/>
    <w:rsid w:val="000954C0"/>
    <w:rsid w:val="0009553F"/>
    <w:rsid w:val="000962C1"/>
    <w:rsid w:val="0009712E"/>
    <w:rsid w:val="00097FEB"/>
    <w:rsid w:val="000B0DCA"/>
    <w:rsid w:val="000B37C6"/>
    <w:rsid w:val="000B40D1"/>
    <w:rsid w:val="000C1F9C"/>
    <w:rsid w:val="000C7E42"/>
    <w:rsid w:val="000D49FD"/>
    <w:rsid w:val="000D4E5D"/>
    <w:rsid w:val="000E7D2A"/>
    <w:rsid w:val="000F060D"/>
    <w:rsid w:val="000F4148"/>
    <w:rsid w:val="000F4A71"/>
    <w:rsid w:val="000F6D42"/>
    <w:rsid w:val="00103DED"/>
    <w:rsid w:val="00104032"/>
    <w:rsid w:val="001062CE"/>
    <w:rsid w:val="00106F38"/>
    <w:rsid w:val="001073A7"/>
    <w:rsid w:val="00111B7F"/>
    <w:rsid w:val="00113869"/>
    <w:rsid w:val="00120145"/>
    <w:rsid w:val="001205BB"/>
    <w:rsid w:val="00126E9F"/>
    <w:rsid w:val="001352F7"/>
    <w:rsid w:val="00140C7E"/>
    <w:rsid w:val="00141FDB"/>
    <w:rsid w:val="001420CF"/>
    <w:rsid w:val="0014234A"/>
    <w:rsid w:val="00142F68"/>
    <w:rsid w:val="00151D60"/>
    <w:rsid w:val="001528A2"/>
    <w:rsid w:val="001561B2"/>
    <w:rsid w:val="00157936"/>
    <w:rsid w:val="00163E96"/>
    <w:rsid w:val="0016760C"/>
    <w:rsid w:val="00170E6A"/>
    <w:rsid w:val="001762AD"/>
    <w:rsid w:val="00184A32"/>
    <w:rsid w:val="00190801"/>
    <w:rsid w:val="0019326C"/>
    <w:rsid w:val="001A6BC6"/>
    <w:rsid w:val="001B0C89"/>
    <w:rsid w:val="001B7411"/>
    <w:rsid w:val="001C2EFF"/>
    <w:rsid w:val="001C4ED3"/>
    <w:rsid w:val="001C4F07"/>
    <w:rsid w:val="001C795B"/>
    <w:rsid w:val="001D5ACA"/>
    <w:rsid w:val="001D5CD4"/>
    <w:rsid w:val="001D6DAA"/>
    <w:rsid w:val="001E122A"/>
    <w:rsid w:val="001E1435"/>
    <w:rsid w:val="001F1895"/>
    <w:rsid w:val="001F1F83"/>
    <w:rsid w:val="002024CA"/>
    <w:rsid w:val="00203707"/>
    <w:rsid w:val="00204623"/>
    <w:rsid w:val="00204CB9"/>
    <w:rsid w:val="0020536F"/>
    <w:rsid w:val="00206312"/>
    <w:rsid w:val="002165A4"/>
    <w:rsid w:val="0021678F"/>
    <w:rsid w:val="0021725F"/>
    <w:rsid w:val="002202EF"/>
    <w:rsid w:val="00230FF4"/>
    <w:rsid w:val="00231277"/>
    <w:rsid w:val="002356E4"/>
    <w:rsid w:val="002426BD"/>
    <w:rsid w:val="00243559"/>
    <w:rsid w:val="00246710"/>
    <w:rsid w:val="00251C63"/>
    <w:rsid w:val="00252823"/>
    <w:rsid w:val="00261A6F"/>
    <w:rsid w:val="002674F7"/>
    <w:rsid w:val="00272DEC"/>
    <w:rsid w:val="00281C9B"/>
    <w:rsid w:val="00292BBF"/>
    <w:rsid w:val="002937C4"/>
    <w:rsid w:val="002968F2"/>
    <w:rsid w:val="002A0C22"/>
    <w:rsid w:val="002A267B"/>
    <w:rsid w:val="002A3B7C"/>
    <w:rsid w:val="002A3E2B"/>
    <w:rsid w:val="002A4CBC"/>
    <w:rsid w:val="002A4E8F"/>
    <w:rsid w:val="002A5362"/>
    <w:rsid w:val="002B09E9"/>
    <w:rsid w:val="002B22C5"/>
    <w:rsid w:val="002B5DAB"/>
    <w:rsid w:val="002C0065"/>
    <w:rsid w:val="002D0F69"/>
    <w:rsid w:val="002D551E"/>
    <w:rsid w:val="002D6659"/>
    <w:rsid w:val="002F4E77"/>
    <w:rsid w:val="00300687"/>
    <w:rsid w:val="003078D1"/>
    <w:rsid w:val="003170D1"/>
    <w:rsid w:val="0031798F"/>
    <w:rsid w:val="00321675"/>
    <w:rsid w:val="00324B16"/>
    <w:rsid w:val="00326162"/>
    <w:rsid w:val="003326CD"/>
    <w:rsid w:val="0034749E"/>
    <w:rsid w:val="00350014"/>
    <w:rsid w:val="0035107F"/>
    <w:rsid w:val="003564CA"/>
    <w:rsid w:val="0036220C"/>
    <w:rsid w:val="00362EEC"/>
    <w:rsid w:val="003662C9"/>
    <w:rsid w:val="00366CFF"/>
    <w:rsid w:val="003723AF"/>
    <w:rsid w:val="003808B6"/>
    <w:rsid w:val="00380D80"/>
    <w:rsid w:val="00384DE0"/>
    <w:rsid w:val="003863B8"/>
    <w:rsid w:val="0038745F"/>
    <w:rsid w:val="00390ADC"/>
    <w:rsid w:val="00392576"/>
    <w:rsid w:val="003A02BD"/>
    <w:rsid w:val="003A145C"/>
    <w:rsid w:val="003A1AD6"/>
    <w:rsid w:val="003A4574"/>
    <w:rsid w:val="003A620F"/>
    <w:rsid w:val="003A7CC5"/>
    <w:rsid w:val="003B0FD2"/>
    <w:rsid w:val="003B4788"/>
    <w:rsid w:val="003C1857"/>
    <w:rsid w:val="003C1E55"/>
    <w:rsid w:val="003C538B"/>
    <w:rsid w:val="003D16E5"/>
    <w:rsid w:val="003D3B8E"/>
    <w:rsid w:val="003D527D"/>
    <w:rsid w:val="003E0227"/>
    <w:rsid w:val="003E03B3"/>
    <w:rsid w:val="003E1019"/>
    <w:rsid w:val="003E108C"/>
    <w:rsid w:val="003E2CBB"/>
    <w:rsid w:val="003E7690"/>
    <w:rsid w:val="003F0EB7"/>
    <w:rsid w:val="003F13CD"/>
    <w:rsid w:val="003F1891"/>
    <w:rsid w:val="003F2359"/>
    <w:rsid w:val="003F532E"/>
    <w:rsid w:val="00400B48"/>
    <w:rsid w:val="00402439"/>
    <w:rsid w:val="00404159"/>
    <w:rsid w:val="004137A2"/>
    <w:rsid w:val="00413BB2"/>
    <w:rsid w:val="0042027D"/>
    <w:rsid w:val="00425087"/>
    <w:rsid w:val="00426665"/>
    <w:rsid w:val="00430645"/>
    <w:rsid w:val="00430DC0"/>
    <w:rsid w:val="004328E7"/>
    <w:rsid w:val="00435744"/>
    <w:rsid w:val="00440521"/>
    <w:rsid w:val="00440557"/>
    <w:rsid w:val="00441DD5"/>
    <w:rsid w:val="004517BA"/>
    <w:rsid w:val="00453835"/>
    <w:rsid w:val="0045716C"/>
    <w:rsid w:val="00460569"/>
    <w:rsid w:val="00462030"/>
    <w:rsid w:val="00464472"/>
    <w:rsid w:val="00474222"/>
    <w:rsid w:val="00477404"/>
    <w:rsid w:val="00480380"/>
    <w:rsid w:val="004905BB"/>
    <w:rsid w:val="0049573C"/>
    <w:rsid w:val="004A02F5"/>
    <w:rsid w:val="004B05A3"/>
    <w:rsid w:val="004B1799"/>
    <w:rsid w:val="004B2A37"/>
    <w:rsid w:val="004B7C7D"/>
    <w:rsid w:val="004C443E"/>
    <w:rsid w:val="004D2143"/>
    <w:rsid w:val="004D2B24"/>
    <w:rsid w:val="004D401B"/>
    <w:rsid w:val="004D5EBA"/>
    <w:rsid w:val="004E41B2"/>
    <w:rsid w:val="004E41BC"/>
    <w:rsid w:val="004E4904"/>
    <w:rsid w:val="004F30B4"/>
    <w:rsid w:val="004F35BB"/>
    <w:rsid w:val="004F659A"/>
    <w:rsid w:val="0050145F"/>
    <w:rsid w:val="00503687"/>
    <w:rsid w:val="00503CF3"/>
    <w:rsid w:val="00504702"/>
    <w:rsid w:val="00506081"/>
    <w:rsid w:val="0051152D"/>
    <w:rsid w:val="00514587"/>
    <w:rsid w:val="005149DF"/>
    <w:rsid w:val="00515A0D"/>
    <w:rsid w:val="00517A6E"/>
    <w:rsid w:val="00520178"/>
    <w:rsid w:val="0052129C"/>
    <w:rsid w:val="00521766"/>
    <w:rsid w:val="00521D65"/>
    <w:rsid w:val="00524E9F"/>
    <w:rsid w:val="00530374"/>
    <w:rsid w:val="005322A8"/>
    <w:rsid w:val="0053245B"/>
    <w:rsid w:val="00532FBA"/>
    <w:rsid w:val="005330E0"/>
    <w:rsid w:val="00534862"/>
    <w:rsid w:val="00540CDF"/>
    <w:rsid w:val="00543187"/>
    <w:rsid w:val="00547615"/>
    <w:rsid w:val="0055090E"/>
    <w:rsid w:val="00550A33"/>
    <w:rsid w:val="005568C4"/>
    <w:rsid w:val="00556C5E"/>
    <w:rsid w:val="005610D9"/>
    <w:rsid w:val="0056332C"/>
    <w:rsid w:val="00566E8C"/>
    <w:rsid w:val="00566FB5"/>
    <w:rsid w:val="0056715F"/>
    <w:rsid w:val="00567760"/>
    <w:rsid w:val="00567C6F"/>
    <w:rsid w:val="005704A0"/>
    <w:rsid w:val="00582611"/>
    <w:rsid w:val="0058503B"/>
    <w:rsid w:val="00591BC3"/>
    <w:rsid w:val="0059422F"/>
    <w:rsid w:val="0059756A"/>
    <w:rsid w:val="0059774E"/>
    <w:rsid w:val="005A004D"/>
    <w:rsid w:val="005A0166"/>
    <w:rsid w:val="005A2BAB"/>
    <w:rsid w:val="005A2CFB"/>
    <w:rsid w:val="005A3AD1"/>
    <w:rsid w:val="005A5929"/>
    <w:rsid w:val="005B1BEE"/>
    <w:rsid w:val="005B3C4E"/>
    <w:rsid w:val="005C028A"/>
    <w:rsid w:val="005C03EA"/>
    <w:rsid w:val="005C64E9"/>
    <w:rsid w:val="005C6944"/>
    <w:rsid w:val="005C7187"/>
    <w:rsid w:val="005D1339"/>
    <w:rsid w:val="005D6E97"/>
    <w:rsid w:val="005F1CF4"/>
    <w:rsid w:val="005F5E87"/>
    <w:rsid w:val="005F74D6"/>
    <w:rsid w:val="0060217B"/>
    <w:rsid w:val="0060273F"/>
    <w:rsid w:val="00604C42"/>
    <w:rsid w:val="00611A6C"/>
    <w:rsid w:val="00613776"/>
    <w:rsid w:val="00626104"/>
    <w:rsid w:val="0062662D"/>
    <w:rsid w:val="0062746A"/>
    <w:rsid w:val="006275A8"/>
    <w:rsid w:val="00632F04"/>
    <w:rsid w:val="006405C3"/>
    <w:rsid w:val="006413A3"/>
    <w:rsid w:val="006417AC"/>
    <w:rsid w:val="00643864"/>
    <w:rsid w:val="0065129E"/>
    <w:rsid w:val="006524D8"/>
    <w:rsid w:val="00656242"/>
    <w:rsid w:val="006671DE"/>
    <w:rsid w:val="00667275"/>
    <w:rsid w:val="0067016B"/>
    <w:rsid w:val="0067160E"/>
    <w:rsid w:val="00672D9D"/>
    <w:rsid w:val="00676F67"/>
    <w:rsid w:val="00687AA3"/>
    <w:rsid w:val="0069544E"/>
    <w:rsid w:val="006970D1"/>
    <w:rsid w:val="006A4C62"/>
    <w:rsid w:val="006A512E"/>
    <w:rsid w:val="006B186E"/>
    <w:rsid w:val="006B1F18"/>
    <w:rsid w:val="006B4FA7"/>
    <w:rsid w:val="006B70D5"/>
    <w:rsid w:val="006B7961"/>
    <w:rsid w:val="006C3AA2"/>
    <w:rsid w:val="006C3F9E"/>
    <w:rsid w:val="006C6608"/>
    <w:rsid w:val="006D060A"/>
    <w:rsid w:val="006D0E3A"/>
    <w:rsid w:val="006E1C44"/>
    <w:rsid w:val="006E4B35"/>
    <w:rsid w:val="006F574D"/>
    <w:rsid w:val="006F77B8"/>
    <w:rsid w:val="0070120D"/>
    <w:rsid w:val="007013BA"/>
    <w:rsid w:val="00701AA4"/>
    <w:rsid w:val="00704DDB"/>
    <w:rsid w:val="00705D22"/>
    <w:rsid w:val="007107C4"/>
    <w:rsid w:val="00711BEF"/>
    <w:rsid w:val="00712358"/>
    <w:rsid w:val="007126EB"/>
    <w:rsid w:val="00715A12"/>
    <w:rsid w:val="00715AC4"/>
    <w:rsid w:val="007165FF"/>
    <w:rsid w:val="007237F7"/>
    <w:rsid w:val="007239EE"/>
    <w:rsid w:val="0072541A"/>
    <w:rsid w:val="00727A95"/>
    <w:rsid w:val="0073042E"/>
    <w:rsid w:val="00731C40"/>
    <w:rsid w:val="00734C0E"/>
    <w:rsid w:val="00735129"/>
    <w:rsid w:val="00737EBB"/>
    <w:rsid w:val="007413C4"/>
    <w:rsid w:val="0074265A"/>
    <w:rsid w:val="007430F1"/>
    <w:rsid w:val="00743FE0"/>
    <w:rsid w:val="0075061B"/>
    <w:rsid w:val="00751328"/>
    <w:rsid w:val="00751E4B"/>
    <w:rsid w:val="00754D0F"/>
    <w:rsid w:val="00761B80"/>
    <w:rsid w:val="007627FB"/>
    <w:rsid w:val="007712CF"/>
    <w:rsid w:val="007727C8"/>
    <w:rsid w:val="0077455F"/>
    <w:rsid w:val="00783C1A"/>
    <w:rsid w:val="00785278"/>
    <w:rsid w:val="0078585A"/>
    <w:rsid w:val="007A5FD4"/>
    <w:rsid w:val="007A7865"/>
    <w:rsid w:val="007B28FF"/>
    <w:rsid w:val="007B5AD1"/>
    <w:rsid w:val="007C10F0"/>
    <w:rsid w:val="007C22EA"/>
    <w:rsid w:val="007C3FA6"/>
    <w:rsid w:val="007C46B1"/>
    <w:rsid w:val="007C4A3F"/>
    <w:rsid w:val="007C52FC"/>
    <w:rsid w:val="007C65EB"/>
    <w:rsid w:val="007D5C01"/>
    <w:rsid w:val="007D7E69"/>
    <w:rsid w:val="007E1988"/>
    <w:rsid w:val="007E6CD0"/>
    <w:rsid w:val="007F094A"/>
    <w:rsid w:val="00811273"/>
    <w:rsid w:val="0081662F"/>
    <w:rsid w:val="008169F8"/>
    <w:rsid w:val="008218A1"/>
    <w:rsid w:val="00826B50"/>
    <w:rsid w:val="00826C74"/>
    <w:rsid w:val="00827103"/>
    <w:rsid w:val="00834C80"/>
    <w:rsid w:val="0084695F"/>
    <w:rsid w:val="00860469"/>
    <w:rsid w:val="00861730"/>
    <w:rsid w:val="00863423"/>
    <w:rsid w:val="0086601F"/>
    <w:rsid w:val="008715FE"/>
    <w:rsid w:val="00871B09"/>
    <w:rsid w:val="00872598"/>
    <w:rsid w:val="00873514"/>
    <w:rsid w:val="00873D95"/>
    <w:rsid w:val="00876AF8"/>
    <w:rsid w:val="00876B87"/>
    <w:rsid w:val="00877C55"/>
    <w:rsid w:val="008805DD"/>
    <w:rsid w:val="00884B45"/>
    <w:rsid w:val="00890767"/>
    <w:rsid w:val="00895CC2"/>
    <w:rsid w:val="008A1A2B"/>
    <w:rsid w:val="008A6C43"/>
    <w:rsid w:val="008B1236"/>
    <w:rsid w:val="008B266F"/>
    <w:rsid w:val="008B750C"/>
    <w:rsid w:val="008C628A"/>
    <w:rsid w:val="008C7891"/>
    <w:rsid w:val="008D1AA3"/>
    <w:rsid w:val="008D2614"/>
    <w:rsid w:val="008D2A93"/>
    <w:rsid w:val="008D6F2E"/>
    <w:rsid w:val="008D71A0"/>
    <w:rsid w:val="008E16A4"/>
    <w:rsid w:val="008E79CA"/>
    <w:rsid w:val="008F047C"/>
    <w:rsid w:val="008F2F3F"/>
    <w:rsid w:val="008F33B8"/>
    <w:rsid w:val="008F7297"/>
    <w:rsid w:val="009009EB"/>
    <w:rsid w:val="00903FED"/>
    <w:rsid w:val="009053F4"/>
    <w:rsid w:val="00906BD4"/>
    <w:rsid w:val="00912594"/>
    <w:rsid w:val="00914B71"/>
    <w:rsid w:val="00917C3E"/>
    <w:rsid w:val="009205AF"/>
    <w:rsid w:val="00923835"/>
    <w:rsid w:val="00923D52"/>
    <w:rsid w:val="00923DD5"/>
    <w:rsid w:val="009241E1"/>
    <w:rsid w:val="00930595"/>
    <w:rsid w:val="00932235"/>
    <w:rsid w:val="009365C0"/>
    <w:rsid w:val="0093680A"/>
    <w:rsid w:val="009457B5"/>
    <w:rsid w:val="00947BB2"/>
    <w:rsid w:val="0095620C"/>
    <w:rsid w:val="009566AE"/>
    <w:rsid w:val="0096338D"/>
    <w:rsid w:val="009638DA"/>
    <w:rsid w:val="00963C0F"/>
    <w:rsid w:val="00964DFD"/>
    <w:rsid w:val="00965D44"/>
    <w:rsid w:val="0097338C"/>
    <w:rsid w:val="009743DC"/>
    <w:rsid w:val="00976294"/>
    <w:rsid w:val="009768F0"/>
    <w:rsid w:val="009829E2"/>
    <w:rsid w:val="00987225"/>
    <w:rsid w:val="00995E9E"/>
    <w:rsid w:val="009A4136"/>
    <w:rsid w:val="009A555F"/>
    <w:rsid w:val="009B136E"/>
    <w:rsid w:val="009B2440"/>
    <w:rsid w:val="009B3143"/>
    <w:rsid w:val="009B41CC"/>
    <w:rsid w:val="009B5048"/>
    <w:rsid w:val="009B5953"/>
    <w:rsid w:val="009C4007"/>
    <w:rsid w:val="009D3288"/>
    <w:rsid w:val="009D3453"/>
    <w:rsid w:val="009E154D"/>
    <w:rsid w:val="009E6349"/>
    <w:rsid w:val="009F0EA4"/>
    <w:rsid w:val="009F1C83"/>
    <w:rsid w:val="009F246C"/>
    <w:rsid w:val="00A03FB0"/>
    <w:rsid w:val="00A06402"/>
    <w:rsid w:val="00A0775B"/>
    <w:rsid w:val="00A1184B"/>
    <w:rsid w:val="00A2327C"/>
    <w:rsid w:val="00A30DC9"/>
    <w:rsid w:val="00A33288"/>
    <w:rsid w:val="00A40ED5"/>
    <w:rsid w:val="00A42580"/>
    <w:rsid w:val="00A44F33"/>
    <w:rsid w:val="00A47817"/>
    <w:rsid w:val="00A508C6"/>
    <w:rsid w:val="00A52848"/>
    <w:rsid w:val="00A56F80"/>
    <w:rsid w:val="00A62611"/>
    <w:rsid w:val="00A65748"/>
    <w:rsid w:val="00A701E2"/>
    <w:rsid w:val="00A715CD"/>
    <w:rsid w:val="00A7495F"/>
    <w:rsid w:val="00A808CA"/>
    <w:rsid w:val="00A80B83"/>
    <w:rsid w:val="00A85866"/>
    <w:rsid w:val="00A86E76"/>
    <w:rsid w:val="00AA08F2"/>
    <w:rsid w:val="00AA1458"/>
    <w:rsid w:val="00AA1766"/>
    <w:rsid w:val="00AB0521"/>
    <w:rsid w:val="00AB69DF"/>
    <w:rsid w:val="00AB7464"/>
    <w:rsid w:val="00AC12DD"/>
    <w:rsid w:val="00AC1C24"/>
    <w:rsid w:val="00AC25B4"/>
    <w:rsid w:val="00AC4F3E"/>
    <w:rsid w:val="00AC7D00"/>
    <w:rsid w:val="00AD11C1"/>
    <w:rsid w:val="00AD4788"/>
    <w:rsid w:val="00AE52D1"/>
    <w:rsid w:val="00AE73AF"/>
    <w:rsid w:val="00AF1112"/>
    <w:rsid w:val="00AF4E55"/>
    <w:rsid w:val="00B00FA4"/>
    <w:rsid w:val="00B01BA0"/>
    <w:rsid w:val="00B02897"/>
    <w:rsid w:val="00B03481"/>
    <w:rsid w:val="00B04046"/>
    <w:rsid w:val="00B047FC"/>
    <w:rsid w:val="00B17B73"/>
    <w:rsid w:val="00B2229C"/>
    <w:rsid w:val="00B25CC1"/>
    <w:rsid w:val="00B31C2F"/>
    <w:rsid w:val="00B322F8"/>
    <w:rsid w:val="00B32381"/>
    <w:rsid w:val="00B34148"/>
    <w:rsid w:val="00B358AF"/>
    <w:rsid w:val="00B40B71"/>
    <w:rsid w:val="00B44C69"/>
    <w:rsid w:val="00B47F2E"/>
    <w:rsid w:val="00B504A5"/>
    <w:rsid w:val="00B51DE5"/>
    <w:rsid w:val="00B55D9E"/>
    <w:rsid w:val="00B564D3"/>
    <w:rsid w:val="00B6103B"/>
    <w:rsid w:val="00B61CC3"/>
    <w:rsid w:val="00B63CB4"/>
    <w:rsid w:val="00B67374"/>
    <w:rsid w:val="00B707E9"/>
    <w:rsid w:val="00B74497"/>
    <w:rsid w:val="00B763FC"/>
    <w:rsid w:val="00B77298"/>
    <w:rsid w:val="00B779FE"/>
    <w:rsid w:val="00B80C07"/>
    <w:rsid w:val="00B824EF"/>
    <w:rsid w:val="00B82BA5"/>
    <w:rsid w:val="00B9114E"/>
    <w:rsid w:val="00B95E91"/>
    <w:rsid w:val="00B96D7B"/>
    <w:rsid w:val="00BA7C63"/>
    <w:rsid w:val="00BA7DDF"/>
    <w:rsid w:val="00BB79C0"/>
    <w:rsid w:val="00BC26FC"/>
    <w:rsid w:val="00BD09A6"/>
    <w:rsid w:val="00BD3C60"/>
    <w:rsid w:val="00BD5745"/>
    <w:rsid w:val="00BE6311"/>
    <w:rsid w:val="00BE7266"/>
    <w:rsid w:val="00BF04CC"/>
    <w:rsid w:val="00BF09F3"/>
    <w:rsid w:val="00BF16E3"/>
    <w:rsid w:val="00BF285E"/>
    <w:rsid w:val="00BF524E"/>
    <w:rsid w:val="00BF6F47"/>
    <w:rsid w:val="00C000A8"/>
    <w:rsid w:val="00C0292C"/>
    <w:rsid w:val="00C02BD2"/>
    <w:rsid w:val="00C04799"/>
    <w:rsid w:val="00C060D2"/>
    <w:rsid w:val="00C077C7"/>
    <w:rsid w:val="00C10072"/>
    <w:rsid w:val="00C11409"/>
    <w:rsid w:val="00C13826"/>
    <w:rsid w:val="00C15075"/>
    <w:rsid w:val="00C17754"/>
    <w:rsid w:val="00C2023F"/>
    <w:rsid w:val="00C20D05"/>
    <w:rsid w:val="00C22115"/>
    <w:rsid w:val="00C242F0"/>
    <w:rsid w:val="00C25410"/>
    <w:rsid w:val="00C3219F"/>
    <w:rsid w:val="00C32A24"/>
    <w:rsid w:val="00C44775"/>
    <w:rsid w:val="00C47EBB"/>
    <w:rsid w:val="00C53540"/>
    <w:rsid w:val="00C547B1"/>
    <w:rsid w:val="00C553CD"/>
    <w:rsid w:val="00C557AD"/>
    <w:rsid w:val="00C603F6"/>
    <w:rsid w:val="00C60763"/>
    <w:rsid w:val="00C736AD"/>
    <w:rsid w:val="00C77BA2"/>
    <w:rsid w:val="00C84B40"/>
    <w:rsid w:val="00C86B69"/>
    <w:rsid w:val="00C86E59"/>
    <w:rsid w:val="00C87A86"/>
    <w:rsid w:val="00C93757"/>
    <w:rsid w:val="00C96214"/>
    <w:rsid w:val="00C97AA7"/>
    <w:rsid w:val="00CA3987"/>
    <w:rsid w:val="00CA41FE"/>
    <w:rsid w:val="00CA6DB0"/>
    <w:rsid w:val="00CA7101"/>
    <w:rsid w:val="00CB0888"/>
    <w:rsid w:val="00CB0A92"/>
    <w:rsid w:val="00CB2217"/>
    <w:rsid w:val="00CB37D4"/>
    <w:rsid w:val="00CB48BF"/>
    <w:rsid w:val="00CC0CDA"/>
    <w:rsid w:val="00CC144F"/>
    <w:rsid w:val="00CC2BE9"/>
    <w:rsid w:val="00CD0CB7"/>
    <w:rsid w:val="00CD1BC4"/>
    <w:rsid w:val="00CD3C2A"/>
    <w:rsid w:val="00CE100D"/>
    <w:rsid w:val="00D00250"/>
    <w:rsid w:val="00D00A11"/>
    <w:rsid w:val="00D04DCF"/>
    <w:rsid w:val="00D1392A"/>
    <w:rsid w:val="00D16518"/>
    <w:rsid w:val="00D16D67"/>
    <w:rsid w:val="00D2209E"/>
    <w:rsid w:val="00D22CBF"/>
    <w:rsid w:val="00D36910"/>
    <w:rsid w:val="00D37C76"/>
    <w:rsid w:val="00D439FE"/>
    <w:rsid w:val="00D50323"/>
    <w:rsid w:val="00D53527"/>
    <w:rsid w:val="00D53CCF"/>
    <w:rsid w:val="00D614D6"/>
    <w:rsid w:val="00D643FA"/>
    <w:rsid w:val="00D66992"/>
    <w:rsid w:val="00D66D89"/>
    <w:rsid w:val="00D66E7F"/>
    <w:rsid w:val="00D72232"/>
    <w:rsid w:val="00D73CEB"/>
    <w:rsid w:val="00D73D8C"/>
    <w:rsid w:val="00D748D2"/>
    <w:rsid w:val="00D7513A"/>
    <w:rsid w:val="00D8000F"/>
    <w:rsid w:val="00D844DB"/>
    <w:rsid w:val="00D8534A"/>
    <w:rsid w:val="00D85531"/>
    <w:rsid w:val="00D92B65"/>
    <w:rsid w:val="00D94940"/>
    <w:rsid w:val="00D97407"/>
    <w:rsid w:val="00DA0C74"/>
    <w:rsid w:val="00DA1793"/>
    <w:rsid w:val="00DA3027"/>
    <w:rsid w:val="00DA4407"/>
    <w:rsid w:val="00DA5531"/>
    <w:rsid w:val="00DA61C1"/>
    <w:rsid w:val="00DB0F5A"/>
    <w:rsid w:val="00DB12DE"/>
    <w:rsid w:val="00DB1DC0"/>
    <w:rsid w:val="00DB3531"/>
    <w:rsid w:val="00DB6A72"/>
    <w:rsid w:val="00DC427B"/>
    <w:rsid w:val="00DC55D2"/>
    <w:rsid w:val="00DC6516"/>
    <w:rsid w:val="00DD0E9E"/>
    <w:rsid w:val="00DD42E0"/>
    <w:rsid w:val="00DD55AC"/>
    <w:rsid w:val="00DE0BD6"/>
    <w:rsid w:val="00DE186B"/>
    <w:rsid w:val="00DE5026"/>
    <w:rsid w:val="00DF00B7"/>
    <w:rsid w:val="00DF1C85"/>
    <w:rsid w:val="00DF3742"/>
    <w:rsid w:val="00DF465E"/>
    <w:rsid w:val="00DF51A7"/>
    <w:rsid w:val="00DF5AA8"/>
    <w:rsid w:val="00DF7A5E"/>
    <w:rsid w:val="00E206A6"/>
    <w:rsid w:val="00E231C0"/>
    <w:rsid w:val="00E35C27"/>
    <w:rsid w:val="00E40C5F"/>
    <w:rsid w:val="00E507E2"/>
    <w:rsid w:val="00E507E9"/>
    <w:rsid w:val="00E510F2"/>
    <w:rsid w:val="00E56EC1"/>
    <w:rsid w:val="00E615DF"/>
    <w:rsid w:val="00E6565C"/>
    <w:rsid w:val="00E67948"/>
    <w:rsid w:val="00E75694"/>
    <w:rsid w:val="00E761E7"/>
    <w:rsid w:val="00E7769D"/>
    <w:rsid w:val="00E802AE"/>
    <w:rsid w:val="00E824DA"/>
    <w:rsid w:val="00E82BC4"/>
    <w:rsid w:val="00E85EFB"/>
    <w:rsid w:val="00E91BB6"/>
    <w:rsid w:val="00E94337"/>
    <w:rsid w:val="00E945BC"/>
    <w:rsid w:val="00E97503"/>
    <w:rsid w:val="00EA0177"/>
    <w:rsid w:val="00EA0C51"/>
    <w:rsid w:val="00EA1A8A"/>
    <w:rsid w:val="00EA4E2E"/>
    <w:rsid w:val="00EA6907"/>
    <w:rsid w:val="00EA694F"/>
    <w:rsid w:val="00EB4A8C"/>
    <w:rsid w:val="00EC228E"/>
    <w:rsid w:val="00EC7F0F"/>
    <w:rsid w:val="00ED05E1"/>
    <w:rsid w:val="00ED061C"/>
    <w:rsid w:val="00ED0942"/>
    <w:rsid w:val="00ED3960"/>
    <w:rsid w:val="00ED39F5"/>
    <w:rsid w:val="00EE067E"/>
    <w:rsid w:val="00EE34EF"/>
    <w:rsid w:val="00EE44AC"/>
    <w:rsid w:val="00EE78CD"/>
    <w:rsid w:val="00EF1823"/>
    <w:rsid w:val="00EF44DF"/>
    <w:rsid w:val="00EF4B73"/>
    <w:rsid w:val="00EF6662"/>
    <w:rsid w:val="00F00637"/>
    <w:rsid w:val="00F0345A"/>
    <w:rsid w:val="00F0492E"/>
    <w:rsid w:val="00F0541F"/>
    <w:rsid w:val="00F06805"/>
    <w:rsid w:val="00F10DE7"/>
    <w:rsid w:val="00F126A8"/>
    <w:rsid w:val="00F14727"/>
    <w:rsid w:val="00F1646F"/>
    <w:rsid w:val="00F20152"/>
    <w:rsid w:val="00F2148A"/>
    <w:rsid w:val="00F361E4"/>
    <w:rsid w:val="00F413CA"/>
    <w:rsid w:val="00F473E8"/>
    <w:rsid w:val="00F53ED1"/>
    <w:rsid w:val="00F547F8"/>
    <w:rsid w:val="00F568F2"/>
    <w:rsid w:val="00F56D13"/>
    <w:rsid w:val="00F57EBD"/>
    <w:rsid w:val="00F65CF1"/>
    <w:rsid w:val="00F70EC9"/>
    <w:rsid w:val="00F71150"/>
    <w:rsid w:val="00F7666F"/>
    <w:rsid w:val="00F82B3E"/>
    <w:rsid w:val="00F83095"/>
    <w:rsid w:val="00F849A3"/>
    <w:rsid w:val="00F86937"/>
    <w:rsid w:val="00F9203C"/>
    <w:rsid w:val="00F935E2"/>
    <w:rsid w:val="00F95726"/>
    <w:rsid w:val="00FA0AE5"/>
    <w:rsid w:val="00FA0CED"/>
    <w:rsid w:val="00FA4F00"/>
    <w:rsid w:val="00FA69B2"/>
    <w:rsid w:val="00FC1D51"/>
    <w:rsid w:val="00FC3390"/>
    <w:rsid w:val="00FC5AEF"/>
    <w:rsid w:val="00FD68E1"/>
    <w:rsid w:val="00FE4B8E"/>
    <w:rsid w:val="00FE770C"/>
    <w:rsid w:val="00FF4D6F"/>
  </w:rsids>
  <m:mathPr>
    <m:mathFont m:val="Cambria Math"/>
    <m:brkBin m:val="before"/>
    <m:brkBinSub m:val="--"/>
    <m:smallFrac m:val="0"/>
    <m:dispDef/>
    <m:lMargin m:val="0"/>
    <m:rMargin m:val="0"/>
    <m:defJc m:val="centerGroup"/>
    <m:wrapIndent m:val="1440"/>
    <m:intLim m:val="subSup"/>
    <m:naryLim m:val="undOvr"/>
  </m:mathPr>
  <w:themeFontLang w:val="en-US" w:eastAsia="ii-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3E0A0"/>
  <w15:chartTrackingRefBased/>
  <w15:docId w15:val="{B7FD9C65-E169-409A-923B-BDB74E0C9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color w:val="212529"/>
        <w:kern w:val="2"/>
        <w:lang w:val="vi-VN" w:eastAsia="en-US" w:bidi="ar-SA"/>
        <w14:ligatures w14:val="standardContextual"/>
      </w:rPr>
    </w:rPrDefault>
    <w:pPrDefault>
      <w:pPr>
        <w:spacing w:after="-1" w:afterAutospacing="1" w:line="312" w:lineRule="auto"/>
        <w:ind w:left="533" w:hanging="36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C028A"/>
  </w:style>
  <w:style w:type="paragraph" w:styleId="Heading1">
    <w:name w:val="heading 1"/>
    <w:basedOn w:val="Normal"/>
    <w:link w:val="Heading1Char"/>
    <w:autoRedefine/>
    <w:uiPriority w:val="9"/>
    <w:qFormat/>
    <w:rsid w:val="00D50323"/>
    <w:pPr>
      <w:keepNext/>
      <w:keepLines/>
      <w:widowControl w:val="0"/>
      <w:numPr>
        <w:numId w:val="1"/>
      </w:numPr>
      <w:autoSpaceDE w:val="0"/>
      <w:autoSpaceDN w:val="0"/>
      <w:spacing w:before="120" w:after="0" w:afterAutospacing="0" w:line="240" w:lineRule="auto"/>
      <w:jc w:val="center"/>
      <w:outlineLvl w:val="0"/>
    </w:pPr>
    <w:rPr>
      <w:rFonts w:ascii="Times New Roman" w:eastAsia="Times New Roman" w:hAnsi="Times New Roman" w:cs="Times New Roman"/>
      <w:b/>
      <w:bCs/>
      <w:sz w:val="32"/>
      <w:szCs w:val="28"/>
    </w:rPr>
  </w:style>
  <w:style w:type="paragraph" w:styleId="Heading2">
    <w:name w:val="heading 2"/>
    <w:basedOn w:val="Normal"/>
    <w:link w:val="Heading2Char"/>
    <w:autoRedefine/>
    <w:uiPriority w:val="9"/>
    <w:unhideWhenUsed/>
    <w:qFormat/>
    <w:rsid w:val="002165A4"/>
    <w:pPr>
      <w:keepNext/>
      <w:keepLines/>
      <w:numPr>
        <w:ilvl w:val="1"/>
        <w:numId w:val="1"/>
      </w:numPr>
      <w:spacing w:before="200" w:line="26" w:lineRule="atLeast"/>
      <w:outlineLvl w:val="1"/>
    </w:pPr>
    <w:rPr>
      <w:rFonts w:ascii="Times New Roman" w:eastAsiaTheme="majorEastAsia" w:hAnsi="Times New Roman" w:cs="Times New Roman"/>
      <w:b/>
      <w:bCs/>
      <w:sz w:val="28"/>
      <w:szCs w:val="26"/>
      <w:lang w:val="en-US"/>
    </w:rPr>
  </w:style>
  <w:style w:type="paragraph" w:styleId="Heading3">
    <w:name w:val="heading 3"/>
    <w:basedOn w:val="Normal"/>
    <w:next w:val="Normal"/>
    <w:link w:val="Heading3Char"/>
    <w:autoRedefine/>
    <w:uiPriority w:val="9"/>
    <w:unhideWhenUsed/>
    <w:qFormat/>
    <w:rsid w:val="00B82BA5"/>
    <w:pPr>
      <w:keepNext/>
      <w:keepLines/>
      <w:numPr>
        <w:ilvl w:val="2"/>
        <w:numId w:val="1"/>
      </w:numPr>
      <w:spacing w:before="160" w:after="80" w:line="240" w:lineRule="auto"/>
      <w:outlineLvl w:val="2"/>
    </w:pPr>
    <w:rPr>
      <w:rFonts w:asciiTheme="minorHAnsi" w:eastAsiaTheme="majorEastAsia" w:hAnsiTheme="minorHAnsi" w:cstheme="majorBidi"/>
      <w:b/>
      <w:color w:val="000000" w:themeColor="accent1" w:themeShade="BF"/>
      <w:sz w:val="26"/>
      <w:szCs w:val="28"/>
    </w:rPr>
  </w:style>
  <w:style w:type="paragraph" w:styleId="Heading4">
    <w:name w:val="heading 4"/>
    <w:basedOn w:val="Normal"/>
    <w:next w:val="Normal"/>
    <w:link w:val="Heading4Char"/>
    <w:uiPriority w:val="9"/>
    <w:semiHidden/>
    <w:unhideWhenUsed/>
    <w:qFormat/>
    <w:rsid w:val="00A06402"/>
    <w:pPr>
      <w:keepNext/>
      <w:keepLines/>
      <w:spacing w:before="80" w:after="40"/>
      <w:outlineLvl w:val="3"/>
    </w:pPr>
    <w:rPr>
      <w:rFonts w:asciiTheme="minorHAnsi" w:eastAsiaTheme="majorEastAsia" w:hAnsiTheme="minorHAnsi" w:cstheme="majorBidi"/>
      <w:i/>
      <w:iCs/>
      <w:color w:val="000000" w:themeColor="accent1" w:themeShade="BF"/>
    </w:rPr>
  </w:style>
  <w:style w:type="paragraph" w:styleId="Heading5">
    <w:name w:val="heading 5"/>
    <w:basedOn w:val="Normal"/>
    <w:next w:val="Normal"/>
    <w:link w:val="Heading5Char"/>
    <w:uiPriority w:val="9"/>
    <w:semiHidden/>
    <w:unhideWhenUsed/>
    <w:qFormat/>
    <w:rsid w:val="00A06402"/>
    <w:pPr>
      <w:keepNext/>
      <w:keepLines/>
      <w:spacing w:before="80" w:after="40"/>
      <w:outlineLvl w:val="4"/>
    </w:pPr>
    <w:rPr>
      <w:rFonts w:asciiTheme="minorHAnsi" w:eastAsiaTheme="majorEastAsia" w:hAnsiTheme="minorHAnsi" w:cstheme="majorBidi"/>
      <w:color w:val="000000" w:themeColor="accent1" w:themeShade="BF"/>
    </w:rPr>
  </w:style>
  <w:style w:type="paragraph" w:styleId="Heading6">
    <w:name w:val="heading 6"/>
    <w:basedOn w:val="Normal"/>
    <w:next w:val="Normal"/>
    <w:link w:val="Heading6Char"/>
    <w:uiPriority w:val="9"/>
    <w:semiHidden/>
    <w:unhideWhenUsed/>
    <w:qFormat/>
    <w:rsid w:val="00A0640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640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640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640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323"/>
    <w:rPr>
      <w:rFonts w:ascii="Times New Roman" w:eastAsia="Times New Roman" w:hAnsi="Times New Roman" w:cs="Times New Roman"/>
      <w:b/>
      <w:bCs/>
      <w:sz w:val="32"/>
      <w:szCs w:val="28"/>
    </w:rPr>
  </w:style>
  <w:style w:type="paragraph" w:styleId="NoSpacing">
    <w:name w:val="No Spacing"/>
    <w:uiPriority w:val="1"/>
    <w:qFormat/>
    <w:rsid w:val="004F659A"/>
    <w:rPr>
      <w:rFonts w:ascii="Times New Roman" w:hAnsi="Times New Roman" w:cs="Times New Roman"/>
      <w:sz w:val="26"/>
    </w:rPr>
  </w:style>
  <w:style w:type="character" w:customStyle="1" w:styleId="Heading2Char">
    <w:name w:val="Heading 2 Char"/>
    <w:basedOn w:val="DefaultParagraphFont"/>
    <w:link w:val="Heading2"/>
    <w:uiPriority w:val="9"/>
    <w:rsid w:val="002165A4"/>
    <w:rPr>
      <w:rFonts w:ascii="Times New Roman" w:eastAsiaTheme="majorEastAsia" w:hAnsi="Times New Roman" w:cs="Times New Roman"/>
      <w:b/>
      <w:bCs/>
      <w:sz w:val="28"/>
      <w:szCs w:val="26"/>
      <w:lang w:val="en-US"/>
    </w:rPr>
  </w:style>
  <w:style w:type="paragraph" w:styleId="Caption">
    <w:name w:val="caption"/>
    <w:basedOn w:val="Normal"/>
    <w:next w:val="Normal"/>
    <w:autoRedefine/>
    <w:uiPriority w:val="35"/>
    <w:unhideWhenUsed/>
    <w:qFormat/>
    <w:rsid w:val="00877C55"/>
    <w:pPr>
      <w:keepNext/>
      <w:spacing w:before="100" w:beforeAutospacing="1" w:after="120" w:afterAutospacing="0" w:line="240" w:lineRule="auto"/>
      <w:jc w:val="center"/>
    </w:pPr>
    <w:rPr>
      <w:rFonts w:ascii="Times New Roman" w:hAnsi="Times New Roman"/>
      <w:b/>
      <w:bCs/>
      <w:color w:val="000000" w:themeColor="accent1"/>
      <w:sz w:val="24"/>
      <w:szCs w:val="18"/>
    </w:rPr>
  </w:style>
  <w:style w:type="paragraph" w:styleId="ListParagraph">
    <w:name w:val="List Paragraph"/>
    <w:basedOn w:val="Normal"/>
    <w:uiPriority w:val="34"/>
    <w:qFormat/>
    <w:rsid w:val="004F659A"/>
    <w:pPr>
      <w:spacing w:before="120" w:after="120" w:line="26" w:lineRule="atLeast"/>
      <w:ind w:left="720"/>
      <w:contextualSpacing/>
    </w:pPr>
    <w:rPr>
      <w:sz w:val="28"/>
    </w:rPr>
  </w:style>
  <w:style w:type="table" w:styleId="LightList-Accent2">
    <w:name w:val="Light List Accent 2"/>
    <w:basedOn w:val="TableNormal"/>
    <w:uiPriority w:val="61"/>
    <w:rsid w:val="00281C9B"/>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pPr>
        <w:spacing w:before="0" w:after="0" w:line="240" w:lineRule="auto"/>
      </w:pPr>
      <w:rPr>
        <w:b/>
        <w:bCs/>
        <w:color w:val="FFFFFF" w:themeColor="background1"/>
      </w:rPr>
      <w:tblPr/>
      <w:tcPr>
        <w:shd w:val="clear" w:color="auto" w:fill="000000" w:themeFill="accent2"/>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Shading-Accent6">
    <w:name w:val="Light Shading Accent 6"/>
    <w:basedOn w:val="TableNormal"/>
    <w:uiPriority w:val="60"/>
    <w:rsid w:val="004B2A37"/>
    <w:rPr>
      <w:color w:val="000000" w:themeColor="accent6" w:themeShade="BF"/>
    </w:rPr>
    <w:tblPr>
      <w:tblStyleRowBandSize w:val="1"/>
      <w:tblStyleColBandSize w:val="1"/>
      <w:tblBorders>
        <w:top w:val="single" w:sz="8" w:space="0" w:color="000000" w:themeColor="accent6"/>
        <w:bottom w:val="single" w:sz="8" w:space="0" w:color="000000" w:themeColor="accent6"/>
      </w:tblBorders>
    </w:tblPr>
    <w:tblStylePr w:type="fir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la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6" w:themeFillTint="3F"/>
      </w:tcPr>
    </w:tblStylePr>
    <w:tblStylePr w:type="band1Horz">
      <w:tblPr/>
      <w:tcPr>
        <w:tcBorders>
          <w:left w:val="nil"/>
          <w:right w:val="nil"/>
          <w:insideH w:val="nil"/>
          <w:insideV w:val="nil"/>
        </w:tcBorders>
        <w:shd w:val="clear" w:color="auto" w:fill="C0C0C0" w:themeFill="accent6" w:themeFillTint="3F"/>
      </w:tcPr>
    </w:tblStylePr>
  </w:style>
  <w:style w:type="character" w:customStyle="1" w:styleId="Heading3Char">
    <w:name w:val="Heading 3 Char"/>
    <w:basedOn w:val="DefaultParagraphFont"/>
    <w:link w:val="Heading3"/>
    <w:uiPriority w:val="9"/>
    <w:rsid w:val="00B82BA5"/>
    <w:rPr>
      <w:rFonts w:asciiTheme="minorHAnsi" w:eastAsiaTheme="majorEastAsia" w:hAnsiTheme="minorHAnsi" w:cstheme="majorBidi"/>
      <w:b/>
      <w:color w:val="000000" w:themeColor="accent1" w:themeShade="BF"/>
      <w:sz w:val="26"/>
      <w:szCs w:val="28"/>
    </w:rPr>
  </w:style>
  <w:style w:type="paragraph" w:customStyle="1" w:styleId="BodyText1">
    <w:name w:val="Body Text1"/>
    <w:basedOn w:val="Normal"/>
    <w:link w:val="BodytextChar"/>
    <w:autoRedefine/>
    <w:qFormat/>
    <w:rsid w:val="00B82BA5"/>
    <w:pPr>
      <w:tabs>
        <w:tab w:val="left" w:pos="567"/>
      </w:tabs>
      <w:spacing w:before="120" w:after="0" w:afterAutospacing="0" w:line="360" w:lineRule="auto"/>
      <w:ind w:left="0" w:firstLine="567"/>
      <w:jc w:val="both"/>
    </w:pPr>
    <w:rPr>
      <w:rFonts w:ascii="Times New Roman" w:eastAsiaTheme="majorEastAsia" w:hAnsi="Times New Roman" w:cstheme="majorBidi"/>
      <w:sz w:val="26"/>
      <w:szCs w:val="26"/>
    </w:rPr>
  </w:style>
  <w:style w:type="character" w:customStyle="1" w:styleId="BodytextChar">
    <w:name w:val="Body text Char"/>
    <w:basedOn w:val="DefaultParagraphFont"/>
    <w:link w:val="BodyText1"/>
    <w:rsid w:val="00B82BA5"/>
    <w:rPr>
      <w:rFonts w:ascii="Times New Roman" w:eastAsiaTheme="majorEastAsia" w:hAnsi="Times New Roman" w:cstheme="majorBidi"/>
      <w:sz w:val="26"/>
      <w:szCs w:val="26"/>
    </w:rPr>
  </w:style>
  <w:style w:type="paragraph" w:customStyle="1" w:styleId="TableBang">
    <w:name w:val="Table_Bang"/>
    <w:basedOn w:val="NoSpacing"/>
    <w:link w:val="TableBangChar"/>
    <w:qFormat/>
    <w:rsid w:val="00A44F33"/>
    <w:pPr>
      <w:spacing w:before="120" w:after="120" w:afterAutospacing="0" w:line="240" w:lineRule="auto"/>
      <w:ind w:left="0" w:firstLine="0"/>
      <w:jc w:val="center"/>
    </w:pPr>
    <w:rPr>
      <w:rFonts w:eastAsiaTheme="minorEastAsia"/>
      <w:color w:val="000000"/>
      <w:kern w:val="0"/>
      <w:szCs w:val="26"/>
      <w:lang w:val="en-US" w:eastAsia="vi-VN"/>
      <w14:ligatures w14:val="none"/>
    </w:rPr>
  </w:style>
  <w:style w:type="character" w:customStyle="1" w:styleId="TableBangChar">
    <w:name w:val="Table_Bang Char"/>
    <w:basedOn w:val="DefaultParagraphFont"/>
    <w:link w:val="TableBang"/>
    <w:rsid w:val="00A44F33"/>
    <w:rPr>
      <w:rFonts w:ascii="Times New Roman" w:eastAsiaTheme="minorEastAsia" w:hAnsi="Times New Roman" w:cs="Times New Roman"/>
      <w:color w:val="000000"/>
      <w:kern w:val="0"/>
      <w:sz w:val="26"/>
      <w:szCs w:val="26"/>
      <w:lang w:val="en-US" w:eastAsia="vi-VN"/>
      <w14:ligatures w14:val="none"/>
    </w:rPr>
  </w:style>
  <w:style w:type="character" w:customStyle="1" w:styleId="Heading4Char">
    <w:name w:val="Heading 4 Char"/>
    <w:basedOn w:val="DefaultParagraphFont"/>
    <w:link w:val="Heading4"/>
    <w:uiPriority w:val="9"/>
    <w:semiHidden/>
    <w:rsid w:val="00A06402"/>
    <w:rPr>
      <w:rFonts w:asciiTheme="minorHAnsi" w:eastAsiaTheme="majorEastAsia" w:hAnsiTheme="minorHAnsi" w:cstheme="majorBidi"/>
      <w:i/>
      <w:iCs/>
      <w:color w:val="000000" w:themeColor="accent1" w:themeShade="BF"/>
      <w:lang w:eastAsia="vi-VN"/>
    </w:rPr>
  </w:style>
  <w:style w:type="character" w:customStyle="1" w:styleId="Heading5Char">
    <w:name w:val="Heading 5 Char"/>
    <w:basedOn w:val="DefaultParagraphFont"/>
    <w:link w:val="Heading5"/>
    <w:uiPriority w:val="9"/>
    <w:semiHidden/>
    <w:rsid w:val="00A06402"/>
    <w:rPr>
      <w:rFonts w:asciiTheme="minorHAnsi" w:eastAsiaTheme="majorEastAsia" w:hAnsiTheme="minorHAnsi" w:cstheme="majorBidi"/>
      <w:color w:val="000000" w:themeColor="accent1" w:themeShade="BF"/>
      <w:lang w:eastAsia="vi-VN"/>
    </w:rPr>
  </w:style>
  <w:style w:type="character" w:customStyle="1" w:styleId="Heading6Char">
    <w:name w:val="Heading 6 Char"/>
    <w:basedOn w:val="DefaultParagraphFont"/>
    <w:link w:val="Heading6"/>
    <w:uiPriority w:val="9"/>
    <w:semiHidden/>
    <w:rsid w:val="00A06402"/>
    <w:rPr>
      <w:rFonts w:asciiTheme="minorHAnsi" w:eastAsiaTheme="majorEastAsia" w:hAnsiTheme="minorHAnsi" w:cstheme="majorBidi"/>
      <w:i/>
      <w:iCs/>
      <w:color w:val="595959" w:themeColor="text1" w:themeTint="A6"/>
      <w:lang w:eastAsia="vi-VN"/>
    </w:rPr>
  </w:style>
  <w:style w:type="character" w:customStyle="1" w:styleId="Heading7Char">
    <w:name w:val="Heading 7 Char"/>
    <w:basedOn w:val="DefaultParagraphFont"/>
    <w:link w:val="Heading7"/>
    <w:uiPriority w:val="9"/>
    <w:semiHidden/>
    <w:rsid w:val="00A06402"/>
    <w:rPr>
      <w:rFonts w:asciiTheme="minorHAnsi" w:eastAsiaTheme="majorEastAsia" w:hAnsiTheme="minorHAnsi" w:cstheme="majorBidi"/>
      <w:color w:val="595959" w:themeColor="text1" w:themeTint="A6"/>
      <w:lang w:eastAsia="vi-VN"/>
    </w:rPr>
  </w:style>
  <w:style w:type="character" w:customStyle="1" w:styleId="Heading8Char">
    <w:name w:val="Heading 8 Char"/>
    <w:basedOn w:val="DefaultParagraphFont"/>
    <w:link w:val="Heading8"/>
    <w:uiPriority w:val="9"/>
    <w:semiHidden/>
    <w:rsid w:val="00A06402"/>
    <w:rPr>
      <w:rFonts w:asciiTheme="minorHAnsi" w:eastAsiaTheme="majorEastAsia" w:hAnsiTheme="minorHAnsi" w:cstheme="majorBidi"/>
      <w:i/>
      <w:iCs/>
      <w:color w:val="272727" w:themeColor="text1" w:themeTint="D8"/>
      <w:lang w:eastAsia="vi-VN"/>
    </w:rPr>
  </w:style>
  <w:style w:type="character" w:customStyle="1" w:styleId="Heading9Char">
    <w:name w:val="Heading 9 Char"/>
    <w:basedOn w:val="DefaultParagraphFont"/>
    <w:link w:val="Heading9"/>
    <w:uiPriority w:val="9"/>
    <w:semiHidden/>
    <w:rsid w:val="00A06402"/>
    <w:rPr>
      <w:rFonts w:asciiTheme="minorHAnsi" w:eastAsiaTheme="majorEastAsia" w:hAnsiTheme="minorHAnsi" w:cstheme="majorBidi"/>
      <w:color w:val="272727" w:themeColor="text1" w:themeTint="D8"/>
      <w:lang w:eastAsia="vi-VN"/>
    </w:rPr>
  </w:style>
  <w:style w:type="paragraph" w:styleId="Title">
    <w:name w:val="Title"/>
    <w:basedOn w:val="Normal"/>
    <w:next w:val="Normal"/>
    <w:link w:val="TitleChar"/>
    <w:uiPriority w:val="10"/>
    <w:qFormat/>
    <w:rsid w:val="00A06402"/>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06402"/>
    <w:rPr>
      <w:rFonts w:asciiTheme="majorHAnsi" w:eastAsiaTheme="majorEastAsia" w:hAnsiTheme="majorHAnsi" w:cstheme="majorBidi"/>
      <w:color w:val="auto"/>
      <w:spacing w:val="-10"/>
      <w:kern w:val="28"/>
      <w:sz w:val="56"/>
      <w:szCs w:val="56"/>
      <w:lang w:eastAsia="vi-VN"/>
    </w:rPr>
  </w:style>
  <w:style w:type="paragraph" w:styleId="Subtitle">
    <w:name w:val="Subtitle"/>
    <w:basedOn w:val="Normal"/>
    <w:next w:val="Normal"/>
    <w:link w:val="SubtitleChar"/>
    <w:uiPriority w:val="11"/>
    <w:qFormat/>
    <w:rsid w:val="00A06402"/>
    <w:pPr>
      <w:numPr>
        <w:ilvl w:val="1"/>
      </w:numPr>
      <w:spacing w:after="160"/>
      <w:ind w:left="527" w:hanging="35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402"/>
    <w:rPr>
      <w:rFonts w:asciiTheme="minorHAnsi" w:eastAsiaTheme="majorEastAsia" w:hAnsiTheme="minorHAnsi" w:cstheme="majorBidi"/>
      <w:color w:val="595959" w:themeColor="text1" w:themeTint="A6"/>
      <w:spacing w:val="15"/>
      <w:sz w:val="28"/>
      <w:szCs w:val="28"/>
      <w:lang w:eastAsia="vi-VN"/>
    </w:rPr>
  </w:style>
  <w:style w:type="paragraph" w:styleId="Quote">
    <w:name w:val="Quote"/>
    <w:basedOn w:val="Normal"/>
    <w:next w:val="Normal"/>
    <w:link w:val="QuoteChar"/>
    <w:uiPriority w:val="29"/>
    <w:qFormat/>
    <w:rsid w:val="00A064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6402"/>
    <w:rPr>
      <w:i/>
      <w:iCs/>
      <w:color w:val="404040" w:themeColor="text1" w:themeTint="BF"/>
      <w:lang w:eastAsia="vi-VN"/>
    </w:rPr>
  </w:style>
  <w:style w:type="character" w:styleId="IntenseEmphasis">
    <w:name w:val="Intense Emphasis"/>
    <w:basedOn w:val="DefaultParagraphFont"/>
    <w:uiPriority w:val="21"/>
    <w:qFormat/>
    <w:rsid w:val="00A06402"/>
    <w:rPr>
      <w:i/>
      <w:iCs/>
      <w:color w:val="000000" w:themeColor="accent1" w:themeShade="BF"/>
    </w:rPr>
  </w:style>
  <w:style w:type="paragraph" w:styleId="IntenseQuote">
    <w:name w:val="Intense Quote"/>
    <w:basedOn w:val="Normal"/>
    <w:next w:val="Normal"/>
    <w:link w:val="IntenseQuoteChar"/>
    <w:uiPriority w:val="30"/>
    <w:qFormat/>
    <w:rsid w:val="00A06402"/>
    <w:pPr>
      <w:pBdr>
        <w:top w:val="single" w:sz="4" w:space="10" w:color="000000" w:themeColor="accent1" w:themeShade="BF"/>
        <w:bottom w:val="single" w:sz="4" w:space="10" w:color="000000" w:themeColor="accent1" w:themeShade="BF"/>
      </w:pBdr>
      <w:spacing w:before="360" w:after="360"/>
      <w:ind w:left="864" w:right="864"/>
      <w:jc w:val="center"/>
    </w:pPr>
    <w:rPr>
      <w:i/>
      <w:iCs/>
      <w:color w:val="000000" w:themeColor="accent1" w:themeShade="BF"/>
    </w:rPr>
  </w:style>
  <w:style w:type="character" w:customStyle="1" w:styleId="IntenseQuoteChar">
    <w:name w:val="Intense Quote Char"/>
    <w:basedOn w:val="DefaultParagraphFont"/>
    <w:link w:val="IntenseQuote"/>
    <w:uiPriority w:val="30"/>
    <w:rsid w:val="00A06402"/>
    <w:rPr>
      <w:i/>
      <w:iCs/>
      <w:color w:val="000000" w:themeColor="accent1" w:themeShade="BF"/>
      <w:lang w:eastAsia="vi-VN"/>
    </w:rPr>
  </w:style>
  <w:style w:type="character" w:styleId="IntenseReference">
    <w:name w:val="Intense Reference"/>
    <w:basedOn w:val="DefaultParagraphFont"/>
    <w:uiPriority w:val="32"/>
    <w:qFormat/>
    <w:rsid w:val="00A06402"/>
    <w:rPr>
      <w:b/>
      <w:bCs/>
      <w:smallCaps/>
      <w:color w:val="000000" w:themeColor="accent1" w:themeShade="BF"/>
      <w:spacing w:val="5"/>
    </w:rPr>
  </w:style>
  <w:style w:type="table" w:styleId="PlainTable1">
    <w:name w:val="Plain Table 1"/>
    <w:basedOn w:val="TableNormal"/>
    <w:uiPriority w:val="99"/>
    <w:rsid w:val="009A413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Pr>
      <w:color w:val="000000"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FootnoteText">
    <w:name w:val="footnote text"/>
    <w:basedOn w:val="Normal"/>
    <w:link w:val="FootnoteTextChar"/>
    <w:uiPriority w:val="99"/>
    <w:semiHidden/>
    <w:unhideWhenUsed/>
    <w:rsid w:val="001C4F07"/>
    <w:pPr>
      <w:spacing w:after="0" w:line="240" w:lineRule="auto"/>
    </w:pPr>
  </w:style>
  <w:style w:type="character" w:customStyle="1" w:styleId="FootnoteTextChar">
    <w:name w:val="Footnote Text Char"/>
    <w:basedOn w:val="DefaultParagraphFont"/>
    <w:link w:val="FootnoteText"/>
    <w:uiPriority w:val="99"/>
    <w:semiHidden/>
    <w:rsid w:val="001C4F07"/>
    <w:rPr>
      <w:szCs w:val="20"/>
      <w:lang w:eastAsia="vi-VN"/>
    </w:rPr>
  </w:style>
  <w:style w:type="character" w:styleId="FootnoteReference">
    <w:name w:val="footnote reference"/>
    <w:basedOn w:val="DefaultParagraphFont"/>
    <w:uiPriority w:val="99"/>
    <w:semiHidden/>
    <w:unhideWhenUsed/>
    <w:rsid w:val="001C4F07"/>
    <w:rPr>
      <w:vertAlign w:val="superscript"/>
    </w:rPr>
  </w:style>
  <w:style w:type="character" w:styleId="LineNumber">
    <w:name w:val="line number"/>
    <w:basedOn w:val="DefaultParagraphFont"/>
    <w:uiPriority w:val="99"/>
    <w:semiHidden/>
    <w:unhideWhenUsed/>
    <w:rsid w:val="001C4F07"/>
  </w:style>
  <w:style w:type="paragraph" w:styleId="Header">
    <w:name w:val="header"/>
    <w:basedOn w:val="Normal"/>
    <w:link w:val="HeaderChar"/>
    <w:uiPriority w:val="99"/>
    <w:unhideWhenUsed/>
    <w:rsid w:val="001C4F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4F07"/>
    <w:rPr>
      <w:lang w:eastAsia="vi-VN"/>
    </w:rPr>
  </w:style>
  <w:style w:type="paragraph" w:styleId="Footer">
    <w:name w:val="footer"/>
    <w:basedOn w:val="Normal"/>
    <w:link w:val="FooterChar"/>
    <w:uiPriority w:val="99"/>
    <w:unhideWhenUsed/>
    <w:rsid w:val="001C4F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4F07"/>
    <w:rPr>
      <w:lang w:eastAsia="vi-VN"/>
    </w:rPr>
  </w:style>
  <w:style w:type="paragraph" w:styleId="TOCHeading">
    <w:name w:val="TOC Heading"/>
    <w:basedOn w:val="Heading1"/>
    <w:next w:val="Normal"/>
    <w:uiPriority w:val="39"/>
    <w:unhideWhenUsed/>
    <w:qFormat/>
    <w:rsid w:val="001C4F07"/>
    <w:pPr>
      <w:widowControl/>
      <w:numPr>
        <w:numId w:val="0"/>
      </w:numPr>
      <w:autoSpaceDE/>
      <w:autoSpaceDN/>
      <w:spacing w:before="240" w:line="259" w:lineRule="auto"/>
      <w:outlineLvl w:val="9"/>
    </w:pPr>
    <w:rPr>
      <w:b w:val="0"/>
      <w:bCs w:val="0"/>
      <w:color w:val="000000" w:themeColor="accent1" w:themeShade="BF"/>
      <w:kern w:val="0"/>
      <w:szCs w:val="32"/>
      <w:lang w:val="en-US"/>
      <w14:ligatures w14:val="none"/>
    </w:rPr>
  </w:style>
  <w:style w:type="paragraph" w:styleId="TOC1">
    <w:name w:val="toc 1"/>
    <w:basedOn w:val="Normal"/>
    <w:next w:val="Normal"/>
    <w:autoRedefine/>
    <w:uiPriority w:val="39"/>
    <w:unhideWhenUsed/>
    <w:qFormat/>
    <w:rsid w:val="00F10DE7"/>
    <w:pPr>
      <w:tabs>
        <w:tab w:val="right" w:leader="dot" w:pos="9061"/>
      </w:tabs>
      <w:spacing w:after="100"/>
      <w:ind w:left="0"/>
    </w:pPr>
    <w:rPr>
      <w:rFonts w:asciiTheme="majorHAnsi" w:hAnsiTheme="majorHAnsi"/>
      <w:sz w:val="26"/>
    </w:rPr>
  </w:style>
  <w:style w:type="paragraph" w:styleId="TOC2">
    <w:name w:val="toc 2"/>
    <w:basedOn w:val="Normal"/>
    <w:next w:val="Normal"/>
    <w:autoRedefine/>
    <w:uiPriority w:val="39"/>
    <w:unhideWhenUsed/>
    <w:qFormat/>
    <w:rsid w:val="00E802AE"/>
    <w:pPr>
      <w:tabs>
        <w:tab w:val="right" w:leader="dot" w:pos="9061"/>
      </w:tabs>
      <w:spacing w:after="100"/>
      <w:ind w:left="200"/>
    </w:pPr>
    <w:rPr>
      <w:rFonts w:asciiTheme="minorHAnsi" w:hAnsiTheme="minorHAnsi"/>
      <w:sz w:val="26"/>
    </w:rPr>
  </w:style>
  <w:style w:type="paragraph" w:styleId="TableofFigures">
    <w:name w:val="table of figures"/>
    <w:basedOn w:val="Normal"/>
    <w:next w:val="Normal"/>
    <w:uiPriority w:val="99"/>
    <w:unhideWhenUsed/>
    <w:rsid w:val="001C4F07"/>
    <w:pPr>
      <w:spacing w:after="0"/>
      <w:ind w:left="0"/>
    </w:pPr>
  </w:style>
  <w:style w:type="character" w:styleId="Strong">
    <w:name w:val="Strong"/>
    <w:basedOn w:val="DefaultParagraphFont"/>
    <w:uiPriority w:val="22"/>
    <w:qFormat/>
    <w:rsid w:val="00460569"/>
    <w:rPr>
      <w:b/>
      <w:bCs/>
    </w:rPr>
  </w:style>
  <w:style w:type="paragraph" w:styleId="NormalWeb">
    <w:name w:val="Normal (Web)"/>
    <w:basedOn w:val="Normal"/>
    <w:uiPriority w:val="99"/>
    <w:semiHidden/>
    <w:unhideWhenUsed/>
    <w:rsid w:val="005C64E9"/>
    <w:pPr>
      <w:spacing w:before="100" w:beforeAutospacing="1" w:line="240" w:lineRule="auto"/>
      <w:ind w:left="0" w:firstLine="0"/>
    </w:pPr>
    <w:rPr>
      <w:rFonts w:ascii="Times New Roman" w:eastAsia="Times New Roman" w:hAnsi="Times New Roman" w:cs="Times New Roman"/>
      <w:color w:val="auto"/>
      <w:kern w:val="0"/>
      <w:sz w:val="24"/>
      <w:szCs w:val="24"/>
      <w14:ligatures w14:val="none"/>
    </w:rPr>
  </w:style>
  <w:style w:type="paragraph" w:customStyle="1" w:styleId="Table">
    <w:name w:val="Table"/>
    <w:basedOn w:val="BodyText1"/>
    <w:link w:val="TableChar"/>
    <w:rsid w:val="0056715F"/>
  </w:style>
  <w:style w:type="character" w:customStyle="1" w:styleId="TableChar">
    <w:name w:val="Table Char"/>
    <w:basedOn w:val="BodytextChar"/>
    <w:link w:val="Table"/>
    <w:rsid w:val="0056715F"/>
    <w:rPr>
      <w:rFonts w:ascii="Times New Roman" w:eastAsiaTheme="majorEastAsia" w:hAnsi="Times New Roman" w:cs="Times New Roman"/>
      <w:sz w:val="26"/>
      <w:szCs w:val="26"/>
      <w:lang w:eastAsia="vi-VN"/>
    </w:rPr>
  </w:style>
  <w:style w:type="paragraph" w:customStyle="1" w:styleId="MucLuc">
    <w:name w:val="MucLuc"/>
    <w:link w:val="MucLucChar"/>
    <w:autoRedefine/>
    <w:qFormat/>
    <w:rsid w:val="00E761E7"/>
    <w:pPr>
      <w:spacing w:after="0" w:afterAutospacing="0" w:line="240" w:lineRule="auto"/>
      <w:ind w:left="170" w:firstLine="0"/>
    </w:pPr>
    <w:rPr>
      <w:rFonts w:ascii="Time New Roman" w:hAnsi="Time New Roman" w:cs="Times New Roman"/>
      <w:sz w:val="26"/>
      <w:szCs w:val="26"/>
      <w:lang w:eastAsia="vi-VN"/>
    </w:rPr>
  </w:style>
  <w:style w:type="character" w:customStyle="1" w:styleId="MucLucChar">
    <w:name w:val="MucLuc Char"/>
    <w:basedOn w:val="DefaultParagraphFont"/>
    <w:link w:val="MucLuc"/>
    <w:rsid w:val="00E761E7"/>
    <w:rPr>
      <w:rFonts w:ascii="Time New Roman" w:hAnsi="Time New Roman" w:cs="Times New Roman"/>
      <w:sz w:val="26"/>
      <w:szCs w:val="26"/>
      <w:lang w:eastAsia="vi-VN"/>
    </w:rPr>
  </w:style>
  <w:style w:type="character" w:customStyle="1" w:styleId="normaltextrun">
    <w:name w:val="normaltextrun"/>
    <w:basedOn w:val="DefaultParagraphFont"/>
    <w:rsid w:val="00170E6A"/>
  </w:style>
  <w:style w:type="character" w:customStyle="1" w:styleId="eop">
    <w:name w:val="eop"/>
    <w:basedOn w:val="DefaultParagraphFont"/>
    <w:rsid w:val="00170E6A"/>
  </w:style>
  <w:style w:type="paragraph" w:customStyle="1" w:styleId="TableParagraph">
    <w:name w:val="Table Paragraph"/>
    <w:basedOn w:val="Normal"/>
    <w:uiPriority w:val="1"/>
    <w:qFormat/>
    <w:rsid w:val="00BC26FC"/>
    <w:pPr>
      <w:widowControl w:val="0"/>
      <w:autoSpaceDE w:val="0"/>
      <w:autoSpaceDN w:val="0"/>
      <w:spacing w:after="0" w:afterAutospacing="0" w:line="240" w:lineRule="auto"/>
      <w:ind w:left="0" w:firstLine="0"/>
    </w:pPr>
    <w:rPr>
      <w:rFonts w:ascii="Times New Roman" w:eastAsia="Times New Roman" w:hAnsi="Times New Roman" w:cs="Times New Roman"/>
      <w:color w:val="auto"/>
      <w:kern w:val="0"/>
      <w:sz w:val="22"/>
      <w:szCs w:val="22"/>
      <w:lang w:val="vi"/>
      <w14:ligatures w14:val="none"/>
    </w:rPr>
  </w:style>
  <w:style w:type="table" w:styleId="TableGrid">
    <w:name w:val="Table Grid"/>
    <w:basedOn w:val="TableNormal"/>
    <w:uiPriority w:val="59"/>
    <w:rsid w:val="00C53540"/>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E40C5F"/>
    <w:pPr>
      <w:numPr>
        <w:numId w:val="21"/>
      </w:numPr>
      <w:tabs>
        <w:tab w:val="clear" w:pos="360"/>
      </w:tabs>
      <w:spacing w:after="200" w:afterAutospacing="0" w:line="276" w:lineRule="auto"/>
      <w:contextualSpacing/>
    </w:pPr>
    <w:rPr>
      <w:rFonts w:ascii="Times New Roman" w:eastAsia="Times New Roman" w:hAnsi="Times New Roman" w:cstheme="minorBidi"/>
      <w:color w:val="auto"/>
      <w:kern w:val="0"/>
      <w:sz w:val="24"/>
      <w:szCs w:val="22"/>
      <w:lang w:val="en-US"/>
      <w14:ligatures w14:val="none"/>
    </w:rPr>
  </w:style>
  <w:style w:type="paragraph" w:customStyle="1" w:styleId="Bng">
    <w:name w:val="Bảng"/>
    <w:basedOn w:val="BodyText1"/>
    <w:link w:val="BngChar"/>
    <w:autoRedefine/>
    <w:rsid w:val="003808B6"/>
    <w:pPr>
      <w:jc w:val="center"/>
    </w:pPr>
    <w:rPr>
      <w:i/>
    </w:rPr>
  </w:style>
  <w:style w:type="character" w:customStyle="1" w:styleId="BngChar">
    <w:name w:val="Bảng Char"/>
    <w:basedOn w:val="BodytextChar"/>
    <w:link w:val="Bng"/>
    <w:rsid w:val="003C1857"/>
    <w:rPr>
      <w:rFonts w:asciiTheme="majorHAnsi" w:eastAsiaTheme="majorEastAsia" w:hAnsiTheme="majorHAnsi" w:cstheme="majorBidi"/>
      <w:i/>
      <w:sz w:val="26"/>
      <w:szCs w:val="26"/>
      <w:lang w:eastAsia="vi-VN"/>
    </w:rPr>
  </w:style>
  <w:style w:type="paragraph" w:customStyle="1" w:styleId="MyTitle">
    <w:name w:val="MyTitle"/>
    <w:basedOn w:val="Normal"/>
    <w:rsid w:val="00E761E7"/>
    <w:pPr>
      <w:spacing w:after="200" w:afterAutospacing="0" w:line="276" w:lineRule="auto"/>
      <w:ind w:left="0" w:firstLine="0"/>
    </w:pPr>
    <w:rPr>
      <w:rFonts w:ascii="Times New Roman" w:eastAsia="Times New Roman" w:hAnsi="Times New Roman" w:cstheme="minorBidi"/>
      <w:b/>
      <w:color w:val="auto"/>
      <w:kern w:val="0"/>
      <w:sz w:val="32"/>
      <w:szCs w:val="22"/>
      <w:lang w:val="en-US"/>
      <w14:ligatures w14:val="none"/>
    </w:rPr>
  </w:style>
  <w:style w:type="paragraph" w:customStyle="1" w:styleId="MyHeading1">
    <w:name w:val="MyHeading1"/>
    <w:basedOn w:val="Normal"/>
    <w:rsid w:val="00E761E7"/>
    <w:pPr>
      <w:spacing w:after="200" w:afterAutospacing="0" w:line="276" w:lineRule="auto"/>
      <w:ind w:left="0" w:firstLine="0"/>
    </w:pPr>
    <w:rPr>
      <w:rFonts w:ascii="Times New Roman" w:eastAsia="Times New Roman" w:hAnsi="Times New Roman" w:cstheme="minorBidi"/>
      <w:b/>
      <w:color w:val="auto"/>
      <w:kern w:val="0"/>
      <w:sz w:val="28"/>
      <w:szCs w:val="22"/>
      <w:lang w:val="en-US"/>
      <w14:ligatures w14:val="none"/>
    </w:rPr>
  </w:style>
  <w:style w:type="paragraph" w:customStyle="1" w:styleId="MyHeading2">
    <w:name w:val="MyHeading2"/>
    <w:basedOn w:val="Normal"/>
    <w:rsid w:val="00E761E7"/>
    <w:pPr>
      <w:spacing w:after="200" w:afterAutospacing="0" w:line="276" w:lineRule="auto"/>
      <w:ind w:left="0" w:firstLine="0"/>
    </w:pPr>
    <w:rPr>
      <w:rFonts w:ascii="Times New Roman" w:eastAsia="Times New Roman" w:hAnsi="Times New Roman" w:cstheme="minorBidi"/>
      <w:b/>
      <w:color w:val="auto"/>
      <w:kern w:val="0"/>
      <w:sz w:val="26"/>
      <w:szCs w:val="22"/>
      <w:lang w:val="en-US"/>
      <w14:ligatures w14:val="none"/>
    </w:rPr>
  </w:style>
  <w:style w:type="paragraph" w:styleId="TOC3">
    <w:name w:val="toc 3"/>
    <w:basedOn w:val="Normal"/>
    <w:next w:val="Normal"/>
    <w:autoRedefine/>
    <w:uiPriority w:val="39"/>
    <w:unhideWhenUsed/>
    <w:rsid w:val="003E108C"/>
    <w:pPr>
      <w:spacing w:after="100"/>
      <w:ind w:left="400"/>
    </w:pPr>
  </w:style>
  <w:style w:type="table" w:styleId="GridTable4-Accent2">
    <w:name w:val="Grid Table 4 Accent 2"/>
    <w:basedOn w:val="TableNormal"/>
    <w:uiPriority w:val="49"/>
    <w:rsid w:val="009365C0"/>
    <w:pPr>
      <w:spacing w:after="0" w:afterAutospacing="0" w:line="240" w:lineRule="auto"/>
      <w:ind w:left="0" w:firstLine="0"/>
    </w:pPr>
    <w:rPr>
      <w:rFonts w:asciiTheme="minorHAnsi" w:hAnsiTheme="minorHAnsi" w:cstheme="minorBidi"/>
      <w:color w:val="auto"/>
      <w:sz w:val="24"/>
      <w:szCs w:val="24"/>
      <w:lang w:val="en-US"/>
    </w:rPr>
    <w:tblPr>
      <w:tblStyleRowBandSize w:val="1"/>
      <w:tblStyleColBandSize w:val="1"/>
      <w:tblBorders>
        <w:top w:val="single" w:sz="4" w:space="0" w:color="666666" w:themeColor="accent2" w:themeTint="99"/>
        <w:left w:val="single" w:sz="4" w:space="0" w:color="666666" w:themeColor="accent2" w:themeTint="99"/>
        <w:bottom w:val="single" w:sz="4" w:space="0" w:color="666666" w:themeColor="accent2" w:themeTint="99"/>
        <w:right w:val="single" w:sz="4" w:space="0" w:color="666666" w:themeColor="accent2" w:themeTint="99"/>
        <w:insideH w:val="single" w:sz="4" w:space="0" w:color="666666" w:themeColor="accent2" w:themeTint="99"/>
        <w:insideV w:val="single" w:sz="4" w:space="0" w:color="666666" w:themeColor="accent2" w:themeTint="99"/>
      </w:tblBorders>
    </w:tblPr>
    <w:tblStylePr w:type="firstRow">
      <w:rPr>
        <w:b/>
        <w:bCs/>
        <w:color w:val="FFFFFF" w:themeColor="background1"/>
      </w:rPr>
      <w:tblPr/>
      <w:tcPr>
        <w:tcBorders>
          <w:top w:val="single" w:sz="4" w:space="0" w:color="000000" w:themeColor="accent2"/>
          <w:left w:val="single" w:sz="4" w:space="0" w:color="000000" w:themeColor="accent2"/>
          <w:bottom w:val="single" w:sz="4" w:space="0" w:color="000000" w:themeColor="accent2"/>
          <w:right w:val="single" w:sz="4" w:space="0" w:color="000000" w:themeColor="accent2"/>
          <w:insideH w:val="nil"/>
          <w:insideV w:val="nil"/>
        </w:tcBorders>
        <w:shd w:val="clear" w:color="auto" w:fill="000000" w:themeFill="accent2"/>
      </w:tcPr>
    </w:tblStylePr>
    <w:tblStylePr w:type="lastRow">
      <w:rPr>
        <w:b/>
        <w:bCs/>
      </w:rPr>
      <w:tblPr/>
      <w:tcPr>
        <w:tcBorders>
          <w:top w:val="double" w:sz="4" w:space="0" w:color="000000" w:themeColor="accent2"/>
        </w:tcBorders>
      </w:tcPr>
    </w:tblStylePr>
    <w:tblStylePr w:type="firstCol">
      <w:rPr>
        <w:b/>
        <w:bCs/>
      </w:rPr>
    </w:tblStylePr>
    <w:tblStylePr w:type="lastCol">
      <w:rPr>
        <w:b/>
        <w:bCs/>
      </w:rPr>
    </w:tblStylePr>
    <w:tblStylePr w:type="band1Vert">
      <w:tblPr/>
      <w:tcPr>
        <w:shd w:val="clear" w:color="auto" w:fill="CCCCCC" w:themeFill="accent2" w:themeFillTint="33"/>
      </w:tcPr>
    </w:tblStylePr>
    <w:tblStylePr w:type="band1Horz">
      <w:tblPr/>
      <w:tcPr>
        <w:shd w:val="clear" w:color="auto" w:fill="CCCCCC" w:themeFill="accent2" w:themeFillTint="33"/>
      </w:tcPr>
    </w:tblStylePr>
  </w:style>
  <w:style w:type="paragraph" w:customStyle="1" w:styleId="ChapTitle">
    <w:name w:val="ChapTitle"/>
    <w:basedOn w:val="Normal"/>
    <w:rsid w:val="00324B16"/>
    <w:pPr>
      <w:spacing w:after="200" w:afterAutospacing="0" w:line="264" w:lineRule="auto"/>
      <w:ind w:left="0" w:firstLine="0"/>
    </w:pPr>
    <w:rPr>
      <w:rFonts w:ascii="Times New Roman" w:eastAsia="Times New Roman" w:hAnsi="Times New Roman" w:cstheme="minorBidi"/>
      <w:b/>
      <w:color w:val="1F4E79"/>
      <w:kern w:val="0"/>
      <w:sz w:val="32"/>
      <w:szCs w:val="22"/>
      <w:lang w:val="en-US"/>
      <w14:ligatures w14:val="none"/>
    </w:rPr>
  </w:style>
  <w:style w:type="paragraph" w:customStyle="1" w:styleId="H1c">
    <w:name w:val="H1c"/>
    <w:basedOn w:val="Normal"/>
    <w:rsid w:val="00324B16"/>
    <w:pPr>
      <w:spacing w:before="240" w:after="120" w:afterAutospacing="0" w:line="276" w:lineRule="auto"/>
      <w:ind w:left="0" w:firstLine="0"/>
    </w:pPr>
    <w:rPr>
      <w:rFonts w:ascii="Times New Roman" w:eastAsia="Times New Roman" w:hAnsi="Times New Roman" w:cstheme="minorBidi"/>
      <w:b/>
      <w:color w:val="1F4E79"/>
      <w:kern w:val="0"/>
      <w:sz w:val="28"/>
      <w:szCs w:val="22"/>
      <w:lang w:val="en-US"/>
      <w14:ligatures w14:val="none"/>
    </w:rPr>
  </w:style>
  <w:style w:type="paragraph" w:customStyle="1" w:styleId="H2c">
    <w:name w:val="H2c"/>
    <w:basedOn w:val="Normal"/>
    <w:rsid w:val="00324B16"/>
    <w:pPr>
      <w:spacing w:before="160" w:after="80" w:afterAutospacing="0" w:line="276" w:lineRule="auto"/>
      <w:ind w:left="0" w:firstLine="0"/>
    </w:pPr>
    <w:rPr>
      <w:rFonts w:ascii="Times New Roman" w:eastAsia="Times New Roman" w:hAnsi="Times New Roman" w:cstheme="minorBidi"/>
      <w:b/>
      <w:color w:val="375623"/>
      <w:kern w:val="0"/>
      <w:sz w:val="26"/>
      <w:szCs w:val="22"/>
      <w:lang w:val="en-US"/>
      <w14:ligatures w14:val="none"/>
    </w:rPr>
  </w:style>
  <w:style w:type="table" w:customStyle="1" w:styleId="14">
    <w:name w:val="14"/>
    <w:basedOn w:val="TableNormal"/>
    <w:rsid w:val="00AC7D00"/>
    <w:pPr>
      <w:spacing w:after="0" w:afterAutospacing="0" w:line="240" w:lineRule="auto"/>
      <w:ind w:left="0" w:firstLine="0"/>
    </w:pPr>
    <w:rPr>
      <w:rFonts w:ascii="Cambria" w:eastAsia="Cambria" w:hAnsi="Cambria" w:cs="Cambria"/>
      <w:color w:val="auto"/>
      <w:kern w:val="0"/>
      <w:sz w:val="22"/>
      <w:szCs w:val="22"/>
      <w:lang w:val="vi"/>
      <w14:ligatures w14:val="none"/>
    </w:rPr>
    <w:tblPr>
      <w:tblStyleRowBandSize w:val="1"/>
      <w:tblStyleColBandSize w:val="1"/>
      <w:tblCellMar>
        <w:top w:w="100" w:type="dxa"/>
        <w:left w:w="100" w:type="dxa"/>
        <w:bottom w:w="100" w:type="dxa"/>
        <w:right w:w="100" w:type="dxa"/>
      </w:tblCellMar>
    </w:tblPr>
  </w:style>
  <w:style w:type="table" w:styleId="TableGridLight">
    <w:name w:val="Grid Table Light"/>
    <w:basedOn w:val="TableNormal"/>
    <w:uiPriority w:val="40"/>
    <w:rsid w:val="0053245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2A4CBC"/>
    <w:rPr>
      <w:sz w:val="16"/>
      <w:szCs w:val="16"/>
    </w:rPr>
  </w:style>
  <w:style w:type="paragraph" w:styleId="CommentText">
    <w:name w:val="annotation text"/>
    <w:basedOn w:val="Normal"/>
    <w:link w:val="CommentTextChar"/>
    <w:uiPriority w:val="99"/>
    <w:unhideWhenUsed/>
    <w:rsid w:val="002A4CBC"/>
    <w:pPr>
      <w:spacing w:line="240" w:lineRule="auto"/>
    </w:pPr>
  </w:style>
  <w:style w:type="character" w:customStyle="1" w:styleId="CommentTextChar">
    <w:name w:val="Comment Text Char"/>
    <w:basedOn w:val="DefaultParagraphFont"/>
    <w:link w:val="CommentText"/>
    <w:uiPriority w:val="99"/>
    <w:rsid w:val="002A4CBC"/>
  </w:style>
  <w:style w:type="paragraph" w:styleId="CommentSubject">
    <w:name w:val="annotation subject"/>
    <w:basedOn w:val="CommentText"/>
    <w:next w:val="CommentText"/>
    <w:link w:val="CommentSubjectChar"/>
    <w:uiPriority w:val="99"/>
    <w:semiHidden/>
    <w:unhideWhenUsed/>
    <w:rsid w:val="002A4CBC"/>
    <w:rPr>
      <w:b/>
      <w:bCs/>
    </w:rPr>
  </w:style>
  <w:style w:type="character" w:customStyle="1" w:styleId="CommentSubjectChar">
    <w:name w:val="Comment Subject Char"/>
    <w:basedOn w:val="CommentTextChar"/>
    <w:link w:val="CommentSubject"/>
    <w:uiPriority w:val="99"/>
    <w:semiHidden/>
    <w:rsid w:val="002A4CBC"/>
    <w:rPr>
      <w:b/>
      <w:bCs/>
    </w:rPr>
  </w:style>
  <w:style w:type="paragraph" w:customStyle="1" w:styleId="Kiu1">
    <w:name w:val="Kiểu1"/>
    <w:basedOn w:val="Normal"/>
    <w:qFormat/>
    <w:rsid w:val="00440521"/>
    <w:pPr>
      <w:numPr>
        <w:numId w:val="24"/>
      </w:numPr>
      <w:spacing w:after="100" w:line="276" w:lineRule="auto"/>
      <w:jc w:val="both"/>
    </w:pPr>
    <w:rPr>
      <w:rFonts w:ascii="Times New Roman" w:hAnsi="Times New Roman"/>
      <w:sz w:val="24"/>
    </w:rPr>
  </w:style>
  <w:style w:type="paragraph" w:styleId="BodyText">
    <w:name w:val="Body Text"/>
    <w:basedOn w:val="Normal"/>
    <w:link w:val="BodyTextChar0"/>
    <w:uiPriority w:val="99"/>
    <w:unhideWhenUsed/>
    <w:rsid w:val="00EA6907"/>
    <w:pPr>
      <w:spacing w:after="120" w:afterAutospacing="0" w:line="276" w:lineRule="auto"/>
      <w:ind w:left="0" w:firstLine="0"/>
    </w:pPr>
    <w:rPr>
      <w:rFonts w:ascii="Times New Roman" w:eastAsia="Times New Roman" w:hAnsi="Times New Roman" w:cstheme="minorBidi"/>
      <w:color w:val="auto"/>
      <w:kern w:val="0"/>
      <w:sz w:val="24"/>
      <w:szCs w:val="22"/>
      <w:lang w:val="en-US"/>
      <w14:ligatures w14:val="none"/>
    </w:rPr>
  </w:style>
  <w:style w:type="character" w:customStyle="1" w:styleId="BodyTextChar0">
    <w:name w:val="Body Text Char"/>
    <w:basedOn w:val="DefaultParagraphFont"/>
    <w:link w:val="BodyText"/>
    <w:uiPriority w:val="99"/>
    <w:rsid w:val="00EA6907"/>
    <w:rPr>
      <w:rFonts w:ascii="Times New Roman" w:eastAsia="Times New Roman" w:hAnsi="Times New Roman" w:cstheme="minorBidi"/>
      <w:color w:val="auto"/>
      <w:kern w:val="0"/>
      <w:sz w:val="24"/>
      <w:szCs w:val="22"/>
      <w:lang w:val="en-US"/>
      <w14:ligatures w14:val="none"/>
    </w:rPr>
  </w:style>
  <w:style w:type="paragraph" w:styleId="BodyText2">
    <w:name w:val="Body Text 2"/>
    <w:basedOn w:val="Normal"/>
    <w:link w:val="BodyText2Char"/>
    <w:uiPriority w:val="99"/>
    <w:unhideWhenUsed/>
    <w:rsid w:val="00EA6907"/>
    <w:pPr>
      <w:spacing w:after="120" w:afterAutospacing="0" w:line="480" w:lineRule="auto"/>
      <w:ind w:left="0" w:firstLine="0"/>
    </w:pPr>
    <w:rPr>
      <w:rFonts w:ascii="Times New Roman" w:eastAsia="Times New Roman" w:hAnsi="Times New Roman" w:cstheme="minorBidi"/>
      <w:color w:val="auto"/>
      <w:kern w:val="0"/>
      <w:sz w:val="24"/>
      <w:szCs w:val="22"/>
      <w:lang w:val="en-US"/>
      <w14:ligatures w14:val="none"/>
    </w:rPr>
  </w:style>
  <w:style w:type="character" w:customStyle="1" w:styleId="BodyText2Char">
    <w:name w:val="Body Text 2 Char"/>
    <w:basedOn w:val="DefaultParagraphFont"/>
    <w:link w:val="BodyText2"/>
    <w:uiPriority w:val="99"/>
    <w:rsid w:val="00EA6907"/>
    <w:rPr>
      <w:rFonts w:ascii="Times New Roman" w:eastAsia="Times New Roman" w:hAnsi="Times New Roman" w:cstheme="minorBidi"/>
      <w:color w:val="auto"/>
      <w:kern w:val="0"/>
      <w:sz w:val="24"/>
      <w:szCs w:val="22"/>
      <w:lang w:val="en-US"/>
      <w14:ligatures w14:val="none"/>
    </w:rPr>
  </w:style>
  <w:style w:type="paragraph" w:styleId="BodyText3">
    <w:name w:val="Body Text 3"/>
    <w:basedOn w:val="Normal"/>
    <w:link w:val="BodyText3Char"/>
    <w:uiPriority w:val="99"/>
    <w:unhideWhenUsed/>
    <w:rsid w:val="00EA6907"/>
    <w:pPr>
      <w:spacing w:after="120" w:afterAutospacing="0" w:line="276" w:lineRule="auto"/>
      <w:ind w:left="0" w:firstLine="0"/>
    </w:pPr>
    <w:rPr>
      <w:rFonts w:ascii="Times New Roman" w:eastAsia="Times New Roman" w:hAnsi="Times New Roman" w:cstheme="minorBidi"/>
      <w:color w:val="auto"/>
      <w:kern w:val="0"/>
      <w:sz w:val="16"/>
      <w:szCs w:val="16"/>
      <w:lang w:val="en-US"/>
      <w14:ligatures w14:val="none"/>
    </w:rPr>
  </w:style>
  <w:style w:type="character" w:customStyle="1" w:styleId="BodyText3Char">
    <w:name w:val="Body Text 3 Char"/>
    <w:basedOn w:val="DefaultParagraphFont"/>
    <w:link w:val="BodyText3"/>
    <w:uiPriority w:val="99"/>
    <w:rsid w:val="00EA6907"/>
    <w:rPr>
      <w:rFonts w:ascii="Times New Roman" w:eastAsia="Times New Roman" w:hAnsi="Times New Roman" w:cstheme="minorBidi"/>
      <w:color w:val="auto"/>
      <w:kern w:val="0"/>
      <w:sz w:val="16"/>
      <w:szCs w:val="16"/>
      <w:lang w:val="en-US"/>
      <w14:ligatures w14:val="none"/>
    </w:rPr>
  </w:style>
  <w:style w:type="paragraph" w:styleId="List">
    <w:name w:val="List"/>
    <w:basedOn w:val="Normal"/>
    <w:uiPriority w:val="99"/>
    <w:unhideWhenUsed/>
    <w:rsid w:val="00EA6907"/>
    <w:pPr>
      <w:spacing w:after="200" w:afterAutospacing="0" w:line="276" w:lineRule="auto"/>
      <w:ind w:left="360"/>
      <w:contextualSpacing/>
    </w:pPr>
    <w:rPr>
      <w:rFonts w:ascii="Times New Roman" w:eastAsia="Times New Roman" w:hAnsi="Times New Roman" w:cstheme="minorBidi"/>
      <w:color w:val="auto"/>
      <w:kern w:val="0"/>
      <w:sz w:val="24"/>
      <w:szCs w:val="22"/>
      <w:lang w:val="en-US"/>
      <w14:ligatures w14:val="none"/>
    </w:rPr>
  </w:style>
  <w:style w:type="paragraph" w:styleId="List2">
    <w:name w:val="List 2"/>
    <w:basedOn w:val="Normal"/>
    <w:uiPriority w:val="99"/>
    <w:unhideWhenUsed/>
    <w:rsid w:val="00EA6907"/>
    <w:pPr>
      <w:spacing w:after="200" w:afterAutospacing="0" w:line="276" w:lineRule="auto"/>
      <w:ind w:left="720"/>
      <w:contextualSpacing/>
    </w:pPr>
    <w:rPr>
      <w:rFonts w:ascii="Times New Roman" w:eastAsia="Times New Roman" w:hAnsi="Times New Roman" w:cstheme="minorBidi"/>
      <w:color w:val="auto"/>
      <w:kern w:val="0"/>
      <w:sz w:val="24"/>
      <w:szCs w:val="22"/>
      <w:lang w:val="en-US"/>
      <w14:ligatures w14:val="none"/>
    </w:rPr>
  </w:style>
  <w:style w:type="paragraph" w:styleId="List3">
    <w:name w:val="List 3"/>
    <w:basedOn w:val="Normal"/>
    <w:uiPriority w:val="99"/>
    <w:unhideWhenUsed/>
    <w:rsid w:val="00EA6907"/>
    <w:pPr>
      <w:spacing w:after="200" w:afterAutospacing="0" w:line="276" w:lineRule="auto"/>
      <w:ind w:left="1080"/>
      <w:contextualSpacing/>
    </w:pPr>
    <w:rPr>
      <w:rFonts w:ascii="Times New Roman" w:eastAsia="Times New Roman" w:hAnsi="Times New Roman" w:cstheme="minorBidi"/>
      <w:color w:val="auto"/>
      <w:kern w:val="0"/>
      <w:sz w:val="24"/>
      <w:szCs w:val="22"/>
      <w:lang w:val="en-US"/>
      <w14:ligatures w14:val="none"/>
    </w:rPr>
  </w:style>
  <w:style w:type="paragraph" w:styleId="ListBullet2">
    <w:name w:val="List Bullet 2"/>
    <w:basedOn w:val="Normal"/>
    <w:uiPriority w:val="99"/>
    <w:unhideWhenUsed/>
    <w:rsid w:val="00EA6907"/>
    <w:pPr>
      <w:numPr>
        <w:numId w:val="25"/>
      </w:numPr>
      <w:tabs>
        <w:tab w:val="clear" w:pos="720"/>
      </w:tabs>
      <w:spacing w:after="200" w:afterAutospacing="0" w:line="276" w:lineRule="auto"/>
      <w:ind w:left="0" w:firstLine="0"/>
      <w:contextualSpacing/>
    </w:pPr>
    <w:rPr>
      <w:rFonts w:ascii="Times New Roman" w:eastAsia="Times New Roman" w:hAnsi="Times New Roman" w:cstheme="minorBidi"/>
      <w:color w:val="auto"/>
      <w:kern w:val="0"/>
      <w:sz w:val="24"/>
      <w:szCs w:val="22"/>
      <w:lang w:val="en-US"/>
      <w14:ligatures w14:val="none"/>
    </w:rPr>
  </w:style>
  <w:style w:type="paragraph" w:styleId="ListBullet3">
    <w:name w:val="List Bullet 3"/>
    <w:basedOn w:val="Normal"/>
    <w:uiPriority w:val="99"/>
    <w:unhideWhenUsed/>
    <w:rsid w:val="00EA6907"/>
    <w:pPr>
      <w:numPr>
        <w:numId w:val="26"/>
      </w:numPr>
      <w:tabs>
        <w:tab w:val="clear" w:pos="1080"/>
      </w:tabs>
      <w:spacing w:after="200" w:afterAutospacing="0" w:line="276" w:lineRule="auto"/>
      <w:ind w:left="0" w:firstLine="0"/>
      <w:contextualSpacing/>
    </w:pPr>
    <w:rPr>
      <w:rFonts w:ascii="Times New Roman" w:eastAsia="Times New Roman" w:hAnsi="Times New Roman" w:cstheme="minorBidi"/>
      <w:color w:val="auto"/>
      <w:kern w:val="0"/>
      <w:sz w:val="24"/>
      <w:szCs w:val="22"/>
      <w:lang w:val="en-US"/>
      <w14:ligatures w14:val="none"/>
    </w:rPr>
  </w:style>
  <w:style w:type="paragraph" w:styleId="ListNumber">
    <w:name w:val="List Number"/>
    <w:basedOn w:val="Normal"/>
    <w:uiPriority w:val="99"/>
    <w:unhideWhenUsed/>
    <w:rsid w:val="00EA6907"/>
    <w:pPr>
      <w:numPr>
        <w:numId w:val="27"/>
      </w:numPr>
      <w:tabs>
        <w:tab w:val="clear" w:pos="360"/>
      </w:tabs>
      <w:spacing w:after="200" w:afterAutospacing="0" w:line="276" w:lineRule="auto"/>
      <w:ind w:left="0" w:firstLine="0"/>
      <w:contextualSpacing/>
    </w:pPr>
    <w:rPr>
      <w:rFonts w:ascii="Times New Roman" w:eastAsia="Times New Roman" w:hAnsi="Times New Roman" w:cstheme="minorBidi"/>
      <w:color w:val="auto"/>
      <w:kern w:val="0"/>
      <w:sz w:val="24"/>
      <w:szCs w:val="22"/>
      <w:lang w:val="en-US"/>
      <w14:ligatures w14:val="none"/>
    </w:rPr>
  </w:style>
  <w:style w:type="paragraph" w:styleId="ListNumber2">
    <w:name w:val="List Number 2"/>
    <w:basedOn w:val="Normal"/>
    <w:uiPriority w:val="99"/>
    <w:unhideWhenUsed/>
    <w:rsid w:val="00EA6907"/>
    <w:pPr>
      <w:numPr>
        <w:numId w:val="28"/>
      </w:numPr>
      <w:tabs>
        <w:tab w:val="clear" w:pos="720"/>
      </w:tabs>
      <w:spacing w:after="200" w:afterAutospacing="0" w:line="276" w:lineRule="auto"/>
      <w:ind w:left="0" w:firstLine="0"/>
      <w:contextualSpacing/>
    </w:pPr>
    <w:rPr>
      <w:rFonts w:ascii="Times New Roman" w:eastAsia="Times New Roman" w:hAnsi="Times New Roman" w:cstheme="minorBidi"/>
      <w:color w:val="auto"/>
      <w:kern w:val="0"/>
      <w:sz w:val="24"/>
      <w:szCs w:val="22"/>
      <w:lang w:val="en-US"/>
      <w14:ligatures w14:val="none"/>
    </w:rPr>
  </w:style>
  <w:style w:type="paragraph" w:styleId="ListNumber3">
    <w:name w:val="List Number 3"/>
    <w:basedOn w:val="Normal"/>
    <w:uiPriority w:val="99"/>
    <w:unhideWhenUsed/>
    <w:rsid w:val="00EA6907"/>
    <w:pPr>
      <w:numPr>
        <w:numId w:val="29"/>
      </w:numPr>
      <w:tabs>
        <w:tab w:val="clear" w:pos="1080"/>
      </w:tabs>
      <w:spacing w:after="200" w:afterAutospacing="0" w:line="276" w:lineRule="auto"/>
      <w:ind w:left="0" w:firstLine="0"/>
      <w:contextualSpacing/>
    </w:pPr>
    <w:rPr>
      <w:rFonts w:ascii="Times New Roman" w:eastAsia="Times New Roman" w:hAnsi="Times New Roman" w:cstheme="minorBidi"/>
      <w:color w:val="auto"/>
      <w:kern w:val="0"/>
      <w:sz w:val="24"/>
      <w:szCs w:val="22"/>
      <w:lang w:val="en-US"/>
      <w14:ligatures w14:val="none"/>
    </w:rPr>
  </w:style>
  <w:style w:type="paragraph" w:styleId="ListContinue">
    <w:name w:val="List Continue"/>
    <w:basedOn w:val="Normal"/>
    <w:uiPriority w:val="99"/>
    <w:unhideWhenUsed/>
    <w:rsid w:val="00EA6907"/>
    <w:pPr>
      <w:spacing w:after="120" w:afterAutospacing="0" w:line="276" w:lineRule="auto"/>
      <w:ind w:left="360" w:firstLine="0"/>
      <w:contextualSpacing/>
    </w:pPr>
    <w:rPr>
      <w:rFonts w:ascii="Times New Roman" w:eastAsia="Times New Roman" w:hAnsi="Times New Roman" w:cstheme="minorBidi"/>
      <w:color w:val="auto"/>
      <w:kern w:val="0"/>
      <w:sz w:val="24"/>
      <w:szCs w:val="22"/>
      <w:lang w:val="en-US"/>
      <w14:ligatures w14:val="none"/>
    </w:rPr>
  </w:style>
  <w:style w:type="paragraph" w:styleId="ListContinue2">
    <w:name w:val="List Continue 2"/>
    <w:basedOn w:val="Normal"/>
    <w:uiPriority w:val="99"/>
    <w:unhideWhenUsed/>
    <w:rsid w:val="00EA6907"/>
    <w:pPr>
      <w:spacing w:after="120" w:afterAutospacing="0" w:line="276" w:lineRule="auto"/>
      <w:ind w:left="720" w:firstLine="0"/>
      <w:contextualSpacing/>
    </w:pPr>
    <w:rPr>
      <w:rFonts w:ascii="Times New Roman" w:eastAsia="Times New Roman" w:hAnsi="Times New Roman" w:cstheme="minorBidi"/>
      <w:color w:val="auto"/>
      <w:kern w:val="0"/>
      <w:sz w:val="24"/>
      <w:szCs w:val="22"/>
      <w:lang w:val="en-US"/>
      <w14:ligatures w14:val="none"/>
    </w:rPr>
  </w:style>
  <w:style w:type="paragraph" w:styleId="ListContinue3">
    <w:name w:val="List Continue 3"/>
    <w:basedOn w:val="Normal"/>
    <w:uiPriority w:val="99"/>
    <w:unhideWhenUsed/>
    <w:rsid w:val="00EA6907"/>
    <w:pPr>
      <w:spacing w:after="120" w:afterAutospacing="0" w:line="276" w:lineRule="auto"/>
      <w:ind w:left="1080" w:firstLine="0"/>
      <w:contextualSpacing/>
    </w:pPr>
    <w:rPr>
      <w:rFonts w:ascii="Times New Roman" w:eastAsia="Times New Roman" w:hAnsi="Times New Roman" w:cstheme="minorBidi"/>
      <w:color w:val="auto"/>
      <w:kern w:val="0"/>
      <w:sz w:val="24"/>
      <w:szCs w:val="22"/>
      <w:lang w:val="en-US"/>
      <w14:ligatures w14:val="none"/>
    </w:rPr>
  </w:style>
  <w:style w:type="paragraph" w:styleId="MacroText">
    <w:name w:val="macro"/>
    <w:link w:val="MacroTextChar"/>
    <w:uiPriority w:val="99"/>
    <w:unhideWhenUsed/>
    <w:rsid w:val="00EA6907"/>
    <w:pPr>
      <w:tabs>
        <w:tab w:val="left" w:pos="576"/>
        <w:tab w:val="left" w:pos="1152"/>
        <w:tab w:val="left" w:pos="1728"/>
        <w:tab w:val="left" w:pos="2304"/>
        <w:tab w:val="left" w:pos="2880"/>
        <w:tab w:val="left" w:pos="3456"/>
        <w:tab w:val="left" w:pos="4032"/>
      </w:tabs>
      <w:spacing w:after="200" w:afterAutospacing="0" w:line="276" w:lineRule="auto"/>
      <w:ind w:left="0" w:firstLine="0"/>
    </w:pPr>
    <w:rPr>
      <w:rFonts w:ascii="Courier" w:eastAsiaTheme="minorEastAsia" w:hAnsi="Courier" w:cstheme="minorBidi"/>
      <w:color w:val="auto"/>
      <w:kern w:val="0"/>
      <w:lang w:val="en-US"/>
      <w14:ligatures w14:val="none"/>
    </w:rPr>
  </w:style>
  <w:style w:type="character" w:customStyle="1" w:styleId="MacroTextChar">
    <w:name w:val="Macro Text Char"/>
    <w:basedOn w:val="DefaultParagraphFont"/>
    <w:link w:val="MacroText"/>
    <w:uiPriority w:val="99"/>
    <w:rsid w:val="00EA6907"/>
    <w:rPr>
      <w:rFonts w:ascii="Courier" w:eastAsiaTheme="minorEastAsia" w:hAnsi="Courier" w:cstheme="minorBidi"/>
      <w:color w:val="auto"/>
      <w:kern w:val="0"/>
      <w:lang w:val="en-US"/>
      <w14:ligatures w14:val="none"/>
    </w:rPr>
  </w:style>
  <w:style w:type="character" w:styleId="Emphasis">
    <w:name w:val="Emphasis"/>
    <w:basedOn w:val="DefaultParagraphFont"/>
    <w:uiPriority w:val="20"/>
    <w:qFormat/>
    <w:rsid w:val="00EA6907"/>
    <w:rPr>
      <w:i/>
      <w:iCs/>
    </w:rPr>
  </w:style>
  <w:style w:type="character" w:styleId="SubtleEmphasis">
    <w:name w:val="Subtle Emphasis"/>
    <w:basedOn w:val="DefaultParagraphFont"/>
    <w:uiPriority w:val="19"/>
    <w:qFormat/>
    <w:rsid w:val="00EA6907"/>
    <w:rPr>
      <w:i/>
      <w:iCs/>
      <w:color w:val="808080" w:themeColor="text1" w:themeTint="7F"/>
    </w:rPr>
  </w:style>
  <w:style w:type="character" w:styleId="SubtleReference">
    <w:name w:val="Subtle Reference"/>
    <w:basedOn w:val="DefaultParagraphFont"/>
    <w:uiPriority w:val="31"/>
    <w:qFormat/>
    <w:rsid w:val="00EA6907"/>
    <w:rPr>
      <w:smallCaps/>
      <w:color w:val="000000" w:themeColor="accent2"/>
      <w:u w:val="single"/>
    </w:rPr>
  </w:style>
  <w:style w:type="character" w:styleId="BookTitle">
    <w:name w:val="Book Title"/>
    <w:basedOn w:val="DefaultParagraphFont"/>
    <w:uiPriority w:val="33"/>
    <w:qFormat/>
    <w:rsid w:val="00EA6907"/>
    <w:rPr>
      <w:b/>
      <w:bCs/>
      <w:smallCaps/>
      <w:spacing w:val="5"/>
    </w:rPr>
  </w:style>
  <w:style w:type="table" w:styleId="LightShading">
    <w:name w:val="Light Shading"/>
    <w:basedOn w:val="TableNormal"/>
    <w:uiPriority w:val="60"/>
    <w:rsid w:val="00EA6907"/>
    <w:pPr>
      <w:spacing w:after="0" w:afterAutospacing="0" w:line="240" w:lineRule="auto"/>
      <w:ind w:left="0" w:firstLine="0"/>
    </w:pPr>
    <w:rPr>
      <w:rFonts w:asciiTheme="minorHAnsi" w:eastAsiaTheme="minorEastAsia" w:hAnsiTheme="minorHAnsi" w:cstheme="minorBidi"/>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A6907"/>
    <w:pPr>
      <w:spacing w:after="0" w:afterAutospacing="0" w:line="240" w:lineRule="auto"/>
      <w:ind w:left="0" w:firstLine="0"/>
    </w:pPr>
    <w:rPr>
      <w:rFonts w:asciiTheme="minorHAnsi" w:eastAsiaTheme="minorEastAsia" w:hAnsiTheme="minorHAnsi" w:cstheme="minorBidi"/>
      <w:color w:val="000000" w:themeColor="accent1" w:themeShade="BF"/>
      <w:kern w:val="0"/>
      <w:sz w:val="22"/>
      <w:szCs w:val="22"/>
      <w:lang w:val="en-US"/>
      <w14:ligatures w14:val="none"/>
    </w:rPr>
    <w:tblPr>
      <w:tblStyleRowBandSize w:val="1"/>
      <w:tblStyleColBandSize w:val="1"/>
      <w:tblBorders>
        <w:top w:val="single" w:sz="8" w:space="0" w:color="000000" w:themeColor="accent1"/>
        <w:bottom w:val="single" w:sz="8" w:space="0" w:color="000000" w:themeColor="accent1"/>
      </w:tblBorders>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left w:val="nil"/>
          <w:right w:val="nil"/>
          <w:insideH w:val="nil"/>
          <w:insideV w:val="nil"/>
        </w:tcBorders>
        <w:shd w:val="clear" w:color="auto" w:fill="C0C0C0" w:themeFill="accent1" w:themeFillTint="3F"/>
      </w:tcPr>
    </w:tblStylePr>
  </w:style>
  <w:style w:type="table" w:styleId="LightShading-Accent2">
    <w:name w:val="Light Shading Accent 2"/>
    <w:basedOn w:val="TableNormal"/>
    <w:uiPriority w:val="60"/>
    <w:rsid w:val="00EA6907"/>
    <w:pPr>
      <w:spacing w:after="0" w:afterAutospacing="0" w:line="240" w:lineRule="auto"/>
      <w:ind w:left="0" w:firstLine="0"/>
    </w:pPr>
    <w:rPr>
      <w:rFonts w:asciiTheme="minorHAnsi" w:eastAsiaTheme="minorEastAsia" w:hAnsiTheme="minorHAnsi" w:cstheme="minorBidi"/>
      <w:color w:val="000000" w:themeColor="accent2" w:themeShade="BF"/>
      <w:kern w:val="0"/>
      <w:sz w:val="22"/>
      <w:szCs w:val="22"/>
      <w:lang w:val="en-US"/>
      <w14:ligatures w14:val="none"/>
    </w:rPr>
    <w:tblPr>
      <w:tblStyleRowBandSize w:val="1"/>
      <w:tblStyleColBandSize w:val="1"/>
      <w:tblBorders>
        <w:top w:val="single" w:sz="8" w:space="0" w:color="000000" w:themeColor="accent2"/>
        <w:bottom w:val="single" w:sz="8" w:space="0" w:color="000000" w:themeColor="accent2"/>
      </w:tblBorders>
    </w:tblPr>
    <w:tblStylePr w:type="fir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la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2" w:themeFillTint="3F"/>
      </w:tcPr>
    </w:tblStylePr>
    <w:tblStylePr w:type="band1Horz">
      <w:tblPr/>
      <w:tcPr>
        <w:tcBorders>
          <w:left w:val="nil"/>
          <w:right w:val="nil"/>
          <w:insideH w:val="nil"/>
          <w:insideV w:val="nil"/>
        </w:tcBorders>
        <w:shd w:val="clear" w:color="auto" w:fill="C0C0C0" w:themeFill="accent2" w:themeFillTint="3F"/>
      </w:tcPr>
    </w:tblStylePr>
  </w:style>
  <w:style w:type="table" w:styleId="LightShading-Accent3">
    <w:name w:val="Light Shading Accent 3"/>
    <w:basedOn w:val="TableNormal"/>
    <w:uiPriority w:val="60"/>
    <w:rsid w:val="00EA6907"/>
    <w:pPr>
      <w:spacing w:after="0" w:afterAutospacing="0" w:line="240" w:lineRule="auto"/>
      <w:ind w:left="0" w:firstLine="0"/>
    </w:pPr>
    <w:rPr>
      <w:rFonts w:asciiTheme="minorHAnsi" w:eastAsiaTheme="minorEastAsia" w:hAnsiTheme="minorHAnsi" w:cstheme="minorBidi"/>
      <w:color w:val="000000" w:themeColor="accent3" w:themeShade="BF"/>
      <w:kern w:val="0"/>
      <w:sz w:val="22"/>
      <w:szCs w:val="22"/>
      <w:lang w:val="en-US"/>
      <w14:ligatures w14:val="none"/>
    </w:rPr>
    <w:tblPr>
      <w:tblStyleRowBandSize w:val="1"/>
      <w:tblStyleColBandSize w:val="1"/>
      <w:tblBorders>
        <w:top w:val="single" w:sz="8" w:space="0" w:color="000000" w:themeColor="accent3"/>
        <w:bottom w:val="single" w:sz="8" w:space="0" w:color="000000" w:themeColor="accent3"/>
      </w:tblBorders>
    </w:tblPr>
    <w:tblStylePr w:type="fir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la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3" w:themeFillTint="3F"/>
      </w:tcPr>
    </w:tblStylePr>
    <w:tblStylePr w:type="band1Horz">
      <w:tblPr/>
      <w:tcPr>
        <w:tcBorders>
          <w:left w:val="nil"/>
          <w:right w:val="nil"/>
          <w:insideH w:val="nil"/>
          <w:insideV w:val="nil"/>
        </w:tcBorders>
        <w:shd w:val="clear" w:color="auto" w:fill="C0C0C0" w:themeFill="accent3" w:themeFillTint="3F"/>
      </w:tcPr>
    </w:tblStylePr>
  </w:style>
  <w:style w:type="table" w:styleId="LightShading-Accent4">
    <w:name w:val="Light Shading Accent 4"/>
    <w:basedOn w:val="TableNormal"/>
    <w:uiPriority w:val="60"/>
    <w:rsid w:val="00EA6907"/>
    <w:pPr>
      <w:spacing w:after="0" w:afterAutospacing="0" w:line="240" w:lineRule="auto"/>
      <w:ind w:left="0" w:firstLine="0"/>
    </w:pPr>
    <w:rPr>
      <w:rFonts w:asciiTheme="minorHAnsi" w:eastAsiaTheme="minorEastAsia" w:hAnsiTheme="minorHAnsi" w:cstheme="minorBidi"/>
      <w:color w:val="000000" w:themeColor="accent4" w:themeShade="BF"/>
      <w:kern w:val="0"/>
      <w:sz w:val="22"/>
      <w:szCs w:val="22"/>
      <w:lang w:val="en-US"/>
      <w14:ligatures w14:val="none"/>
    </w:rPr>
    <w:tblPr>
      <w:tblStyleRowBandSize w:val="1"/>
      <w:tblStyleColBandSize w:val="1"/>
      <w:tblBorders>
        <w:top w:val="single" w:sz="8" w:space="0" w:color="000000" w:themeColor="accent4"/>
        <w:bottom w:val="single" w:sz="8" w:space="0" w:color="000000" w:themeColor="accent4"/>
      </w:tblBorders>
    </w:tblPr>
    <w:tblStylePr w:type="fir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la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4" w:themeFillTint="3F"/>
      </w:tcPr>
    </w:tblStylePr>
    <w:tblStylePr w:type="band1Horz">
      <w:tblPr/>
      <w:tcPr>
        <w:tcBorders>
          <w:left w:val="nil"/>
          <w:right w:val="nil"/>
          <w:insideH w:val="nil"/>
          <w:insideV w:val="nil"/>
        </w:tcBorders>
        <w:shd w:val="clear" w:color="auto" w:fill="C0C0C0" w:themeFill="accent4" w:themeFillTint="3F"/>
      </w:tcPr>
    </w:tblStylePr>
  </w:style>
  <w:style w:type="table" w:styleId="LightShading-Accent5">
    <w:name w:val="Light Shading Accent 5"/>
    <w:basedOn w:val="TableNormal"/>
    <w:uiPriority w:val="60"/>
    <w:rsid w:val="00EA6907"/>
    <w:pPr>
      <w:spacing w:after="0" w:afterAutospacing="0" w:line="240" w:lineRule="auto"/>
      <w:ind w:left="0" w:firstLine="0"/>
    </w:pPr>
    <w:rPr>
      <w:rFonts w:asciiTheme="minorHAnsi" w:eastAsiaTheme="minorEastAsia" w:hAnsiTheme="minorHAnsi" w:cstheme="minorBidi"/>
      <w:color w:val="000000" w:themeColor="accent5" w:themeShade="BF"/>
      <w:kern w:val="0"/>
      <w:sz w:val="22"/>
      <w:szCs w:val="22"/>
      <w:lang w:val="en-US"/>
      <w14:ligatures w14:val="none"/>
    </w:rPr>
    <w:tblPr>
      <w:tblStyleRowBandSize w:val="1"/>
      <w:tblStyleColBandSize w:val="1"/>
      <w:tblBorders>
        <w:top w:val="single" w:sz="8" w:space="0" w:color="000000" w:themeColor="accent5"/>
        <w:bottom w:val="single" w:sz="8" w:space="0" w:color="000000" w:themeColor="accent5"/>
      </w:tblBorders>
    </w:tblPr>
    <w:tblStylePr w:type="fir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la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5" w:themeFillTint="3F"/>
      </w:tcPr>
    </w:tblStylePr>
    <w:tblStylePr w:type="band1Horz">
      <w:tblPr/>
      <w:tcPr>
        <w:tcBorders>
          <w:left w:val="nil"/>
          <w:right w:val="nil"/>
          <w:insideH w:val="nil"/>
          <w:insideV w:val="nil"/>
        </w:tcBorders>
        <w:shd w:val="clear" w:color="auto" w:fill="C0C0C0" w:themeFill="accent5" w:themeFillTint="3F"/>
      </w:tcPr>
    </w:tblStylePr>
  </w:style>
  <w:style w:type="table" w:styleId="LightList">
    <w:name w:val="Light List"/>
    <w:basedOn w:val="TableNormal"/>
    <w:uiPriority w:val="61"/>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pPr>
        <w:spacing w:before="0" w:after="0" w:line="240" w:lineRule="auto"/>
      </w:pPr>
      <w:rPr>
        <w:b/>
        <w:bCs/>
        <w:color w:val="FFFFFF" w:themeColor="background1"/>
      </w:rPr>
      <w:tblPr/>
      <w:tcPr>
        <w:shd w:val="clear" w:color="auto" w:fill="000000" w:themeFill="accent1"/>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3">
    <w:name w:val="Light List Accent 3"/>
    <w:basedOn w:val="TableNormal"/>
    <w:uiPriority w:val="61"/>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tblBorders>
    </w:tblPr>
    <w:tblStylePr w:type="firstRow">
      <w:pPr>
        <w:spacing w:before="0" w:after="0" w:line="240" w:lineRule="auto"/>
      </w:pPr>
      <w:rPr>
        <w:b/>
        <w:bCs/>
        <w:color w:val="FFFFFF" w:themeColor="background1"/>
      </w:rPr>
      <w:tblPr/>
      <w:tcPr>
        <w:shd w:val="clear" w:color="auto" w:fill="000000" w:themeFill="accent3"/>
      </w:tcPr>
    </w:tblStylePr>
    <w:tblStylePr w:type="lastRow">
      <w:pPr>
        <w:spacing w:before="0" w:after="0" w:line="240" w:lineRule="auto"/>
      </w:pPr>
      <w:rPr>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tcBorders>
      </w:tcPr>
    </w:tblStylePr>
    <w:tblStylePr w:type="firstCol">
      <w:rPr>
        <w:b/>
        <w:bCs/>
      </w:rPr>
    </w:tblStylePr>
    <w:tblStylePr w:type="lastCol">
      <w:rPr>
        <w:b/>
        <w:bCs/>
      </w:r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style>
  <w:style w:type="table" w:styleId="LightList-Accent4">
    <w:name w:val="Light List Accent 4"/>
    <w:basedOn w:val="TableNormal"/>
    <w:uiPriority w:val="61"/>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tblBorders>
    </w:tblPr>
    <w:tblStylePr w:type="firstRow">
      <w:pPr>
        <w:spacing w:before="0" w:after="0" w:line="240" w:lineRule="auto"/>
      </w:pPr>
      <w:rPr>
        <w:b/>
        <w:bCs/>
        <w:color w:val="FFFFFF" w:themeColor="background1"/>
      </w:rPr>
      <w:tblPr/>
      <w:tcPr>
        <w:shd w:val="clear" w:color="auto" w:fill="000000" w:themeFill="accent4"/>
      </w:tcPr>
    </w:tblStylePr>
    <w:tblStylePr w:type="lastRow">
      <w:pPr>
        <w:spacing w:before="0" w:after="0" w:line="240" w:lineRule="auto"/>
      </w:pPr>
      <w:rPr>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tcBorders>
      </w:tcPr>
    </w:tblStylePr>
    <w:tblStylePr w:type="firstCol">
      <w:rPr>
        <w:b/>
        <w:bCs/>
      </w:rPr>
    </w:tblStylePr>
    <w:tblStylePr w:type="lastCol">
      <w:rPr>
        <w:b/>
        <w:bCs/>
      </w:r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style>
  <w:style w:type="table" w:styleId="LightList-Accent5">
    <w:name w:val="Light List Accent 5"/>
    <w:basedOn w:val="TableNormal"/>
    <w:uiPriority w:val="61"/>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tblBorders>
    </w:tblPr>
    <w:tblStylePr w:type="firstRow">
      <w:pPr>
        <w:spacing w:before="0" w:after="0" w:line="240" w:lineRule="auto"/>
      </w:pPr>
      <w:rPr>
        <w:b/>
        <w:bCs/>
        <w:color w:val="FFFFFF" w:themeColor="background1"/>
      </w:rPr>
      <w:tblPr/>
      <w:tcPr>
        <w:shd w:val="clear" w:color="auto" w:fill="000000" w:themeFill="accent5"/>
      </w:tcPr>
    </w:tblStylePr>
    <w:tblStylePr w:type="lastRow">
      <w:pPr>
        <w:spacing w:before="0" w:after="0" w:line="240" w:lineRule="auto"/>
      </w:pPr>
      <w:rPr>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tcBorders>
      </w:tcPr>
    </w:tblStylePr>
    <w:tblStylePr w:type="firstCol">
      <w:rPr>
        <w:b/>
        <w:bCs/>
      </w:rPr>
    </w:tblStylePr>
    <w:tblStylePr w:type="lastCol">
      <w:rPr>
        <w:b/>
        <w:bCs/>
      </w:r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style>
  <w:style w:type="table" w:styleId="LightList-Accent6">
    <w:name w:val="Light List Accent 6"/>
    <w:basedOn w:val="TableNormal"/>
    <w:uiPriority w:val="61"/>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tblBorders>
    </w:tblPr>
    <w:tblStylePr w:type="firstRow">
      <w:pPr>
        <w:spacing w:before="0" w:after="0" w:line="240" w:lineRule="auto"/>
      </w:pPr>
      <w:rPr>
        <w:b/>
        <w:bCs/>
        <w:color w:val="FFFFFF" w:themeColor="background1"/>
      </w:rPr>
      <w:tblPr/>
      <w:tcPr>
        <w:shd w:val="clear" w:color="auto" w:fill="000000" w:themeFill="accent6"/>
      </w:tcPr>
    </w:tblStylePr>
    <w:tblStylePr w:type="lastRow">
      <w:pPr>
        <w:spacing w:before="0" w:after="0" w:line="240" w:lineRule="auto"/>
      </w:pPr>
      <w:rPr>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tcBorders>
      </w:tcPr>
    </w:tblStylePr>
    <w:tblStylePr w:type="firstCol">
      <w:rPr>
        <w:b/>
        <w:bCs/>
      </w:rPr>
    </w:tblStylePr>
    <w:tblStylePr w:type="lastCol">
      <w:rPr>
        <w:b/>
        <w:bCs/>
      </w:r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style>
  <w:style w:type="table" w:styleId="LightGrid">
    <w:name w:val="Light Grid"/>
    <w:basedOn w:val="TableNormal"/>
    <w:uiPriority w:val="62"/>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C0C0C0" w:themeFill="accent1" w:themeFillTint="3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C0C0C0" w:themeFill="accent1" w:themeFillTint="3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18" w:space="0" w:color="000000" w:themeColor="accent2"/>
          <w:right w:val="single" w:sz="8" w:space="0" w:color="000000" w:themeColor="accent2"/>
          <w:insideH w:val="nil"/>
          <w:insideV w:val="single" w:sz="8" w:space="0" w:color="0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insideH w:val="nil"/>
          <w:insideV w:val="single" w:sz="8" w:space="0" w:color="0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shd w:val="clear" w:color="auto" w:fill="C0C0C0" w:themeFill="accent2" w:themeFillTint="3F"/>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shd w:val="clear" w:color="auto" w:fill="C0C0C0" w:themeFill="accent2" w:themeFillTint="3F"/>
      </w:tcPr>
    </w:tblStylePr>
    <w:tblStylePr w:type="band2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tcPr>
    </w:tblStylePr>
  </w:style>
  <w:style w:type="table" w:styleId="LightGrid-Accent3">
    <w:name w:val="Light Grid Accent 3"/>
    <w:basedOn w:val="TableNormal"/>
    <w:uiPriority w:val="62"/>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18" w:space="0" w:color="000000" w:themeColor="accent3"/>
          <w:right w:val="single" w:sz="8" w:space="0" w:color="000000" w:themeColor="accent3"/>
          <w:insideH w:val="nil"/>
          <w:insideV w:val="single" w:sz="8" w:space="0" w:color="0000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insideH w:val="nil"/>
          <w:insideV w:val="single" w:sz="8" w:space="0" w:color="0000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shd w:val="clear" w:color="auto" w:fill="C0C0C0" w:themeFill="accent3" w:themeFillTint="3F"/>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shd w:val="clear" w:color="auto" w:fill="C0C0C0" w:themeFill="accent3" w:themeFillTint="3F"/>
      </w:tcPr>
    </w:tblStylePr>
    <w:tblStylePr w:type="band2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tcPr>
    </w:tblStylePr>
  </w:style>
  <w:style w:type="table" w:styleId="LightGrid-Accent4">
    <w:name w:val="Light Grid Accent 4"/>
    <w:basedOn w:val="TableNormal"/>
    <w:uiPriority w:val="62"/>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18" w:space="0" w:color="000000" w:themeColor="accent4"/>
          <w:right w:val="single" w:sz="8" w:space="0" w:color="000000" w:themeColor="accent4"/>
          <w:insideH w:val="nil"/>
          <w:insideV w:val="single" w:sz="8" w:space="0" w:color="000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insideH w:val="nil"/>
          <w:insideV w:val="single" w:sz="8" w:space="0" w:color="000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shd w:val="clear" w:color="auto" w:fill="C0C0C0" w:themeFill="accent4" w:themeFillTint="3F"/>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shd w:val="clear" w:color="auto" w:fill="C0C0C0" w:themeFill="accent4" w:themeFillTint="3F"/>
      </w:tcPr>
    </w:tblStylePr>
    <w:tblStylePr w:type="band2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tcPr>
    </w:tblStylePr>
  </w:style>
  <w:style w:type="table" w:styleId="LightGrid-Accent5">
    <w:name w:val="Light Grid Accent 5"/>
    <w:basedOn w:val="TableNormal"/>
    <w:uiPriority w:val="62"/>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18" w:space="0" w:color="000000" w:themeColor="accent5"/>
          <w:right w:val="single" w:sz="8" w:space="0" w:color="000000" w:themeColor="accent5"/>
          <w:insideH w:val="nil"/>
          <w:insideV w:val="single" w:sz="8" w:space="0" w:color="0000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insideH w:val="nil"/>
          <w:insideV w:val="single" w:sz="8" w:space="0" w:color="0000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shd w:val="clear" w:color="auto" w:fill="C0C0C0" w:themeFill="accent5" w:themeFillTint="3F"/>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shd w:val="clear" w:color="auto" w:fill="C0C0C0" w:themeFill="accent5" w:themeFillTint="3F"/>
      </w:tcPr>
    </w:tblStylePr>
    <w:tblStylePr w:type="band2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tcPr>
    </w:tblStylePr>
  </w:style>
  <w:style w:type="table" w:styleId="LightGrid-Accent6">
    <w:name w:val="Light Grid Accent 6"/>
    <w:basedOn w:val="TableNormal"/>
    <w:uiPriority w:val="62"/>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18" w:space="0" w:color="000000" w:themeColor="accent6"/>
          <w:right w:val="single" w:sz="8" w:space="0" w:color="000000" w:themeColor="accent6"/>
          <w:insideH w:val="nil"/>
          <w:insideV w:val="single" w:sz="8" w:space="0" w:color="0000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insideH w:val="nil"/>
          <w:insideV w:val="single" w:sz="8" w:space="0" w:color="0000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shd w:val="clear" w:color="auto" w:fill="C0C0C0" w:themeFill="accent6" w:themeFillTint="3F"/>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shd w:val="clear" w:color="auto" w:fill="C0C0C0" w:themeFill="accent6" w:themeFillTint="3F"/>
      </w:tcPr>
    </w:tblStylePr>
    <w:tblStylePr w:type="band2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style>
  <w:style w:type="table" w:styleId="MediumShading1">
    <w:name w:val="Medium Shading 1"/>
    <w:basedOn w:val="TableNormal"/>
    <w:uiPriority w:val="63"/>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tblBorders>
    </w:tblPr>
    <w:tblStylePr w:type="firstRow">
      <w:pPr>
        <w:spacing w:before="0" w:after="0" w:line="240" w:lineRule="auto"/>
      </w:pPr>
      <w:rPr>
        <w:b/>
        <w:bCs/>
        <w:color w:val="FFFFFF" w:themeColor="background1"/>
      </w:rPr>
      <w:tblPr/>
      <w:tcPr>
        <w:tc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shd w:val="clear" w:color="auto" w:fill="000000" w:themeFill="accent1"/>
      </w:tcPr>
    </w:tblStylePr>
    <w:tblStylePr w:type="lastRow">
      <w:pPr>
        <w:spacing w:before="0" w:after="0" w:line="240" w:lineRule="auto"/>
      </w:pPr>
      <w:rPr>
        <w:b/>
        <w:bCs/>
      </w:rPr>
      <w:tblPr/>
      <w:tcPr>
        <w:tcBorders>
          <w:top w:val="double" w:sz="6"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1" w:themeFillTint="3F"/>
      </w:tcPr>
    </w:tblStylePr>
    <w:tblStylePr w:type="band1Horz">
      <w:tblPr/>
      <w:tcPr>
        <w:tcBorders>
          <w:insideH w:val="nil"/>
          <w:insideV w:val="nil"/>
        </w:tcBorders>
        <w:shd w:val="clear" w:color="auto" w:fill="C0C0C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single" w:sz="8" w:space="0" w:color="404040" w:themeColor="accent2" w:themeTint="BF"/>
      </w:tblBorders>
    </w:tblPr>
    <w:tblStylePr w:type="firstRow">
      <w:pPr>
        <w:spacing w:before="0" w:after="0" w:line="240" w:lineRule="auto"/>
      </w:pPr>
      <w:rPr>
        <w:b/>
        <w:bCs/>
        <w:color w:val="FFFFFF" w:themeColor="background1"/>
      </w:rPr>
      <w:tblPr/>
      <w:tcPr>
        <w:tc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nil"/>
          <w:insideV w:val="nil"/>
        </w:tcBorders>
        <w:shd w:val="clear" w:color="auto" w:fill="000000" w:themeFill="accent2"/>
      </w:tcPr>
    </w:tblStylePr>
    <w:tblStylePr w:type="lastRow">
      <w:pPr>
        <w:spacing w:before="0" w:after="0" w:line="240" w:lineRule="auto"/>
      </w:pPr>
      <w:rPr>
        <w:b/>
        <w:bCs/>
      </w:rPr>
      <w:tblPr/>
      <w:tcPr>
        <w:tcBorders>
          <w:top w:val="double" w:sz="6"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2" w:themeFillTint="3F"/>
      </w:tcPr>
    </w:tblStylePr>
    <w:tblStylePr w:type="band1Horz">
      <w:tblPr/>
      <w:tcPr>
        <w:tcBorders>
          <w:insideH w:val="nil"/>
          <w:insideV w:val="nil"/>
        </w:tcBorders>
        <w:shd w:val="clear" w:color="auto" w:fill="C0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single" w:sz="8" w:space="0" w:color="404040" w:themeColor="accent3" w:themeTint="BF"/>
      </w:tblBorders>
    </w:tblPr>
    <w:tblStylePr w:type="firstRow">
      <w:pPr>
        <w:spacing w:before="0" w:after="0" w:line="240" w:lineRule="auto"/>
      </w:pPr>
      <w:rPr>
        <w:b/>
        <w:bCs/>
        <w:color w:val="FFFFFF" w:themeColor="background1"/>
      </w:rPr>
      <w:tblPr/>
      <w:tcPr>
        <w:tcBorders>
          <w:top w:val="single" w:sz="8"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nil"/>
          <w:insideV w:val="nil"/>
        </w:tcBorders>
        <w:shd w:val="clear" w:color="auto" w:fill="000000" w:themeFill="accent3"/>
      </w:tcPr>
    </w:tblStylePr>
    <w:tblStylePr w:type="lastRow">
      <w:pPr>
        <w:spacing w:before="0" w:after="0" w:line="240" w:lineRule="auto"/>
      </w:pPr>
      <w:rPr>
        <w:b/>
        <w:bCs/>
      </w:rPr>
      <w:tblPr/>
      <w:tcPr>
        <w:tcBorders>
          <w:top w:val="double" w:sz="6"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3" w:themeFillTint="3F"/>
      </w:tcPr>
    </w:tblStylePr>
    <w:tblStylePr w:type="band1Horz">
      <w:tblPr/>
      <w:tcPr>
        <w:tcBorders>
          <w:insideH w:val="nil"/>
          <w:insideV w:val="nil"/>
        </w:tcBorders>
        <w:shd w:val="clear" w:color="auto" w:fill="C0C0C0"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single" w:sz="8" w:space="0" w:color="404040" w:themeColor="accent4" w:themeTint="BF"/>
      </w:tblBorders>
    </w:tblPr>
    <w:tblStylePr w:type="firstRow">
      <w:pPr>
        <w:spacing w:before="0" w:after="0" w:line="240" w:lineRule="auto"/>
      </w:pPr>
      <w:rPr>
        <w:b/>
        <w:bCs/>
        <w:color w:val="FFFFFF" w:themeColor="background1"/>
      </w:rPr>
      <w:tblPr/>
      <w:tcPr>
        <w:tcBorders>
          <w:top w:val="single" w:sz="8"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nil"/>
          <w:insideV w:val="nil"/>
        </w:tcBorders>
        <w:shd w:val="clear" w:color="auto" w:fill="000000" w:themeFill="accent4"/>
      </w:tcPr>
    </w:tblStylePr>
    <w:tblStylePr w:type="lastRow">
      <w:pPr>
        <w:spacing w:before="0" w:after="0" w:line="240" w:lineRule="auto"/>
      </w:pPr>
      <w:rPr>
        <w:b/>
        <w:bCs/>
      </w:rPr>
      <w:tblPr/>
      <w:tcPr>
        <w:tcBorders>
          <w:top w:val="double" w:sz="6"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4" w:themeFillTint="3F"/>
      </w:tcPr>
    </w:tblStylePr>
    <w:tblStylePr w:type="band1Horz">
      <w:tblPr/>
      <w:tcPr>
        <w:tcBorders>
          <w:insideH w:val="nil"/>
          <w:insideV w:val="nil"/>
        </w:tcBorders>
        <w:shd w:val="clear" w:color="auto" w:fill="C0C0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single" w:sz="8" w:space="0" w:color="404040" w:themeColor="accent5" w:themeTint="BF"/>
      </w:tblBorders>
    </w:tblPr>
    <w:tblStylePr w:type="firstRow">
      <w:pPr>
        <w:spacing w:before="0" w:after="0" w:line="240" w:lineRule="auto"/>
      </w:pPr>
      <w:rPr>
        <w:b/>
        <w:bCs/>
        <w:color w:val="FFFFFF" w:themeColor="background1"/>
      </w:rPr>
      <w:tblPr/>
      <w:tcPr>
        <w:tc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nil"/>
          <w:insideV w:val="nil"/>
        </w:tcBorders>
        <w:shd w:val="clear" w:color="auto" w:fill="000000" w:themeFill="accent5"/>
      </w:tcPr>
    </w:tblStylePr>
    <w:tblStylePr w:type="lastRow">
      <w:pPr>
        <w:spacing w:before="0" w:after="0" w:line="240" w:lineRule="auto"/>
      </w:pPr>
      <w:rPr>
        <w:b/>
        <w:bCs/>
      </w:rPr>
      <w:tblPr/>
      <w:tcPr>
        <w:tcBorders>
          <w:top w:val="double" w:sz="6"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5" w:themeFillTint="3F"/>
      </w:tcPr>
    </w:tblStylePr>
    <w:tblStylePr w:type="band1Horz">
      <w:tblPr/>
      <w:tcPr>
        <w:tcBorders>
          <w:insideH w:val="nil"/>
          <w:insideV w:val="nil"/>
        </w:tcBorders>
        <w:shd w:val="clear" w:color="auto" w:fill="C0C0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single" w:sz="8" w:space="0" w:color="404040" w:themeColor="accent6" w:themeTint="BF"/>
      </w:tblBorders>
    </w:tblPr>
    <w:tblStylePr w:type="firstRow">
      <w:pPr>
        <w:spacing w:before="0" w:after="0" w:line="240" w:lineRule="auto"/>
      </w:pPr>
      <w:rPr>
        <w:b/>
        <w:bCs/>
        <w:color w:val="FFFFFF" w:themeColor="background1"/>
      </w:rPr>
      <w:tblPr/>
      <w:tcPr>
        <w:tc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nil"/>
          <w:insideV w:val="nil"/>
        </w:tcBorders>
        <w:shd w:val="clear" w:color="auto" w:fill="000000" w:themeFill="accent6"/>
      </w:tcPr>
    </w:tblStylePr>
    <w:tblStylePr w:type="lastRow">
      <w:pPr>
        <w:spacing w:before="0" w:after="0" w:line="240" w:lineRule="auto"/>
      </w:pPr>
      <w:rPr>
        <w:b/>
        <w:bCs/>
      </w:rPr>
      <w:tblPr/>
      <w:tcPr>
        <w:tcBorders>
          <w:top w:val="double" w:sz="6"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6" w:themeFillTint="3F"/>
      </w:tcPr>
    </w:tblStylePr>
    <w:tblStylePr w:type="band1Horz">
      <w:tblPr/>
      <w:tcPr>
        <w:tcBorders>
          <w:insideH w:val="nil"/>
          <w:insideV w:val="nil"/>
        </w:tcBorders>
        <w:shd w:val="clear" w:color="auto" w:fill="C0C0C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1"/>
      </w:tcPr>
    </w:tblStylePr>
    <w:tblStylePr w:type="lastCol">
      <w:rPr>
        <w:b/>
        <w:bCs/>
        <w:color w:val="FFFFFF" w:themeColor="background1"/>
      </w:rPr>
      <w:tblPr/>
      <w:tcPr>
        <w:tcBorders>
          <w:left w:val="nil"/>
          <w:right w:val="nil"/>
          <w:insideH w:val="nil"/>
          <w:insideV w:val="nil"/>
        </w:tcBorders>
        <w:shd w:val="clear" w:color="auto" w:fill="0000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2"/>
      </w:tcPr>
    </w:tblStylePr>
    <w:tblStylePr w:type="lastCol">
      <w:rPr>
        <w:b/>
        <w:bCs/>
        <w:color w:val="FFFFFF" w:themeColor="background1"/>
      </w:rPr>
      <w:tblPr/>
      <w:tcPr>
        <w:tcBorders>
          <w:left w:val="nil"/>
          <w:right w:val="nil"/>
          <w:insideH w:val="nil"/>
          <w:insideV w:val="nil"/>
        </w:tcBorders>
        <w:shd w:val="clear" w:color="auto" w:fill="00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3"/>
      </w:tcPr>
    </w:tblStylePr>
    <w:tblStylePr w:type="lastCol">
      <w:rPr>
        <w:b/>
        <w:bCs/>
        <w:color w:val="FFFFFF" w:themeColor="background1"/>
      </w:rPr>
      <w:tblPr/>
      <w:tcPr>
        <w:tcBorders>
          <w:left w:val="nil"/>
          <w:right w:val="nil"/>
          <w:insideH w:val="nil"/>
          <w:insideV w:val="nil"/>
        </w:tcBorders>
        <w:shd w:val="clear" w:color="auto" w:fill="0000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4"/>
      </w:tcPr>
    </w:tblStylePr>
    <w:tblStylePr w:type="lastCol">
      <w:rPr>
        <w:b/>
        <w:bCs/>
        <w:color w:val="FFFFFF" w:themeColor="background1"/>
      </w:rPr>
      <w:tblPr/>
      <w:tcPr>
        <w:tcBorders>
          <w:left w:val="nil"/>
          <w:right w:val="nil"/>
          <w:insideH w:val="nil"/>
          <w:insideV w:val="nil"/>
        </w:tcBorders>
        <w:shd w:val="clear" w:color="auto" w:fill="000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5"/>
      </w:tcPr>
    </w:tblStylePr>
    <w:tblStylePr w:type="lastCol">
      <w:rPr>
        <w:b/>
        <w:bCs/>
        <w:color w:val="FFFFFF" w:themeColor="background1"/>
      </w:rPr>
      <w:tblPr/>
      <w:tcPr>
        <w:tcBorders>
          <w:left w:val="nil"/>
          <w:right w:val="nil"/>
          <w:insideH w:val="nil"/>
          <w:insideV w:val="nil"/>
        </w:tcBorders>
        <w:shd w:val="clear" w:color="auto" w:fill="0000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6"/>
      </w:tcPr>
    </w:tblStylePr>
    <w:tblStylePr w:type="lastCol">
      <w:rPr>
        <w:b/>
        <w:bCs/>
        <w:color w:val="FFFFFF" w:themeColor="background1"/>
      </w:rPr>
      <w:tblPr/>
      <w:tcPr>
        <w:tcBorders>
          <w:left w:val="nil"/>
          <w:right w:val="nil"/>
          <w:insideH w:val="nil"/>
          <w:insideV w:val="nil"/>
        </w:tcBorders>
        <w:shd w:val="clear" w:color="auto" w:fill="0000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8" w:space="0" w:color="000000" w:themeColor="accent1"/>
        <w:bottom w:val="single" w:sz="8" w:space="0" w:color="000000" w:themeColor="accent1"/>
      </w:tblBorders>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44546A" w:themeColor="text2"/>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shd w:val="clear" w:color="auto" w:fill="C0C0C0" w:themeFill="accent1" w:themeFillTint="3F"/>
      </w:tcPr>
    </w:tblStylePr>
    <w:tblStylePr w:type="band1Horz">
      <w:tblPr/>
      <w:tcPr>
        <w:shd w:val="clear" w:color="auto" w:fill="C0C0C0" w:themeFill="accent1" w:themeFillTint="3F"/>
      </w:tcPr>
    </w:tblStylePr>
  </w:style>
  <w:style w:type="table" w:styleId="MediumList1-Accent2">
    <w:name w:val="Medium List 1 Accent 2"/>
    <w:basedOn w:val="TableNormal"/>
    <w:uiPriority w:val="65"/>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8" w:space="0" w:color="000000" w:themeColor="accent2"/>
        <w:bottom w:val="single" w:sz="8" w:space="0" w:color="000000" w:themeColor="accent2"/>
      </w:tblBorders>
    </w:tblPr>
    <w:tblStylePr w:type="firstRow">
      <w:rPr>
        <w:rFonts w:asciiTheme="majorHAnsi" w:eastAsiaTheme="majorEastAsia" w:hAnsiTheme="majorHAnsi" w:cstheme="majorBidi"/>
      </w:rPr>
      <w:tblPr/>
      <w:tcPr>
        <w:tcBorders>
          <w:top w:val="nil"/>
          <w:bottom w:val="single" w:sz="8" w:space="0" w:color="000000" w:themeColor="accent2"/>
        </w:tcBorders>
      </w:tcPr>
    </w:tblStylePr>
    <w:tblStylePr w:type="lastRow">
      <w:rPr>
        <w:b/>
        <w:bCs/>
        <w:color w:val="44546A" w:themeColor="text2"/>
      </w:rPr>
      <w:tblPr/>
      <w:tcPr>
        <w:tcBorders>
          <w:top w:val="single" w:sz="8" w:space="0" w:color="000000" w:themeColor="accent2"/>
          <w:bottom w:val="single" w:sz="8" w:space="0" w:color="000000" w:themeColor="accent2"/>
        </w:tcBorders>
      </w:tcPr>
    </w:tblStylePr>
    <w:tblStylePr w:type="firstCol">
      <w:rPr>
        <w:b/>
        <w:bCs/>
      </w:rPr>
    </w:tblStylePr>
    <w:tblStylePr w:type="lastCol">
      <w:rPr>
        <w:b/>
        <w:bCs/>
      </w:rPr>
      <w:tblPr/>
      <w:tcPr>
        <w:tcBorders>
          <w:top w:val="single" w:sz="8" w:space="0" w:color="000000" w:themeColor="accent2"/>
          <w:bottom w:val="single" w:sz="8" w:space="0" w:color="000000" w:themeColor="accent2"/>
        </w:tcBorders>
      </w:tcPr>
    </w:tblStylePr>
    <w:tblStylePr w:type="band1Vert">
      <w:tblPr/>
      <w:tcPr>
        <w:shd w:val="clear" w:color="auto" w:fill="C0C0C0" w:themeFill="accent2" w:themeFillTint="3F"/>
      </w:tcPr>
    </w:tblStylePr>
    <w:tblStylePr w:type="band1Horz">
      <w:tblPr/>
      <w:tcPr>
        <w:shd w:val="clear" w:color="auto" w:fill="C0C0C0" w:themeFill="accent2" w:themeFillTint="3F"/>
      </w:tcPr>
    </w:tblStylePr>
  </w:style>
  <w:style w:type="table" w:styleId="MediumList1-Accent3">
    <w:name w:val="Medium List 1 Accent 3"/>
    <w:basedOn w:val="TableNormal"/>
    <w:uiPriority w:val="65"/>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8" w:space="0" w:color="000000" w:themeColor="accent3"/>
        <w:bottom w:val="single" w:sz="8" w:space="0" w:color="000000" w:themeColor="accent3"/>
      </w:tblBorders>
    </w:tblPr>
    <w:tblStylePr w:type="firstRow">
      <w:rPr>
        <w:rFonts w:asciiTheme="majorHAnsi" w:eastAsiaTheme="majorEastAsia" w:hAnsiTheme="majorHAnsi" w:cstheme="majorBidi"/>
      </w:rPr>
      <w:tblPr/>
      <w:tcPr>
        <w:tcBorders>
          <w:top w:val="nil"/>
          <w:bottom w:val="single" w:sz="8" w:space="0" w:color="000000" w:themeColor="accent3"/>
        </w:tcBorders>
      </w:tcPr>
    </w:tblStylePr>
    <w:tblStylePr w:type="lastRow">
      <w:rPr>
        <w:b/>
        <w:bCs/>
        <w:color w:val="44546A" w:themeColor="text2"/>
      </w:rPr>
      <w:tblPr/>
      <w:tcPr>
        <w:tcBorders>
          <w:top w:val="single" w:sz="8" w:space="0" w:color="000000" w:themeColor="accent3"/>
          <w:bottom w:val="single" w:sz="8" w:space="0" w:color="000000" w:themeColor="accent3"/>
        </w:tcBorders>
      </w:tcPr>
    </w:tblStylePr>
    <w:tblStylePr w:type="firstCol">
      <w:rPr>
        <w:b/>
        <w:bCs/>
      </w:rPr>
    </w:tblStylePr>
    <w:tblStylePr w:type="lastCol">
      <w:rPr>
        <w:b/>
        <w:bCs/>
      </w:rPr>
      <w:tblPr/>
      <w:tcPr>
        <w:tcBorders>
          <w:top w:val="single" w:sz="8" w:space="0" w:color="000000" w:themeColor="accent3"/>
          <w:bottom w:val="single" w:sz="8" w:space="0" w:color="000000" w:themeColor="accent3"/>
        </w:tcBorders>
      </w:tcPr>
    </w:tblStylePr>
    <w:tblStylePr w:type="band1Vert">
      <w:tblPr/>
      <w:tcPr>
        <w:shd w:val="clear" w:color="auto" w:fill="C0C0C0" w:themeFill="accent3" w:themeFillTint="3F"/>
      </w:tcPr>
    </w:tblStylePr>
    <w:tblStylePr w:type="band1Horz">
      <w:tblPr/>
      <w:tcPr>
        <w:shd w:val="clear" w:color="auto" w:fill="C0C0C0" w:themeFill="accent3" w:themeFillTint="3F"/>
      </w:tcPr>
    </w:tblStylePr>
  </w:style>
  <w:style w:type="table" w:styleId="MediumList1-Accent4">
    <w:name w:val="Medium List 1 Accent 4"/>
    <w:basedOn w:val="TableNormal"/>
    <w:uiPriority w:val="65"/>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8" w:space="0" w:color="000000" w:themeColor="accent4"/>
        <w:bottom w:val="single" w:sz="8" w:space="0" w:color="000000" w:themeColor="accent4"/>
      </w:tblBorders>
    </w:tblPr>
    <w:tblStylePr w:type="firstRow">
      <w:rPr>
        <w:rFonts w:asciiTheme="majorHAnsi" w:eastAsiaTheme="majorEastAsia" w:hAnsiTheme="majorHAnsi" w:cstheme="majorBidi"/>
      </w:rPr>
      <w:tblPr/>
      <w:tcPr>
        <w:tcBorders>
          <w:top w:val="nil"/>
          <w:bottom w:val="single" w:sz="8" w:space="0" w:color="000000" w:themeColor="accent4"/>
        </w:tcBorders>
      </w:tcPr>
    </w:tblStylePr>
    <w:tblStylePr w:type="lastRow">
      <w:rPr>
        <w:b/>
        <w:bCs/>
        <w:color w:val="44546A" w:themeColor="text2"/>
      </w:rPr>
      <w:tblPr/>
      <w:tcPr>
        <w:tcBorders>
          <w:top w:val="single" w:sz="8" w:space="0" w:color="000000" w:themeColor="accent4"/>
          <w:bottom w:val="single" w:sz="8" w:space="0" w:color="000000" w:themeColor="accent4"/>
        </w:tcBorders>
      </w:tcPr>
    </w:tblStylePr>
    <w:tblStylePr w:type="firstCol">
      <w:rPr>
        <w:b/>
        <w:bCs/>
      </w:rPr>
    </w:tblStylePr>
    <w:tblStylePr w:type="lastCol">
      <w:rPr>
        <w:b/>
        <w:bCs/>
      </w:rPr>
      <w:tblPr/>
      <w:tcPr>
        <w:tcBorders>
          <w:top w:val="single" w:sz="8" w:space="0" w:color="000000" w:themeColor="accent4"/>
          <w:bottom w:val="single" w:sz="8" w:space="0" w:color="000000" w:themeColor="accent4"/>
        </w:tcBorders>
      </w:tcPr>
    </w:tblStylePr>
    <w:tblStylePr w:type="band1Vert">
      <w:tblPr/>
      <w:tcPr>
        <w:shd w:val="clear" w:color="auto" w:fill="C0C0C0" w:themeFill="accent4" w:themeFillTint="3F"/>
      </w:tcPr>
    </w:tblStylePr>
    <w:tblStylePr w:type="band1Horz">
      <w:tblPr/>
      <w:tcPr>
        <w:shd w:val="clear" w:color="auto" w:fill="C0C0C0" w:themeFill="accent4" w:themeFillTint="3F"/>
      </w:tcPr>
    </w:tblStylePr>
  </w:style>
  <w:style w:type="table" w:styleId="MediumList1-Accent5">
    <w:name w:val="Medium List 1 Accent 5"/>
    <w:basedOn w:val="TableNormal"/>
    <w:uiPriority w:val="65"/>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8" w:space="0" w:color="000000" w:themeColor="accent5"/>
        <w:bottom w:val="single" w:sz="8" w:space="0" w:color="000000" w:themeColor="accent5"/>
      </w:tblBorders>
    </w:tblPr>
    <w:tblStylePr w:type="firstRow">
      <w:rPr>
        <w:rFonts w:asciiTheme="majorHAnsi" w:eastAsiaTheme="majorEastAsia" w:hAnsiTheme="majorHAnsi" w:cstheme="majorBidi"/>
      </w:rPr>
      <w:tblPr/>
      <w:tcPr>
        <w:tcBorders>
          <w:top w:val="nil"/>
          <w:bottom w:val="single" w:sz="8" w:space="0" w:color="000000" w:themeColor="accent5"/>
        </w:tcBorders>
      </w:tcPr>
    </w:tblStylePr>
    <w:tblStylePr w:type="lastRow">
      <w:rPr>
        <w:b/>
        <w:bCs/>
        <w:color w:val="44546A" w:themeColor="text2"/>
      </w:rPr>
      <w:tblPr/>
      <w:tcPr>
        <w:tcBorders>
          <w:top w:val="single" w:sz="8" w:space="0" w:color="000000" w:themeColor="accent5"/>
          <w:bottom w:val="single" w:sz="8" w:space="0" w:color="000000" w:themeColor="accent5"/>
        </w:tcBorders>
      </w:tcPr>
    </w:tblStylePr>
    <w:tblStylePr w:type="firstCol">
      <w:rPr>
        <w:b/>
        <w:bCs/>
      </w:rPr>
    </w:tblStylePr>
    <w:tblStylePr w:type="lastCol">
      <w:rPr>
        <w:b/>
        <w:bCs/>
      </w:rPr>
      <w:tblPr/>
      <w:tcPr>
        <w:tcBorders>
          <w:top w:val="single" w:sz="8" w:space="0" w:color="000000" w:themeColor="accent5"/>
          <w:bottom w:val="single" w:sz="8" w:space="0" w:color="000000" w:themeColor="accent5"/>
        </w:tcBorders>
      </w:tcPr>
    </w:tblStylePr>
    <w:tblStylePr w:type="band1Vert">
      <w:tblPr/>
      <w:tcPr>
        <w:shd w:val="clear" w:color="auto" w:fill="C0C0C0" w:themeFill="accent5" w:themeFillTint="3F"/>
      </w:tcPr>
    </w:tblStylePr>
    <w:tblStylePr w:type="band1Horz">
      <w:tblPr/>
      <w:tcPr>
        <w:shd w:val="clear" w:color="auto" w:fill="C0C0C0" w:themeFill="accent5" w:themeFillTint="3F"/>
      </w:tcPr>
    </w:tblStylePr>
  </w:style>
  <w:style w:type="table" w:styleId="MediumList1-Accent6">
    <w:name w:val="Medium List 1 Accent 6"/>
    <w:basedOn w:val="TableNormal"/>
    <w:uiPriority w:val="65"/>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8" w:space="0" w:color="000000" w:themeColor="accent6"/>
        <w:bottom w:val="single" w:sz="8" w:space="0" w:color="000000" w:themeColor="accent6"/>
      </w:tblBorders>
    </w:tblPr>
    <w:tblStylePr w:type="firstRow">
      <w:rPr>
        <w:rFonts w:asciiTheme="majorHAnsi" w:eastAsiaTheme="majorEastAsia" w:hAnsiTheme="majorHAnsi" w:cstheme="majorBidi"/>
      </w:rPr>
      <w:tblPr/>
      <w:tcPr>
        <w:tcBorders>
          <w:top w:val="nil"/>
          <w:bottom w:val="single" w:sz="8" w:space="0" w:color="000000" w:themeColor="accent6"/>
        </w:tcBorders>
      </w:tcPr>
    </w:tblStylePr>
    <w:tblStylePr w:type="lastRow">
      <w:rPr>
        <w:b/>
        <w:bCs/>
        <w:color w:val="44546A" w:themeColor="text2"/>
      </w:rPr>
      <w:tblPr/>
      <w:tcPr>
        <w:tcBorders>
          <w:top w:val="single" w:sz="8" w:space="0" w:color="000000" w:themeColor="accent6"/>
          <w:bottom w:val="single" w:sz="8" w:space="0" w:color="000000" w:themeColor="accent6"/>
        </w:tcBorders>
      </w:tcPr>
    </w:tblStylePr>
    <w:tblStylePr w:type="firstCol">
      <w:rPr>
        <w:b/>
        <w:bCs/>
      </w:rPr>
    </w:tblStylePr>
    <w:tblStylePr w:type="lastCol">
      <w:rPr>
        <w:b/>
        <w:bCs/>
      </w:rPr>
      <w:tblPr/>
      <w:tcPr>
        <w:tcBorders>
          <w:top w:val="single" w:sz="8" w:space="0" w:color="000000" w:themeColor="accent6"/>
          <w:bottom w:val="single" w:sz="8" w:space="0" w:color="000000" w:themeColor="accent6"/>
        </w:tcBorders>
      </w:tcPr>
    </w:tblStylePr>
    <w:tblStylePr w:type="band1Vert">
      <w:tblPr/>
      <w:tcPr>
        <w:shd w:val="clear" w:color="auto" w:fill="C0C0C0" w:themeFill="accent6" w:themeFillTint="3F"/>
      </w:tcPr>
    </w:tblStylePr>
    <w:tblStylePr w:type="band1Horz">
      <w:tblPr/>
      <w:tcPr>
        <w:shd w:val="clear" w:color="auto" w:fill="C0C0C0" w:themeFill="accent6" w:themeFillTint="3F"/>
      </w:tcPr>
    </w:tblStylePr>
  </w:style>
  <w:style w:type="table" w:styleId="MediumList2">
    <w:name w:val="Medium List 2"/>
    <w:basedOn w:val="TableNormal"/>
    <w:uiPriority w:val="66"/>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rPr>
        <w:sz w:val="24"/>
        <w:szCs w:val="24"/>
      </w:rPr>
      <w:tblPr/>
      <w:tcPr>
        <w:tcBorders>
          <w:top w:val="nil"/>
          <w:left w:val="nil"/>
          <w:bottom w:val="single" w:sz="24" w:space="0" w:color="000000" w:themeColor="accent1"/>
          <w:right w:val="nil"/>
          <w:insideH w:val="nil"/>
          <w:insideV w:val="nil"/>
        </w:tcBorders>
        <w:shd w:val="clear" w:color="auto" w:fill="FFFFFF" w:themeFill="background1"/>
      </w:tcPr>
    </w:tblStylePr>
    <w:tblStylePr w:type="lastRow">
      <w:tblPr/>
      <w:tcPr>
        <w:tcBorders>
          <w:top w:val="single" w:sz="8" w:space="0" w:color="0000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1"/>
          <w:insideH w:val="nil"/>
          <w:insideV w:val="nil"/>
        </w:tcBorders>
        <w:shd w:val="clear" w:color="auto" w:fill="FFFFFF" w:themeFill="background1"/>
      </w:tcPr>
    </w:tblStylePr>
    <w:tblStylePr w:type="lastCol">
      <w:tblPr/>
      <w:tcPr>
        <w:tcBorders>
          <w:top w:val="nil"/>
          <w:left w:val="single" w:sz="8" w:space="0" w:color="00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top w:val="nil"/>
          <w:bottom w:val="nil"/>
          <w:insideH w:val="nil"/>
          <w:insideV w:val="nil"/>
        </w:tcBorders>
        <w:shd w:val="clear" w:color="auto" w:fill="C0C0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rPr>
        <w:sz w:val="24"/>
        <w:szCs w:val="24"/>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tblPr/>
      <w:tcPr>
        <w:tcBorders>
          <w:top w:val="single" w:sz="8" w:space="0" w:color="000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2"/>
          <w:insideH w:val="nil"/>
          <w:insideV w:val="nil"/>
        </w:tcBorders>
        <w:shd w:val="clear" w:color="auto" w:fill="FFFFFF" w:themeFill="background1"/>
      </w:tcPr>
    </w:tblStylePr>
    <w:tblStylePr w:type="lastCol">
      <w:tblPr/>
      <w:tcPr>
        <w:tcBorders>
          <w:top w:val="nil"/>
          <w:left w:val="single" w:sz="8" w:space="0" w:color="00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2" w:themeFillTint="3F"/>
      </w:tcPr>
    </w:tblStylePr>
    <w:tblStylePr w:type="band1Horz">
      <w:tblPr/>
      <w:tcPr>
        <w:tcBorders>
          <w:top w:val="nil"/>
          <w:bottom w:val="nil"/>
          <w:insideH w:val="nil"/>
          <w:insideV w:val="nil"/>
        </w:tcBorders>
        <w:shd w:val="clear" w:color="auto" w:fill="C0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tblBorders>
    </w:tblPr>
    <w:tblStylePr w:type="firstRow">
      <w:rPr>
        <w:sz w:val="24"/>
        <w:szCs w:val="24"/>
      </w:rPr>
      <w:tblPr/>
      <w:tcPr>
        <w:tcBorders>
          <w:top w:val="nil"/>
          <w:left w:val="nil"/>
          <w:bottom w:val="single" w:sz="24" w:space="0" w:color="000000" w:themeColor="accent3"/>
          <w:right w:val="nil"/>
          <w:insideH w:val="nil"/>
          <w:insideV w:val="nil"/>
        </w:tcBorders>
        <w:shd w:val="clear" w:color="auto" w:fill="FFFFFF" w:themeFill="background1"/>
      </w:tcPr>
    </w:tblStylePr>
    <w:tblStylePr w:type="lastRow">
      <w:tblPr/>
      <w:tcPr>
        <w:tcBorders>
          <w:top w:val="single" w:sz="8" w:space="0" w:color="0000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3"/>
          <w:insideH w:val="nil"/>
          <w:insideV w:val="nil"/>
        </w:tcBorders>
        <w:shd w:val="clear" w:color="auto" w:fill="FFFFFF" w:themeFill="background1"/>
      </w:tcPr>
    </w:tblStylePr>
    <w:tblStylePr w:type="lastCol">
      <w:tblPr/>
      <w:tcPr>
        <w:tcBorders>
          <w:top w:val="nil"/>
          <w:left w:val="single" w:sz="8" w:space="0" w:color="0000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3" w:themeFillTint="3F"/>
      </w:tcPr>
    </w:tblStylePr>
    <w:tblStylePr w:type="band1Horz">
      <w:tblPr/>
      <w:tcPr>
        <w:tcBorders>
          <w:top w:val="nil"/>
          <w:bottom w:val="nil"/>
          <w:insideH w:val="nil"/>
          <w:insideV w:val="nil"/>
        </w:tcBorders>
        <w:shd w:val="clear" w:color="auto" w:fill="C0C0C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tblBorders>
    </w:tblPr>
    <w:tblStylePr w:type="firstRow">
      <w:rPr>
        <w:sz w:val="24"/>
        <w:szCs w:val="24"/>
      </w:rPr>
      <w:tblPr/>
      <w:tcPr>
        <w:tcBorders>
          <w:top w:val="nil"/>
          <w:left w:val="nil"/>
          <w:bottom w:val="single" w:sz="24" w:space="0" w:color="000000" w:themeColor="accent4"/>
          <w:right w:val="nil"/>
          <w:insideH w:val="nil"/>
          <w:insideV w:val="nil"/>
        </w:tcBorders>
        <w:shd w:val="clear" w:color="auto" w:fill="FFFFFF" w:themeFill="background1"/>
      </w:tcPr>
    </w:tblStylePr>
    <w:tblStylePr w:type="lastRow">
      <w:tblPr/>
      <w:tcPr>
        <w:tcBorders>
          <w:top w:val="single" w:sz="8" w:space="0" w:color="000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4"/>
          <w:insideH w:val="nil"/>
          <w:insideV w:val="nil"/>
        </w:tcBorders>
        <w:shd w:val="clear" w:color="auto" w:fill="FFFFFF" w:themeFill="background1"/>
      </w:tcPr>
    </w:tblStylePr>
    <w:tblStylePr w:type="lastCol">
      <w:tblPr/>
      <w:tcPr>
        <w:tcBorders>
          <w:top w:val="nil"/>
          <w:left w:val="single" w:sz="8" w:space="0" w:color="000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4" w:themeFillTint="3F"/>
      </w:tcPr>
    </w:tblStylePr>
    <w:tblStylePr w:type="band1Horz">
      <w:tblPr/>
      <w:tcPr>
        <w:tcBorders>
          <w:top w:val="nil"/>
          <w:bottom w:val="nil"/>
          <w:insideH w:val="nil"/>
          <w:insideV w:val="nil"/>
        </w:tcBorders>
        <w:shd w:val="clear" w:color="auto" w:fill="C0C0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tblBorders>
    </w:tblPr>
    <w:tblStylePr w:type="firstRow">
      <w:rPr>
        <w:sz w:val="24"/>
        <w:szCs w:val="24"/>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tblPr/>
      <w:tcPr>
        <w:tcBorders>
          <w:top w:val="single" w:sz="8" w:space="0" w:color="0000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5"/>
          <w:insideH w:val="nil"/>
          <w:insideV w:val="nil"/>
        </w:tcBorders>
        <w:shd w:val="clear" w:color="auto" w:fill="FFFFFF" w:themeFill="background1"/>
      </w:tcPr>
    </w:tblStylePr>
    <w:tblStylePr w:type="lastCol">
      <w:tblPr/>
      <w:tcPr>
        <w:tcBorders>
          <w:top w:val="nil"/>
          <w:left w:val="single" w:sz="8" w:space="0" w:color="0000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5" w:themeFillTint="3F"/>
      </w:tcPr>
    </w:tblStylePr>
    <w:tblStylePr w:type="band1Horz">
      <w:tblPr/>
      <w:tcPr>
        <w:tcBorders>
          <w:top w:val="nil"/>
          <w:bottom w:val="nil"/>
          <w:insideH w:val="nil"/>
          <w:insideV w:val="nil"/>
        </w:tcBorders>
        <w:shd w:val="clear" w:color="auto" w:fill="C0C0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tblBorders>
    </w:tblPr>
    <w:tblStylePr w:type="firstRow">
      <w:rPr>
        <w:sz w:val="24"/>
        <w:szCs w:val="24"/>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tblPr/>
      <w:tcPr>
        <w:tcBorders>
          <w:top w:val="single" w:sz="8" w:space="0" w:color="0000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6"/>
          <w:insideH w:val="nil"/>
          <w:insideV w:val="nil"/>
        </w:tcBorders>
        <w:shd w:val="clear" w:color="auto" w:fill="FFFFFF" w:themeFill="background1"/>
      </w:tcPr>
    </w:tblStylePr>
    <w:tblStylePr w:type="lastCol">
      <w:tblPr/>
      <w:tcPr>
        <w:tcBorders>
          <w:top w:val="nil"/>
          <w:left w:val="single" w:sz="8" w:space="0" w:color="0000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6" w:themeFillTint="3F"/>
      </w:tcPr>
    </w:tblStylePr>
    <w:tblStylePr w:type="band1Horz">
      <w:tblPr/>
      <w:tcPr>
        <w:tcBorders>
          <w:top w:val="nil"/>
          <w:bottom w:val="nil"/>
          <w:insideH w:val="nil"/>
          <w:insideV w:val="nil"/>
        </w:tcBorders>
        <w:shd w:val="clear" w:color="auto" w:fill="C0C0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insideV w:val="single" w:sz="8" w:space="0" w:color="404040" w:themeColor="accent1" w:themeTint="BF"/>
      </w:tblBorders>
    </w:tblPr>
    <w:tcPr>
      <w:shd w:val="clear" w:color="auto" w:fill="C0C0C0" w:themeFill="accent1" w:themeFillTint="3F"/>
    </w:tcPr>
    <w:tblStylePr w:type="firstRow">
      <w:rPr>
        <w:b/>
        <w:bCs/>
      </w:rPr>
    </w:tblStylePr>
    <w:tblStylePr w:type="lastRow">
      <w:rPr>
        <w:b/>
        <w:bCs/>
      </w:rPr>
      <w:tblPr/>
      <w:tcPr>
        <w:tcBorders>
          <w:top w:val="single" w:sz="18" w:space="0" w:color="404040" w:themeColor="accent1" w:themeTint="BF"/>
        </w:tcBorders>
      </w:tcPr>
    </w:tblStylePr>
    <w:tblStylePr w:type="firstCol">
      <w:rPr>
        <w:b/>
        <w:bCs/>
      </w:rPr>
    </w:tblStylePr>
    <w:tblStylePr w:type="lastCol">
      <w:rPr>
        <w:b/>
        <w:bCs/>
      </w:r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MediumGrid1-Accent2">
    <w:name w:val="Medium Grid 1 Accent 2"/>
    <w:basedOn w:val="TableNormal"/>
    <w:uiPriority w:val="67"/>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single" w:sz="8" w:space="0" w:color="404040" w:themeColor="accent2" w:themeTint="BF"/>
        <w:insideV w:val="single" w:sz="8" w:space="0" w:color="404040" w:themeColor="accent2" w:themeTint="BF"/>
      </w:tblBorders>
    </w:tblPr>
    <w:tcPr>
      <w:shd w:val="clear" w:color="auto" w:fill="C0C0C0" w:themeFill="accent2" w:themeFillTint="3F"/>
    </w:tcPr>
    <w:tblStylePr w:type="firstRow">
      <w:rPr>
        <w:b/>
        <w:bCs/>
      </w:rPr>
    </w:tblStylePr>
    <w:tblStylePr w:type="lastRow">
      <w:rPr>
        <w:b/>
        <w:bCs/>
      </w:rPr>
      <w:tblPr/>
      <w:tcPr>
        <w:tcBorders>
          <w:top w:val="single" w:sz="18" w:space="0" w:color="404040" w:themeColor="accent2" w:themeTint="BF"/>
        </w:tcBorders>
      </w:tcPr>
    </w:tblStylePr>
    <w:tblStylePr w:type="firstCol">
      <w:rPr>
        <w:b/>
        <w:bCs/>
      </w:rPr>
    </w:tblStylePr>
    <w:tblStylePr w:type="lastCol">
      <w:rPr>
        <w:b/>
        <w:bCs/>
      </w:rPr>
    </w:tblStylePr>
    <w:tblStylePr w:type="band1Vert">
      <w:tblPr/>
      <w:tcPr>
        <w:shd w:val="clear" w:color="auto" w:fill="808080" w:themeFill="accent2" w:themeFillTint="7F"/>
      </w:tcPr>
    </w:tblStylePr>
    <w:tblStylePr w:type="band1Horz">
      <w:tblPr/>
      <w:tcPr>
        <w:shd w:val="clear" w:color="auto" w:fill="808080" w:themeFill="accent2" w:themeFillTint="7F"/>
      </w:tcPr>
    </w:tblStylePr>
  </w:style>
  <w:style w:type="table" w:styleId="MediumGrid1-Accent3">
    <w:name w:val="Medium Grid 1 Accent 3"/>
    <w:basedOn w:val="TableNormal"/>
    <w:uiPriority w:val="67"/>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single" w:sz="8" w:space="0" w:color="404040" w:themeColor="accent3" w:themeTint="BF"/>
        <w:insideV w:val="single" w:sz="8" w:space="0" w:color="404040" w:themeColor="accent3" w:themeTint="BF"/>
      </w:tblBorders>
    </w:tblPr>
    <w:tcPr>
      <w:shd w:val="clear" w:color="auto" w:fill="C0C0C0" w:themeFill="accent3" w:themeFillTint="3F"/>
    </w:tcPr>
    <w:tblStylePr w:type="firstRow">
      <w:rPr>
        <w:b/>
        <w:bCs/>
      </w:rPr>
    </w:tblStylePr>
    <w:tblStylePr w:type="lastRow">
      <w:rPr>
        <w:b/>
        <w:bCs/>
      </w:rPr>
      <w:tblPr/>
      <w:tcPr>
        <w:tcBorders>
          <w:top w:val="single" w:sz="18" w:space="0" w:color="404040" w:themeColor="accent3" w:themeTint="BF"/>
        </w:tcBorders>
      </w:tcPr>
    </w:tblStylePr>
    <w:tblStylePr w:type="firstCol">
      <w:rPr>
        <w:b/>
        <w:bCs/>
      </w:rPr>
    </w:tblStylePr>
    <w:tblStylePr w:type="lastCol">
      <w:rPr>
        <w:b/>
        <w:bCs/>
      </w:rPr>
    </w:tblStylePr>
    <w:tblStylePr w:type="band1Vert">
      <w:tblPr/>
      <w:tcPr>
        <w:shd w:val="clear" w:color="auto" w:fill="808080" w:themeFill="accent3" w:themeFillTint="7F"/>
      </w:tcPr>
    </w:tblStylePr>
    <w:tblStylePr w:type="band1Horz">
      <w:tblPr/>
      <w:tcPr>
        <w:shd w:val="clear" w:color="auto" w:fill="808080" w:themeFill="accent3" w:themeFillTint="7F"/>
      </w:tcPr>
    </w:tblStylePr>
  </w:style>
  <w:style w:type="table" w:styleId="MediumGrid1-Accent4">
    <w:name w:val="Medium Grid 1 Accent 4"/>
    <w:basedOn w:val="TableNormal"/>
    <w:uiPriority w:val="67"/>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single" w:sz="8" w:space="0" w:color="404040" w:themeColor="accent4" w:themeTint="BF"/>
        <w:insideV w:val="single" w:sz="8" w:space="0" w:color="404040" w:themeColor="accent4" w:themeTint="BF"/>
      </w:tblBorders>
    </w:tblPr>
    <w:tcPr>
      <w:shd w:val="clear" w:color="auto" w:fill="C0C0C0" w:themeFill="accent4" w:themeFillTint="3F"/>
    </w:tcPr>
    <w:tblStylePr w:type="firstRow">
      <w:rPr>
        <w:b/>
        <w:bCs/>
      </w:rPr>
    </w:tblStylePr>
    <w:tblStylePr w:type="lastRow">
      <w:rPr>
        <w:b/>
        <w:bCs/>
      </w:rPr>
      <w:tblPr/>
      <w:tcPr>
        <w:tcBorders>
          <w:top w:val="single" w:sz="18" w:space="0" w:color="404040" w:themeColor="accent4" w:themeTint="BF"/>
        </w:tcBorders>
      </w:tcPr>
    </w:tblStylePr>
    <w:tblStylePr w:type="firstCol">
      <w:rPr>
        <w:b/>
        <w:bCs/>
      </w:rPr>
    </w:tblStylePr>
    <w:tblStylePr w:type="lastCol">
      <w:rPr>
        <w:b/>
        <w:bCs/>
      </w:rPr>
    </w:tblStylePr>
    <w:tblStylePr w:type="band1Vert">
      <w:tblPr/>
      <w:tcPr>
        <w:shd w:val="clear" w:color="auto" w:fill="808080" w:themeFill="accent4" w:themeFillTint="7F"/>
      </w:tcPr>
    </w:tblStylePr>
    <w:tblStylePr w:type="band1Horz">
      <w:tblPr/>
      <w:tcPr>
        <w:shd w:val="clear" w:color="auto" w:fill="808080" w:themeFill="accent4" w:themeFillTint="7F"/>
      </w:tcPr>
    </w:tblStylePr>
  </w:style>
  <w:style w:type="table" w:styleId="MediumGrid1-Accent5">
    <w:name w:val="Medium Grid 1 Accent 5"/>
    <w:basedOn w:val="TableNormal"/>
    <w:uiPriority w:val="67"/>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single" w:sz="8" w:space="0" w:color="404040" w:themeColor="accent5" w:themeTint="BF"/>
        <w:insideV w:val="single" w:sz="8" w:space="0" w:color="404040" w:themeColor="accent5" w:themeTint="BF"/>
      </w:tblBorders>
    </w:tblPr>
    <w:tcPr>
      <w:shd w:val="clear" w:color="auto" w:fill="C0C0C0" w:themeFill="accent5" w:themeFillTint="3F"/>
    </w:tcPr>
    <w:tblStylePr w:type="firstRow">
      <w:rPr>
        <w:b/>
        <w:bCs/>
      </w:rPr>
    </w:tblStylePr>
    <w:tblStylePr w:type="lastRow">
      <w:rPr>
        <w:b/>
        <w:bCs/>
      </w:rPr>
      <w:tblPr/>
      <w:tcPr>
        <w:tcBorders>
          <w:top w:val="single" w:sz="18" w:space="0" w:color="404040" w:themeColor="accent5" w:themeTint="BF"/>
        </w:tcBorders>
      </w:tcPr>
    </w:tblStylePr>
    <w:tblStylePr w:type="firstCol">
      <w:rPr>
        <w:b/>
        <w:bCs/>
      </w:rPr>
    </w:tblStylePr>
    <w:tblStylePr w:type="lastCol">
      <w:rPr>
        <w:b/>
        <w:bCs/>
      </w:rPr>
    </w:tblStylePr>
    <w:tblStylePr w:type="band1Vert">
      <w:tblPr/>
      <w:tcPr>
        <w:shd w:val="clear" w:color="auto" w:fill="808080" w:themeFill="accent5" w:themeFillTint="7F"/>
      </w:tcPr>
    </w:tblStylePr>
    <w:tblStylePr w:type="band1Horz">
      <w:tblPr/>
      <w:tcPr>
        <w:shd w:val="clear" w:color="auto" w:fill="808080" w:themeFill="accent5" w:themeFillTint="7F"/>
      </w:tcPr>
    </w:tblStylePr>
  </w:style>
  <w:style w:type="table" w:styleId="MediumGrid1-Accent6">
    <w:name w:val="Medium Grid 1 Accent 6"/>
    <w:basedOn w:val="TableNormal"/>
    <w:uiPriority w:val="67"/>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single" w:sz="8" w:space="0" w:color="404040" w:themeColor="accent6" w:themeTint="BF"/>
        <w:insideV w:val="single" w:sz="8" w:space="0" w:color="404040" w:themeColor="accent6" w:themeTint="BF"/>
      </w:tblBorders>
    </w:tblPr>
    <w:tcPr>
      <w:shd w:val="clear" w:color="auto" w:fill="C0C0C0" w:themeFill="accent6" w:themeFillTint="3F"/>
    </w:tcPr>
    <w:tblStylePr w:type="firstRow">
      <w:rPr>
        <w:b/>
        <w:bCs/>
      </w:rPr>
    </w:tblStylePr>
    <w:tblStylePr w:type="lastRow">
      <w:rPr>
        <w:b/>
        <w:bCs/>
      </w:rPr>
      <w:tblPr/>
      <w:tcPr>
        <w:tcBorders>
          <w:top w:val="single" w:sz="18" w:space="0" w:color="404040" w:themeColor="accent6" w:themeTint="BF"/>
        </w:tcBorders>
      </w:tcPr>
    </w:tblStylePr>
    <w:tblStylePr w:type="firstCol">
      <w:rPr>
        <w:b/>
        <w:bCs/>
      </w:rPr>
    </w:tblStylePr>
    <w:tblStylePr w:type="lastCol">
      <w:rPr>
        <w:b/>
        <w:bCs/>
      </w:rPr>
    </w:tblStylePr>
    <w:tblStylePr w:type="band1Vert">
      <w:tblPr/>
      <w:tcPr>
        <w:shd w:val="clear" w:color="auto" w:fill="808080" w:themeFill="accent6" w:themeFillTint="7F"/>
      </w:tcPr>
    </w:tblStylePr>
    <w:tblStylePr w:type="band1Horz">
      <w:tblPr/>
      <w:tcPr>
        <w:shd w:val="clear" w:color="auto" w:fill="808080" w:themeFill="accent6" w:themeFillTint="7F"/>
      </w:tcPr>
    </w:tblStylePr>
  </w:style>
  <w:style w:type="table" w:styleId="MediumGrid2">
    <w:name w:val="Medium Grid 2"/>
    <w:basedOn w:val="TableNormal"/>
    <w:uiPriority w:val="68"/>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cPr>
      <w:shd w:val="clear" w:color="auto" w:fill="C0C0C0" w:themeFill="accent1" w:themeFillTint="3F"/>
    </w:tcPr>
    <w:tblStylePr w:type="firstRow">
      <w:rPr>
        <w:b/>
        <w:bCs/>
        <w:color w:val="000000" w:themeColor="text1"/>
      </w:rPr>
      <w:tblPr/>
      <w:tcPr>
        <w:shd w:val="clear" w:color="auto" w:fill="E6E6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1" w:themeFillTint="33"/>
      </w:tcPr>
    </w:tblStylePr>
    <w:tblStylePr w:type="band1Vert">
      <w:tblPr/>
      <w:tcPr>
        <w:shd w:val="clear" w:color="auto" w:fill="808080" w:themeFill="accent1" w:themeFillTint="7F"/>
      </w:tcPr>
    </w:tblStylePr>
    <w:tblStylePr w:type="band1Horz">
      <w:tblPr/>
      <w:tcPr>
        <w:tcBorders>
          <w:insideH w:val="single" w:sz="6" w:space="0" w:color="000000" w:themeColor="accent1"/>
          <w:insideV w:val="single" w:sz="6" w:space="0" w:color="000000" w:themeColor="accent1"/>
        </w:tcBorders>
        <w:shd w:val="clear" w:color="auto" w:fill="80808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Pr>
    <w:tcPr>
      <w:shd w:val="clear" w:color="auto" w:fill="C0C0C0" w:themeFill="accent2" w:themeFillTint="3F"/>
    </w:tcPr>
    <w:tblStylePr w:type="firstRow">
      <w:rPr>
        <w:b/>
        <w:bCs/>
        <w:color w:val="000000" w:themeColor="text1"/>
      </w:rPr>
      <w:tblPr/>
      <w:tcPr>
        <w:shd w:val="clear" w:color="auto" w:fill="E6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2" w:themeFillTint="33"/>
      </w:tcPr>
    </w:tblStylePr>
    <w:tblStylePr w:type="band1Vert">
      <w:tblPr/>
      <w:tcPr>
        <w:shd w:val="clear" w:color="auto" w:fill="808080" w:themeFill="accent2" w:themeFillTint="7F"/>
      </w:tcPr>
    </w:tblStylePr>
    <w:tblStylePr w:type="band1Horz">
      <w:tblPr/>
      <w:tcPr>
        <w:tcBorders>
          <w:insideH w:val="single" w:sz="6" w:space="0" w:color="000000" w:themeColor="accent2"/>
          <w:insideV w:val="single" w:sz="6" w:space="0" w:color="000000" w:themeColor="accent2"/>
        </w:tcBorders>
        <w:shd w:val="clear" w:color="auto" w:fill="80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Pr>
    <w:tcPr>
      <w:shd w:val="clear" w:color="auto" w:fill="C0C0C0" w:themeFill="accent3" w:themeFillTint="3F"/>
    </w:tcPr>
    <w:tblStylePr w:type="firstRow">
      <w:rPr>
        <w:b/>
        <w:bCs/>
        <w:color w:val="000000" w:themeColor="text1"/>
      </w:rPr>
      <w:tblPr/>
      <w:tcPr>
        <w:shd w:val="clear" w:color="auto" w:fill="E6E6E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3" w:themeFillTint="33"/>
      </w:tcPr>
    </w:tblStylePr>
    <w:tblStylePr w:type="band1Vert">
      <w:tblPr/>
      <w:tcPr>
        <w:shd w:val="clear" w:color="auto" w:fill="808080" w:themeFill="accent3" w:themeFillTint="7F"/>
      </w:tcPr>
    </w:tblStylePr>
    <w:tblStylePr w:type="band1Horz">
      <w:tblPr/>
      <w:tcPr>
        <w:tcBorders>
          <w:insideH w:val="single" w:sz="6" w:space="0" w:color="000000" w:themeColor="accent3"/>
          <w:insideV w:val="single" w:sz="6" w:space="0" w:color="000000" w:themeColor="accent3"/>
        </w:tcBorders>
        <w:shd w:val="clear" w:color="auto" w:fill="80808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Pr>
    <w:tcPr>
      <w:shd w:val="clear" w:color="auto" w:fill="C0C0C0" w:themeFill="accent4" w:themeFillTint="3F"/>
    </w:tcPr>
    <w:tblStylePr w:type="firstRow">
      <w:rPr>
        <w:b/>
        <w:bCs/>
        <w:color w:val="000000" w:themeColor="text1"/>
      </w:rPr>
      <w:tblPr/>
      <w:tcPr>
        <w:shd w:val="clear" w:color="auto" w:fill="E6E6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4" w:themeFillTint="33"/>
      </w:tcPr>
    </w:tblStylePr>
    <w:tblStylePr w:type="band1Vert">
      <w:tblPr/>
      <w:tcPr>
        <w:shd w:val="clear" w:color="auto" w:fill="808080" w:themeFill="accent4" w:themeFillTint="7F"/>
      </w:tcPr>
    </w:tblStylePr>
    <w:tblStylePr w:type="band1Horz">
      <w:tblPr/>
      <w:tcPr>
        <w:tcBorders>
          <w:insideH w:val="single" w:sz="6" w:space="0" w:color="000000" w:themeColor="accent4"/>
          <w:insideV w:val="single" w:sz="6" w:space="0" w:color="000000" w:themeColor="accent4"/>
        </w:tcBorders>
        <w:shd w:val="clear" w:color="auto" w:fill="8080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Pr>
    <w:tcPr>
      <w:shd w:val="clear" w:color="auto" w:fill="C0C0C0" w:themeFill="accent5" w:themeFillTint="3F"/>
    </w:tcPr>
    <w:tblStylePr w:type="firstRow">
      <w:rPr>
        <w:b/>
        <w:bCs/>
        <w:color w:val="000000" w:themeColor="text1"/>
      </w:rPr>
      <w:tblPr/>
      <w:tcPr>
        <w:shd w:val="clear" w:color="auto" w:fill="E6E6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5" w:themeFillTint="33"/>
      </w:tcPr>
    </w:tblStylePr>
    <w:tblStylePr w:type="band1Vert">
      <w:tblPr/>
      <w:tcPr>
        <w:shd w:val="clear" w:color="auto" w:fill="808080" w:themeFill="accent5" w:themeFillTint="7F"/>
      </w:tcPr>
    </w:tblStylePr>
    <w:tblStylePr w:type="band1Horz">
      <w:tblPr/>
      <w:tcPr>
        <w:tcBorders>
          <w:insideH w:val="single" w:sz="6" w:space="0" w:color="000000" w:themeColor="accent5"/>
          <w:insideV w:val="single" w:sz="6" w:space="0" w:color="000000" w:themeColor="accent5"/>
        </w:tcBorders>
        <w:shd w:val="clear" w:color="auto" w:fill="8080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Pr>
    <w:tcPr>
      <w:shd w:val="clear" w:color="auto" w:fill="C0C0C0" w:themeFill="accent6" w:themeFillTint="3F"/>
    </w:tcPr>
    <w:tblStylePr w:type="firstRow">
      <w:rPr>
        <w:b/>
        <w:bCs/>
        <w:color w:val="000000" w:themeColor="text1"/>
      </w:rPr>
      <w:tblPr/>
      <w:tcPr>
        <w:shd w:val="clear" w:color="auto" w:fill="E6E6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6" w:themeFillTint="33"/>
      </w:tcPr>
    </w:tblStylePr>
    <w:tblStylePr w:type="band1Vert">
      <w:tblPr/>
      <w:tcPr>
        <w:shd w:val="clear" w:color="auto" w:fill="808080" w:themeFill="accent6" w:themeFillTint="7F"/>
      </w:tcPr>
    </w:tblStylePr>
    <w:tblStylePr w:type="band1Horz">
      <w:tblPr/>
      <w:tcPr>
        <w:tcBorders>
          <w:insideH w:val="single" w:sz="6" w:space="0" w:color="000000" w:themeColor="accent6"/>
          <w:insideV w:val="single" w:sz="6" w:space="0" w:color="000000" w:themeColor="accent6"/>
        </w:tcBorders>
        <w:shd w:val="clear" w:color="auto" w:fill="8080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1" w:themeFillTint="7F"/>
      </w:tcPr>
    </w:tblStylePr>
  </w:style>
  <w:style w:type="table" w:styleId="MediumGrid3-Accent2">
    <w:name w:val="Medium Grid 3 Accent 2"/>
    <w:basedOn w:val="TableNormal"/>
    <w:uiPriority w:val="69"/>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2" w:themeFillTint="7F"/>
      </w:tcPr>
    </w:tblStylePr>
  </w:style>
  <w:style w:type="table" w:styleId="MediumGrid3-Accent3">
    <w:name w:val="Medium Grid 3 Accent 3"/>
    <w:basedOn w:val="TableNormal"/>
    <w:uiPriority w:val="69"/>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3" w:themeFillTint="7F"/>
      </w:tcPr>
    </w:tblStylePr>
  </w:style>
  <w:style w:type="table" w:styleId="MediumGrid3-Accent4">
    <w:name w:val="Medium Grid 3 Accent 4"/>
    <w:basedOn w:val="TableNormal"/>
    <w:uiPriority w:val="69"/>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4" w:themeFillTint="7F"/>
      </w:tcPr>
    </w:tblStylePr>
  </w:style>
  <w:style w:type="table" w:styleId="MediumGrid3-Accent5">
    <w:name w:val="Medium Grid 3 Accent 5"/>
    <w:basedOn w:val="TableNormal"/>
    <w:uiPriority w:val="69"/>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5" w:themeFillTint="7F"/>
      </w:tcPr>
    </w:tblStylePr>
  </w:style>
  <w:style w:type="table" w:styleId="MediumGrid3-Accent6">
    <w:name w:val="Medium Grid 3 Accent 6"/>
    <w:basedOn w:val="TableNormal"/>
    <w:uiPriority w:val="69"/>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6" w:themeFillTint="7F"/>
      </w:tcPr>
    </w:tblStylePr>
  </w:style>
  <w:style w:type="table" w:styleId="DarkList">
    <w:name w:val="Dark List"/>
    <w:basedOn w:val="TableNormal"/>
    <w:uiPriority w:val="70"/>
    <w:rsid w:val="00EA6907"/>
    <w:pPr>
      <w:spacing w:after="0" w:afterAutospacing="0" w:line="240" w:lineRule="auto"/>
      <w:ind w:left="0" w:firstLine="0"/>
    </w:pPr>
    <w:rPr>
      <w:rFonts w:asciiTheme="minorHAnsi" w:eastAsiaTheme="minorEastAsia" w:hAnsiTheme="minorHAnsi" w:cstheme="minorBidi"/>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A6907"/>
    <w:pPr>
      <w:spacing w:after="0" w:afterAutospacing="0" w:line="240" w:lineRule="auto"/>
      <w:ind w:left="0" w:firstLine="0"/>
    </w:pPr>
    <w:rPr>
      <w:rFonts w:asciiTheme="minorHAnsi" w:eastAsiaTheme="minorEastAsia" w:hAnsiTheme="minorHAnsi" w:cstheme="minorBidi"/>
      <w:color w:val="FFFFFF" w:themeColor="background1"/>
      <w:kern w:val="0"/>
      <w:sz w:val="22"/>
      <w:szCs w:val="22"/>
      <w:lang w:val="en-US"/>
      <w14:ligatures w14:val="none"/>
    </w:rPr>
    <w:tblPr>
      <w:tblStyleRowBandSize w:val="1"/>
      <w:tblStyleColBandSize w:val="1"/>
    </w:tblPr>
    <w:tcPr>
      <w:shd w:val="clear" w:color="auto" w:fill="0000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1" w:themeFillShade="BF"/>
      </w:tcPr>
    </w:tblStylePr>
    <w:tblStylePr w:type="band1Vert">
      <w:tblPr/>
      <w:tcPr>
        <w:tcBorders>
          <w:top w:val="nil"/>
          <w:left w:val="nil"/>
          <w:bottom w:val="nil"/>
          <w:right w:val="nil"/>
          <w:insideH w:val="nil"/>
          <w:insideV w:val="nil"/>
        </w:tcBorders>
        <w:shd w:val="clear" w:color="auto" w:fill="000000" w:themeFill="accent1" w:themeFillShade="BF"/>
      </w:tcPr>
    </w:tblStylePr>
    <w:tblStylePr w:type="band1Horz">
      <w:tblPr/>
      <w:tcPr>
        <w:tcBorders>
          <w:top w:val="nil"/>
          <w:left w:val="nil"/>
          <w:bottom w:val="nil"/>
          <w:right w:val="nil"/>
          <w:insideH w:val="nil"/>
          <w:insideV w:val="nil"/>
        </w:tcBorders>
        <w:shd w:val="clear" w:color="auto" w:fill="000000" w:themeFill="accent1" w:themeFillShade="BF"/>
      </w:tcPr>
    </w:tblStylePr>
  </w:style>
  <w:style w:type="table" w:styleId="DarkList-Accent2">
    <w:name w:val="Dark List Accent 2"/>
    <w:basedOn w:val="TableNormal"/>
    <w:uiPriority w:val="70"/>
    <w:rsid w:val="00EA6907"/>
    <w:pPr>
      <w:spacing w:after="0" w:afterAutospacing="0" w:line="240" w:lineRule="auto"/>
      <w:ind w:left="0" w:firstLine="0"/>
    </w:pPr>
    <w:rPr>
      <w:rFonts w:asciiTheme="minorHAnsi" w:eastAsiaTheme="minorEastAsia" w:hAnsiTheme="minorHAnsi" w:cstheme="minorBidi"/>
      <w:color w:val="FFFFFF" w:themeColor="background1"/>
      <w:kern w:val="0"/>
      <w:sz w:val="22"/>
      <w:szCs w:val="22"/>
      <w:lang w:val="en-US"/>
      <w14:ligatures w14:val="none"/>
    </w:rPr>
    <w:tblPr>
      <w:tblStyleRowBandSize w:val="1"/>
      <w:tblStyleColBandSize w:val="1"/>
    </w:tblPr>
    <w:tcPr>
      <w:shd w:val="clear" w:color="auto" w:fill="00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2" w:themeFillShade="BF"/>
      </w:tcPr>
    </w:tblStylePr>
    <w:tblStylePr w:type="band1Vert">
      <w:tblPr/>
      <w:tcPr>
        <w:tcBorders>
          <w:top w:val="nil"/>
          <w:left w:val="nil"/>
          <w:bottom w:val="nil"/>
          <w:right w:val="nil"/>
          <w:insideH w:val="nil"/>
          <w:insideV w:val="nil"/>
        </w:tcBorders>
        <w:shd w:val="clear" w:color="auto" w:fill="000000" w:themeFill="accent2" w:themeFillShade="BF"/>
      </w:tcPr>
    </w:tblStylePr>
    <w:tblStylePr w:type="band1Horz">
      <w:tblPr/>
      <w:tcPr>
        <w:tcBorders>
          <w:top w:val="nil"/>
          <w:left w:val="nil"/>
          <w:bottom w:val="nil"/>
          <w:right w:val="nil"/>
          <w:insideH w:val="nil"/>
          <w:insideV w:val="nil"/>
        </w:tcBorders>
        <w:shd w:val="clear" w:color="auto" w:fill="000000" w:themeFill="accent2" w:themeFillShade="BF"/>
      </w:tcPr>
    </w:tblStylePr>
  </w:style>
  <w:style w:type="table" w:styleId="DarkList-Accent3">
    <w:name w:val="Dark List Accent 3"/>
    <w:basedOn w:val="TableNormal"/>
    <w:uiPriority w:val="70"/>
    <w:rsid w:val="00EA6907"/>
    <w:pPr>
      <w:spacing w:after="0" w:afterAutospacing="0" w:line="240" w:lineRule="auto"/>
      <w:ind w:left="0" w:firstLine="0"/>
    </w:pPr>
    <w:rPr>
      <w:rFonts w:asciiTheme="minorHAnsi" w:eastAsiaTheme="minorEastAsia" w:hAnsiTheme="minorHAnsi" w:cstheme="minorBidi"/>
      <w:color w:val="FFFFFF" w:themeColor="background1"/>
      <w:kern w:val="0"/>
      <w:sz w:val="22"/>
      <w:szCs w:val="22"/>
      <w:lang w:val="en-US"/>
      <w14:ligatures w14:val="none"/>
    </w:rPr>
    <w:tblPr>
      <w:tblStyleRowBandSize w:val="1"/>
      <w:tblStyleColBandSize w:val="1"/>
    </w:tblPr>
    <w:tcPr>
      <w:shd w:val="clear" w:color="auto" w:fill="0000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3" w:themeFillShade="BF"/>
      </w:tcPr>
    </w:tblStylePr>
    <w:tblStylePr w:type="band1Vert">
      <w:tblPr/>
      <w:tcPr>
        <w:tcBorders>
          <w:top w:val="nil"/>
          <w:left w:val="nil"/>
          <w:bottom w:val="nil"/>
          <w:right w:val="nil"/>
          <w:insideH w:val="nil"/>
          <w:insideV w:val="nil"/>
        </w:tcBorders>
        <w:shd w:val="clear" w:color="auto" w:fill="000000" w:themeFill="accent3" w:themeFillShade="BF"/>
      </w:tcPr>
    </w:tblStylePr>
    <w:tblStylePr w:type="band1Horz">
      <w:tblPr/>
      <w:tcPr>
        <w:tcBorders>
          <w:top w:val="nil"/>
          <w:left w:val="nil"/>
          <w:bottom w:val="nil"/>
          <w:right w:val="nil"/>
          <w:insideH w:val="nil"/>
          <w:insideV w:val="nil"/>
        </w:tcBorders>
        <w:shd w:val="clear" w:color="auto" w:fill="000000" w:themeFill="accent3" w:themeFillShade="BF"/>
      </w:tcPr>
    </w:tblStylePr>
  </w:style>
  <w:style w:type="table" w:styleId="DarkList-Accent4">
    <w:name w:val="Dark List Accent 4"/>
    <w:basedOn w:val="TableNormal"/>
    <w:uiPriority w:val="70"/>
    <w:rsid w:val="00EA6907"/>
    <w:pPr>
      <w:spacing w:after="0" w:afterAutospacing="0" w:line="240" w:lineRule="auto"/>
      <w:ind w:left="0" w:firstLine="0"/>
    </w:pPr>
    <w:rPr>
      <w:rFonts w:asciiTheme="minorHAnsi" w:eastAsiaTheme="minorEastAsia" w:hAnsiTheme="minorHAnsi" w:cstheme="minorBidi"/>
      <w:color w:val="FFFFFF" w:themeColor="background1"/>
      <w:kern w:val="0"/>
      <w:sz w:val="22"/>
      <w:szCs w:val="22"/>
      <w:lang w:val="en-US"/>
      <w14:ligatures w14:val="none"/>
    </w:rPr>
    <w:tblPr>
      <w:tblStyleRowBandSize w:val="1"/>
      <w:tblStyleColBandSize w:val="1"/>
    </w:tblPr>
    <w:tcPr>
      <w:shd w:val="clear" w:color="auto" w:fill="000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4" w:themeFillShade="BF"/>
      </w:tcPr>
    </w:tblStylePr>
    <w:tblStylePr w:type="band1Vert">
      <w:tblPr/>
      <w:tcPr>
        <w:tcBorders>
          <w:top w:val="nil"/>
          <w:left w:val="nil"/>
          <w:bottom w:val="nil"/>
          <w:right w:val="nil"/>
          <w:insideH w:val="nil"/>
          <w:insideV w:val="nil"/>
        </w:tcBorders>
        <w:shd w:val="clear" w:color="auto" w:fill="000000" w:themeFill="accent4" w:themeFillShade="BF"/>
      </w:tcPr>
    </w:tblStylePr>
    <w:tblStylePr w:type="band1Horz">
      <w:tblPr/>
      <w:tcPr>
        <w:tcBorders>
          <w:top w:val="nil"/>
          <w:left w:val="nil"/>
          <w:bottom w:val="nil"/>
          <w:right w:val="nil"/>
          <w:insideH w:val="nil"/>
          <w:insideV w:val="nil"/>
        </w:tcBorders>
        <w:shd w:val="clear" w:color="auto" w:fill="000000" w:themeFill="accent4" w:themeFillShade="BF"/>
      </w:tcPr>
    </w:tblStylePr>
  </w:style>
  <w:style w:type="table" w:styleId="DarkList-Accent5">
    <w:name w:val="Dark List Accent 5"/>
    <w:basedOn w:val="TableNormal"/>
    <w:uiPriority w:val="70"/>
    <w:rsid w:val="00EA6907"/>
    <w:pPr>
      <w:spacing w:after="0" w:afterAutospacing="0" w:line="240" w:lineRule="auto"/>
      <w:ind w:left="0" w:firstLine="0"/>
    </w:pPr>
    <w:rPr>
      <w:rFonts w:asciiTheme="minorHAnsi" w:eastAsiaTheme="minorEastAsia" w:hAnsiTheme="minorHAnsi" w:cstheme="minorBidi"/>
      <w:color w:val="FFFFFF" w:themeColor="background1"/>
      <w:kern w:val="0"/>
      <w:sz w:val="22"/>
      <w:szCs w:val="22"/>
      <w:lang w:val="en-US"/>
      <w14:ligatures w14:val="none"/>
    </w:rPr>
    <w:tblPr>
      <w:tblStyleRowBandSize w:val="1"/>
      <w:tblStyleColBandSize w:val="1"/>
    </w:tblPr>
    <w:tcPr>
      <w:shd w:val="clear" w:color="auto" w:fill="0000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5" w:themeFillShade="BF"/>
      </w:tcPr>
    </w:tblStylePr>
    <w:tblStylePr w:type="band1Vert">
      <w:tblPr/>
      <w:tcPr>
        <w:tcBorders>
          <w:top w:val="nil"/>
          <w:left w:val="nil"/>
          <w:bottom w:val="nil"/>
          <w:right w:val="nil"/>
          <w:insideH w:val="nil"/>
          <w:insideV w:val="nil"/>
        </w:tcBorders>
        <w:shd w:val="clear" w:color="auto" w:fill="000000" w:themeFill="accent5" w:themeFillShade="BF"/>
      </w:tcPr>
    </w:tblStylePr>
    <w:tblStylePr w:type="band1Horz">
      <w:tblPr/>
      <w:tcPr>
        <w:tcBorders>
          <w:top w:val="nil"/>
          <w:left w:val="nil"/>
          <w:bottom w:val="nil"/>
          <w:right w:val="nil"/>
          <w:insideH w:val="nil"/>
          <w:insideV w:val="nil"/>
        </w:tcBorders>
        <w:shd w:val="clear" w:color="auto" w:fill="000000" w:themeFill="accent5" w:themeFillShade="BF"/>
      </w:tcPr>
    </w:tblStylePr>
  </w:style>
  <w:style w:type="table" w:styleId="DarkList-Accent6">
    <w:name w:val="Dark List Accent 6"/>
    <w:basedOn w:val="TableNormal"/>
    <w:uiPriority w:val="70"/>
    <w:rsid w:val="00EA6907"/>
    <w:pPr>
      <w:spacing w:after="0" w:afterAutospacing="0" w:line="240" w:lineRule="auto"/>
      <w:ind w:left="0" w:firstLine="0"/>
    </w:pPr>
    <w:rPr>
      <w:rFonts w:asciiTheme="minorHAnsi" w:eastAsiaTheme="minorEastAsia" w:hAnsiTheme="minorHAnsi" w:cstheme="minorBidi"/>
      <w:color w:val="FFFFFF" w:themeColor="background1"/>
      <w:kern w:val="0"/>
      <w:sz w:val="22"/>
      <w:szCs w:val="22"/>
      <w:lang w:val="en-US"/>
      <w14:ligatures w14:val="none"/>
    </w:rPr>
    <w:tblPr>
      <w:tblStyleRowBandSize w:val="1"/>
      <w:tblStyleColBandSize w:val="1"/>
    </w:tblPr>
    <w:tcPr>
      <w:shd w:val="clear" w:color="auto" w:fill="0000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6" w:themeFillShade="BF"/>
      </w:tcPr>
    </w:tblStylePr>
    <w:tblStylePr w:type="band1Vert">
      <w:tblPr/>
      <w:tcPr>
        <w:tcBorders>
          <w:top w:val="nil"/>
          <w:left w:val="nil"/>
          <w:bottom w:val="nil"/>
          <w:right w:val="nil"/>
          <w:insideH w:val="nil"/>
          <w:insideV w:val="nil"/>
        </w:tcBorders>
        <w:shd w:val="clear" w:color="auto" w:fill="000000" w:themeFill="accent6" w:themeFillShade="BF"/>
      </w:tcPr>
    </w:tblStylePr>
    <w:tblStylePr w:type="band1Horz">
      <w:tblPr/>
      <w:tcPr>
        <w:tcBorders>
          <w:top w:val="nil"/>
          <w:left w:val="nil"/>
          <w:bottom w:val="nil"/>
          <w:right w:val="nil"/>
          <w:insideH w:val="nil"/>
          <w:insideV w:val="nil"/>
        </w:tcBorders>
        <w:shd w:val="clear" w:color="auto" w:fill="000000" w:themeFill="accent6" w:themeFillShade="BF"/>
      </w:tcPr>
    </w:tblStylePr>
  </w:style>
  <w:style w:type="table" w:styleId="ColorfulShading">
    <w:name w:val="Colorful Shading"/>
    <w:basedOn w:val="TableNormal"/>
    <w:uiPriority w:val="71"/>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24" w:space="0" w:color="00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24" w:space="0" w:color="000000" w:themeColor="accent2"/>
        <w:left w:val="single" w:sz="4" w:space="0" w:color="000000" w:themeColor="accent1"/>
        <w:bottom w:val="single" w:sz="4" w:space="0" w:color="000000" w:themeColor="accent1"/>
        <w:right w:val="single" w:sz="4" w:space="0" w:color="000000" w:themeColor="accent1"/>
        <w:insideH w:val="single" w:sz="4" w:space="0" w:color="FFFFFF" w:themeColor="background1"/>
        <w:insideV w:val="single" w:sz="4" w:space="0" w:color="FFFFFF" w:themeColor="background1"/>
      </w:tblBorders>
    </w:tblPr>
    <w:tcPr>
      <w:shd w:val="clear" w:color="auto" w:fill="E6E6E6" w:themeFill="accent1" w:themeFillTint="19"/>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1" w:themeFillShade="99"/>
      </w:tcPr>
    </w:tblStylePr>
    <w:tblStylePr w:type="firstCol">
      <w:rPr>
        <w:color w:val="FFFFFF" w:themeColor="background1"/>
      </w:rPr>
      <w:tblPr/>
      <w:tcPr>
        <w:tcBorders>
          <w:top w:val="nil"/>
          <w:left w:val="nil"/>
          <w:bottom w:val="nil"/>
          <w:right w:val="nil"/>
          <w:insideH w:val="single" w:sz="4" w:space="0" w:color="000000" w:themeColor="accent1" w:themeShade="99"/>
          <w:insideV w:val="nil"/>
        </w:tcBorders>
        <w:shd w:val="clear" w:color="auto" w:fill="0000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1" w:themeFillShade="99"/>
      </w:tcPr>
    </w:tblStylePr>
    <w:tblStylePr w:type="band1Vert">
      <w:tblPr/>
      <w:tcPr>
        <w:shd w:val="clear" w:color="auto" w:fill="999999" w:themeFill="accent1" w:themeFillTint="66"/>
      </w:tcPr>
    </w:tblStylePr>
    <w:tblStylePr w:type="band1Horz">
      <w:tblPr/>
      <w:tcPr>
        <w:shd w:val="clear" w:color="auto" w:fill="808080"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24" w:space="0" w:color="000000" w:themeColor="accent2"/>
        <w:left w:val="single" w:sz="4" w:space="0" w:color="000000" w:themeColor="accent2"/>
        <w:bottom w:val="single" w:sz="4" w:space="0" w:color="000000" w:themeColor="accent2"/>
        <w:right w:val="single" w:sz="4" w:space="0" w:color="000000" w:themeColor="accent2"/>
        <w:insideH w:val="single" w:sz="4" w:space="0" w:color="FFFFFF" w:themeColor="background1"/>
        <w:insideV w:val="single" w:sz="4" w:space="0" w:color="FFFFFF" w:themeColor="background1"/>
      </w:tblBorders>
    </w:tblPr>
    <w:tcPr>
      <w:shd w:val="clear" w:color="auto" w:fill="E6E6E6" w:themeFill="accent2" w:themeFillTint="19"/>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2" w:themeFillShade="99"/>
      </w:tcPr>
    </w:tblStylePr>
    <w:tblStylePr w:type="firstCol">
      <w:rPr>
        <w:color w:val="FFFFFF" w:themeColor="background1"/>
      </w:rPr>
      <w:tblPr/>
      <w:tcPr>
        <w:tcBorders>
          <w:top w:val="nil"/>
          <w:left w:val="nil"/>
          <w:bottom w:val="nil"/>
          <w:right w:val="nil"/>
          <w:insideH w:val="single" w:sz="4" w:space="0" w:color="000000" w:themeColor="accent2" w:themeShade="99"/>
          <w:insideV w:val="nil"/>
        </w:tcBorders>
        <w:shd w:val="clear" w:color="auto" w:fill="00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2" w:themeFillShade="99"/>
      </w:tcPr>
    </w:tblStylePr>
    <w:tblStylePr w:type="band1Vert">
      <w:tblPr/>
      <w:tcPr>
        <w:shd w:val="clear" w:color="auto" w:fill="999999" w:themeFill="accent2" w:themeFillTint="66"/>
      </w:tcPr>
    </w:tblStylePr>
    <w:tblStylePr w:type="band1Horz">
      <w:tblPr/>
      <w:tcPr>
        <w:shd w:val="clear" w:color="auto" w:fill="80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24" w:space="0" w:color="000000" w:themeColor="accent4"/>
        <w:left w:val="single" w:sz="4" w:space="0" w:color="000000" w:themeColor="accent3"/>
        <w:bottom w:val="single" w:sz="4" w:space="0" w:color="000000" w:themeColor="accent3"/>
        <w:right w:val="single" w:sz="4" w:space="0" w:color="000000" w:themeColor="accent3"/>
        <w:insideH w:val="single" w:sz="4" w:space="0" w:color="FFFFFF" w:themeColor="background1"/>
        <w:insideV w:val="single" w:sz="4" w:space="0" w:color="FFFFFF" w:themeColor="background1"/>
      </w:tblBorders>
    </w:tblPr>
    <w:tcPr>
      <w:shd w:val="clear" w:color="auto" w:fill="E6E6E6" w:themeFill="accent3" w:themeFillTint="19"/>
    </w:tcPr>
    <w:tblStylePr w:type="firstRow">
      <w:rPr>
        <w:b/>
        <w:bCs/>
      </w:rPr>
      <w:tblPr/>
      <w:tcPr>
        <w:tcBorders>
          <w:top w:val="nil"/>
          <w:left w:val="nil"/>
          <w:bottom w:val="single" w:sz="24" w:space="0" w:color="000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3" w:themeFillShade="99"/>
      </w:tcPr>
    </w:tblStylePr>
    <w:tblStylePr w:type="firstCol">
      <w:rPr>
        <w:color w:val="FFFFFF" w:themeColor="background1"/>
      </w:rPr>
      <w:tblPr/>
      <w:tcPr>
        <w:tcBorders>
          <w:top w:val="nil"/>
          <w:left w:val="nil"/>
          <w:bottom w:val="nil"/>
          <w:right w:val="nil"/>
          <w:insideH w:val="single" w:sz="4" w:space="0" w:color="000000" w:themeColor="accent3" w:themeShade="99"/>
          <w:insideV w:val="nil"/>
        </w:tcBorders>
        <w:shd w:val="clear" w:color="auto" w:fill="0000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3" w:themeFillShade="99"/>
      </w:tcPr>
    </w:tblStylePr>
    <w:tblStylePr w:type="band1Vert">
      <w:tblPr/>
      <w:tcPr>
        <w:shd w:val="clear" w:color="auto" w:fill="999999" w:themeFill="accent3" w:themeFillTint="66"/>
      </w:tcPr>
    </w:tblStylePr>
    <w:tblStylePr w:type="band1Horz">
      <w:tblPr/>
      <w:tcPr>
        <w:shd w:val="clear" w:color="auto" w:fill="808080" w:themeFill="accent3" w:themeFillTint="7F"/>
      </w:tcPr>
    </w:tblStylePr>
  </w:style>
  <w:style w:type="table" w:styleId="ColorfulShading-Accent4">
    <w:name w:val="Colorful Shading Accent 4"/>
    <w:basedOn w:val="TableNormal"/>
    <w:uiPriority w:val="71"/>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24" w:space="0" w:color="000000" w:themeColor="accent3"/>
        <w:left w:val="single" w:sz="4" w:space="0" w:color="000000" w:themeColor="accent4"/>
        <w:bottom w:val="single" w:sz="4" w:space="0" w:color="000000" w:themeColor="accent4"/>
        <w:right w:val="single" w:sz="4" w:space="0" w:color="000000" w:themeColor="accent4"/>
        <w:insideH w:val="single" w:sz="4" w:space="0" w:color="FFFFFF" w:themeColor="background1"/>
        <w:insideV w:val="single" w:sz="4" w:space="0" w:color="FFFFFF" w:themeColor="background1"/>
      </w:tblBorders>
    </w:tblPr>
    <w:tcPr>
      <w:shd w:val="clear" w:color="auto" w:fill="E6E6E6" w:themeFill="accent4" w:themeFillTint="19"/>
    </w:tcPr>
    <w:tblStylePr w:type="firstRow">
      <w:rPr>
        <w:b/>
        <w:bCs/>
      </w:rPr>
      <w:tblPr/>
      <w:tcPr>
        <w:tcBorders>
          <w:top w:val="nil"/>
          <w:left w:val="nil"/>
          <w:bottom w:val="single" w:sz="24" w:space="0" w:color="0000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4" w:themeFillShade="99"/>
      </w:tcPr>
    </w:tblStylePr>
    <w:tblStylePr w:type="firstCol">
      <w:rPr>
        <w:color w:val="FFFFFF" w:themeColor="background1"/>
      </w:rPr>
      <w:tblPr/>
      <w:tcPr>
        <w:tcBorders>
          <w:top w:val="nil"/>
          <w:left w:val="nil"/>
          <w:bottom w:val="nil"/>
          <w:right w:val="nil"/>
          <w:insideH w:val="single" w:sz="4" w:space="0" w:color="000000" w:themeColor="accent4" w:themeShade="99"/>
          <w:insideV w:val="nil"/>
        </w:tcBorders>
        <w:shd w:val="clear" w:color="auto" w:fill="0000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4" w:themeFillShade="99"/>
      </w:tcPr>
    </w:tblStylePr>
    <w:tblStylePr w:type="band1Vert">
      <w:tblPr/>
      <w:tcPr>
        <w:shd w:val="clear" w:color="auto" w:fill="999999" w:themeFill="accent4" w:themeFillTint="66"/>
      </w:tcPr>
    </w:tblStylePr>
    <w:tblStylePr w:type="band1Horz">
      <w:tblPr/>
      <w:tcPr>
        <w:shd w:val="clear" w:color="auto" w:fill="8080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24" w:space="0" w:color="000000" w:themeColor="accent6"/>
        <w:left w:val="single" w:sz="4" w:space="0" w:color="000000" w:themeColor="accent5"/>
        <w:bottom w:val="single" w:sz="4" w:space="0" w:color="000000" w:themeColor="accent5"/>
        <w:right w:val="single" w:sz="4" w:space="0" w:color="000000" w:themeColor="accent5"/>
        <w:insideH w:val="single" w:sz="4" w:space="0" w:color="FFFFFF" w:themeColor="background1"/>
        <w:insideV w:val="single" w:sz="4" w:space="0" w:color="FFFFFF" w:themeColor="background1"/>
      </w:tblBorders>
    </w:tblPr>
    <w:tcPr>
      <w:shd w:val="clear" w:color="auto" w:fill="E6E6E6" w:themeFill="accent5" w:themeFillTint="19"/>
    </w:tcPr>
    <w:tblStylePr w:type="firstRow">
      <w:rPr>
        <w:b/>
        <w:bCs/>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5" w:themeFillShade="99"/>
      </w:tcPr>
    </w:tblStylePr>
    <w:tblStylePr w:type="firstCol">
      <w:rPr>
        <w:color w:val="FFFFFF" w:themeColor="background1"/>
      </w:rPr>
      <w:tblPr/>
      <w:tcPr>
        <w:tcBorders>
          <w:top w:val="nil"/>
          <w:left w:val="nil"/>
          <w:bottom w:val="nil"/>
          <w:right w:val="nil"/>
          <w:insideH w:val="single" w:sz="4" w:space="0" w:color="000000" w:themeColor="accent5" w:themeShade="99"/>
          <w:insideV w:val="nil"/>
        </w:tcBorders>
        <w:shd w:val="clear" w:color="auto" w:fill="0000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5" w:themeFillShade="99"/>
      </w:tcPr>
    </w:tblStylePr>
    <w:tblStylePr w:type="band1Vert">
      <w:tblPr/>
      <w:tcPr>
        <w:shd w:val="clear" w:color="auto" w:fill="999999" w:themeFill="accent5" w:themeFillTint="66"/>
      </w:tcPr>
    </w:tblStylePr>
    <w:tblStylePr w:type="band1Horz">
      <w:tblPr/>
      <w:tcPr>
        <w:shd w:val="clear" w:color="auto" w:fill="8080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24" w:space="0" w:color="000000" w:themeColor="accent5"/>
        <w:left w:val="single" w:sz="4" w:space="0" w:color="000000" w:themeColor="accent6"/>
        <w:bottom w:val="single" w:sz="4" w:space="0" w:color="000000" w:themeColor="accent6"/>
        <w:right w:val="single" w:sz="4" w:space="0" w:color="000000" w:themeColor="accent6"/>
        <w:insideH w:val="single" w:sz="4" w:space="0" w:color="FFFFFF" w:themeColor="background1"/>
        <w:insideV w:val="single" w:sz="4" w:space="0" w:color="FFFFFF" w:themeColor="background1"/>
      </w:tblBorders>
    </w:tblPr>
    <w:tcPr>
      <w:shd w:val="clear" w:color="auto" w:fill="E6E6E6" w:themeFill="accent6" w:themeFillTint="19"/>
    </w:tcPr>
    <w:tblStylePr w:type="firstRow">
      <w:rPr>
        <w:b/>
        <w:bCs/>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6" w:themeFillShade="99"/>
      </w:tcPr>
    </w:tblStylePr>
    <w:tblStylePr w:type="firstCol">
      <w:rPr>
        <w:color w:val="FFFFFF" w:themeColor="background1"/>
      </w:rPr>
      <w:tblPr/>
      <w:tcPr>
        <w:tcBorders>
          <w:top w:val="nil"/>
          <w:left w:val="nil"/>
          <w:bottom w:val="nil"/>
          <w:right w:val="nil"/>
          <w:insideH w:val="single" w:sz="4" w:space="0" w:color="000000" w:themeColor="accent6" w:themeShade="99"/>
          <w:insideV w:val="nil"/>
        </w:tcBorders>
        <w:shd w:val="clear" w:color="auto" w:fill="0000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6" w:themeFillShade="99"/>
      </w:tcPr>
    </w:tblStylePr>
    <w:tblStylePr w:type="band1Vert">
      <w:tblPr/>
      <w:tcPr>
        <w:shd w:val="clear" w:color="auto" w:fill="999999" w:themeFill="accent6" w:themeFillTint="66"/>
      </w:tcPr>
    </w:tblStylePr>
    <w:tblStylePr w:type="band1Horz">
      <w:tblPr/>
      <w:tcPr>
        <w:shd w:val="clear" w:color="auto" w:fill="80808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0000"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Pr>
    <w:tcPr>
      <w:shd w:val="clear" w:color="auto" w:fill="E6E6E6" w:themeFill="accent1" w:themeFillTint="19"/>
    </w:tcPr>
    <w:tblStylePr w:type="firstRow">
      <w:rPr>
        <w:b/>
        <w:bCs/>
        <w:color w:val="FFFFFF" w:themeColor="background1"/>
      </w:rPr>
      <w:tblPr/>
      <w:tcPr>
        <w:tcBorders>
          <w:bottom w:val="single" w:sz="12" w:space="0" w:color="FFFFFF" w:themeColor="background1"/>
        </w:tcBorders>
        <w:shd w:val="clear" w:color="auto" w:fill="000000"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1" w:themeFillTint="3F"/>
      </w:tcPr>
    </w:tblStylePr>
    <w:tblStylePr w:type="band1Horz">
      <w:tblPr/>
      <w:tcPr>
        <w:shd w:val="clear" w:color="auto" w:fill="CCCCCC" w:themeFill="accent1" w:themeFillTint="33"/>
      </w:tcPr>
    </w:tblStylePr>
  </w:style>
  <w:style w:type="table" w:styleId="ColorfulList-Accent2">
    <w:name w:val="Colorful List Accent 2"/>
    <w:basedOn w:val="TableNormal"/>
    <w:uiPriority w:val="72"/>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Pr>
    <w:tcPr>
      <w:shd w:val="clear" w:color="auto" w:fill="E6E6E6" w:themeFill="accent2" w:themeFillTint="19"/>
    </w:tcPr>
    <w:tblStylePr w:type="firstRow">
      <w:rPr>
        <w:b/>
        <w:bCs/>
        <w:color w:val="FFFFFF" w:themeColor="background1"/>
      </w:rPr>
      <w:tblPr/>
      <w:tcPr>
        <w:tcBorders>
          <w:bottom w:val="single" w:sz="12" w:space="0" w:color="FFFFFF" w:themeColor="background1"/>
        </w:tcBorders>
        <w:shd w:val="clear" w:color="auto" w:fill="000000"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2" w:themeFillTint="3F"/>
      </w:tcPr>
    </w:tblStylePr>
    <w:tblStylePr w:type="band1Horz">
      <w:tblPr/>
      <w:tcPr>
        <w:shd w:val="clear" w:color="auto" w:fill="CCCCCC" w:themeFill="accent2" w:themeFillTint="33"/>
      </w:tcPr>
    </w:tblStylePr>
  </w:style>
  <w:style w:type="table" w:styleId="ColorfulList-Accent3">
    <w:name w:val="Colorful List Accent 3"/>
    <w:basedOn w:val="TableNormal"/>
    <w:uiPriority w:val="72"/>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Pr>
    <w:tcPr>
      <w:shd w:val="clear" w:color="auto" w:fill="E6E6E6" w:themeFill="accent3" w:themeFillTint="19"/>
    </w:tcPr>
    <w:tblStylePr w:type="firstRow">
      <w:rPr>
        <w:b/>
        <w:bCs/>
        <w:color w:val="FFFFFF" w:themeColor="background1"/>
      </w:rPr>
      <w:tblPr/>
      <w:tcPr>
        <w:tcBorders>
          <w:bottom w:val="single" w:sz="12" w:space="0" w:color="FFFFFF" w:themeColor="background1"/>
        </w:tcBorders>
        <w:shd w:val="clear" w:color="auto" w:fill="000000" w:themeFill="accent4" w:themeFillShade="CC"/>
      </w:tcPr>
    </w:tblStylePr>
    <w:tblStylePr w:type="lastRow">
      <w:rPr>
        <w:b/>
        <w:bCs/>
        <w:color w:val="0000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3" w:themeFillTint="3F"/>
      </w:tcPr>
    </w:tblStylePr>
    <w:tblStylePr w:type="band1Horz">
      <w:tblPr/>
      <w:tcPr>
        <w:shd w:val="clear" w:color="auto" w:fill="CCCCCC" w:themeFill="accent3" w:themeFillTint="33"/>
      </w:tcPr>
    </w:tblStylePr>
  </w:style>
  <w:style w:type="table" w:styleId="ColorfulList-Accent4">
    <w:name w:val="Colorful List Accent 4"/>
    <w:basedOn w:val="TableNormal"/>
    <w:uiPriority w:val="72"/>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Pr>
    <w:tcPr>
      <w:shd w:val="clear" w:color="auto" w:fill="E6E6E6" w:themeFill="accent4" w:themeFillTint="19"/>
    </w:tcPr>
    <w:tblStylePr w:type="firstRow">
      <w:rPr>
        <w:b/>
        <w:bCs/>
        <w:color w:val="FFFFFF" w:themeColor="background1"/>
      </w:rPr>
      <w:tblPr/>
      <w:tcPr>
        <w:tcBorders>
          <w:bottom w:val="single" w:sz="12" w:space="0" w:color="FFFFFF" w:themeColor="background1"/>
        </w:tcBorders>
        <w:shd w:val="clear" w:color="auto" w:fill="000000" w:themeFill="accent3" w:themeFillShade="CC"/>
      </w:tcPr>
    </w:tblStylePr>
    <w:tblStylePr w:type="lastRow">
      <w:rPr>
        <w:b/>
        <w:bCs/>
        <w:color w:val="0000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4" w:themeFillTint="3F"/>
      </w:tcPr>
    </w:tblStylePr>
    <w:tblStylePr w:type="band1Horz">
      <w:tblPr/>
      <w:tcPr>
        <w:shd w:val="clear" w:color="auto" w:fill="CCCCCC" w:themeFill="accent4" w:themeFillTint="33"/>
      </w:tcPr>
    </w:tblStylePr>
  </w:style>
  <w:style w:type="table" w:styleId="ColorfulList-Accent5">
    <w:name w:val="Colorful List Accent 5"/>
    <w:basedOn w:val="TableNormal"/>
    <w:uiPriority w:val="72"/>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Pr>
    <w:tcPr>
      <w:shd w:val="clear" w:color="auto" w:fill="E6E6E6" w:themeFill="accent5" w:themeFillTint="19"/>
    </w:tcPr>
    <w:tblStylePr w:type="firstRow">
      <w:rPr>
        <w:b/>
        <w:bCs/>
        <w:color w:val="FFFFFF" w:themeColor="background1"/>
      </w:rPr>
      <w:tblPr/>
      <w:tcPr>
        <w:tcBorders>
          <w:bottom w:val="single" w:sz="12" w:space="0" w:color="FFFFFF" w:themeColor="background1"/>
        </w:tcBorders>
        <w:shd w:val="clear" w:color="auto" w:fill="000000" w:themeFill="accent6" w:themeFillShade="CC"/>
      </w:tcPr>
    </w:tblStylePr>
    <w:tblStylePr w:type="lastRow">
      <w:rPr>
        <w:b/>
        <w:bCs/>
        <w:color w:val="0000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5" w:themeFillTint="3F"/>
      </w:tcPr>
    </w:tblStylePr>
    <w:tblStylePr w:type="band1Horz">
      <w:tblPr/>
      <w:tcPr>
        <w:shd w:val="clear" w:color="auto" w:fill="CCCCCC" w:themeFill="accent5" w:themeFillTint="33"/>
      </w:tcPr>
    </w:tblStylePr>
  </w:style>
  <w:style w:type="table" w:styleId="ColorfulList-Accent6">
    <w:name w:val="Colorful List Accent 6"/>
    <w:basedOn w:val="TableNormal"/>
    <w:uiPriority w:val="72"/>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Pr>
    <w:tcPr>
      <w:shd w:val="clear" w:color="auto" w:fill="E6E6E6" w:themeFill="accent6" w:themeFillTint="19"/>
    </w:tcPr>
    <w:tblStylePr w:type="firstRow">
      <w:rPr>
        <w:b/>
        <w:bCs/>
        <w:color w:val="FFFFFF" w:themeColor="background1"/>
      </w:rPr>
      <w:tblPr/>
      <w:tcPr>
        <w:tcBorders>
          <w:bottom w:val="single" w:sz="12" w:space="0" w:color="FFFFFF" w:themeColor="background1"/>
        </w:tcBorders>
        <w:shd w:val="clear" w:color="auto" w:fill="000000" w:themeFill="accent5" w:themeFillShade="CC"/>
      </w:tcPr>
    </w:tblStylePr>
    <w:tblStylePr w:type="lastRow">
      <w:rPr>
        <w:b/>
        <w:bCs/>
        <w:color w:val="0000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6" w:themeFillTint="3F"/>
      </w:tcPr>
    </w:tblStylePr>
    <w:tblStylePr w:type="band1Horz">
      <w:tblPr/>
      <w:tcPr>
        <w:shd w:val="clear" w:color="auto" w:fill="CCCCCC" w:themeFill="accent6" w:themeFillTint="33"/>
      </w:tcPr>
    </w:tblStylePr>
  </w:style>
  <w:style w:type="table" w:styleId="ColorfulGrid">
    <w:name w:val="Colorful Grid"/>
    <w:basedOn w:val="TableNormal"/>
    <w:uiPriority w:val="73"/>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accent1" w:themeFillTint="33"/>
    </w:tcPr>
    <w:tblStylePr w:type="firstRow">
      <w:rPr>
        <w:b/>
        <w:bCs/>
      </w:rPr>
      <w:tblPr/>
      <w:tcPr>
        <w:shd w:val="clear" w:color="auto" w:fill="999999" w:themeFill="accent1" w:themeFillTint="66"/>
      </w:tcPr>
    </w:tblStylePr>
    <w:tblStylePr w:type="lastRow">
      <w:rPr>
        <w:b/>
        <w:bCs/>
        <w:color w:val="000000" w:themeColor="text1"/>
      </w:rPr>
      <w:tblPr/>
      <w:tcPr>
        <w:shd w:val="clear" w:color="auto" w:fill="999999" w:themeFill="accent1" w:themeFillTint="66"/>
      </w:tcPr>
    </w:tblStylePr>
    <w:tblStylePr w:type="firstCol">
      <w:rPr>
        <w:color w:val="FFFFFF" w:themeColor="background1"/>
      </w:rPr>
      <w:tblPr/>
      <w:tcPr>
        <w:shd w:val="clear" w:color="auto" w:fill="000000" w:themeFill="accent1" w:themeFillShade="BF"/>
      </w:tcPr>
    </w:tblStylePr>
    <w:tblStylePr w:type="lastCol">
      <w:rPr>
        <w:color w:val="FFFFFF" w:themeColor="background1"/>
      </w:rPr>
      <w:tblPr/>
      <w:tcPr>
        <w:shd w:val="clear" w:color="auto" w:fill="000000" w:themeFill="accent1" w:themeFillShade="BF"/>
      </w:tc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ColorfulGrid-Accent2">
    <w:name w:val="Colorful Grid Accent 2"/>
    <w:basedOn w:val="TableNormal"/>
    <w:uiPriority w:val="73"/>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accent2" w:themeFillTint="33"/>
    </w:tcPr>
    <w:tblStylePr w:type="firstRow">
      <w:rPr>
        <w:b/>
        <w:bCs/>
      </w:rPr>
      <w:tblPr/>
      <w:tcPr>
        <w:shd w:val="clear" w:color="auto" w:fill="999999" w:themeFill="accent2" w:themeFillTint="66"/>
      </w:tcPr>
    </w:tblStylePr>
    <w:tblStylePr w:type="lastRow">
      <w:rPr>
        <w:b/>
        <w:bCs/>
        <w:color w:val="000000" w:themeColor="text1"/>
      </w:rPr>
      <w:tblPr/>
      <w:tcPr>
        <w:shd w:val="clear" w:color="auto" w:fill="999999" w:themeFill="accent2" w:themeFillTint="66"/>
      </w:tcPr>
    </w:tblStylePr>
    <w:tblStylePr w:type="firstCol">
      <w:rPr>
        <w:color w:val="FFFFFF" w:themeColor="background1"/>
      </w:rPr>
      <w:tblPr/>
      <w:tcPr>
        <w:shd w:val="clear" w:color="auto" w:fill="000000" w:themeFill="accent2" w:themeFillShade="BF"/>
      </w:tcPr>
    </w:tblStylePr>
    <w:tblStylePr w:type="lastCol">
      <w:rPr>
        <w:color w:val="FFFFFF" w:themeColor="background1"/>
      </w:rPr>
      <w:tblPr/>
      <w:tcPr>
        <w:shd w:val="clear" w:color="auto" w:fill="000000" w:themeFill="accent2" w:themeFillShade="BF"/>
      </w:tcPr>
    </w:tblStylePr>
    <w:tblStylePr w:type="band1Vert">
      <w:tblPr/>
      <w:tcPr>
        <w:shd w:val="clear" w:color="auto" w:fill="808080" w:themeFill="accent2" w:themeFillTint="7F"/>
      </w:tcPr>
    </w:tblStylePr>
    <w:tblStylePr w:type="band1Horz">
      <w:tblPr/>
      <w:tcPr>
        <w:shd w:val="clear" w:color="auto" w:fill="808080" w:themeFill="accent2" w:themeFillTint="7F"/>
      </w:tcPr>
    </w:tblStylePr>
  </w:style>
  <w:style w:type="table" w:styleId="ColorfulGrid-Accent3">
    <w:name w:val="Colorful Grid Accent 3"/>
    <w:basedOn w:val="TableNormal"/>
    <w:uiPriority w:val="73"/>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accent3" w:themeFillTint="33"/>
    </w:tcPr>
    <w:tblStylePr w:type="firstRow">
      <w:rPr>
        <w:b/>
        <w:bCs/>
      </w:rPr>
      <w:tblPr/>
      <w:tcPr>
        <w:shd w:val="clear" w:color="auto" w:fill="999999" w:themeFill="accent3" w:themeFillTint="66"/>
      </w:tcPr>
    </w:tblStylePr>
    <w:tblStylePr w:type="lastRow">
      <w:rPr>
        <w:b/>
        <w:bCs/>
        <w:color w:val="000000" w:themeColor="text1"/>
      </w:rPr>
      <w:tblPr/>
      <w:tcPr>
        <w:shd w:val="clear" w:color="auto" w:fill="999999" w:themeFill="accent3" w:themeFillTint="66"/>
      </w:tcPr>
    </w:tblStylePr>
    <w:tblStylePr w:type="firstCol">
      <w:rPr>
        <w:color w:val="FFFFFF" w:themeColor="background1"/>
      </w:rPr>
      <w:tblPr/>
      <w:tcPr>
        <w:shd w:val="clear" w:color="auto" w:fill="000000" w:themeFill="accent3" w:themeFillShade="BF"/>
      </w:tcPr>
    </w:tblStylePr>
    <w:tblStylePr w:type="lastCol">
      <w:rPr>
        <w:color w:val="FFFFFF" w:themeColor="background1"/>
      </w:rPr>
      <w:tblPr/>
      <w:tcPr>
        <w:shd w:val="clear" w:color="auto" w:fill="000000" w:themeFill="accent3" w:themeFillShade="BF"/>
      </w:tcPr>
    </w:tblStylePr>
    <w:tblStylePr w:type="band1Vert">
      <w:tblPr/>
      <w:tcPr>
        <w:shd w:val="clear" w:color="auto" w:fill="808080" w:themeFill="accent3" w:themeFillTint="7F"/>
      </w:tcPr>
    </w:tblStylePr>
    <w:tblStylePr w:type="band1Horz">
      <w:tblPr/>
      <w:tcPr>
        <w:shd w:val="clear" w:color="auto" w:fill="808080" w:themeFill="accent3" w:themeFillTint="7F"/>
      </w:tcPr>
    </w:tblStylePr>
  </w:style>
  <w:style w:type="table" w:styleId="ColorfulGrid-Accent4">
    <w:name w:val="Colorful Grid Accent 4"/>
    <w:basedOn w:val="TableNormal"/>
    <w:uiPriority w:val="73"/>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accent4" w:themeFillTint="33"/>
    </w:tcPr>
    <w:tblStylePr w:type="firstRow">
      <w:rPr>
        <w:b/>
        <w:bCs/>
      </w:rPr>
      <w:tblPr/>
      <w:tcPr>
        <w:shd w:val="clear" w:color="auto" w:fill="999999" w:themeFill="accent4" w:themeFillTint="66"/>
      </w:tcPr>
    </w:tblStylePr>
    <w:tblStylePr w:type="lastRow">
      <w:rPr>
        <w:b/>
        <w:bCs/>
        <w:color w:val="000000" w:themeColor="text1"/>
      </w:rPr>
      <w:tblPr/>
      <w:tcPr>
        <w:shd w:val="clear" w:color="auto" w:fill="999999" w:themeFill="accent4" w:themeFillTint="66"/>
      </w:tcPr>
    </w:tblStylePr>
    <w:tblStylePr w:type="firstCol">
      <w:rPr>
        <w:color w:val="FFFFFF" w:themeColor="background1"/>
      </w:rPr>
      <w:tblPr/>
      <w:tcPr>
        <w:shd w:val="clear" w:color="auto" w:fill="000000" w:themeFill="accent4" w:themeFillShade="BF"/>
      </w:tcPr>
    </w:tblStylePr>
    <w:tblStylePr w:type="lastCol">
      <w:rPr>
        <w:color w:val="FFFFFF" w:themeColor="background1"/>
      </w:rPr>
      <w:tblPr/>
      <w:tcPr>
        <w:shd w:val="clear" w:color="auto" w:fill="000000" w:themeFill="accent4" w:themeFillShade="BF"/>
      </w:tcPr>
    </w:tblStylePr>
    <w:tblStylePr w:type="band1Vert">
      <w:tblPr/>
      <w:tcPr>
        <w:shd w:val="clear" w:color="auto" w:fill="808080" w:themeFill="accent4" w:themeFillTint="7F"/>
      </w:tcPr>
    </w:tblStylePr>
    <w:tblStylePr w:type="band1Horz">
      <w:tblPr/>
      <w:tcPr>
        <w:shd w:val="clear" w:color="auto" w:fill="808080" w:themeFill="accent4" w:themeFillTint="7F"/>
      </w:tcPr>
    </w:tblStylePr>
  </w:style>
  <w:style w:type="table" w:styleId="ColorfulGrid-Accent5">
    <w:name w:val="Colorful Grid Accent 5"/>
    <w:basedOn w:val="TableNormal"/>
    <w:uiPriority w:val="73"/>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accent5" w:themeFillTint="33"/>
    </w:tcPr>
    <w:tblStylePr w:type="firstRow">
      <w:rPr>
        <w:b/>
        <w:bCs/>
      </w:rPr>
      <w:tblPr/>
      <w:tcPr>
        <w:shd w:val="clear" w:color="auto" w:fill="999999" w:themeFill="accent5" w:themeFillTint="66"/>
      </w:tcPr>
    </w:tblStylePr>
    <w:tblStylePr w:type="lastRow">
      <w:rPr>
        <w:b/>
        <w:bCs/>
        <w:color w:val="000000" w:themeColor="text1"/>
      </w:rPr>
      <w:tblPr/>
      <w:tcPr>
        <w:shd w:val="clear" w:color="auto" w:fill="999999" w:themeFill="accent5" w:themeFillTint="66"/>
      </w:tcPr>
    </w:tblStylePr>
    <w:tblStylePr w:type="firstCol">
      <w:rPr>
        <w:color w:val="FFFFFF" w:themeColor="background1"/>
      </w:rPr>
      <w:tblPr/>
      <w:tcPr>
        <w:shd w:val="clear" w:color="auto" w:fill="000000" w:themeFill="accent5" w:themeFillShade="BF"/>
      </w:tcPr>
    </w:tblStylePr>
    <w:tblStylePr w:type="lastCol">
      <w:rPr>
        <w:color w:val="FFFFFF" w:themeColor="background1"/>
      </w:rPr>
      <w:tblPr/>
      <w:tcPr>
        <w:shd w:val="clear" w:color="auto" w:fill="000000" w:themeFill="accent5" w:themeFillShade="BF"/>
      </w:tcPr>
    </w:tblStylePr>
    <w:tblStylePr w:type="band1Vert">
      <w:tblPr/>
      <w:tcPr>
        <w:shd w:val="clear" w:color="auto" w:fill="808080" w:themeFill="accent5" w:themeFillTint="7F"/>
      </w:tcPr>
    </w:tblStylePr>
    <w:tblStylePr w:type="band1Horz">
      <w:tblPr/>
      <w:tcPr>
        <w:shd w:val="clear" w:color="auto" w:fill="808080" w:themeFill="accent5" w:themeFillTint="7F"/>
      </w:tcPr>
    </w:tblStylePr>
  </w:style>
  <w:style w:type="table" w:styleId="ColorfulGrid-Accent6">
    <w:name w:val="Colorful Grid Accent 6"/>
    <w:basedOn w:val="TableNormal"/>
    <w:uiPriority w:val="73"/>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accent6" w:themeFillTint="33"/>
    </w:tcPr>
    <w:tblStylePr w:type="firstRow">
      <w:rPr>
        <w:b/>
        <w:bCs/>
      </w:rPr>
      <w:tblPr/>
      <w:tcPr>
        <w:shd w:val="clear" w:color="auto" w:fill="999999" w:themeFill="accent6" w:themeFillTint="66"/>
      </w:tcPr>
    </w:tblStylePr>
    <w:tblStylePr w:type="lastRow">
      <w:rPr>
        <w:b/>
        <w:bCs/>
        <w:color w:val="000000" w:themeColor="text1"/>
      </w:rPr>
      <w:tblPr/>
      <w:tcPr>
        <w:shd w:val="clear" w:color="auto" w:fill="999999" w:themeFill="accent6" w:themeFillTint="66"/>
      </w:tcPr>
    </w:tblStylePr>
    <w:tblStylePr w:type="firstCol">
      <w:rPr>
        <w:color w:val="FFFFFF" w:themeColor="background1"/>
      </w:rPr>
      <w:tblPr/>
      <w:tcPr>
        <w:shd w:val="clear" w:color="auto" w:fill="000000" w:themeFill="accent6" w:themeFillShade="BF"/>
      </w:tcPr>
    </w:tblStylePr>
    <w:tblStylePr w:type="lastCol">
      <w:rPr>
        <w:color w:val="FFFFFF" w:themeColor="background1"/>
      </w:rPr>
      <w:tblPr/>
      <w:tcPr>
        <w:shd w:val="clear" w:color="auto" w:fill="000000" w:themeFill="accent6" w:themeFillShade="BF"/>
      </w:tcPr>
    </w:tblStylePr>
    <w:tblStylePr w:type="band1Vert">
      <w:tblPr/>
      <w:tcPr>
        <w:shd w:val="clear" w:color="auto" w:fill="808080" w:themeFill="accent6" w:themeFillTint="7F"/>
      </w:tcPr>
    </w:tblStylePr>
    <w:tblStylePr w:type="band1Horz">
      <w:tblPr/>
      <w:tcPr>
        <w:shd w:val="clear" w:color="auto" w:fill="808080" w:themeFill="accent6" w:themeFillTint="7F"/>
      </w:tcPr>
    </w:tblStylePr>
  </w:style>
  <w:style w:type="character" w:styleId="HTMLCode">
    <w:name w:val="HTML Code"/>
    <w:basedOn w:val="DefaultParagraphFont"/>
    <w:uiPriority w:val="99"/>
    <w:semiHidden/>
    <w:unhideWhenUsed/>
    <w:rsid w:val="00CC144F"/>
    <w:rPr>
      <w:rFonts w:ascii="Courier New" w:eastAsia="Times New Roman" w:hAnsi="Courier New" w:cs="Courier New"/>
      <w:sz w:val="20"/>
      <w:szCs w:val="20"/>
    </w:rPr>
  </w:style>
  <w:style w:type="paragraph" w:styleId="TOC4">
    <w:name w:val="toc 4"/>
    <w:basedOn w:val="Normal"/>
    <w:next w:val="Normal"/>
    <w:autoRedefine/>
    <w:uiPriority w:val="39"/>
    <w:unhideWhenUsed/>
    <w:rsid w:val="00860469"/>
    <w:pPr>
      <w:spacing w:after="100" w:afterAutospacing="0" w:line="278" w:lineRule="auto"/>
      <w:ind w:left="720" w:firstLine="0"/>
    </w:pPr>
    <w:rPr>
      <w:rFonts w:asciiTheme="minorHAnsi" w:eastAsiaTheme="minorEastAsia" w:hAnsiTheme="minorHAnsi" w:cstheme="minorBidi"/>
      <w:color w:val="auto"/>
      <w:sz w:val="24"/>
      <w:szCs w:val="24"/>
      <w:lang w:val="en-US"/>
    </w:rPr>
  </w:style>
  <w:style w:type="paragraph" w:styleId="TOC5">
    <w:name w:val="toc 5"/>
    <w:basedOn w:val="Normal"/>
    <w:next w:val="Normal"/>
    <w:autoRedefine/>
    <w:uiPriority w:val="39"/>
    <w:unhideWhenUsed/>
    <w:rsid w:val="00860469"/>
    <w:pPr>
      <w:spacing w:after="100" w:afterAutospacing="0" w:line="278" w:lineRule="auto"/>
      <w:ind w:left="960" w:firstLine="0"/>
    </w:pPr>
    <w:rPr>
      <w:rFonts w:asciiTheme="minorHAnsi" w:eastAsiaTheme="minorEastAsia" w:hAnsiTheme="minorHAnsi" w:cstheme="minorBidi"/>
      <w:color w:val="auto"/>
      <w:sz w:val="24"/>
      <w:szCs w:val="24"/>
      <w:lang w:val="en-US"/>
    </w:rPr>
  </w:style>
  <w:style w:type="paragraph" w:styleId="TOC6">
    <w:name w:val="toc 6"/>
    <w:basedOn w:val="Normal"/>
    <w:next w:val="Normal"/>
    <w:autoRedefine/>
    <w:uiPriority w:val="39"/>
    <w:unhideWhenUsed/>
    <w:rsid w:val="00860469"/>
    <w:pPr>
      <w:spacing w:after="100" w:afterAutospacing="0" w:line="278" w:lineRule="auto"/>
      <w:ind w:left="1200" w:firstLine="0"/>
    </w:pPr>
    <w:rPr>
      <w:rFonts w:asciiTheme="minorHAnsi" w:eastAsiaTheme="minorEastAsia" w:hAnsiTheme="minorHAnsi" w:cstheme="minorBidi"/>
      <w:color w:val="auto"/>
      <w:sz w:val="24"/>
      <w:szCs w:val="24"/>
      <w:lang w:val="en-US"/>
    </w:rPr>
  </w:style>
  <w:style w:type="paragraph" w:styleId="TOC7">
    <w:name w:val="toc 7"/>
    <w:basedOn w:val="Normal"/>
    <w:next w:val="Normal"/>
    <w:autoRedefine/>
    <w:uiPriority w:val="39"/>
    <w:unhideWhenUsed/>
    <w:rsid w:val="00860469"/>
    <w:pPr>
      <w:spacing w:after="100" w:afterAutospacing="0" w:line="278" w:lineRule="auto"/>
      <w:ind w:left="1440" w:firstLine="0"/>
    </w:pPr>
    <w:rPr>
      <w:rFonts w:asciiTheme="minorHAnsi" w:eastAsiaTheme="minorEastAsia" w:hAnsiTheme="minorHAnsi" w:cstheme="minorBidi"/>
      <w:color w:val="auto"/>
      <w:sz w:val="24"/>
      <w:szCs w:val="24"/>
      <w:lang w:val="en-US"/>
    </w:rPr>
  </w:style>
  <w:style w:type="paragraph" w:styleId="TOC8">
    <w:name w:val="toc 8"/>
    <w:basedOn w:val="Normal"/>
    <w:next w:val="Normal"/>
    <w:autoRedefine/>
    <w:uiPriority w:val="39"/>
    <w:unhideWhenUsed/>
    <w:rsid w:val="00860469"/>
    <w:pPr>
      <w:spacing w:after="100" w:afterAutospacing="0" w:line="278" w:lineRule="auto"/>
      <w:ind w:left="1680" w:firstLine="0"/>
    </w:pPr>
    <w:rPr>
      <w:rFonts w:asciiTheme="minorHAnsi" w:eastAsiaTheme="minorEastAsia" w:hAnsiTheme="minorHAnsi" w:cstheme="minorBidi"/>
      <w:color w:val="auto"/>
      <w:sz w:val="24"/>
      <w:szCs w:val="24"/>
      <w:lang w:val="en-US"/>
    </w:rPr>
  </w:style>
  <w:style w:type="paragraph" w:styleId="TOC9">
    <w:name w:val="toc 9"/>
    <w:basedOn w:val="Normal"/>
    <w:next w:val="Normal"/>
    <w:autoRedefine/>
    <w:uiPriority w:val="39"/>
    <w:unhideWhenUsed/>
    <w:rsid w:val="00860469"/>
    <w:pPr>
      <w:spacing w:after="100" w:afterAutospacing="0" w:line="278" w:lineRule="auto"/>
      <w:ind w:left="1920" w:firstLine="0"/>
    </w:pPr>
    <w:rPr>
      <w:rFonts w:asciiTheme="minorHAnsi" w:eastAsiaTheme="minorEastAsia" w:hAnsiTheme="minorHAnsi" w:cstheme="minorBidi"/>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Minh Huệ">
      <a:dk1>
        <a:sysClr val="windowText" lastClr="000000"/>
      </a:dk1>
      <a:lt1>
        <a:sysClr val="window" lastClr="FFFFFF"/>
      </a:lt1>
      <a:dk2>
        <a:srgbClr val="44546A"/>
      </a:dk2>
      <a:lt2>
        <a:srgbClr val="FFFFFF"/>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Mype">
      <a:majorFont>
        <a:latin typeface="Times New Roman"/>
        <a:ea typeface="Courier New"/>
        <a:cs typeface=""/>
      </a:majorFont>
      <a:minorFont>
        <a:latin typeface="Times New Roman"/>
        <a:ea typeface="MS Mincho"/>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AA352-345E-48B7-9629-7138D894B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1416</TotalTime>
  <Pages>81</Pages>
  <Words>9439</Words>
  <Characters>53805</Characters>
  <Application>Microsoft Office Word</Application>
  <DocSecurity>0</DocSecurity>
  <Lines>448</Lines>
  <Paragraphs>126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Huệ Lê Thị Minh</dc:creator>
  <cp:keywords/>
  <dc:description/>
  <cp:lastModifiedBy>Trà My</cp:lastModifiedBy>
  <cp:revision>131</cp:revision>
  <dcterms:created xsi:type="dcterms:W3CDTF">2026-04-09T08:14:00Z</dcterms:created>
  <dcterms:modified xsi:type="dcterms:W3CDTF">2026-10-03T01:32:00Z</dcterms:modified>
</cp:coreProperties>
</file>