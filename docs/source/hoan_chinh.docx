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B520" w14:textId="28945439" w:rsidR="00E761E7" w:rsidRPr="00FB2FA0" w:rsidRDefault="00E761E7" w:rsidP="00E761E7">
      <w:pPr>
        <w:spacing w:before="120" w:after="120"/>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TRƯỜNG ĐẠI HỌC CÔNG NGHỆ THÔNG TIN VÀ TRUYỀN THÔNG</w:t>
      </w:r>
    </w:p>
    <w:p w14:paraId="19C1511D"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sz w:val="26"/>
          <w:szCs w:val="26"/>
          <w:u w:val="single"/>
        </w:rPr>
        <w:t>KHOA CÔNG NGHỆ THÔNG TIN</w:t>
      </w:r>
    </w:p>
    <w:p w14:paraId="285179C3"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noProof/>
          <w:sz w:val="26"/>
          <w:szCs w:val="26"/>
          <w:lang w:val="en-US"/>
        </w:rPr>
        <w:drawing>
          <wp:inline distT="114300" distB="114300" distL="114300" distR="114300" wp14:anchorId="7BA3CF49" wp14:editId="565419D5">
            <wp:extent cx="1276483" cy="1276483"/>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1276483" cy="1276483"/>
                    </a:xfrm>
                    <a:prstGeom prst="rect">
                      <a:avLst/>
                    </a:prstGeom>
                    <a:ln/>
                  </pic:spPr>
                </pic:pic>
              </a:graphicData>
            </a:graphic>
          </wp:inline>
        </w:drawing>
      </w:r>
    </w:p>
    <w:p w14:paraId="58B8F878" w14:textId="77777777" w:rsidR="00E761E7" w:rsidRPr="00FB2FA0" w:rsidRDefault="00E761E7" w:rsidP="00E761E7">
      <w:pPr>
        <w:spacing w:before="120" w:after="120"/>
        <w:ind w:hanging="425"/>
        <w:jc w:val="center"/>
        <w:rPr>
          <w:rFonts w:ascii="Times New Roman" w:eastAsia="Times New Roman" w:hAnsi="Times New Roman" w:cs="Times New Roman"/>
          <w:b/>
          <w:color w:val="E12626"/>
          <w:sz w:val="26"/>
          <w:szCs w:val="26"/>
        </w:rPr>
      </w:pPr>
      <w:r w:rsidRPr="00FB2FA0">
        <w:rPr>
          <w:rFonts w:ascii="Times New Roman" w:eastAsia="Times New Roman" w:hAnsi="Times New Roman" w:cs="Times New Roman"/>
          <w:b/>
          <w:color w:val="E12626"/>
          <w:sz w:val="26"/>
          <w:szCs w:val="26"/>
        </w:rPr>
        <w:t>BÁO CÁO</w:t>
      </w:r>
    </w:p>
    <w:p w14:paraId="319A9907" w14:textId="76261C41" w:rsidR="00E761E7" w:rsidRDefault="00E761E7" w:rsidP="00E761E7">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MÔN: </w:t>
      </w:r>
      <w:r w:rsidR="005C028A">
        <w:rPr>
          <w:rFonts w:ascii="Times New Roman" w:eastAsia="Times New Roman" w:hAnsi="Times New Roman" w:cs="Times New Roman"/>
          <w:b/>
          <w:sz w:val="26"/>
          <w:szCs w:val="26"/>
        </w:rPr>
        <w:t>ỨNG DỤNG TRÍ TUỆ NHÂN TẠO</w:t>
      </w:r>
    </w:p>
    <w:p w14:paraId="324BF611" w14:textId="77777777" w:rsidR="005C028A" w:rsidRPr="00FB2FA0" w:rsidRDefault="005C028A" w:rsidP="005C028A">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ĐỀ TÀI</w:t>
      </w:r>
      <w:r>
        <w:rPr>
          <w:rFonts w:ascii="Times New Roman" w:eastAsia="Times New Roman" w:hAnsi="Times New Roman" w:cs="Times New Roman"/>
          <w:b/>
          <w:sz w:val="26"/>
          <w:szCs w:val="26"/>
        </w:rPr>
        <w:t xml:space="preserve"> 33: HỆ THỐNG QUẢN LÍ DỰ ÁN NHÓM CÓ TÍCH HỢP AI</w:t>
      </w:r>
    </w:p>
    <w:p w14:paraId="7EB0B8D5" w14:textId="77777777" w:rsidR="00E761E7" w:rsidRPr="00FB2FA0" w:rsidRDefault="00E761E7" w:rsidP="00E761E7">
      <w:pPr>
        <w:spacing w:before="120" w:after="120"/>
        <w:rPr>
          <w:rFonts w:ascii="Times New Roman" w:eastAsia="Times New Roman" w:hAnsi="Times New Roman" w:cs="Times New Roman"/>
          <w:b/>
          <w:sz w:val="26"/>
          <w:szCs w:val="26"/>
        </w:rPr>
      </w:pPr>
    </w:p>
    <w:p w14:paraId="5CAFCDD8" w14:textId="4564C16B" w:rsidR="00E761E7" w:rsidRPr="00FB2FA0" w:rsidRDefault="00E761E7" w:rsidP="00E761E7">
      <w:pPr>
        <w:spacing w:before="120" w:after="120"/>
        <w:ind w:firstLine="0"/>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SINH VIÊN THỰC </w:t>
      </w:r>
      <w:r>
        <w:rPr>
          <w:rFonts w:ascii="Times New Roman" w:eastAsia="Times New Roman" w:hAnsi="Times New Roman" w:cs="Times New Roman"/>
          <w:b/>
          <w:sz w:val="26"/>
          <w:szCs w:val="26"/>
        </w:rPr>
        <w:t>HIỆN:</w:t>
      </w:r>
    </w:p>
    <w:tbl>
      <w:tblPr>
        <w:tblW w:w="82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5"/>
        <w:gridCol w:w="864"/>
        <w:gridCol w:w="3614"/>
      </w:tblGrid>
      <w:tr w:rsidR="005D6E97" w:rsidRPr="00FB2FA0" w14:paraId="72018C4E" w14:textId="77777777" w:rsidTr="00FA0778">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12EBB3" w14:textId="77777777" w:rsidR="005D6E97" w:rsidRPr="00FB2FA0" w:rsidRDefault="005D6E97"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Phan Chân Long</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E91144" w14:textId="77777777" w:rsidR="005D6E97" w:rsidRPr="00FB2FA0" w:rsidRDefault="005D6E97"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480C03" w14:textId="77777777" w:rsidR="005D6E97" w:rsidRPr="00FB2FA0" w:rsidRDefault="005D6E97"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5D6E97" w:rsidRPr="00FB2FA0" w14:paraId="5F659C0B" w14:textId="77777777" w:rsidTr="00FA0778">
        <w:trPr>
          <w:trHeight w:val="507"/>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707589" w14:textId="77777777" w:rsidR="005D6E97" w:rsidRPr="00FB2FA0" w:rsidRDefault="005D6E97"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Lưu Trà My</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59E382" w14:textId="77777777" w:rsidR="005D6E97" w:rsidRPr="00FB2FA0" w:rsidRDefault="005D6E97"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79CACA" w14:textId="77777777" w:rsidR="005D6E97" w:rsidRPr="00FB2FA0" w:rsidRDefault="005D6E97"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5D6E97" w:rsidRPr="00FB2FA0" w14:paraId="39BDEB56" w14:textId="77777777" w:rsidTr="00FA0778">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204B14" w14:textId="77777777" w:rsidR="005D6E97" w:rsidRPr="00FB2FA0" w:rsidRDefault="005D6E97"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Lê Nam Khánh</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ED2C7C" w14:textId="77777777" w:rsidR="005D6E97" w:rsidRPr="00FB2FA0" w:rsidRDefault="005D6E97"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D0724E" w14:textId="77777777" w:rsidR="005D6E97" w:rsidRPr="00FB2FA0" w:rsidRDefault="005D6E97"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914B71" w:rsidRPr="00FB2FA0" w14:paraId="31337C0B" w14:textId="77777777" w:rsidTr="00FA0778">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3BE002" w14:textId="77777777" w:rsidR="00914B71" w:rsidRDefault="00914B71" w:rsidP="00FA0778">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0D5BDC" w14:textId="77777777" w:rsidR="00914B71" w:rsidRPr="00FB2FA0" w:rsidRDefault="00914B71" w:rsidP="00FA0778">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89C411" w14:textId="77777777" w:rsidR="00914B71" w:rsidRDefault="00914B71" w:rsidP="00FA0778">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p>
        </w:tc>
      </w:tr>
    </w:tbl>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303"/>
        <w:gridCol w:w="3896"/>
      </w:tblGrid>
      <w:tr w:rsidR="00914B71" w14:paraId="7B5D4F45" w14:textId="77777777" w:rsidTr="00914B71">
        <w:trPr>
          <w:trHeight w:val="903"/>
          <w:jc w:val="center"/>
        </w:trPr>
        <w:tc>
          <w:tcPr>
            <w:tcW w:w="4106" w:type="dxa"/>
          </w:tcPr>
          <w:p w14:paraId="1E51964C" w14:textId="2D34DA7E" w:rsidR="00914B71" w:rsidRPr="00914B71" w:rsidRDefault="00914B71" w:rsidP="00914B71">
            <w:pPr>
              <w:spacing w:before="120" w:after="120"/>
              <w:ind w:firstLine="164"/>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GIẢNG</w:t>
            </w:r>
            <w:r>
              <w:rPr>
                <w:rFonts w:ascii="Times New Roman" w:eastAsia="Times New Roman" w:hAnsi="Times New Roman" w:cs="Times New Roman"/>
                <w:b/>
                <w:sz w:val="26"/>
                <w:szCs w:val="26"/>
                <w:lang w:val="vi-VN"/>
              </w:rPr>
              <w:t xml:space="preserve"> VIÊN HƯỚNG DẪN</w:t>
            </w:r>
          </w:p>
        </w:tc>
        <w:tc>
          <w:tcPr>
            <w:tcW w:w="303" w:type="dxa"/>
          </w:tcPr>
          <w:p w14:paraId="6BC9FC65" w14:textId="1A9ED621" w:rsidR="00914B71" w:rsidRPr="00914B71" w:rsidRDefault="00914B71" w:rsidP="00914B71">
            <w:pPr>
              <w:spacing w:before="120" w:after="120"/>
              <w:rPr>
                <w:rFonts w:ascii="Times New Roman" w:eastAsia="Times New Roman" w:hAnsi="Times New Roman" w:cs="Times New Roman"/>
                <w:b/>
                <w:sz w:val="26"/>
                <w:szCs w:val="26"/>
                <w:lang w:val="vi-VN"/>
              </w:rPr>
            </w:pPr>
            <w:r w:rsidRPr="00914B71">
              <w:rPr>
                <w:rFonts w:ascii="Times New Roman" w:eastAsia="Times New Roman" w:hAnsi="Times New Roman" w:cs="Times New Roman"/>
                <w:b/>
                <w:sz w:val="26"/>
                <w:szCs w:val="26"/>
                <w:lang w:val="vi-VN"/>
              </w:rPr>
              <w:t>:</w:t>
            </w:r>
          </w:p>
        </w:tc>
        <w:tc>
          <w:tcPr>
            <w:tcW w:w="3896" w:type="dxa"/>
          </w:tcPr>
          <w:p w14:paraId="3AFF9E01" w14:textId="5D043099" w:rsidR="00914B71" w:rsidRPr="00860469" w:rsidRDefault="00860469" w:rsidP="00914B71">
            <w:pPr>
              <w:spacing w:before="120" w:after="120"/>
              <w:jc w:val="right"/>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Nguyễn</w:t>
            </w:r>
            <w:r>
              <w:rPr>
                <w:rFonts w:ascii="Times New Roman" w:eastAsia="Times New Roman" w:hAnsi="Times New Roman" w:cs="Times New Roman"/>
                <w:b/>
                <w:sz w:val="26"/>
                <w:szCs w:val="26"/>
                <w:lang w:val="vi-VN"/>
              </w:rPr>
              <w:t xml:space="preserve"> Đình Dũng</w:t>
            </w:r>
          </w:p>
        </w:tc>
      </w:tr>
    </w:tbl>
    <w:p w14:paraId="0ED3A0CD" w14:textId="77777777" w:rsidR="003E0227" w:rsidRPr="00FB2FA0" w:rsidRDefault="003E0227" w:rsidP="00A62611">
      <w:pPr>
        <w:spacing w:before="120" w:after="120"/>
        <w:ind w:left="0" w:firstLine="0"/>
        <w:rPr>
          <w:rFonts w:ascii="Times New Roman" w:eastAsia="Times New Roman" w:hAnsi="Times New Roman" w:cs="Times New Roman"/>
          <w:b/>
          <w:sz w:val="26"/>
          <w:szCs w:val="26"/>
        </w:rPr>
      </w:pPr>
    </w:p>
    <w:p w14:paraId="41D4D2E6" w14:textId="1D06E8CD" w:rsidR="00E761E7" w:rsidRPr="00FB2FA0" w:rsidRDefault="00E761E7" w:rsidP="00E761E7">
      <w:pPr>
        <w:spacing w:before="120" w:after="120"/>
        <w:ind w:hanging="425"/>
        <w:jc w:val="right"/>
        <w:rPr>
          <w:rFonts w:ascii="Times New Roman" w:eastAsia="Times New Roman" w:hAnsi="Times New Roman" w:cs="Times New Roman"/>
          <w:b/>
          <w:i/>
          <w:sz w:val="26"/>
          <w:szCs w:val="26"/>
        </w:rPr>
        <w:sectPr w:rsidR="00E761E7" w:rsidRPr="00FB2FA0" w:rsidSect="00E761E7">
          <w:footerReference w:type="default" r:id="rId9"/>
          <w:pgSz w:w="11909" w:h="16834" w:code="9"/>
          <w:pgMar w:top="1134" w:right="1134" w:bottom="1134" w:left="1701" w:header="720" w:footer="720" w:gutter="0"/>
          <w:pgNumType w:start="1"/>
          <w:cols w:space="720"/>
        </w:sectPr>
      </w:pPr>
      <w:r w:rsidRPr="00FB2FA0">
        <w:rPr>
          <w:rFonts w:ascii="Times New Roman" w:eastAsia="Times New Roman" w:hAnsi="Times New Roman" w:cs="Times New Roman"/>
          <w:b/>
          <w:i/>
          <w:sz w:val="26"/>
          <w:szCs w:val="26"/>
        </w:rPr>
        <w:t xml:space="preserve">Thái Nguyên, năm </w:t>
      </w:r>
      <w:r>
        <w:rPr>
          <w:rFonts w:ascii="Times New Roman" w:eastAsia="Times New Roman" w:hAnsi="Times New Roman" w:cs="Times New Roman"/>
          <w:b/>
          <w:i/>
          <w:sz w:val="26"/>
          <w:szCs w:val="26"/>
        </w:rPr>
        <w:t>2026</w:t>
      </w:r>
    </w:p>
    <w:p w14:paraId="423FDE3A"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lastRenderedPageBreak/>
        <w:t>TRƯỜNG ĐẠI HỌC CÔNG NGHỆ THÔNG TIN VÀ TRUYỀN THÔNG</w:t>
      </w:r>
    </w:p>
    <w:p w14:paraId="273D2825"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sz w:val="26"/>
          <w:szCs w:val="26"/>
          <w:u w:val="single"/>
        </w:rPr>
        <w:t>KHOA CÔNG NGHỆ THÔNG TIN</w:t>
      </w:r>
    </w:p>
    <w:p w14:paraId="7039DB72"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u w:val="single"/>
        </w:rPr>
      </w:pPr>
      <w:r w:rsidRPr="00FB2FA0">
        <w:rPr>
          <w:rFonts w:ascii="Times New Roman" w:eastAsia="Times New Roman" w:hAnsi="Times New Roman" w:cs="Times New Roman"/>
          <w:b/>
          <w:noProof/>
          <w:sz w:val="26"/>
          <w:szCs w:val="26"/>
          <w:lang w:val="en-US"/>
        </w:rPr>
        <w:drawing>
          <wp:inline distT="114300" distB="114300" distL="114300" distR="114300" wp14:anchorId="5F542763" wp14:editId="3A77D842">
            <wp:extent cx="1276483" cy="1276483"/>
            <wp:effectExtent l="0" t="0" r="0" b="0"/>
            <wp:docPr id="2114437589"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1276483" cy="1276483"/>
                    </a:xfrm>
                    <a:prstGeom prst="rect">
                      <a:avLst/>
                    </a:prstGeom>
                    <a:ln/>
                  </pic:spPr>
                </pic:pic>
              </a:graphicData>
            </a:graphic>
          </wp:inline>
        </w:drawing>
      </w:r>
    </w:p>
    <w:p w14:paraId="76A4939B" w14:textId="77777777" w:rsidR="00E761E7" w:rsidRPr="00FB2FA0" w:rsidRDefault="00E761E7" w:rsidP="00E761E7">
      <w:pPr>
        <w:spacing w:before="120" w:after="120"/>
        <w:ind w:hanging="425"/>
        <w:jc w:val="center"/>
        <w:rPr>
          <w:rFonts w:ascii="Times New Roman" w:eastAsia="Times New Roman" w:hAnsi="Times New Roman" w:cs="Times New Roman"/>
          <w:b/>
          <w:color w:val="E12626"/>
          <w:sz w:val="26"/>
          <w:szCs w:val="26"/>
        </w:rPr>
      </w:pPr>
      <w:r w:rsidRPr="00FB2FA0">
        <w:rPr>
          <w:rFonts w:ascii="Times New Roman" w:eastAsia="Times New Roman" w:hAnsi="Times New Roman" w:cs="Times New Roman"/>
          <w:b/>
          <w:color w:val="E12626"/>
          <w:sz w:val="26"/>
          <w:szCs w:val="26"/>
        </w:rPr>
        <w:t>BÁO CÁO</w:t>
      </w:r>
    </w:p>
    <w:p w14:paraId="7C52A1F7" w14:textId="77777777" w:rsidR="005C028A" w:rsidRDefault="005C028A" w:rsidP="005C028A">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MÔN: </w:t>
      </w:r>
      <w:r>
        <w:rPr>
          <w:rFonts w:ascii="Times New Roman" w:eastAsia="Times New Roman" w:hAnsi="Times New Roman" w:cs="Times New Roman"/>
          <w:b/>
          <w:sz w:val="26"/>
          <w:szCs w:val="26"/>
        </w:rPr>
        <w:t>ỨNG DỤNG TRÍ TUỆ NHÂN TẠO</w:t>
      </w:r>
    </w:p>
    <w:p w14:paraId="091C7D7D" w14:textId="321D4FA9" w:rsidR="005C028A" w:rsidRPr="00FB2FA0" w:rsidRDefault="005C028A" w:rsidP="005C028A">
      <w:pPr>
        <w:spacing w:before="120" w:after="120"/>
        <w:ind w:hanging="425"/>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ĐỀ TÀI</w:t>
      </w:r>
      <w:r>
        <w:rPr>
          <w:rFonts w:ascii="Times New Roman" w:eastAsia="Times New Roman" w:hAnsi="Times New Roman" w:cs="Times New Roman"/>
          <w:b/>
          <w:sz w:val="26"/>
          <w:szCs w:val="26"/>
        </w:rPr>
        <w:t xml:space="preserve"> 33: HỆ THỐNG QUẢN LÍ DỰ ÁN NHÓM CÓ TÍCH HỢP AI</w:t>
      </w:r>
    </w:p>
    <w:p w14:paraId="59305169" w14:textId="77777777" w:rsidR="00E761E7" w:rsidRPr="00FB2FA0" w:rsidRDefault="00E761E7" w:rsidP="00E761E7">
      <w:pPr>
        <w:spacing w:before="120" w:after="120"/>
        <w:rPr>
          <w:rFonts w:ascii="Times New Roman" w:eastAsia="Times New Roman" w:hAnsi="Times New Roman" w:cs="Times New Roman"/>
          <w:b/>
          <w:sz w:val="26"/>
          <w:szCs w:val="26"/>
        </w:rPr>
      </w:pPr>
    </w:p>
    <w:p w14:paraId="2DB00469" w14:textId="77777777" w:rsidR="00E761E7" w:rsidRPr="00FB2FA0" w:rsidRDefault="00E761E7" w:rsidP="00E761E7">
      <w:pPr>
        <w:spacing w:before="120" w:after="120"/>
        <w:ind w:firstLine="0"/>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 xml:space="preserve">SINH VIÊN THỰC </w:t>
      </w:r>
      <w:r>
        <w:rPr>
          <w:rFonts w:ascii="Times New Roman" w:eastAsia="Times New Roman" w:hAnsi="Times New Roman" w:cs="Times New Roman"/>
          <w:b/>
          <w:sz w:val="26"/>
          <w:szCs w:val="26"/>
        </w:rPr>
        <w:t>HIỆN:</w:t>
      </w:r>
    </w:p>
    <w:tbl>
      <w:tblPr>
        <w:tblW w:w="82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5"/>
        <w:gridCol w:w="864"/>
        <w:gridCol w:w="3614"/>
      </w:tblGrid>
      <w:tr w:rsidR="0072541A" w:rsidRPr="00FB2FA0" w14:paraId="068DBB29" w14:textId="77777777" w:rsidTr="005D6E97">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75170C" w14:textId="77777777" w:rsidR="0072541A" w:rsidRPr="00FB2FA0" w:rsidRDefault="0072541A" w:rsidP="005D6E97">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Phan Chân Long</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01F0A3" w14:textId="77777777" w:rsidR="0072541A" w:rsidRPr="00FB2FA0" w:rsidRDefault="0072541A" w:rsidP="00E873C3">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798FC8" w14:textId="77777777" w:rsidR="0072541A" w:rsidRPr="00FB2FA0" w:rsidRDefault="0072541A" w:rsidP="005D6E97">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72541A" w:rsidRPr="00FB2FA0" w14:paraId="49348B76" w14:textId="77777777" w:rsidTr="005D6E97">
        <w:trPr>
          <w:trHeight w:val="507"/>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51BCA9" w14:textId="77777777" w:rsidR="0072541A" w:rsidRPr="00FB2FA0" w:rsidRDefault="0072541A" w:rsidP="005D6E97">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Lưu Trà My</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BF4BAE" w14:textId="77777777" w:rsidR="0072541A" w:rsidRPr="00FB2FA0" w:rsidRDefault="0072541A" w:rsidP="00E873C3">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C7131A" w14:textId="77777777" w:rsidR="0072541A" w:rsidRPr="00FB2FA0" w:rsidRDefault="0072541A" w:rsidP="005D6E97">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r w:rsidR="0072541A" w:rsidRPr="00FB2FA0" w14:paraId="13ED2125" w14:textId="77777777" w:rsidTr="005D6E97">
        <w:trPr>
          <w:trHeight w:val="524"/>
          <w:jc w:val="center"/>
        </w:trPr>
        <w:tc>
          <w:tcPr>
            <w:tcW w:w="37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D6FE7D" w14:textId="77777777" w:rsidR="0072541A" w:rsidRPr="00FB2FA0" w:rsidRDefault="0072541A" w:rsidP="005D6E97">
            <w:pPr>
              <w:widowControl w:val="0"/>
              <w:pBdr>
                <w:top w:val="nil"/>
                <w:left w:val="nil"/>
                <w:bottom w:val="nil"/>
                <w:right w:val="nil"/>
                <w:between w:val="nil"/>
              </w:pBd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Lê Nam Khánh</w:t>
            </w:r>
          </w:p>
        </w:tc>
        <w:tc>
          <w:tcPr>
            <w:tcW w:w="86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EDEC54" w14:textId="77777777" w:rsidR="0072541A" w:rsidRPr="00FB2FA0" w:rsidRDefault="0072541A" w:rsidP="00E873C3">
            <w:pPr>
              <w:widowControl w:val="0"/>
              <w:pBdr>
                <w:top w:val="nil"/>
                <w:left w:val="nil"/>
                <w:bottom w:val="nil"/>
                <w:right w:val="nil"/>
                <w:between w:val="nil"/>
              </w:pBdr>
              <w:spacing w:before="120" w:after="120"/>
              <w:jc w:val="center"/>
              <w:rPr>
                <w:rFonts w:ascii="Times New Roman" w:eastAsia="Times New Roman" w:hAnsi="Times New Roman" w:cs="Times New Roman"/>
                <w:b/>
                <w:sz w:val="26"/>
                <w:szCs w:val="26"/>
              </w:rPr>
            </w:pPr>
            <w:r w:rsidRPr="00FB2FA0">
              <w:rPr>
                <w:rFonts w:ascii="Times New Roman" w:eastAsia="Times New Roman" w:hAnsi="Times New Roman" w:cs="Times New Roman"/>
                <w:b/>
                <w:sz w:val="26"/>
                <w:szCs w:val="26"/>
              </w:rPr>
              <w:t>:</w:t>
            </w:r>
          </w:p>
        </w:tc>
        <w:tc>
          <w:tcPr>
            <w:tcW w:w="36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905A83" w14:textId="77777777" w:rsidR="0072541A" w:rsidRPr="00FB2FA0" w:rsidRDefault="0072541A" w:rsidP="005D6E97">
            <w:pPr>
              <w:widowControl w:val="0"/>
              <w:pBdr>
                <w:top w:val="nil"/>
                <w:left w:val="nil"/>
                <w:bottom w:val="nil"/>
                <w:right w:val="nil"/>
                <w:between w:val="nil"/>
              </w:pBdr>
              <w:spacing w:before="120" w:after="120"/>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ATTT K23A</w:t>
            </w:r>
          </w:p>
        </w:tc>
      </w:tr>
    </w:tbl>
    <w:p w14:paraId="3C64A422" w14:textId="77777777" w:rsidR="00E761E7" w:rsidRPr="00FB2FA0" w:rsidRDefault="00E761E7" w:rsidP="00E761E7">
      <w:pPr>
        <w:spacing w:before="120" w:after="120"/>
        <w:ind w:hanging="425"/>
        <w:jc w:val="center"/>
        <w:rPr>
          <w:rFonts w:ascii="Times New Roman" w:eastAsia="Times New Roman" w:hAnsi="Times New Roman" w:cs="Times New Roman"/>
          <w:b/>
          <w:sz w:val="26"/>
          <w:szCs w:val="26"/>
        </w:rPr>
      </w:pPr>
    </w:p>
    <w:p w14:paraId="7732DADE" w14:textId="77777777" w:rsidR="00860469" w:rsidRDefault="006A4C62" w:rsidP="00D22CBF">
      <w:pPr>
        <w:spacing w:after="100"/>
        <w:rPr>
          <w:rFonts w:ascii="Time New Roman" w:eastAsia="Times New Roman" w:hAnsi="Time New Roman" w:cs="Times New Roman"/>
          <w:sz w:val="26"/>
          <w:szCs w:val="26"/>
          <w:lang w:eastAsia="vi-VN"/>
        </w:rPr>
      </w:pPr>
      <w:r>
        <w:br w:type="page"/>
      </w:r>
    </w:p>
    <w:sdt>
      <w:sdtPr>
        <w:rPr>
          <w:rFonts w:ascii="Segoe UI" w:hAnsi="Segoe UI"/>
          <w:sz w:val="20"/>
        </w:rPr>
        <w:id w:val="1764954566"/>
        <w:docPartObj>
          <w:docPartGallery w:val="Table of Contents"/>
          <w:docPartUnique/>
        </w:docPartObj>
      </w:sdtPr>
      <w:sdtEndPr>
        <w:rPr>
          <w:b/>
          <w:bCs/>
          <w:noProof/>
        </w:rPr>
      </w:sdtEndPr>
      <w:sdtContent>
        <w:p w14:paraId="572BD0D0" w14:textId="5B0785BC" w:rsidR="005C028A" w:rsidRPr="005C028A" w:rsidRDefault="005C028A" w:rsidP="005C028A">
          <w:pPr>
            <w:pStyle w:val="TOC1"/>
            <w:jc w:val="center"/>
            <w:rPr>
              <w:rFonts w:cstheme="majorHAnsi"/>
              <w:b/>
              <w:bCs/>
              <w:sz w:val="44"/>
              <w:szCs w:val="44"/>
            </w:rPr>
          </w:pPr>
          <w:r w:rsidRPr="005C028A">
            <w:rPr>
              <w:rFonts w:cstheme="majorHAnsi"/>
              <w:b/>
              <w:bCs/>
              <w:sz w:val="44"/>
              <w:szCs w:val="44"/>
            </w:rPr>
            <w:t>MỤC LỤC</w:t>
          </w:r>
        </w:p>
        <w:p w14:paraId="3A2EA6B0" w14:textId="3FDD0EDF" w:rsidR="000A3807" w:rsidRDefault="005C028A">
          <w:pPr>
            <w:pStyle w:val="TOC1"/>
            <w:rPr>
              <w:rFonts w:asciiTheme="minorHAnsi" w:eastAsiaTheme="minorEastAsia" w:hAnsiTheme="minorHAnsi" w:cstheme="minorBidi"/>
              <w:noProof/>
              <w:color w:val="auto"/>
              <w:sz w:val="24"/>
              <w:szCs w:val="24"/>
              <w:lang w:val="en-US"/>
            </w:rPr>
          </w:pPr>
          <w:r>
            <w:rPr>
              <w:rFonts w:ascii="Segoe UI" w:hAnsi="Segoe UI"/>
              <w:sz w:val="20"/>
            </w:rPr>
            <w:fldChar w:fldCharType="begin"/>
          </w:r>
          <w:r>
            <w:rPr>
              <w:rFonts w:ascii="Segoe UI" w:hAnsi="Segoe UI"/>
              <w:sz w:val="20"/>
            </w:rPr>
            <w:instrText xml:space="preserve"> TOC \o "1-2" \h \z \u </w:instrText>
          </w:r>
          <w:r>
            <w:rPr>
              <w:rFonts w:ascii="Segoe UI" w:hAnsi="Segoe UI"/>
              <w:sz w:val="20"/>
            </w:rPr>
            <w:fldChar w:fldCharType="separate"/>
          </w:r>
          <w:hyperlink w:anchor="_Toc244015995" w:history="1">
            <w:r w:rsidR="000A3807" w:rsidRPr="00911D81">
              <w:rPr>
                <w:rStyle w:val="Hyperlink"/>
                <w:noProof/>
                <w:lang w:val="en-US"/>
              </w:rPr>
              <w:t>CHƯƠNG I:</w:t>
            </w:r>
            <w:r w:rsidR="000A3807" w:rsidRPr="00911D81">
              <w:rPr>
                <w:rStyle w:val="Hyperlink"/>
                <w:noProof/>
              </w:rPr>
              <w:t xml:space="preserve"> XÂY DỰNG TÀI LIỆU ERD</w:t>
            </w:r>
            <w:r w:rsidR="000A3807">
              <w:rPr>
                <w:noProof/>
                <w:webHidden/>
              </w:rPr>
              <w:tab/>
            </w:r>
            <w:r w:rsidR="000A3807">
              <w:rPr>
                <w:noProof/>
                <w:webHidden/>
              </w:rPr>
              <w:fldChar w:fldCharType="begin"/>
            </w:r>
            <w:r w:rsidR="000A3807">
              <w:rPr>
                <w:noProof/>
                <w:webHidden/>
              </w:rPr>
              <w:instrText xml:space="preserve"> PAGEREF _Toc244015995 \h </w:instrText>
            </w:r>
            <w:r w:rsidR="000A3807">
              <w:rPr>
                <w:noProof/>
                <w:webHidden/>
              </w:rPr>
            </w:r>
            <w:r w:rsidR="000A3807">
              <w:rPr>
                <w:noProof/>
                <w:webHidden/>
              </w:rPr>
              <w:fldChar w:fldCharType="separate"/>
            </w:r>
            <w:r w:rsidR="000A3807">
              <w:rPr>
                <w:noProof/>
                <w:webHidden/>
              </w:rPr>
              <w:t>5</w:t>
            </w:r>
            <w:r w:rsidR="000A3807">
              <w:rPr>
                <w:noProof/>
                <w:webHidden/>
              </w:rPr>
              <w:fldChar w:fldCharType="end"/>
            </w:r>
          </w:hyperlink>
        </w:p>
        <w:p w14:paraId="2ABD8395" w14:textId="2416C211" w:rsidR="000A3807" w:rsidRDefault="000A3807">
          <w:pPr>
            <w:pStyle w:val="TOC2"/>
            <w:rPr>
              <w:rFonts w:eastAsiaTheme="minorEastAsia" w:cstheme="minorBidi"/>
              <w:noProof/>
              <w:color w:val="auto"/>
              <w:sz w:val="24"/>
              <w:szCs w:val="24"/>
              <w:lang w:val="en-US"/>
            </w:rPr>
          </w:pPr>
          <w:hyperlink w:anchor="_Toc244015996" w:history="1">
            <w:r w:rsidRPr="00911D81">
              <w:rPr>
                <w:rStyle w:val="Hyperlink"/>
                <w:noProof/>
              </w:rPr>
              <w:t>1.1</w:t>
            </w:r>
            <w:r>
              <w:rPr>
                <w:rFonts w:eastAsiaTheme="minorEastAsia" w:cstheme="minorBidi"/>
                <w:noProof/>
                <w:color w:val="auto"/>
                <w:sz w:val="24"/>
                <w:szCs w:val="24"/>
                <w:lang w:val="en-US"/>
              </w:rPr>
              <w:tab/>
            </w:r>
            <w:r w:rsidRPr="00911D81">
              <w:rPr>
                <w:rStyle w:val="Hyperlink"/>
                <w:noProof/>
              </w:rPr>
              <w:t>Bảng phân công nhiệm vụ tổng hợp – Nhóm 33</w:t>
            </w:r>
            <w:r>
              <w:rPr>
                <w:noProof/>
                <w:webHidden/>
              </w:rPr>
              <w:tab/>
            </w:r>
            <w:r>
              <w:rPr>
                <w:noProof/>
                <w:webHidden/>
              </w:rPr>
              <w:fldChar w:fldCharType="begin"/>
            </w:r>
            <w:r>
              <w:rPr>
                <w:noProof/>
                <w:webHidden/>
              </w:rPr>
              <w:instrText xml:space="preserve"> PAGEREF _Toc244015996 \h </w:instrText>
            </w:r>
            <w:r>
              <w:rPr>
                <w:noProof/>
                <w:webHidden/>
              </w:rPr>
            </w:r>
            <w:r>
              <w:rPr>
                <w:noProof/>
                <w:webHidden/>
              </w:rPr>
              <w:fldChar w:fldCharType="separate"/>
            </w:r>
            <w:r>
              <w:rPr>
                <w:noProof/>
                <w:webHidden/>
              </w:rPr>
              <w:t>5</w:t>
            </w:r>
            <w:r>
              <w:rPr>
                <w:noProof/>
                <w:webHidden/>
              </w:rPr>
              <w:fldChar w:fldCharType="end"/>
            </w:r>
          </w:hyperlink>
        </w:p>
        <w:p w14:paraId="436DB635" w14:textId="162A55EF" w:rsidR="000A3807" w:rsidRDefault="000A3807">
          <w:pPr>
            <w:pStyle w:val="TOC2"/>
            <w:rPr>
              <w:rFonts w:eastAsiaTheme="minorEastAsia" w:cstheme="minorBidi"/>
              <w:noProof/>
              <w:color w:val="auto"/>
              <w:sz w:val="24"/>
              <w:szCs w:val="24"/>
              <w:lang w:val="en-US"/>
            </w:rPr>
          </w:pPr>
          <w:hyperlink w:anchor="_Toc244015997" w:history="1">
            <w:r w:rsidRPr="00911D81">
              <w:rPr>
                <w:rStyle w:val="Hyperlink"/>
                <w:noProof/>
              </w:rPr>
              <w:t>1.2</w:t>
            </w:r>
            <w:r>
              <w:rPr>
                <w:rFonts w:eastAsiaTheme="minorEastAsia" w:cstheme="minorBidi"/>
                <w:noProof/>
                <w:color w:val="auto"/>
                <w:sz w:val="24"/>
                <w:szCs w:val="24"/>
                <w:lang w:val="en-US"/>
              </w:rPr>
              <w:tab/>
            </w:r>
            <w:r w:rsidRPr="00911D81">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_Toc244015997 \h </w:instrText>
            </w:r>
            <w:r>
              <w:rPr>
                <w:noProof/>
                <w:webHidden/>
              </w:rPr>
            </w:r>
            <w:r>
              <w:rPr>
                <w:noProof/>
                <w:webHidden/>
              </w:rPr>
              <w:fldChar w:fldCharType="separate"/>
            </w:r>
            <w:r>
              <w:rPr>
                <w:noProof/>
                <w:webHidden/>
              </w:rPr>
              <w:t>6</w:t>
            </w:r>
            <w:r>
              <w:rPr>
                <w:noProof/>
                <w:webHidden/>
              </w:rPr>
              <w:fldChar w:fldCharType="end"/>
            </w:r>
          </w:hyperlink>
        </w:p>
        <w:p w14:paraId="62F3E93E" w14:textId="45700890" w:rsidR="000A3807" w:rsidRDefault="000A3807">
          <w:pPr>
            <w:pStyle w:val="TOC2"/>
            <w:rPr>
              <w:rFonts w:eastAsiaTheme="minorEastAsia" w:cstheme="minorBidi"/>
              <w:noProof/>
              <w:color w:val="auto"/>
              <w:sz w:val="24"/>
              <w:szCs w:val="24"/>
              <w:lang w:val="en-US"/>
            </w:rPr>
          </w:pPr>
          <w:hyperlink w:anchor="_Toc244015998" w:history="1">
            <w:r w:rsidRPr="00911D81">
              <w:rPr>
                <w:rStyle w:val="Hyperlink"/>
                <w:noProof/>
              </w:rPr>
              <w:t>1.3</w:t>
            </w:r>
            <w:r>
              <w:rPr>
                <w:rFonts w:eastAsiaTheme="minorEastAsia" w:cstheme="minorBidi"/>
                <w:noProof/>
                <w:color w:val="auto"/>
                <w:sz w:val="24"/>
                <w:szCs w:val="24"/>
                <w:lang w:val="en-US"/>
              </w:rPr>
              <w:tab/>
            </w:r>
            <w:r w:rsidRPr="00911D81">
              <w:rPr>
                <w:rStyle w:val="Hyperlink"/>
                <w:noProof/>
              </w:rPr>
              <w:t>Giới thiệu</w:t>
            </w:r>
            <w:r>
              <w:rPr>
                <w:noProof/>
                <w:webHidden/>
              </w:rPr>
              <w:tab/>
            </w:r>
            <w:r>
              <w:rPr>
                <w:noProof/>
                <w:webHidden/>
              </w:rPr>
              <w:fldChar w:fldCharType="begin"/>
            </w:r>
            <w:r>
              <w:rPr>
                <w:noProof/>
                <w:webHidden/>
              </w:rPr>
              <w:instrText xml:space="preserve"> PAGEREF _Toc244015998 \h </w:instrText>
            </w:r>
            <w:r>
              <w:rPr>
                <w:noProof/>
                <w:webHidden/>
              </w:rPr>
            </w:r>
            <w:r>
              <w:rPr>
                <w:noProof/>
                <w:webHidden/>
              </w:rPr>
              <w:fldChar w:fldCharType="separate"/>
            </w:r>
            <w:r>
              <w:rPr>
                <w:noProof/>
                <w:webHidden/>
              </w:rPr>
              <w:t>7</w:t>
            </w:r>
            <w:r>
              <w:rPr>
                <w:noProof/>
                <w:webHidden/>
              </w:rPr>
              <w:fldChar w:fldCharType="end"/>
            </w:r>
          </w:hyperlink>
        </w:p>
        <w:p w14:paraId="4247CF22" w14:textId="45E3A68C" w:rsidR="000A3807" w:rsidRDefault="000A3807">
          <w:pPr>
            <w:pStyle w:val="TOC2"/>
            <w:rPr>
              <w:rFonts w:eastAsiaTheme="minorEastAsia" w:cstheme="minorBidi"/>
              <w:noProof/>
              <w:color w:val="auto"/>
              <w:sz w:val="24"/>
              <w:szCs w:val="24"/>
              <w:lang w:val="en-US"/>
            </w:rPr>
          </w:pPr>
          <w:hyperlink w:anchor="_Toc244015999" w:history="1">
            <w:r w:rsidRPr="00911D81">
              <w:rPr>
                <w:rStyle w:val="Hyperlink"/>
                <w:noProof/>
              </w:rPr>
              <w:t>1.4</w:t>
            </w:r>
            <w:r>
              <w:rPr>
                <w:rFonts w:eastAsiaTheme="minorEastAsia" w:cstheme="minorBidi"/>
                <w:noProof/>
                <w:color w:val="auto"/>
                <w:sz w:val="24"/>
                <w:szCs w:val="24"/>
                <w:lang w:val="en-US"/>
              </w:rPr>
              <w:tab/>
            </w:r>
            <w:r w:rsidRPr="00911D81">
              <w:rPr>
                <w:rStyle w:val="Hyperlink"/>
                <w:noProof/>
              </w:rPr>
              <w:t>Thuật ngữ và định nghĩa</w:t>
            </w:r>
            <w:r>
              <w:rPr>
                <w:noProof/>
                <w:webHidden/>
              </w:rPr>
              <w:tab/>
            </w:r>
            <w:r>
              <w:rPr>
                <w:noProof/>
                <w:webHidden/>
              </w:rPr>
              <w:fldChar w:fldCharType="begin"/>
            </w:r>
            <w:r>
              <w:rPr>
                <w:noProof/>
                <w:webHidden/>
              </w:rPr>
              <w:instrText xml:space="preserve"> PAGEREF _Toc244015999 \h </w:instrText>
            </w:r>
            <w:r>
              <w:rPr>
                <w:noProof/>
                <w:webHidden/>
              </w:rPr>
            </w:r>
            <w:r>
              <w:rPr>
                <w:noProof/>
                <w:webHidden/>
              </w:rPr>
              <w:fldChar w:fldCharType="separate"/>
            </w:r>
            <w:r>
              <w:rPr>
                <w:noProof/>
                <w:webHidden/>
              </w:rPr>
              <w:t>8</w:t>
            </w:r>
            <w:r>
              <w:rPr>
                <w:noProof/>
                <w:webHidden/>
              </w:rPr>
              <w:fldChar w:fldCharType="end"/>
            </w:r>
          </w:hyperlink>
        </w:p>
        <w:p w14:paraId="57E21C7F" w14:textId="46B68464" w:rsidR="000A3807" w:rsidRDefault="000A3807">
          <w:pPr>
            <w:pStyle w:val="TOC2"/>
            <w:rPr>
              <w:rFonts w:eastAsiaTheme="minorEastAsia" w:cstheme="minorBidi"/>
              <w:noProof/>
              <w:color w:val="auto"/>
              <w:sz w:val="24"/>
              <w:szCs w:val="24"/>
              <w:lang w:val="en-US"/>
            </w:rPr>
          </w:pPr>
          <w:hyperlink w:anchor="_Toc244016000" w:history="1">
            <w:r w:rsidRPr="00911D81">
              <w:rPr>
                <w:rStyle w:val="Hyperlink"/>
                <w:noProof/>
              </w:rPr>
              <w:t>1.5</w:t>
            </w:r>
            <w:r>
              <w:rPr>
                <w:rFonts w:eastAsiaTheme="minorEastAsia" w:cstheme="minorBidi"/>
                <w:noProof/>
                <w:color w:val="auto"/>
                <w:sz w:val="24"/>
                <w:szCs w:val="24"/>
                <w:lang w:val="en-US"/>
              </w:rPr>
              <w:tab/>
            </w:r>
            <w:r w:rsidRPr="00911D81">
              <w:rPr>
                <w:rStyle w:val="Hyperlink"/>
                <w:noProof/>
              </w:rPr>
              <w:t>Mô tả tổng quan hệ thống</w:t>
            </w:r>
            <w:r>
              <w:rPr>
                <w:noProof/>
                <w:webHidden/>
              </w:rPr>
              <w:tab/>
            </w:r>
            <w:r>
              <w:rPr>
                <w:noProof/>
                <w:webHidden/>
              </w:rPr>
              <w:fldChar w:fldCharType="begin"/>
            </w:r>
            <w:r>
              <w:rPr>
                <w:noProof/>
                <w:webHidden/>
              </w:rPr>
              <w:instrText xml:space="preserve"> PAGEREF _Toc244016000 \h </w:instrText>
            </w:r>
            <w:r>
              <w:rPr>
                <w:noProof/>
                <w:webHidden/>
              </w:rPr>
            </w:r>
            <w:r>
              <w:rPr>
                <w:noProof/>
                <w:webHidden/>
              </w:rPr>
              <w:fldChar w:fldCharType="separate"/>
            </w:r>
            <w:r>
              <w:rPr>
                <w:noProof/>
                <w:webHidden/>
              </w:rPr>
              <w:t>9</w:t>
            </w:r>
            <w:r>
              <w:rPr>
                <w:noProof/>
                <w:webHidden/>
              </w:rPr>
              <w:fldChar w:fldCharType="end"/>
            </w:r>
          </w:hyperlink>
        </w:p>
        <w:p w14:paraId="186C297A" w14:textId="5511F82C" w:rsidR="000A3807" w:rsidRDefault="000A3807">
          <w:pPr>
            <w:pStyle w:val="TOC2"/>
            <w:rPr>
              <w:rFonts w:eastAsiaTheme="minorEastAsia" w:cstheme="minorBidi"/>
              <w:noProof/>
              <w:color w:val="auto"/>
              <w:sz w:val="24"/>
              <w:szCs w:val="24"/>
              <w:lang w:val="en-US"/>
            </w:rPr>
          </w:pPr>
          <w:hyperlink w:anchor="_Toc244016001" w:history="1">
            <w:r w:rsidRPr="00911D81">
              <w:rPr>
                <w:rStyle w:val="Hyperlink"/>
                <w:noProof/>
              </w:rPr>
              <w:t>1.6</w:t>
            </w:r>
            <w:r>
              <w:rPr>
                <w:rFonts w:eastAsiaTheme="minorEastAsia" w:cstheme="minorBidi"/>
                <w:noProof/>
                <w:color w:val="auto"/>
                <w:sz w:val="24"/>
                <w:szCs w:val="24"/>
                <w:lang w:val="en-US"/>
              </w:rPr>
              <w:tab/>
            </w:r>
            <w:r w:rsidRPr="00911D81">
              <w:rPr>
                <w:rStyle w:val="Hyperlink"/>
                <w:rFonts w:eastAsia="Times New Roman"/>
                <w:noProof/>
              </w:rPr>
              <w:t>Quy trình nghiệp vụ</w:t>
            </w:r>
            <w:r>
              <w:rPr>
                <w:noProof/>
                <w:webHidden/>
              </w:rPr>
              <w:tab/>
            </w:r>
            <w:r>
              <w:rPr>
                <w:noProof/>
                <w:webHidden/>
              </w:rPr>
              <w:fldChar w:fldCharType="begin"/>
            </w:r>
            <w:r>
              <w:rPr>
                <w:noProof/>
                <w:webHidden/>
              </w:rPr>
              <w:instrText xml:space="preserve"> PAGEREF _Toc244016001 \h </w:instrText>
            </w:r>
            <w:r>
              <w:rPr>
                <w:noProof/>
                <w:webHidden/>
              </w:rPr>
            </w:r>
            <w:r>
              <w:rPr>
                <w:noProof/>
                <w:webHidden/>
              </w:rPr>
              <w:fldChar w:fldCharType="separate"/>
            </w:r>
            <w:r>
              <w:rPr>
                <w:noProof/>
                <w:webHidden/>
              </w:rPr>
              <w:t>10</w:t>
            </w:r>
            <w:r>
              <w:rPr>
                <w:noProof/>
                <w:webHidden/>
              </w:rPr>
              <w:fldChar w:fldCharType="end"/>
            </w:r>
          </w:hyperlink>
        </w:p>
        <w:p w14:paraId="087FF209" w14:textId="6F1308D5" w:rsidR="000A3807" w:rsidRDefault="000A3807">
          <w:pPr>
            <w:pStyle w:val="TOC2"/>
            <w:rPr>
              <w:rFonts w:eastAsiaTheme="minorEastAsia" w:cstheme="minorBidi"/>
              <w:noProof/>
              <w:color w:val="auto"/>
              <w:sz w:val="24"/>
              <w:szCs w:val="24"/>
              <w:lang w:val="en-US"/>
            </w:rPr>
          </w:pPr>
          <w:hyperlink w:anchor="_Toc244016002" w:history="1">
            <w:r w:rsidRPr="00911D81">
              <w:rPr>
                <w:rStyle w:val="Hyperlink"/>
                <w:noProof/>
              </w:rPr>
              <w:t>1.7</w:t>
            </w:r>
            <w:r>
              <w:rPr>
                <w:rFonts w:eastAsiaTheme="minorEastAsia" w:cstheme="minorBidi"/>
                <w:noProof/>
                <w:color w:val="auto"/>
                <w:sz w:val="24"/>
                <w:szCs w:val="24"/>
                <w:lang w:val="en-US"/>
              </w:rPr>
              <w:tab/>
            </w:r>
            <w:r w:rsidRPr="00911D81">
              <w:rPr>
                <w:rStyle w:val="Hyperlink"/>
                <w:noProof/>
              </w:rPr>
              <w:t>Bảng liên kết nhu cầu và chức năng</w:t>
            </w:r>
            <w:r>
              <w:rPr>
                <w:noProof/>
                <w:webHidden/>
              </w:rPr>
              <w:tab/>
            </w:r>
            <w:r>
              <w:rPr>
                <w:noProof/>
                <w:webHidden/>
              </w:rPr>
              <w:fldChar w:fldCharType="begin"/>
            </w:r>
            <w:r>
              <w:rPr>
                <w:noProof/>
                <w:webHidden/>
              </w:rPr>
              <w:instrText xml:space="preserve"> PAGEREF _Toc244016002 \h </w:instrText>
            </w:r>
            <w:r>
              <w:rPr>
                <w:noProof/>
                <w:webHidden/>
              </w:rPr>
            </w:r>
            <w:r>
              <w:rPr>
                <w:noProof/>
                <w:webHidden/>
              </w:rPr>
              <w:fldChar w:fldCharType="separate"/>
            </w:r>
            <w:r>
              <w:rPr>
                <w:noProof/>
                <w:webHidden/>
              </w:rPr>
              <w:t>17</w:t>
            </w:r>
            <w:r>
              <w:rPr>
                <w:noProof/>
                <w:webHidden/>
              </w:rPr>
              <w:fldChar w:fldCharType="end"/>
            </w:r>
          </w:hyperlink>
        </w:p>
        <w:p w14:paraId="2F74E60A" w14:textId="60638A8C" w:rsidR="000A3807" w:rsidRDefault="000A3807">
          <w:pPr>
            <w:pStyle w:val="TOC2"/>
            <w:rPr>
              <w:rFonts w:eastAsiaTheme="minorEastAsia" w:cstheme="minorBidi"/>
              <w:noProof/>
              <w:color w:val="auto"/>
              <w:sz w:val="24"/>
              <w:szCs w:val="24"/>
              <w:lang w:val="en-US"/>
            </w:rPr>
          </w:pPr>
          <w:hyperlink w:anchor="_Toc244016003" w:history="1">
            <w:r w:rsidRPr="00911D81">
              <w:rPr>
                <w:rStyle w:val="Hyperlink"/>
                <w:noProof/>
              </w:rPr>
              <w:t>1.8</w:t>
            </w:r>
            <w:r>
              <w:rPr>
                <w:rFonts w:eastAsiaTheme="minorEastAsia" w:cstheme="minorBidi"/>
                <w:noProof/>
                <w:color w:val="auto"/>
                <w:sz w:val="24"/>
                <w:szCs w:val="24"/>
                <w:lang w:val="en-US"/>
              </w:rPr>
              <w:tab/>
            </w:r>
            <w:r w:rsidRPr="00911D81">
              <w:rPr>
                <w:rStyle w:val="Hyperlink"/>
                <w:noProof/>
              </w:rPr>
              <w:t>Quy tắc nghiệp vụ trọng yếu</w:t>
            </w:r>
            <w:r>
              <w:rPr>
                <w:noProof/>
                <w:webHidden/>
              </w:rPr>
              <w:tab/>
            </w:r>
            <w:r>
              <w:rPr>
                <w:noProof/>
                <w:webHidden/>
              </w:rPr>
              <w:fldChar w:fldCharType="begin"/>
            </w:r>
            <w:r>
              <w:rPr>
                <w:noProof/>
                <w:webHidden/>
              </w:rPr>
              <w:instrText xml:space="preserve"> PAGEREF _Toc244016003 \h </w:instrText>
            </w:r>
            <w:r>
              <w:rPr>
                <w:noProof/>
                <w:webHidden/>
              </w:rPr>
            </w:r>
            <w:r>
              <w:rPr>
                <w:noProof/>
                <w:webHidden/>
              </w:rPr>
              <w:fldChar w:fldCharType="separate"/>
            </w:r>
            <w:r>
              <w:rPr>
                <w:noProof/>
                <w:webHidden/>
              </w:rPr>
              <w:t>19</w:t>
            </w:r>
            <w:r>
              <w:rPr>
                <w:noProof/>
                <w:webHidden/>
              </w:rPr>
              <w:fldChar w:fldCharType="end"/>
            </w:r>
          </w:hyperlink>
        </w:p>
        <w:p w14:paraId="32A9CBE6" w14:textId="1E4ED30E" w:rsidR="000A3807" w:rsidRDefault="000A3807">
          <w:pPr>
            <w:pStyle w:val="TOC2"/>
            <w:rPr>
              <w:rFonts w:eastAsiaTheme="minorEastAsia" w:cstheme="minorBidi"/>
              <w:noProof/>
              <w:color w:val="auto"/>
              <w:sz w:val="24"/>
              <w:szCs w:val="24"/>
              <w:lang w:val="en-US"/>
            </w:rPr>
          </w:pPr>
          <w:hyperlink w:anchor="_Toc244016004" w:history="1">
            <w:r w:rsidRPr="00911D81">
              <w:rPr>
                <w:rStyle w:val="Hyperlink"/>
                <w:noProof/>
              </w:rPr>
              <w:t>1.9</w:t>
            </w:r>
            <w:r>
              <w:rPr>
                <w:rFonts w:eastAsiaTheme="minorEastAsia" w:cstheme="minorBidi"/>
                <w:noProof/>
                <w:color w:val="auto"/>
                <w:sz w:val="24"/>
                <w:szCs w:val="24"/>
                <w:lang w:val="en-US"/>
              </w:rPr>
              <w:tab/>
            </w:r>
            <w:r w:rsidRPr="00911D81">
              <w:rPr>
                <w:rStyle w:val="Hyperlink"/>
                <w:noProof/>
              </w:rPr>
              <w:t>Ràng buộc và giả định</w:t>
            </w:r>
            <w:r>
              <w:rPr>
                <w:noProof/>
                <w:webHidden/>
              </w:rPr>
              <w:tab/>
            </w:r>
            <w:r>
              <w:rPr>
                <w:noProof/>
                <w:webHidden/>
              </w:rPr>
              <w:fldChar w:fldCharType="begin"/>
            </w:r>
            <w:r>
              <w:rPr>
                <w:noProof/>
                <w:webHidden/>
              </w:rPr>
              <w:instrText xml:space="preserve"> PAGEREF _Toc244016004 \h </w:instrText>
            </w:r>
            <w:r>
              <w:rPr>
                <w:noProof/>
                <w:webHidden/>
              </w:rPr>
            </w:r>
            <w:r>
              <w:rPr>
                <w:noProof/>
                <w:webHidden/>
              </w:rPr>
              <w:fldChar w:fldCharType="separate"/>
            </w:r>
            <w:r>
              <w:rPr>
                <w:noProof/>
                <w:webHidden/>
              </w:rPr>
              <w:t>20</w:t>
            </w:r>
            <w:r>
              <w:rPr>
                <w:noProof/>
                <w:webHidden/>
              </w:rPr>
              <w:fldChar w:fldCharType="end"/>
            </w:r>
          </w:hyperlink>
        </w:p>
        <w:p w14:paraId="37000E39" w14:textId="4BBC6274" w:rsidR="000A3807" w:rsidRDefault="000A3807">
          <w:pPr>
            <w:pStyle w:val="TOC2"/>
            <w:rPr>
              <w:rFonts w:eastAsiaTheme="minorEastAsia" w:cstheme="minorBidi"/>
              <w:noProof/>
              <w:color w:val="auto"/>
              <w:sz w:val="24"/>
              <w:szCs w:val="24"/>
              <w:lang w:val="en-US"/>
            </w:rPr>
          </w:pPr>
          <w:hyperlink w:anchor="_Toc244016005" w:history="1">
            <w:r w:rsidRPr="00911D81">
              <w:rPr>
                <w:rStyle w:val="Hyperlink"/>
                <w:noProof/>
              </w:rPr>
              <w:t>1.10</w:t>
            </w:r>
            <w:r w:rsidRPr="00911D81">
              <w:rPr>
                <w:rStyle w:val="Hyperlink"/>
                <w:rFonts w:eastAsia="Times New Roman"/>
                <w:noProof/>
              </w:rPr>
              <w:t>Sử dụng AI trong từng giai đoạn SDLC</w:t>
            </w:r>
            <w:r>
              <w:rPr>
                <w:noProof/>
                <w:webHidden/>
              </w:rPr>
              <w:tab/>
            </w:r>
            <w:r>
              <w:rPr>
                <w:noProof/>
                <w:webHidden/>
              </w:rPr>
              <w:fldChar w:fldCharType="begin"/>
            </w:r>
            <w:r>
              <w:rPr>
                <w:noProof/>
                <w:webHidden/>
              </w:rPr>
              <w:instrText xml:space="preserve"> PAGEREF _Toc244016005 \h </w:instrText>
            </w:r>
            <w:r>
              <w:rPr>
                <w:noProof/>
                <w:webHidden/>
              </w:rPr>
            </w:r>
            <w:r>
              <w:rPr>
                <w:noProof/>
                <w:webHidden/>
              </w:rPr>
              <w:fldChar w:fldCharType="separate"/>
            </w:r>
            <w:r>
              <w:rPr>
                <w:noProof/>
                <w:webHidden/>
              </w:rPr>
              <w:t>22</w:t>
            </w:r>
            <w:r>
              <w:rPr>
                <w:noProof/>
                <w:webHidden/>
              </w:rPr>
              <w:fldChar w:fldCharType="end"/>
            </w:r>
          </w:hyperlink>
        </w:p>
        <w:p w14:paraId="182E681E" w14:textId="0CB96C67" w:rsidR="000A3807" w:rsidRDefault="000A3807">
          <w:pPr>
            <w:pStyle w:val="TOC1"/>
            <w:rPr>
              <w:rFonts w:asciiTheme="minorHAnsi" w:eastAsiaTheme="minorEastAsia" w:hAnsiTheme="minorHAnsi" w:cstheme="minorBidi"/>
              <w:noProof/>
              <w:color w:val="auto"/>
              <w:sz w:val="24"/>
              <w:szCs w:val="24"/>
              <w:lang w:val="en-US"/>
            </w:rPr>
          </w:pPr>
          <w:hyperlink w:anchor="_Toc244016006" w:history="1">
            <w:r w:rsidRPr="00911D81">
              <w:rPr>
                <w:rStyle w:val="Hyperlink"/>
                <w:noProof/>
              </w:rPr>
              <w:t>CHƯƠNG II: PHÂN TÍCH THIẾT KẾ</w:t>
            </w:r>
            <w:r>
              <w:rPr>
                <w:noProof/>
                <w:webHidden/>
              </w:rPr>
              <w:tab/>
            </w:r>
            <w:r>
              <w:rPr>
                <w:noProof/>
                <w:webHidden/>
              </w:rPr>
              <w:fldChar w:fldCharType="begin"/>
            </w:r>
            <w:r>
              <w:rPr>
                <w:noProof/>
                <w:webHidden/>
              </w:rPr>
              <w:instrText xml:space="preserve"> PAGEREF _Toc244016006 \h </w:instrText>
            </w:r>
            <w:r>
              <w:rPr>
                <w:noProof/>
                <w:webHidden/>
              </w:rPr>
            </w:r>
            <w:r>
              <w:rPr>
                <w:noProof/>
                <w:webHidden/>
              </w:rPr>
              <w:fldChar w:fldCharType="separate"/>
            </w:r>
            <w:r>
              <w:rPr>
                <w:noProof/>
                <w:webHidden/>
              </w:rPr>
              <w:t>22</w:t>
            </w:r>
            <w:r>
              <w:rPr>
                <w:noProof/>
                <w:webHidden/>
              </w:rPr>
              <w:fldChar w:fldCharType="end"/>
            </w:r>
          </w:hyperlink>
        </w:p>
        <w:p w14:paraId="475CFE58" w14:textId="184C62CA" w:rsidR="000A3807" w:rsidRDefault="000A3807">
          <w:pPr>
            <w:pStyle w:val="TOC2"/>
            <w:rPr>
              <w:rFonts w:eastAsiaTheme="minorEastAsia" w:cstheme="minorBidi"/>
              <w:noProof/>
              <w:color w:val="auto"/>
              <w:sz w:val="24"/>
              <w:szCs w:val="24"/>
              <w:lang w:val="en-US"/>
            </w:rPr>
          </w:pPr>
          <w:hyperlink w:anchor="_Toc244016007" w:history="1">
            <w:r w:rsidRPr="00911D81">
              <w:rPr>
                <w:rStyle w:val="Hyperlink"/>
                <w:noProof/>
              </w:rPr>
              <w:t>2.1</w:t>
            </w:r>
            <w:r>
              <w:rPr>
                <w:rFonts w:eastAsiaTheme="minorEastAsia" w:cstheme="minorBidi"/>
                <w:noProof/>
                <w:color w:val="auto"/>
                <w:sz w:val="24"/>
                <w:szCs w:val="24"/>
                <w:lang w:val="en-US"/>
              </w:rPr>
              <w:tab/>
            </w:r>
            <w:r w:rsidRPr="00911D81">
              <w:rPr>
                <w:rStyle w:val="Hyperlink"/>
                <w:noProof/>
              </w:rPr>
              <w:t>Danh sách Use case và mô tả</w:t>
            </w:r>
            <w:r>
              <w:rPr>
                <w:noProof/>
                <w:webHidden/>
              </w:rPr>
              <w:tab/>
            </w:r>
            <w:r>
              <w:rPr>
                <w:noProof/>
                <w:webHidden/>
              </w:rPr>
              <w:fldChar w:fldCharType="begin"/>
            </w:r>
            <w:r>
              <w:rPr>
                <w:noProof/>
                <w:webHidden/>
              </w:rPr>
              <w:instrText xml:space="preserve"> PAGEREF _Toc244016007 \h </w:instrText>
            </w:r>
            <w:r>
              <w:rPr>
                <w:noProof/>
                <w:webHidden/>
              </w:rPr>
            </w:r>
            <w:r>
              <w:rPr>
                <w:noProof/>
                <w:webHidden/>
              </w:rPr>
              <w:fldChar w:fldCharType="separate"/>
            </w:r>
            <w:r>
              <w:rPr>
                <w:noProof/>
                <w:webHidden/>
              </w:rPr>
              <w:t>22</w:t>
            </w:r>
            <w:r>
              <w:rPr>
                <w:noProof/>
                <w:webHidden/>
              </w:rPr>
              <w:fldChar w:fldCharType="end"/>
            </w:r>
          </w:hyperlink>
        </w:p>
        <w:p w14:paraId="55965FB1" w14:textId="7093B79A" w:rsidR="000A3807" w:rsidRDefault="000A3807">
          <w:pPr>
            <w:pStyle w:val="TOC2"/>
            <w:rPr>
              <w:rFonts w:eastAsiaTheme="minorEastAsia" w:cstheme="minorBidi"/>
              <w:noProof/>
              <w:color w:val="auto"/>
              <w:sz w:val="24"/>
              <w:szCs w:val="24"/>
              <w:lang w:val="en-US"/>
            </w:rPr>
          </w:pPr>
          <w:hyperlink w:anchor="_Toc244016008" w:history="1">
            <w:r w:rsidRPr="00911D81">
              <w:rPr>
                <w:rStyle w:val="Hyperlink"/>
                <w:noProof/>
              </w:rPr>
              <w:t>2.2</w:t>
            </w:r>
            <w:r>
              <w:rPr>
                <w:rFonts w:eastAsiaTheme="minorEastAsia" w:cstheme="minorBidi"/>
                <w:noProof/>
                <w:color w:val="auto"/>
                <w:sz w:val="24"/>
                <w:szCs w:val="24"/>
                <w:lang w:val="en-US"/>
              </w:rPr>
              <w:tab/>
            </w:r>
            <w:r w:rsidRPr="00911D81">
              <w:rPr>
                <w:rStyle w:val="Hyperlink"/>
                <w:noProof/>
              </w:rPr>
              <w:t>Biểu đồ Usecase tổng quát</w:t>
            </w:r>
            <w:r>
              <w:rPr>
                <w:noProof/>
                <w:webHidden/>
              </w:rPr>
              <w:tab/>
            </w:r>
            <w:r>
              <w:rPr>
                <w:noProof/>
                <w:webHidden/>
              </w:rPr>
              <w:fldChar w:fldCharType="begin"/>
            </w:r>
            <w:r>
              <w:rPr>
                <w:noProof/>
                <w:webHidden/>
              </w:rPr>
              <w:instrText xml:space="preserve"> PAGEREF _Toc244016008 \h </w:instrText>
            </w:r>
            <w:r>
              <w:rPr>
                <w:noProof/>
                <w:webHidden/>
              </w:rPr>
            </w:r>
            <w:r>
              <w:rPr>
                <w:noProof/>
                <w:webHidden/>
              </w:rPr>
              <w:fldChar w:fldCharType="separate"/>
            </w:r>
            <w:r>
              <w:rPr>
                <w:noProof/>
                <w:webHidden/>
              </w:rPr>
              <w:t>25</w:t>
            </w:r>
            <w:r>
              <w:rPr>
                <w:noProof/>
                <w:webHidden/>
              </w:rPr>
              <w:fldChar w:fldCharType="end"/>
            </w:r>
          </w:hyperlink>
        </w:p>
        <w:p w14:paraId="04E1EE75" w14:textId="495043C3" w:rsidR="000A3807" w:rsidRDefault="000A3807">
          <w:pPr>
            <w:pStyle w:val="TOC2"/>
            <w:rPr>
              <w:rFonts w:eastAsiaTheme="minorEastAsia" w:cstheme="minorBidi"/>
              <w:noProof/>
              <w:color w:val="auto"/>
              <w:sz w:val="24"/>
              <w:szCs w:val="24"/>
              <w:lang w:val="en-US"/>
            </w:rPr>
          </w:pPr>
          <w:hyperlink w:anchor="_Toc244016009" w:history="1">
            <w:r w:rsidRPr="00911D81">
              <w:rPr>
                <w:rStyle w:val="Hyperlink"/>
                <w:noProof/>
              </w:rPr>
              <w:t>2.3</w:t>
            </w:r>
            <w:r>
              <w:rPr>
                <w:rFonts w:eastAsiaTheme="minorEastAsia" w:cstheme="minorBidi"/>
                <w:noProof/>
                <w:color w:val="auto"/>
                <w:sz w:val="24"/>
                <w:szCs w:val="24"/>
                <w:lang w:val="en-US"/>
              </w:rPr>
              <w:tab/>
            </w:r>
            <w:r w:rsidRPr="00911D81">
              <w:rPr>
                <w:rStyle w:val="Hyperlink"/>
                <w:noProof/>
              </w:rPr>
              <w:t>Use case phân rã</w:t>
            </w:r>
            <w:r>
              <w:rPr>
                <w:noProof/>
                <w:webHidden/>
              </w:rPr>
              <w:tab/>
            </w:r>
            <w:r>
              <w:rPr>
                <w:noProof/>
                <w:webHidden/>
              </w:rPr>
              <w:fldChar w:fldCharType="begin"/>
            </w:r>
            <w:r>
              <w:rPr>
                <w:noProof/>
                <w:webHidden/>
              </w:rPr>
              <w:instrText xml:space="preserve"> PAGEREF _Toc244016009 \h </w:instrText>
            </w:r>
            <w:r>
              <w:rPr>
                <w:noProof/>
                <w:webHidden/>
              </w:rPr>
            </w:r>
            <w:r>
              <w:rPr>
                <w:noProof/>
                <w:webHidden/>
              </w:rPr>
              <w:fldChar w:fldCharType="separate"/>
            </w:r>
            <w:r>
              <w:rPr>
                <w:noProof/>
                <w:webHidden/>
              </w:rPr>
              <w:t>27</w:t>
            </w:r>
            <w:r>
              <w:rPr>
                <w:noProof/>
                <w:webHidden/>
              </w:rPr>
              <w:fldChar w:fldCharType="end"/>
            </w:r>
          </w:hyperlink>
        </w:p>
        <w:p w14:paraId="6A85BA38" w14:textId="05B1143C" w:rsidR="000A3807" w:rsidRDefault="000A3807">
          <w:pPr>
            <w:pStyle w:val="TOC2"/>
            <w:rPr>
              <w:rFonts w:eastAsiaTheme="minorEastAsia" w:cstheme="minorBidi"/>
              <w:noProof/>
              <w:color w:val="auto"/>
              <w:sz w:val="24"/>
              <w:szCs w:val="24"/>
              <w:lang w:val="en-US"/>
            </w:rPr>
          </w:pPr>
          <w:hyperlink w:anchor="_Toc244016010" w:history="1">
            <w:r w:rsidRPr="00911D81">
              <w:rPr>
                <w:rStyle w:val="Hyperlink"/>
                <w:noProof/>
              </w:rPr>
              <w:t>2.4</w:t>
            </w:r>
            <w:r>
              <w:rPr>
                <w:rFonts w:eastAsiaTheme="minorEastAsia" w:cstheme="minorBidi"/>
                <w:noProof/>
                <w:color w:val="auto"/>
                <w:sz w:val="24"/>
                <w:szCs w:val="24"/>
                <w:lang w:val="en-US"/>
              </w:rPr>
              <w:tab/>
            </w:r>
            <w:r w:rsidRPr="00911D81">
              <w:rPr>
                <w:rStyle w:val="Hyperlink"/>
                <w:noProof/>
              </w:rPr>
              <w:t>Đặc tả các yêu cầu chức năng</w:t>
            </w:r>
            <w:r>
              <w:rPr>
                <w:noProof/>
                <w:webHidden/>
              </w:rPr>
              <w:tab/>
            </w:r>
            <w:r>
              <w:rPr>
                <w:noProof/>
                <w:webHidden/>
              </w:rPr>
              <w:fldChar w:fldCharType="begin"/>
            </w:r>
            <w:r>
              <w:rPr>
                <w:noProof/>
                <w:webHidden/>
              </w:rPr>
              <w:instrText xml:space="preserve"> PAGEREF _Toc244016010 \h </w:instrText>
            </w:r>
            <w:r>
              <w:rPr>
                <w:noProof/>
                <w:webHidden/>
              </w:rPr>
            </w:r>
            <w:r>
              <w:rPr>
                <w:noProof/>
                <w:webHidden/>
              </w:rPr>
              <w:fldChar w:fldCharType="separate"/>
            </w:r>
            <w:r>
              <w:rPr>
                <w:noProof/>
                <w:webHidden/>
              </w:rPr>
              <w:t>36</w:t>
            </w:r>
            <w:r>
              <w:rPr>
                <w:noProof/>
                <w:webHidden/>
              </w:rPr>
              <w:fldChar w:fldCharType="end"/>
            </w:r>
          </w:hyperlink>
        </w:p>
        <w:p w14:paraId="2745EDA2" w14:textId="47A42BC7" w:rsidR="000A3807" w:rsidRDefault="000A3807">
          <w:pPr>
            <w:pStyle w:val="TOC2"/>
            <w:rPr>
              <w:rFonts w:eastAsiaTheme="minorEastAsia" w:cstheme="minorBidi"/>
              <w:noProof/>
              <w:color w:val="auto"/>
              <w:sz w:val="24"/>
              <w:szCs w:val="24"/>
              <w:lang w:val="en-US"/>
            </w:rPr>
          </w:pPr>
          <w:hyperlink w:anchor="_Toc244016011" w:history="1">
            <w:r w:rsidRPr="00911D81">
              <w:rPr>
                <w:rStyle w:val="Hyperlink"/>
                <w:noProof/>
              </w:rPr>
              <w:t>2.5</w:t>
            </w:r>
            <w:r>
              <w:rPr>
                <w:rFonts w:eastAsiaTheme="minorEastAsia" w:cstheme="minorBidi"/>
                <w:noProof/>
                <w:color w:val="auto"/>
                <w:sz w:val="24"/>
                <w:szCs w:val="24"/>
                <w:lang w:val="en-US"/>
              </w:rPr>
              <w:tab/>
            </w:r>
            <w:r w:rsidRPr="00911D81">
              <w:rPr>
                <w:rStyle w:val="Hyperlink"/>
                <w:noProof/>
              </w:rPr>
              <w:t>Biểu đồ trình tự</w:t>
            </w:r>
            <w:r>
              <w:rPr>
                <w:noProof/>
                <w:webHidden/>
              </w:rPr>
              <w:tab/>
            </w:r>
            <w:r>
              <w:rPr>
                <w:noProof/>
                <w:webHidden/>
              </w:rPr>
              <w:fldChar w:fldCharType="begin"/>
            </w:r>
            <w:r>
              <w:rPr>
                <w:noProof/>
                <w:webHidden/>
              </w:rPr>
              <w:instrText xml:space="preserve"> PAGEREF _Toc244016011 \h </w:instrText>
            </w:r>
            <w:r>
              <w:rPr>
                <w:noProof/>
                <w:webHidden/>
              </w:rPr>
            </w:r>
            <w:r>
              <w:rPr>
                <w:noProof/>
                <w:webHidden/>
              </w:rPr>
              <w:fldChar w:fldCharType="separate"/>
            </w:r>
            <w:r>
              <w:rPr>
                <w:noProof/>
                <w:webHidden/>
              </w:rPr>
              <w:t>44</w:t>
            </w:r>
            <w:r>
              <w:rPr>
                <w:noProof/>
                <w:webHidden/>
              </w:rPr>
              <w:fldChar w:fldCharType="end"/>
            </w:r>
          </w:hyperlink>
        </w:p>
        <w:p w14:paraId="40BA19EC" w14:textId="579CAA93" w:rsidR="000A3807" w:rsidRDefault="000A3807">
          <w:pPr>
            <w:pStyle w:val="TOC2"/>
            <w:rPr>
              <w:rFonts w:eastAsiaTheme="minorEastAsia" w:cstheme="minorBidi"/>
              <w:noProof/>
              <w:color w:val="auto"/>
              <w:sz w:val="24"/>
              <w:szCs w:val="24"/>
              <w:lang w:val="en-US"/>
            </w:rPr>
          </w:pPr>
          <w:hyperlink w:anchor="_Toc244016012" w:history="1">
            <w:r w:rsidRPr="00911D81">
              <w:rPr>
                <w:rStyle w:val="Hyperlink"/>
                <w:noProof/>
              </w:rPr>
              <w:t>2.6</w:t>
            </w:r>
            <w:r>
              <w:rPr>
                <w:rFonts w:eastAsiaTheme="minorEastAsia" w:cstheme="minorBidi"/>
                <w:noProof/>
                <w:color w:val="auto"/>
                <w:sz w:val="24"/>
                <w:szCs w:val="24"/>
                <w:lang w:val="en-US"/>
              </w:rPr>
              <w:tab/>
            </w:r>
            <w:r w:rsidRPr="00911D81">
              <w:rPr>
                <w:rStyle w:val="Hyperlink"/>
                <w:noProof/>
              </w:rPr>
              <w:t>Quy trình nghiệp vụ tổng quát</w:t>
            </w:r>
            <w:r>
              <w:rPr>
                <w:noProof/>
                <w:webHidden/>
              </w:rPr>
              <w:tab/>
            </w:r>
            <w:r>
              <w:rPr>
                <w:noProof/>
                <w:webHidden/>
              </w:rPr>
              <w:fldChar w:fldCharType="begin"/>
            </w:r>
            <w:r>
              <w:rPr>
                <w:noProof/>
                <w:webHidden/>
              </w:rPr>
              <w:instrText xml:space="preserve"> PAGEREF _Toc244016012 \h </w:instrText>
            </w:r>
            <w:r>
              <w:rPr>
                <w:noProof/>
                <w:webHidden/>
              </w:rPr>
            </w:r>
            <w:r>
              <w:rPr>
                <w:noProof/>
                <w:webHidden/>
              </w:rPr>
              <w:fldChar w:fldCharType="separate"/>
            </w:r>
            <w:r>
              <w:rPr>
                <w:noProof/>
                <w:webHidden/>
              </w:rPr>
              <w:t>57</w:t>
            </w:r>
            <w:r>
              <w:rPr>
                <w:noProof/>
                <w:webHidden/>
              </w:rPr>
              <w:fldChar w:fldCharType="end"/>
            </w:r>
          </w:hyperlink>
        </w:p>
        <w:p w14:paraId="3E8143CF" w14:textId="6F438F37" w:rsidR="000A3807" w:rsidRDefault="000A3807">
          <w:pPr>
            <w:pStyle w:val="TOC2"/>
            <w:rPr>
              <w:rFonts w:eastAsiaTheme="minorEastAsia" w:cstheme="minorBidi"/>
              <w:noProof/>
              <w:color w:val="auto"/>
              <w:sz w:val="24"/>
              <w:szCs w:val="24"/>
              <w:lang w:val="en-US"/>
            </w:rPr>
          </w:pPr>
          <w:hyperlink w:anchor="_Toc244016013" w:history="1">
            <w:r w:rsidRPr="00911D81">
              <w:rPr>
                <w:rStyle w:val="Hyperlink"/>
                <w:noProof/>
              </w:rPr>
              <w:t>2.7</w:t>
            </w:r>
            <w:r>
              <w:rPr>
                <w:rFonts w:eastAsiaTheme="minorEastAsia" w:cstheme="minorBidi"/>
                <w:noProof/>
                <w:color w:val="auto"/>
                <w:sz w:val="24"/>
                <w:szCs w:val="24"/>
                <w:lang w:val="en-US"/>
              </w:rPr>
              <w:tab/>
            </w:r>
            <w:r w:rsidRPr="00911D81">
              <w:rPr>
                <w:rStyle w:val="Hyperlink"/>
                <w:noProof/>
              </w:rPr>
              <w:t>Biểu đồ lớp</w:t>
            </w:r>
            <w:r>
              <w:rPr>
                <w:noProof/>
                <w:webHidden/>
              </w:rPr>
              <w:tab/>
            </w:r>
            <w:r>
              <w:rPr>
                <w:noProof/>
                <w:webHidden/>
              </w:rPr>
              <w:fldChar w:fldCharType="begin"/>
            </w:r>
            <w:r>
              <w:rPr>
                <w:noProof/>
                <w:webHidden/>
              </w:rPr>
              <w:instrText xml:space="preserve"> PAGEREF _Toc244016013 \h </w:instrText>
            </w:r>
            <w:r>
              <w:rPr>
                <w:noProof/>
                <w:webHidden/>
              </w:rPr>
            </w:r>
            <w:r>
              <w:rPr>
                <w:noProof/>
                <w:webHidden/>
              </w:rPr>
              <w:fldChar w:fldCharType="separate"/>
            </w:r>
            <w:r>
              <w:rPr>
                <w:noProof/>
                <w:webHidden/>
              </w:rPr>
              <w:t>58</w:t>
            </w:r>
            <w:r>
              <w:rPr>
                <w:noProof/>
                <w:webHidden/>
              </w:rPr>
              <w:fldChar w:fldCharType="end"/>
            </w:r>
          </w:hyperlink>
        </w:p>
        <w:p w14:paraId="00132436" w14:textId="045EC3B1" w:rsidR="000A3807" w:rsidRDefault="000A3807">
          <w:pPr>
            <w:pStyle w:val="TOC2"/>
            <w:rPr>
              <w:rFonts w:eastAsiaTheme="minorEastAsia" w:cstheme="minorBidi"/>
              <w:noProof/>
              <w:color w:val="auto"/>
              <w:sz w:val="24"/>
              <w:szCs w:val="24"/>
              <w:lang w:val="en-US"/>
            </w:rPr>
          </w:pPr>
          <w:hyperlink w:anchor="_Toc244016014" w:history="1">
            <w:r w:rsidRPr="00911D81">
              <w:rPr>
                <w:rStyle w:val="Hyperlink"/>
                <w:noProof/>
              </w:rPr>
              <w:t>2.8</w:t>
            </w:r>
            <w:r>
              <w:rPr>
                <w:rFonts w:eastAsiaTheme="minorEastAsia" w:cstheme="minorBidi"/>
                <w:noProof/>
                <w:color w:val="auto"/>
                <w:sz w:val="24"/>
                <w:szCs w:val="24"/>
                <w:lang w:val="en-US"/>
              </w:rPr>
              <w:tab/>
            </w:r>
            <w:r w:rsidRPr="00911D81">
              <w:rPr>
                <w:rStyle w:val="Hyperlink"/>
                <w:noProof/>
              </w:rPr>
              <w:t>Thiết kế ERD (Biểu đồ Thực thể - Mối quan hệ)</w:t>
            </w:r>
            <w:r>
              <w:rPr>
                <w:noProof/>
                <w:webHidden/>
              </w:rPr>
              <w:tab/>
            </w:r>
            <w:r>
              <w:rPr>
                <w:noProof/>
                <w:webHidden/>
              </w:rPr>
              <w:fldChar w:fldCharType="begin"/>
            </w:r>
            <w:r>
              <w:rPr>
                <w:noProof/>
                <w:webHidden/>
              </w:rPr>
              <w:instrText xml:space="preserve"> PAGEREF _Toc244016014 \h </w:instrText>
            </w:r>
            <w:r>
              <w:rPr>
                <w:noProof/>
                <w:webHidden/>
              </w:rPr>
            </w:r>
            <w:r>
              <w:rPr>
                <w:noProof/>
                <w:webHidden/>
              </w:rPr>
              <w:fldChar w:fldCharType="separate"/>
            </w:r>
            <w:r>
              <w:rPr>
                <w:noProof/>
                <w:webHidden/>
              </w:rPr>
              <w:t>61</w:t>
            </w:r>
            <w:r>
              <w:rPr>
                <w:noProof/>
                <w:webHidden/>
              </w:rPr>
              <w:fldChar w:fldCharType="end"/>
            </w:r>
          </w:hyperlink>
        </w:p>
        <w:p w14:paraId="7960CE15" w14:textId="2A41AADB" w:rsidR="000A3807" w:rsidRDefault="000A3807">
          <w:pPr>
            <w:pStyle w:val="TOC2"/>
            <w:rPr>
              <w:rFonts w:eastAsiaTheme="minorEastAsia" w:cstheme="minorBidi"/>
              <w:noProof/>
              <w:color w:val="auto"/>
              <w:sz w:val="24"/>
              <w:szCs w:val="24"/>
              <w:lang w:val="en-US"/>
            </w:rPr>
          </w:pPr>
          <w:hyperlink w:anchor="_Toc244016015" w:history="1">
            <w:r w:rsidRPr="00911D81">
              <w:rPr>
                <w:rStyle w:val="Hyperlink"/>
                <w:noProof/>
              </w:rPr>
              <w:t>2.9</w:t>
            </w:r>
            <w:r>
              <w:rPr>
                <w:rFonts w:eastAsiaTheme="minorEastAsia" w:cstheme="minorBidi"/>
                <w:noProof/>
                <w:color w:val="auto"/>
                <w:sz w:val="24"/>
                <w:szCs w:val="24"/>
                <w:lang w:val="en-US"/>
              </w:rPr>
              <w:tab/>
            </w:r>
            <w:r w:rsidRPr="00911D81">
              <w:rPr>
                <w:rStyle w:val="Hyperlink"/>
                <w:noProof/>
              </w:rPr>
              <w:t>Kiến trúc phân tầng</w:t>
            </w:r>
            <w:r>
              <w:rPr>
                <w:noProof/>
                <w:webHidden/>
              </w:rPr>
              <w:tab/>
            </w:r>
            <w:r>
              <w:rPr>
                <w:noProof/>
                <w:webHidden/>
              </w:rPr>
              <w:fldChar w:fldCharType="begin"/>
            </w:r>
            <w:r>
              <w:rPr>
                <w:noProof/>
                <w:webHidden/>
              </w:rPr>
              <w:instrText xml:space="preserve"> PAGEREF _Toc244016015 \h </w:instrText>
            </w:r>
            <w:r>
              <w:rPr>
                <w:noProof/>
                <w:webHidden/>
              </w:rPr>
            </w:r>
            <w:r>
              <w:rPr>
                <w:noProof/>
                <w:webHidden/>
              </w:rPr>
              <w:fldChar w:fldCharType="separate"/>
            </w:r>
            <w:r>
              <w:rPr>
                <w:noProof/>
                <w:webHidden/>
              </w:rPr>
              <w:t>70</w:t>
            </w:r>
            <w:r>
              <w:rPr>
                <w:noProof/>
                <w:webHidden/>
              </w:rPr>
              <w:fldChar w:fldCharType="end"/>
            </w:r>
          </w:hyperlink>
        </w:p>
        <w:p w14:paraId="11CEEAC1" w14:textId="1519E02C" w:rsidR="000A3807" w:rsidRDefault="000A3807">
          <w:pPr>
            <w:pStyle w:val="TOC2"/>
            <w:rPr>
              <w:rFonts w:eastAsiaTheme="minorEastAsia" w:cstheme="minorBidi"/>
              <w:noProof/>
              <w:color w:val="auto"/>
              <w:sz w:val="24"/>
              <w:szCs w:val="24"/>
              <w:lang w:val="en-US"/>
            </w:rPr>
          </w:pPr>
          <w:hyperlink w:anchor="_Toc244016016" w:history="1">
            <w:r w:rsidRPr="00911D81">
              <w:rPr>
                <w:rStyle w:val="Hyperlink"/>
                <w:noProof/>
              </w:rPr>
              <w:t>2.10Một số giao diện hệ thống</w:t>
            </w:r>
            <w:r>
              <w:rPr>
                <w:noProof/>
                <w:webHidden/>
              </w:rPr>
              <w:tab/>
            </w:r>
            <w:r>
              <w:rPr>
                <w:noProof/>
                <w:webHidden/>
              </w:rPr>
              <w:fldChar w:fldCharType="begin"/>
            </w:r>
            <w:r>
              <w:rPr>
                <w:noProof/>
                <w:webHidden/>
              </w:rPr>
              <w:instrText xml:space="preserve"> PAGEREF _Toc244016016 \h </w:instrText>
            </w:r>
            <w:r>
              <w:rPr>
                <w:noProof/>
                <w:webHidden/>
              </w:rPr>
            </w:r>
            <w:r>
              <w:rPr>
                <w:noProof/>
                <w:webHidden/>
              </w:rPr>
              <w:fldChar w:fldCharType="separate"/>
            </w:r>
            <w:r>
              <w:rPr>
                <w:noProof/>
                <w:webHidden/>
              </w:rPr>
              <w:t>72</w:t>
            </w:r>
            <w:r>
              <w:rPr>
                <w:noProof/>
                <w:webHidden/>
              </w:rPr>
              <w:fldChar w:fldCharType="end"/>
            </w:r>
          </w:hyperlink>
        </w:p>
        <w:p w14:paraId="4A109740" w14:textId="47595ECC" w:rsidR="000A3807" w:rsidRDefault="000A3807">
          <w:pPr>
            <w:pStyle w:val="TOC1"/>
            <w:rPr>
              <w:rFonts w:asciiTheme="minorHAnsi" w:eastAsiaTheme="minorEastAsia" w:hAnsiTheme="minorHAnsi" w:cstheme="minorBidi"/>
              <w:noProof/>
              <w:color w:val="auto"/>
              <w:sz w:val="24"/>
              <w:szCs w:val="24"/>
              <w:lang w:val="en-US"/>
            </w:rPr>
          </w:pPr>
          <w:hyperlink w:anchor="_Toc244016017" w:history="1">
            <w:r w:rsidRPr="00911D81">
              <w:rPr>
                <w:rStyle w:val="Hyperlink"/>
                <w:noProof/>
              </w:rPr>
              <w:t>CHƯƠNG III: KIỂM THỬ CHỨC NĂNG HỆ THỐNG</w:t>
            </w:r>
            <w:r>
              <w:rPr>
                <w:noProof/>
                <w:webHidden/>
              </w:rPr>
              <w:tab/>
            </w:r>
            <w:r>
              <w:rPr>
                <w:noProof/>
                <w:webHidden/>
              </w:rPr>
              <w:fldChar w:fldCharType="begin"/>
            </w:r>
            <w:r>
              <w:rPr>
                <w:noProof/>
                <w:webHidden/>
              </w:rPr>
              <w:instrText xml:space="preserve"> PAGEREF _Toc244016017 \h </w:instrText>
            </w:r>
            <w:r>
              <w:rPr>
                <w:noProof/>
                <w:webHidden/>
              </w:rPr>
            </w:r>
            <w:r>
              <w:rPr>
                <w:noProof/>
                <w:webHidden/>
              </w:rPr>
              <w:fldChar w:fldCharType="separate"/>
            </w:r>
            <w:r>
              <w:rPr>
                <w:noProof/>
                <w:webHidden/>
              </w:rPr>
              <w:t>75</w:t>
            </w:r>
            <w:r>
              <w:rPr>
                <w:noProof/>
                <w:webHidden/>
              </w:rPr>
              <w:fldChar w:fldCharType="end"/>
            </w:r>
          </w:hyperlink>
        </w:p>
        <w:p w14:paraId="7987415F" w14:textId="0AC94737" w:rsidR="000A3807" w:rsidRDefault="000A3807">
          <w:pPr>
            <w:pStyle w:val="TOC2"/>
            <w:rPr>
              <w:rFonts w:eastAsiaTheme="minorEastAsia" w:cstheme="minorBidi"/>
              <w:noProof/>
              <w:color w:val="auto"/>
              <w:sz w:val="24"/>
              <w:szCs w:val="24"/>
              <w:lang w:val="en-US"/>
            </w:rPr>
          </w:pPr>
          <w:hyperlink w:anchor="_Toc244016018" w:history="1">
            <w:r w:rsidRPr="00911D81">
              <w:rPr>
                <w:rStyle w:val="Hyperlink"/>
                <w:noProof/>
              </w:rPr>
              <w:t>3.1</w:t>
            </w:r>
            <w:r>
              <w:rPr>
                <w:rFonts w:eastAsiaTheme="minorEastAsia" w:cstheme="minorBidi"/>
                <w:noProof/>
                <w:color w:val="auto"/>
                <w:sz w:val="24"/>
                <w:szCs w:val="24"/>
                <w:lang w:val="en-US"/>
              </w:rPr>
              <w:tab/>
            </w:r>
            <w:r w:rsidRPr="00911D81">
              <w:rPr>
                <w:rStyle w:val="Hyperlink"/>
                <w:noProof/>
              </w:rPr>
              <w:t>Những yêu cầu về tài nguyên cho kiểm thử ứng dụng</w:t>
            </w:r>
            <w:r>
              <w:rPr>
                <w:noProof/>
                <w:webHidden/>
              </w:rPr>
              <w:tab/>
            </w:r>
            <w:r>
              <w:rPr>
                <w:noProof/>
                <w:webHidden/>
              </w:rPr>
              <w:fldChar w:fldCharType="begin"/>
            </w:r>
            <w:r>
              <w:rPr>
                <w:noProof/>
                <w:webHidden/>
              </w:rPr>
              <w:instrText xml:space="preserve"> PAGEREF _Toc244016018 \h </w:instrText>
            </w:r>
            <w:r>
              <w:rPr>
                <w:noProof/>
                <w:webHidden/>
              </w:rPr>
            </w:r>
            <w:r>
              <w:rPr>
                <w:noProof/>
                <w:webHidden/>
              </w:rPr>
              <w:fldChar w:fldCharType="separate"/>
            </w:r>
            <w:r>
              <w:rPr>
                <w:noProof/>
                <w:webHidden/>
              </w:rPr>
              <w:t>75</w:t>
            </w:r>
            <w:r>
              <w:rPr>
                <w:noProof/>
                <w:webHidden/>
              </w:rPr>
              <w:fldChar w:fldCharType="end"/>
            </w:r>
          </w:hyperlink>
        </w:p>
        <w:p w14:paraId="54E3D285" w14:textId="18AB9DE7" w:rsidR="000A3807" w:rsidRDefault="000A3807">
          <w:pPr>
            <w:pStyle w:val="TOC2"/>
            <w:rPr>
              <w:rFonts w:eastAsiaTheme="minorEastAsia" w:cstheme="minorBidi"/>
              <w:noProof/>
              <w:color w:val="auto"/>
              <w:sz w:val="24"/>
              <w:szCs w:val="24"/>
              <w:lang w:val="en-US"/>
            </w:rPr>
          </w:pPr>
          <w:hyperlink w:anchor="_Toc244016019" w:history="1">
            <w:r w:rsidRPr="00911D81">
              <w:rPr>
                <w:rStyle w:val="Hyperlink"/>
                <w:noProof/>
              </w:rPr>
              <w:t>3.2</w:t>
            </w:r>
            <w:r>
              <w:rPr>
                <w:rFonts w:eastAsiaTheme="minorEastAsia" w:cstheme="minorBidi"/>
                <w:noProof/>
                <w:color w:val="auto"/>
                <w:sz w:val="24"/>
                <w:szCs w:val="24"/>
                <w:lang w:val="en-US"/>
              </w:rPr>
              <w:tab/>
            </w:r>
            <w:r w:rsidRPr="00911D81">
              <w:rPr>
                <w:rStyle w:val="Hyperlink"/>
                <w:noProof/>
              </w:rPr>
              <w:t>Kế hoạch kiểm thử hệ thống bằng AI agent</w:t>
            </w:r>
            <w:r>
              <w:rPr>
                <w:noProof/>
                <w:webHidden/>
              </w:rPr>
              <w:tab/>
            </w:r>
            <w:r>
              <w:rPr>
                <w:noProof/>
                <w:webHidden/>
              </w:rPr>
              <w:fldChar w:fldCharType="begin"/>
            </w:r>
            <w:r>
              <w:rPr>
                <w:noProof/>
                <w:webHidden/>
              </w:rPr>
              <w:instrText xml:space="preserve"> PAGEREF _Toc244016019 \h </w:instrText>
            </w:r>
            <w:r>
              <w:rPr>
                <w:noProof/>
                <w:webHidden/>
              </w:rPr>
            </w:r>
            <w:r>
              <w:rPr>
                <w:noProof/>
                <w:webHidden/>
              </w:rPr>
              <w:fldChar w:fldCharType="separate"/>
            </w:r>
            <w:r>
              <w:rPr>
                <w:noProof/>
                <w:webHidden/>
              </w:rPr>
              <w:t>76</w:t>
            </w:r>
            <w:r>
              <w:rPr>
                <w:noProof/>
                <w:webHidden/>
              </w:rPr>
              <w:fldChar w:fldCharType="end"/>
            </w:r>
          </w:hyperlink>
        </w:p>
        <w:p w14:paraId="43101FA5" w14:textId="36A05EDD" w:rsidR="000A3807" w:rsidRDefault="000A3807">
          <w:pPr>
            <w:pStyle w:val="TOC2"/>
            <w:rPr>
              <w:rFonts w:eastAsiaTheme="minorEastAsia" w:cstheme="minorBidi"/>
              <w:noProof/>
              <w:color w:val="auto"/>
              <w:sz w:val="24"/>
              <w:szCs w:val="24"/>
              <w:lang w:val="en-US"/>
            </w:rPr>
          </w:pPr>
          <w:hyperlink w:anchor="_Toc244016020" w:history="1">
            <w:r w:rsidRPr="00911D81">
              <w:rPr>
                <w:rStyle w:val="Hyperlink"/>
                <w:noProof/>
              </w:rPr>
              <w:t>3.3</w:t>
            </w:r>
            <w:r>
              <w:rPr>
                <w:rFonts w:eastAsiaTheme="minorEastAsia" w:cstheme="minorBidi"/>
                <w:noProof/>
                <w:color w:val="auto"/>
                <w:sz w:val="24"/>
                <w:szCs w:val="24"/>
                <w:lang w:val="en-US"/>
              </w:rPr>
              <w:tab/>
            </w:r>
            <w:r w:rsidRPr="00911D81">
              <w:rPr>
                <w:rStyle w:val="Hyperlink"/>
                <w:noProof/>
              </w:rPr>
              <w:t>Phương pháp kiểm thử bằng AI Agent</w:t>
            </w:r>
            <w:r>
              <w:rPr>
                <w:noProof/>
                <w:webHidden/>
              </w:rPr>
              <w:tab/>
            </w:r>
            <w:r>
              <w:rPr>
                <w:noProof/>
                <w:webHidden/>
              </w:rPr>
              <w:fldChar w:fldCharType="begin"/>
            </w:r>
            <w:r>
              <w:rPr>
                <w:noProof/>
                <w:webHidden/>
              </w:rPr>
              <w:instrText xml:space="preserve"> PAGEREF _Toc244016020 \h </w:instrText>
            </w:r>
            <w:r>
              <w:rPr>
                <w:noProof/>
                <w:webHidden/>
              </w:rPr>
            </w:r>
            <w:r>
              <w:rPr>
                <w:noProof/>
                <w:webHidden/>
              </w:rPr>
              <w:fldChar w:fldCharType="separate"/>
            </w:r>
            <w:r>
              <w:rPr>
                <w:noProof/>
                <w:webHidden/>
              </w:rPr>
              <w:t>77</w:t>
            </w:r>
            <w:r>
              <w:rPr>
                <w:noProof/>
                <w:webHidden/>
              </w:rPr>
              <w:fldChar w:fldCharType="end"/>
            </w:r>
          </w:hyperlink>
        </w:p>
        <w:p w14:paraId="5C9AC2EC" w14:textId="37801356" w:rsidR="000A3807" w:rsidRDefault="000A3807">
          <w:pPr>
            <w:pStyle w:val="TOC2"/>
            <w:rPr>
              <w:rFonts w:eastAsiaTheme="minorEastAsia" w:cstheme="minorBidi"/>
              <w:noProof/>
              <w:color w:val="auto"/>
              <w:sz w:val="24"/>
              <w:szCs w:val="24"/>
              <w:lang w:val="en-US"/>
            </w:rPr>
          </w:pPr>
          <w:hyperlink w:anchor="_Toc244016021" w:history="1">
            <w:r w:rsidRPr="00911D81">
              <w:rPr>
                <w:rStyle w:val="Hyperlink"/>
                <w:noProof/>
              </w:rPr>
              <w:t>3.4</w:t>
            </w:r>
            <w:r>
              <w:rPr>
                <w:rFonts w:eastAsiaTheme="minorEastAsia" w:cstheme="minorBidi"/>
                <w:noProof/>
                <w:color w:val="auto"/>
                <w:sz w:val="24"/>
                <w:szCs w:val="24"/>
                <w:lang w:val="en-US"/>
              </w:rPr>
              <w:tab/>
            </w:r>
            <w:r w:rsidRPr="00911D81">
              <w:rPr>
                <w:rStyle w:val="Hyperlink"/>
                <w:noProof/>
              </w:rPr>
              <w:t>Quy trình hoạt động của AI Agent</w:t>
            </w:r>
            <w:r>
              <w:rPr>
                <w:noProof/>
                <w:webHidden/>
              </w:rPr>
              <w:tab/>
            </w:r>
            <w:r>
              <w:rPr>
                <w:noProof/>
                <w:webHidden/>
              </w:rPr>
              <w:fldChar w:fldCharType="begin"/>
            </w:r>
            <w:r>
              <w:rPr>
                <w:noProof/>
                <w:webHidden/>
              </w:rPr>
              <w:instrText xml:space="preserve"> PAGEREF _Toc244016021 \h </w:instrText>
            </w:r>
            <w:r>
              <w:rPr>
                <w:noProof/>
                <w:webHidden/>
              </w:rPr>
            </w:r>
            <w:r>
              <w:rPr>
                <w:noProof/>
                <w:webHidden/>
              </w:rPr>
              <w:fldChar w:fldCharType="separate"/>
            </w:r>
            <w:r>
              <w:rPr>
                <w:noProof/>
                <w:webHidden/>
              </w:rPr>
              <w:t>78</w:t>
            </w:r>
            <w:r>
              <w:rPr>
                <w:noProof/>
                <w:webHidden/>
              </w:rPr>
              <w:fldChar w:fldCharType="end"/>
            </w:r>
          </w:hyperlink>
        </w:p>
        <w:p w14:paraId="3834CA9A" w14:textId="1013F916" w:rsidR="000A3807" w:rsidRDefault="000A3807">
          <w:pPr>
            <w:pStyle w:val="TOC2"/>
            <w:rPr>
              <w:rFonts w:eastAsiaTheme="minorEastAsia" w:cstheme="minorBidi"/>
              <w:noProof/>
              <w:color w:val="auto"/>
              <w:sz w:val="24"/>
              <w:szCs w:val="24"/>
              <w:lang w:val="en-US"/>
            </w:rPr>
          </w:pPr>
          <w:hyperlink w:anchor="_Toc244016022" w:history="1">
            <w:r w:rsidRPr="00911D81">
              <w:rPr>
                <w:rStyle w:val="Hyperlink"/>
                <w:noProof/>
              </w:rPr>
              <w:t>3.5</w:t>
            </w:r>
            <w:r>
              <w:rPr>
                <w:rFonts w:eastAsiaTheme="minorEastAsia" w:cstheme="minorBidi"/>
                <w:noProof/>
                <w:color w:val="auto"/>
                <w:sz w:val="24"/>
                <w:szCs w:val="24"/>
                <w:lang w:val="en-US"/>
              </w:rPr>
              <w:tab/>
            </w:r>
            <w:r w:rsidRPr="00911D81">
              <w:rPr>
                <w:rStyle w:val="Hyperlink"/>
                <w:noProof/>
              </w:rPr>
              <w:t>Kiểm thử chức năng</w:t>
            </w:r>
            <w:r>
              <w:rPr>
                <w:noProof/>
                <w:webHidden/>
              </w:rPr>
              <w:tab/>
            </w:r>
            <w:r>
              <w:rPr>
                <w:noProof/>
                <w:webHidden/>
              </w:rPr>
              <w:fldChar w:fldCharType="begin"/>
            </w:r>
            <w:r>
              <w:rPr>
                <w:noProof/>
                <w:webHidden/>
              </w:rPr>
              <w:instrText xml:space="preserve"> PAGEREF _Toc244016022 \h </w:instrText>
            </w:r>
            <w:r>
              <w:rPr>
                <w:noProof/>
                <w:webHidden/>
              </w:rPr>
            </w:r>
            <w:r>
              <w:rPr>
                <w:noProof/>
                <w:webHidden/>
              </w:rPr>
              <w:fldChar w:fldCharType="separate"/>
            </w:r>
            <w:r>
              <w:rPr>
                <w:noProof/>
                <w:webHidden/>
              </w:rPr>
              <w:t>80</w:t>
            </w:r>
            <w:r>
              <w:rPr>
                <w:noProof/>
                <w:webHidden/>
              </w:rPr>
              <w:fldChar w:fldCharType="end"/>
            </w:r>
          </w:hyperlink>
        </w:p>
        <w:p w14:paraId="5C4D3AE1" w14:textId="7562F03A" w:rsidR="000A3807" w:rsidRDefault="000A3807">
          <w:pPr>
            <w:pStyle w:val="TOC1"/>
            <w:rPr>
              <w:rFonts w:asciiTheme="minorHAnsi" w:eastAsiaTheme="minorEastAsia" w:hAnsiTheme="minorHAnsi" w:cstheme="minorBidi"/>
              <w:noProof/>
              <w:color w:val="auto"/>
              <w:sz w:val="24"/>
              <w:szCs w:val="24"/>
              <w:lang w:val="en-US"/>
            </w:rPr>
          </w:pPr>
          <w:hyperlink w:anchor="_Toc244016023" w:history="1">
            <w:r w:rsidRPr="00911D81">
              <w:rPr>
                <w:rStyle w:val="Hyperlink"/>
                <w:noProof/>
              </w:rPr>
              <w:t>CHƯƠNG IV: Tổng kết</w:t>
            </w:r>
            <w:r>
              <w:rPr>
                <w:noProof/>
                <w:webHidden/>
              </w:rPr>
              <w:tab/>
            </w:r>
            <w:r>
              <w:rPr>
                <w:noProof/>
                <w:webHidden/>
              </w:rPr>
              <w:fldChar w:fldCharType="begin"/>
            </w:r>
            <w:r>
              <w:rPr>
                <w:noProof/>
                <w:webHidden/>
              </w:rPr>
              <w:instrText xml:space="preserve"> PAGEREF _Toc244016023 \h </w:instrText>
            </w:r>
            <w:r>
              <w:rPr>
                <w:noProof/>
                <w:webHidden/>
              </w:rPr>
            </w:r>
            <w:r>
              <w:rPr>
                <w:noProof/>
                <w:webHidden/>
              </w:rPr>
              <w:fldChar w:fldCharType="separate"/>
            </w:r>
            <w:r>
              <w:rPr>
                <w:noProof/>
                <w:webHidden/>
              </w:rPr>
              <w:t>92</w:t>
            </w:r>
            <w:r>
              <w:rPr>
                <w:noProof/>
                <w:webHidden/>
              </w:rPr>
              <w:fldChar w:fldCharType="end"/>
            </w:r>
          </w:hyperlink>
        </w:p>
        <w:p w14:paraId="19D8A7C7" w14:textId="70DAC3A3" w:rsidR="000A3807" w:rsidRDefault="000A3807">
          <w:pPr>
            <w:pStyle w:val="TOC2"/>
            <w:rPr>
              <w:rFonts w:eastAsiaTheme="minorEastAsia" w:cstheme="minorBidi"/>
              <w:noProof/>
              <w:color w:val="auto"/>
              <w:sz w:val="24"/>
              <w:szCs w:val="24"/>
              <w:lang w:val="en-US"/>
            </w:rPr>
          </w:pPr>
          <w:hyperlink w:anchor="_Toc244016024" w:history="1">
            <w:r w:rsidRPr="00911D81">
              <w:rPr>
                <w:rStyle w:val="Hyperlink"/>
                <w:noProof/>
              </w:rPr>
              <w:t>4.1</w:t>
            </w:r>
            <w:r>
              <w:rPr>
                <w:rFonts w:eastAsiaTheme="minorEastAsia" w:cstheme="minorBidi"/>
                <w:noProof/>
                <w:color w:val="auto"/>
                <w:sz w:val="24"/>
                <w:szCs w:val="24"/>
                <w:lang w:val="en-US"/>
              </w:rPr>
              <w:tab/>
            </w:r>
            <w:r w:rsidRPr="00911D81">
              <w:rPr>
                <w:rStyle w:val="Hyperlink"/>
                <w:noProof/>
              </w:rPr>
              <w:t>Các thành tựu đã đạt được</w:t>
            </w:r>
            <w:r>
              <w:rPr>
                <w:noProof/>
                <w:webHidden/>
              </w:rPr>
              <w:tab/>
            </w:r>
            <w:r>
              <w:rPr>
                <w:noProof/>
                <w:webHidden/>
              </w:rPr>
              <w:fldChar w:fldCharType="begin"/>
            </w:r>
            <w:r>
              <w:rPr>
                <w:noProof/>
                <w:webHidden/>
              </w:rPr>
              <w:instrText xml:space="preserve"> PAGEREF _Toc244016024 \h </w:instrText>
            </w:r>
            <w:r>
              <w:rPr>
                <w:noProof/>
                <w:webHidden/>
              </w:rPr>
            </w:r>
            <w:r>
              <w:rPr>
                <w:noProof/>
                <w:webHidden/>
              </w:rPr>
              <w:fldChar w:fldCharType="separate"/>
            </w:r>
            <w:r>
              <w:rPr>
                <w:noProof/>
                <w:webHidden/>
              </w:rPr>
              <w:t>92</w:t>
            </w:r>
            <w:r>
              <w:rPr>
                <w:noProof/>
                <w:webHidden/>
              </w:rPr>
              <w:fldChar w:fldCharType="end"/>
            </w:r>
          </w:hyperlink>
        </w:p>
        <w:p w14:paraId="27A92F32" w14:textId="21164930" w:rsidR="000A3807" w:rsidRDefault="000A3807">
          <w:pPr>
            <w:pStyle w:val="TOC2"/>
            <w:rPr>
              <w:rFonts w:eastAsiaTheme="minorEastAsia" w:cstheme="minorBidi"/>
              <w:noProof/>
              <w:color w:val="auto"/>
              <w:sz w:val="24"/>
              <w:szCs w:val="24"/>
              <w:lang w:val="en-US"/>
            </w:rPr>
          </w:pPr>
          <w:hyperlink w:anchor="_Toc244016025" w:history="1">
            <w:r w:rsidRPr="00911D81">
              <w:rPr>
                <w:rStyle w:val="Hyperlink"/>
                <w:noProof/>
              </w:rPr>
              <w:t>4.2</w:t>
            </w:r>
            <w:r>
              <w:rPr>
                <w:rFonts w:eastAsiaTheme="minorEastAsia" w:cstheme="minorBidi"/>
                <w:noProof/>
                <w:color w:val="auto"/>
                <w:sz w:val="24"/>
                <w:szCs w:val="24"/>
                <w:lang w:val="en-US"/>
              </w:rPr>
              <w:tab/>
            </w:r>
            <w:r w:rsidRPr="00911D81">
              <w:rPr>
                <w:rStyle w:val="Hyperlink"/>
                <w:noProof/>
              </w:rPr>
              <w:t>Những hạn chế của hệ thống</w:t>
            </w:r>
            <w:r>
              <w:rPr>
                <w:noProof/>
                <w:webHidden/>
              </w:rPr>
              <w:tab/>
            </w:r>
            <w:r>
              <w:rPr>
                <w:noProof/>
                <w:webHidden/>
              </w:rPr>
              <w:fldChar w:fldCharType="begin"/>
            </w:r>
            <w:r>
              <w:rPr>
                <w:noProof/>
                <w:webHidden/>
              </w:rPr>
              <w:instrText xml:space="preserve"> PAGEREF _Toc244016025 \h </w:instrText>
            </w:r>
            <w:r>
              <w:rPr>
                <w:noProof/>
                <w:webHidden/>
              </w:rPr>
            </w:r>
            <w:r>
              <w:rPr>
                <w:noProof/>
                <w:webHidden/>
              </w:rPr>
              <w:fldChar w:fldCharType="separate"/>
            </w:r>
            <w:r>
              <w:rPr>
                <w:noProof/>
                <w:webHidden/>
              </w:rPr>
              <w:t>93</w:t>
            </w:r>
            <w:r>
              <w:rPr>
                <w:noProof/>
                <w:webHidden/>
              </w:rPr>
              <w:fldChar w:fldCharType="end"/>
            </w:r>
          </w:hyperlink>
        </w:p>
        <w:p w14:paraId="208469F5" w14:textId="4E6EBC19" w:rsidR="000A3807" w:rsidRDefault="000A3807">
          <w:pPr>
            <w:pStyle w:val="TOC2"/>
            <w:rPr>
              <w:rFonts w:eastAsiaTheme="minorEastAsia" w:cstheme="minorBidi"/>
              <w:noProof/>
              <w:color w:val="auto"/>
              <w:sz w:val="24"/>
              <w:szCs w:val="24"/>
              <w:lang w:val="en-US"/>
            </w:rPr>
          </w:pPr>
          <w:hyperlink w:anchor="_Toc244016026" w:history="1">
            <w:r w:rsidRPr="00911D81">
              <w:rPr>
                <w:rStyle w:val="Hyperlink"/>
                <w:noProof/>
              </w:rPr>
              <w:t>4.3</w:t>
            </w:r>
            <w:r>
              <w:rPr>
                <w:rFonts w:eastAsiaTheme="minorEastAsia" w:cstheme="minorBidi"/>
                <w:noProof/>
                <w:color w:val="auto"/>
                <w:sz w:val="24"/>
                <w:szCs w:val="24"/>
                <w:lang w:val="en-US"/>
              </w:rPr>
              <w:tab/>
            </w:r>
            <w:r w:rsidRPr="00911D81">
              <w:rPr>
                <w:rStyle w:val="Hyperlink"/>
                <w:noProof/>
              </w:rPr>
              <w:t>Hướng phát triển của hệ thống</w:t>
            </w:r>
            <w:r>
              <w:rPr>
                <w:noProof/>
                <w:webHidden/>
              </w:rPr>
              <w:tab/>
            </w:r>
            <w:r>
              <w:rPr>
                <w:noProof/>
                <w:webHidden/>
              </w:rPr>
              <w:fldChar w:fldCharType="begin"/>
            </w:r>
            <w:r>
              <w:rPr>
                <w:noProof/>
                <w:webHidden/>
              </w:rPr>
              <w:instrText xml:space="preserve"> PAGEREF _Toc244016026 \h </w:instrText>
            </w:r>
            <w:r>
              <w:rPr>
                <w:noProof/>
                <w:webHidden/>
              </w:rPr>
            </w:r>
            <w:r>
              <w:rPr>
                <w:noProof/>
                <w:webHidden/>
              </w:rPr>
              <w:fldChar w:fldCharType="separate"/>
            </w:r>
            <w:r>
              <w:rPr>
                <w:noProof/>
                <w:webHidden/>
              </w:rPr>
              <w:t>94</w:t>
            </w:r>
            <w:r>
              <w:rPr>
                <w:noProof/>
                <w:webHidden/>
              </w:rPr>
              <w:fldChar w:fldCharType="end"/>
            </w:r>
          </w:hyperlink>
        </w:p>
        <w:p w14:paraId="75035E45" w14:textId="12E198D9" w:rsidR="00860469" w:rsidRDefault="005C028A" w:rsidP="00D50323">
          <w:pPr>
            <w:pStyle w:val="TOCHeading"/>
          </w:pPr>
          <w:r>
            <w:rPr>
              <w:rFonts w:eastAsiaTheme="minorHAnsi"/>
            </w:rPr>
            <w:fldChar w:fldCharType="end"/>
          </w:r>
        </w:p>
        <w:p w14:paraId="1D44855D" w14:textId="5C0459AA" w:rsidR="00860469" w:rsidRDefault="00000000"/>
      </w:sdtContent>
    </w:sdt>
    <w:p w14:paraId="249290BE" w14:textId="6A69C837" w:rsidR="00873514" w:rsidRDefault="00873514" w:rsidP="00D22CBF">
      <w:pPr>
        <w:spacing w:after="100"/>
        <w:rPr>
          <w:rFonts w:ascii="Time New Roman" w:eastAsia="Times New Roman" w:hAnsi="Time New Roman" w:cs="Times New Roman"/>
          <w:sz w:val="26"/>
          <w:szCs w:val="26"/>
          <w:lang w:eastAsia="vi-VN"/>
        </w:rPr>
      </w:pPr>
      <w:r>
        <w:rPr>
          <w:rFonts w:eastAsia="Times New Roman"/>
        </w:rPr>
        <w:br w:type="page"/>
      </w:r>
    </w:p>
    <w:p w14:paraId="499C699F" w14:textId="1A87673C" w:rsidR="00D50323" w:rsidRPr="00D50323" w:rsidRDefault="00D50323" w:rsidP="00D50323">
      <w:pPr>
        <w:pStyle w:val="Heading1"/>
        <w:rPr>
          <w:lang w:val="en-US"/>
        </w:rPr>
      </w:pPr>
      <w:bookmarkStart w:id="0" w:name="_Toc244015995"/>
      <w:r>
        <w:lastRenderedPageBreak/>
        <w:t xml:space="preserve">XÂY DỰNG TÀI LIỆU </w:t>
      </w:r>
      <w:r w:rsidR="00AA6982">
        <w:t>U</w:t>
      </w:r>
      <w:r>
        <w:t>RD</w:t>
      </w:r>
      <w:bookmarkEnd w:id="0"/>
    </w:p>
    <w:p w14:paraId="3F94864E" w14:textId="3830F7BA" w:rsidR="00477404" w:rsidRPr="00477404" w:rsidRDefault="00477404" w:rsidP="00477404">
      <w:pPr>
        <w:pStyle w:val="Heading2"/>
      </w:pPr>
      <w:bookmarkStart w:id="1" w:name="_Toc244015996"/>
      <w:r w:rsidRPr="00477404">
        <w:t>Bảng phân công nhiệm vụ tổng hợp – Nhóm 33</w:t>
      </w:r>
      <w:bookmarkEnd w:id="1"/>
    </w:p>
    <w:tbl>
      <w:tblPr>
        <w:tblStyle w:val="TableGrid"/>
        <w:tblW w:w="0" w:type="auto"/>
        <w:tblInd w:w="-5" w:type="dxa"/>
        <w:tblLook w:val="04A0" w:firstRow="1" w:lastRow="0" w:firstColumn="1" w:lastColumn="0" w:noHBand="0" w:noVBand="1"/>
      </w:tblPr>
      <w:tblGrid>
        <w:gridCol w:w="1052"/>
        <w:gridCol w:w="2599"/>
        <w:gridCol w:w="3289"/>
        <w:gridCol w:w="2126"/>
      </w:tblGrid>
      <w:tr w:rsidR="005C028A" w:rsidRPr="005C028A" w14:paraId="4D9FB056" w14:textId="77777777" w:rsidTr="005C028A">
        <w:tc>
          <w:tcPr>
            <w:tcW w:w="0" w:type="auto"/>
            <w:hideMark/>
          </w:tcPr>
          <w:p w14:paraId="21E4498C" w14:textId="77777777" w:rsidR="005C028A" w:rsidRPr="005C028A" w:rsidRDefault="005C028A" w:rsidP="005C028A">
            <w:pPr>
              <w:pStyle w:val="TableBang"/>
            </w:pPr>
            <w:r w:rsidRPr="005C028A">
              <w:t>Nội dung phân công</w:t>
            </w:r>
          </w:p>
        </w:tc>
        <w:tc>
          <w:tcPr>
            <w:tcW w:w="0" w:type="auto"/>
            <w:hideMark/>
          </w:tcPr>
          <w:p w14:paraId="4DE634D5" w14:textId="77777777" w:rsidR="005C028A" w:rsidRPr="005C028A" w:rsidRDefault="005C028A" w:rsidP="005C028A">
            <w:pPr>
              <w:pStyle w:val="TableBang"/>
            </w:pPr>
            <w:r w:rsidRPr="005C028A">
              <w:t>Phan Chân Long</w:t>
            </w:r>
          </w:p>
        </w:tc>
        <w:tc>
          <w:tcPr>
            <w:tcW w:w="0" w:type="auto"/>
            <w:hideMark/>
          </w:tcPr>
          <w:p w14:paraId="1385B955" w14:textId="77777777" w:rsidR="005C028A" w:rsidRPr="005C028A" w:rsidRDefault="005C028A" w:rsidP="005C028A">
            <w:pPr>
              <w:pStyle w:val="TableBang"/>
            </w:pPr>
            <w:r w:rsidRPr="005C028A">
              <w:t>Lưu Trà My</w:t>
            </w:r>
          </w:p>
        </w:tc>
        <w:tc>
          <w:tcPr>
            <w:tcW w:w="0" w:type="auto"/>
            <w:hideMark/>
          </w:tcPr>
          <w:p w14:paraId="0C239F37" w14:textId="77777777" w:rsidR="005C028A" w:rsidRPr="005C028A" w:rsidRDefault="005C028A" w:rsidP="005C028A">
            <w:pPr>
              <w:pStyle w:val="TableBang"/>
            </w:pPr>
            <w:r w:rsidRPr="005C028A">
              <w:t>Lê Nam Khánh</w:t>
            </w:r>
          </w:p>
        </w:tc>
      </w:tr>
      <w:tr w:rsidR="005C028A" w:rsidRPr="005C028A" w14:paraId="54BC09C3" w14:textId="77777777" w:rsidTr="005C028A">
        <w:tc>
          <w:tcPr>
            <w:tcW w:w="0" w:type="auto"/>
            <w:hideMark/>
          </w:tcPr>
          <w:p w14:paraId="023CA54B" w14:textId="77777777" w:rsidR="005C028A" w:rsidRPr="005C028A" w:rsidRDefault="005C028A" w:rsidP="005C028A">
            <w:pPr>
              <w:pStyle w:val="TableBang"/>
            </w:pPr>
            <w:r w:rsidRPr="005C028A">
              <w:t>Vai trò / nhiệm vụ chính</w:t>
            </w:r>
          </w:p>
        </w:tc>
        <w:tc>
          <w:tcPr>
            <w:tcW w:w="0" w:type="auto"/>
            <w:hideMark/>
          </w:tcPr>
          <w:p w14:paraId="6B9DDDC0" w14:textId="77777777" w:rsidR="005C028A" w:rsidRPr="005C028A" w:rsidRDefault="005C028A" w:rsidP="005C028A">
            <w:pPr>
              <w:pStyle w:val="TableBang"/>
            </w:pPr>
            <w:r w:rsidRPr="005C028A">
              <w:t>Phụ trách lập trình hệ thống, phân tích yêu cầu và xây dựng Prompt cho AI</w:t>
            </w:r>
          </w:p>
        </w:tc>
        <w:tc>
          <w:tcPr>
            <w:tcW w:w="0" w:type="auto"/>
            <w:hideMark/>
          </w:tcPr>
          <w:p w14:paraId="2250EEBD" w14:textId="77777777" w:rsidR="005C028A" w:rsidRPr="005C028A" w:rsidRDefault="005C028A" w:rsidP="005C028A">
            <w:pPr>
              <w:pStyle w:val="TableBang"/>
            </w:pPr>
            <w:r w:rsidRPr="005C028A">
              <w:t>Phụ trách thiết kế kiến trúc hệ thống, cơ sở dữ liệu, luồng xử lý dữ liệu AI và tổng hợp tài liệu dự án</w:t>
            </w:r>
          </w:p>
        </w:tc>
        <w:tc>
          <w:tcPr>
            <w:tcW w:w="0" w:type="auto"/>
            <w:hideMark/>
          </w:tcPr>
          <w:p w14:paraId="15E386EE" w14:textId="77777777" w:rsidR="005C028A" w:rsidRPr="005C028A" w:rsidRDefault="005C028A" w:rsidP="005C028A">
            <w:pPr>
              <w:pStyle w:val="TableBang"/>
            </w:pPr>
            <w:r w:rsidRPr="005C028A">
              <w:t>Phụ trách kiểm thử hệ thống, kiểm tra chất lượng mã nguồn và kiểm tra bảo mật</w:t>
            </w:r>
          </w:p>
        </w:tc>
      </w:tr>
      <w:tr w:rsidR="005C028A" w:rsidRPr="005C028A" w14:paraId="41C1ADE8" w14:textId="77777777" w:rsidTr="005C028A">
        <w:tc>
          <w:tcPr>
            <w:tcW w:w="0" w:type="auto"/>
            <w:hideMark/>
          </w:tcPr>
          <w:p w14:paraId="4CCF6B9C" w14:textId="77777777" w:rsidR="005C028A" w:rsidRPr="005C028A" w:rsidRDefault="005C028A" w:rsidP="005C028A">
            <w:pPr>
              <w:pStyle w:val="TableBang"/>
            </w:pPr>
            <w:r w:rsidRPr="005C028A">
              <w:t>Thu thập &amp; phân tích yêu cầu</w:t>
            </w:r>
          </w:p>
        </w:tc>
        <w:tc>
          <w:tcPr>
            <w:tcW w:w="0" w:type="auto"/>
            <w:hideMark/>
          </w:tcPr>
          <w:p w14:paraId="4C601D7B" w14:textId="77777777" w:rsidR="005C028A" w:rsidRPr="005C028A" w:rsidRDefault="005C028A" w:rsidP="005C028A">
            <w:pPr>
              <w:pStyle w:val="TableBang"/>
            </w:pPr>
            <w:r w:rsidRPr="005C028A">
              <w:t>Chủ trì thu thập và tổng hợp yêu cầu; xác định Actor, FR, NFR, BR, UC; xây dựng User Story, Acceptance Criteria và Traceability; phân tích yêu cầu cho các chức năng AI</w:t>
            </w:r>
          </w:p>
        </w:tc>
        <w:tc>
          <w:tcPr>
            <w:tcW w:w="0" w:type="auto"/>
            <w:hideMark/>
          </w:tcPr>
          <w:p w14:paraId="1E57E169" w14:textId="77777777" w:rsidR="005C028A" w:rsidRPr="005C028A" w:rsidRDefault="005C028A" w:rsidP="005C028A">
            <w:pPr>
              <w:pStyle w:val="TableBang"/>
            </w:pPr>
            <w:r w:rsidRPr="005C028A">
              <w:t>Làm rõ các yêu cầu liên quan đến dữ liệu, quan hệ thực thể, kiến trúc, đầu vào/đầu ra và luồng dữ liệu; tổng hợp các nội dung đã được thống nhất vào tài liệu</w:t>
            </w:r>
          </w:p>
        </w:tc>
        <w:tc>
          <w:tcPr>
            <w:tcW w:w="0" w:type="auto"/>
            <w:hideMark/>
          </w:tcPr>
          <w:p w14:paraId="2C6F37F0" w14:textId="77777777" w:rsidR="005C028A" w:rsidRPr="005C028A" w:rsidRDefault="005C028A" w:rsidP="005C028A">
            <w:pPr>
              <w:pStyle w:val="TableBang"/>
            </w:pPr>
            <w:r w:rsidRPr="005C028A">
              <w:t>Rà soát yêu cầu về khả năng kiểm thử, phân quyền, xử lý lỗi, bảo mật và điều kiện nghiệm thu</w:t>
            </w:r>
          </w:p>
        </w:tc>
      </w:tr>
      <w:tr w:rsidR="005C028A" w:rsidRPr="005C028A" w14:paraId="52C7EB18" w14:textId="77777777" w:rsidTr="005C028A">
        <w:tc>
          <w:tcPr>
            <w:tcW w:w="0" w:type="auto"/>
            <w:hideMark/>
          </w:tcPr>
          <w:p w14:paraId="3E396E34" w14:textId="77777777" w:rsidR="005C028A" w:rsidRPr="005C028A" w:rsidRDefault="005C028A" w:rsidP="005C028A">
            <w:pPr>
              <w:pStyle w:val="TableBang"/>
            </w:pPr>
            <w:r w:rsidRPr="005C028A">
              <w:t>Prompt phụ trách</w:t>
            </w:r>
          </w:p>
        </w:tc>
        <w:tc>
          <w:tcPr>
            <w:tcW w:w="0" w:type="auto"/>
            <w:hideMark/>
          </w:tcPr>
          <w:p w14:paraId="3C45A153" w14:textId="77777777" w:rsidR="005C028A" w:rsidRPr="005C028A" w:rsidRDefault="005C028A" w:rsidP="005C028A">
            <w:pPr>
              <w:pStyle w:val="TableBang"/>
            </w:pPr>
            <w:r w:rsidRPr="005C028A">
              <w:t>PROMPT 00A, 01, 01T, 04, 08, 10, 13, 14, 15, 16, 17; thực hiện PROMPT 00 cho các Skill được giao</w:t>
            </w:r>
          </w:p>
        </w:tc>
        <w:tc>
          <w:tcPr>
            <w:tcW w:w="0" w:type="auto"/>
            <w:hideMark/>
          </w:tcPr>
          <w:p w14:paraId="564ABE39" w14:textId="77777777" w:rsidR="005C028A" w:rsidRPr="005C028A" w:rsidRDefault="005C028A" w:rsidP="005C028A">
            <w:pPr>
              <w:pStyle w:val="TableBang"/>
            </w:pPr>
            <w:r w:rsidRPr="005C028A">
              <w:t>PROMPT 02, 02A, 02B, 02C, 02D, 02E, 03, 03V, 09, 11, 12, 19; thực hiện PROMPT 00 cho các Skill được giao</w:t>
            </w:r>
          </w:p>
        </w:tc>
        <w:tc>
          <w:tcPr>
            <w:tcW w:w="0" w:type="auto"/>
            <w:hideMark/>
          </w:tcPr>
          <w:p w14:paraId="0C707F14" w14:textId="77777777" w:rsidR="005C028A" w:rsidRPr="005C028A" w:rsidRDefault="005C028A" w:rsidP="005C028A">
            <w:pPr>
              <w:pStyle w:val="TableBang"/>
            </w:pPr>
            <w:r w:rsidRPr="005C028A">
              <w:t>PROMPT 05, 06, 07, 18; thực hiện PROMPT 00 cho các Skill được giao</w:t>
            </w:r>
          </w:p>
        </w:tc>
      </w:tr>
      <w:tr w:rsidR="005C028A" w:rsidRPr="005C028A" w14:paraId="6050DA3D" w14:textId="77777777" w:rsidTr="005C028A">
        <w:tc>
          <w:tcPr>
            <w:tcW w:w="0" w:type="auto"/>
            <w:hideMark/>
          </w:tcPr>
          <w:p w14:paraId="5A92E6D6" w14:textId="77777777" w:rsidR="005C028A" w:rsidRPr="005C028A" w:rsidRDefault="005C028A" w:rsidP="005C028A">
            <w:pPr>
              <w:pStyle w:val="TableBang"/>
            </w:pPr>
            <w:r w:rsidRPr="005C028A">
              <w:t>Skill phụ trách</w:t>
            </w:r>
          </w:p>
        </w:tc>
        <w:tc>
          <w:tcPr>
            <w:tcW w:w="0" w:type="auto"/>
            <w:hideMark/>
          </w:tcPr>
          <w:p w14:paraId="50AE87E4" w14:textId="77777777" w:rsidR="005C028A" w:rsidRPr="005C028A" w:rsidRDefault="005C028A" w:rsidP="005C028A">
            <w:pPr>
              <w:pStyle w:val="TableBang"/>
            </w:pPr>
            <w:r w:rsidRPr="005C028A">
              <w:t>requirements-analysis; table-design; implementation; ai-request-analysis; project-ai-prompt</w:t>
            </w:r>
          </w:p>
        </w:tc>
        <w:tc>
          <w:tcPr>
            <w:tcW w:w="0" w:type="auto"/>
            <w:hideMark/>
          </w:tcPr>
          <w:p w14:paraId="52A02219" w14:textId="77777777" w:rsidR="005C028A" w:rsidRPr="005C028A" w:rsidRDefault="005C028A" w:rsidP="005C028A">
            <w:pPr>
              <w:pStyle w:val="TableBang"/>
            </w:pPr>
            <w:r w:rsidRPr="005C028A">
              <w:t>diagram-design; architecture-design; database-design; project-data-retrieval; context-builder; documentation</w:t>
            </w:r>
          </w:p>
        </w:tc>
        <w:tc>
          <w:tcPr>
            <w:tcW w:w="0" w:type="auto"/>
            <w:hideMark/>
          </w:tcPr>
          <w:p w14:paraId="644904FA" w14:textId="77777777" w:rsidR="005C028A" w:rsidRPr="005C028A" w:rsidRDefault="005C028A" w:rsidP="005C028A">
            <w:pPr>
              <w:pStyle w:val="TableBang"/>
            </w:pPr>
            <w:r w:rsidRPr="005C028A">
              <w:t>testing; code-review; security-review</w:t>
            </w:r>
          </w:p>
        </w:tc>
      </w:tr>
      <w:tr w:rsidR="005C028A" w:rsidRPr="005C028A" w14:paraId="5F776684" w14:textId="77777777" w:rsidTr="005C028A">
        <w:tc>
          <w:tcPr>
            <w:tcW w:w="0" w:type="auto"/>
            <w:hideMark/>
          </w:tcPr>
          <w:p w14:paraId="18D133D3" w14:textId="77777777" w:rsidR="005C028A" w:rsidRPr="005C028A" w:rsidRDefault="005C028A" w:rsidP="005C028A">
            <w:pPr>
              <w:pStyle w:val="TableBang"/>
            </w:pPr>
            <w:r w:rsidRPr="005C028A">
              <w:t>Chức năng / phần triển khai chính</w:t>
            </w:r>
          </w:p>
        </w:tc>
        <w:tc>
          <w:tcPr>
            <w:tcW w:w="0" w:type="auto"/>
            <w:hideMark/>
          </w:tcPr>
          <w:p w14:paraId="2CBDDB14" w14:textId="77777777" w:rsidR="005C028A" w:rsidRPr="005C028A" w:rsidRDefault="005C028A" w:rsidP="005C028A">
            <w:pPr>
              <w:pStyle w:val="TableBang"/>
            </w:pPr>
            <w:r w:rsidRPr="005C028A">
              <w:t xml:space="preserve">Phân tích và quản lý yêu cầu; lập trình Core FR-01 → FR-11; xây dựng Request Analyzer; Prompt Builder; AI Provider/Gemini; AI Assistant Service; </w:t>
            </w:r>
            <w:r w:rsidRPr="005C028A">
              <w:lastRenderedPageBreak/>
              <w:t>Response Validator; Confirmation Service; Flask AI API; giao diện Trợ lý AI</w:t>
            </w:r>
          </w:p>
        </w:tc>
        <w:tc>
          <w:tcPr>
            <w:tcW w:w="0" w:type="auto"/>
            <w:hideMark/>
          </w:tcPr>
          <w:p w14:paraId="0A8A554D" w14:textId="77777777" w:rsidR="005C028A" w:rsidRPr="005C028A" w:rsidRDefault="005C028A" w:rsidP="005C028A">
            <w:pPr>
              <w:pStyle w:val="TableBang"/>
            </w:pPr>
            <w:r w:rsidRPr="005C028A">
              <w:lastRenderedPageBreak/>
              <w:t xml:space="preserve">Thiết kế kiến trúc hệ thống; Sequence/Class/Activity Diagram; ERD; Data Dictionary; SQL Schema; kiến trúc Trợ lý AI; AI Data Flow; Project Data Retrieval; Context Builder; tổng hợp </w:t>
            </w:r>
            <w:r w:rsidRPr="005C028A">
              <w:lastRenderedPageBreak/>
              <w:t>README và các tài liệu dự án</w:t>
            </w:r>
          </w:p>
        </w:tc>
        <w:tc>
          <w:tcPr>
            <w:tcW w:w="0" w:type="auto"/>
            <w:hideMark/>
          </w:tcPr>
          <w:p w14:paraId="77F725F0" w14:textId="77777777" w:rsidR="005C028A" w:rsidRPr="005C028A" w:rsidRDefault="005C028A" w:rsidP="005C028A">
            <w:pPr>
              <w:pStyle w:val="TableBang"/>
            </w:pPr>
            <w:r w:rsidRPr="005C028A">
              <w:lastRenderedPageBreak/>
              <w:t xml:space="preserve">Xây dựng Test Scenario, Test Case; thực hiện Unit Test, Integration Test, E2E và Regression; phân tích lỗi; Code </w:t>
            </w:r>
            <w:r w:rsidRPr="005C028A">
              <w:lastRenderedPageBreak/>
              <w:t>Review; Security Review; tổng hợp kết quả kiểm thử, lỗi và vấn đề bảo mật</w:t>
            </w:r>
          </w:p>
        </w:tc>
      </w:tr>
      <w:tr w:rsidR="005C028A" w:rsidRPr="005C028A" w14:paraId="46404BF2" w14:textId="77777777" w:rsidTr="005C028A">
        <w:tc>
          <w:tcPr>
            <w:tcW w:w="0" w:type="auto"/>
            <w:hideMark/>
          </w:tcPr>
          <w:p w14:paraId="02A4B963" w14:textId="77777777" w:rsidR="005C028A" w:rsidRPr="005C028A" w:rsidRDefault="005C028A" w:rsidP="005C028A">
            <w:pPr>
              <w:pStyle w:val="TableBang"/>
            </w:pPr>
            <w:r w:rsidRPr="005C028A">
              <w:lastRenderedPageBreak/>
              <w:t>Chức năng kiểm thử phụ trách</w:t>
            </w:r>
          </w:p>
        </w:tc>
        <w:tc>
          <w:tcPr>
            <w:tcW w:w="0" w:type="auto"/>
            <w:hideMark/>
          </w:tcPr>
          <w:p w14:paraId="0468BFDE" w14:textId="77777777" w:rsidR="005C028A" w:rsidRPr="005C028A" w:rsidRDefault="005C028A" w:rsidP="005C028A">
            <w:pPr>
              <w:pStyle w:val="TableBang"/>
            </w:pPr>
            <w:r w:rsidRPr="005C028A">
              <w:t>Không phụ trách kiểm thử chính; phối hợp sửa lỗi chương trình được phát hiện trong quá trình test; hỗ trợ đối chiếu kết quả với Requirements và Prompt AI</w:t>
            </w:r>
          </w:p>
        </w:tc>
        <w:tc>
          <w:tcPr>
            <w:tcW w:w="0" w:type="auto"/>
            <w:hideMark/>
          </w:tcPr>
          <w:p w14:paraId="41956445" w14:textId="77777777" w:rsidR="005C028A" w:rsidRPr="005C028A" w:rsidRDefault="005C028A" w:rsidP="005C028A">
            <w:pPr>
              <w:pStyle w:val="TableBang"/>
            </w:pPr>
            <w:r w:rsidRPr="005C028A">
              <w:t>Không phụ trách kiểm thử chính; hỗ trợ kiểm tra dữ liệu, CSDL, kiến trúc và luồng AI khi có lỗi; đối chiếu dữ liệu nguồn của các chức năng AI</w:t>
            </w:r>
          </w:p>
        </w:tc>
        <w:tc>
          <w:tcPr>
            <w:tcW w:w="0" w:type="auto"/>
            <w:hideMark/>
          </w:tcPr>
          <w:p w14:paraId="1B347384" w14:textId="77777777" w:rsidR="005C028A" w:rsidRPr="005C028A" w:rsidRDefault="005C028A" w:rsidP="005C028A">
            <w:pPr>
              <w:pStyle w:val="TableBang"/>
            </w:pPr>
            <w:r w:rsidRPr="005C028A">
              <w:t>Chịu trách nhiệm chính toàn bộ UC001–UC013: đăng nhập; tài khoản; dự án; thành viên; nhiệm vụ/Kanban; Sprint; cộng tác; tra cứu/báo cáo; AI tóm tắt; AI biên bản; AI gợi ý phân công; lịch sử AI; thông báo. Đồng thời thực hiện Unit, Integration, E2E và Regression</w:t>
            </w:r>
          </w:p>
        </w:tc>
      </w:tr>
    </w:tbl>
    <w:p w14:paraId="4B504776" w14:textId="10B99E0B" w:rsidR="00324B16" w:rsidRDefault="002165A4" w:rsidP="00324B16">
      <w:pPr>
        <w:pStyle w:val="Heading2"/>
      </w:pPr>
      <w:bookmarkStart w:id="2" w:name="_Toc241148052"/>
      <w:bookmarkStart w:id="3" w:name="_Toc244015997"/>
      <w:r>
        <w:t>Danh</w:t>
      </w:r>
      <w:r>
        <w:rPr>
          <w:lang w:val="vi-VN"/>
        </w:rPr>
        <w:t xml:space="preserve"> sách các câu hỏi khi thu thập và làm rõ yêu cầu của ứng dụng</w:t>
      </w:r>
      <w:bookmarkEnd w:id="2"/>
      <w:bookmarkEnd w:id="3"/>
      <w:r>
        <w:rPr>
          <w:lang w:val="vi-VN"/>
        </w:rPr>
        <w:t xml:space="preserve"> </w:t>
      </w:r>
    </w:p>
    <w:tbl>
      <w:tblPr>
        <w:tblStyle w:val="TableGrid"/>
        <w:tblW w:w="9747" w:type="dxa"/>
        <w:tblInd w:w="-113" w:type="dxa"/>
        <w:tblLook w:val="04A0" w:firstRow="1" w:lastRow="0" w:firstColumn="1" w:lastColumn="0" w:noHBand="0" w:noVBand="1"/>
      </w:tblPr>
      <w:tblGrid>
        <w:gridCol w:w="679"/>
        <w:gridCol w:w="3221"/>
        <w:gridCol w:w="4155"/>
        <w:gridCol w:w="1692"/>
      </w:tblGrid>
      <w:tr w:rsidR="002165A4" w:rsidRPr="00854457" w14:paraId="378072FF" w14:textId="77777777" w:rsidTr="006469BB">
        <w:tc>
          <w:tcPr>
            <w:tcW w:w="0" w:type="auto"/>
            <w:shd w:val="clear" w:color="auto" w:fill="F2F2F2" w:themeFill="background1" w:themeFillShade="F2"/>
            <w:hideMark/>
          </w:tcPr>
          <w:p w14:paraId="3F0AB4FD" w14:textId="77777777" w:rsidR="002165A4" w:rsidRPr="00854457" w:rsidRDefault="002165A4" w:rsidP="002165A4">
            <w:pPr>
              <w:pStyle w:val="TableBang"/>
            </w:pPr>
            <w:r w:rsidRPr="00854457">
              <w:t>STT</w:t>
            </w:r>
          </w:p>
        </w:tc>
        <w:tc>
          <w:tcPr>
            <w:tcW w:w="0" w:type="auto"/>
            <w:shd w:val="clear" w:color="auto" w:fill="F2F2F2" w:themeFill="background1" w:themeFillShade="F2"/>
            <w:hideMark/>
          </w:tcPr>
          <w:p w14:paraId="18CE33D1" w14:textId="77777777" w:rsidR="002165A4" w:rsidRPr="00854457" w:rsidRDefault="002165A4" w:rsidP="002165A4">
            <w:pPr>
              <w:pStyle w:val="TableBang"/>
            </w:pPr>
            <w:r w:rsidRPr="00854457">
              <w:t>Câu hỏi (Questions)</w:t>
            </w:r>
          </w:p>
        </w:tc>
        <w:tc>
          <w:tcPr>
            <w:tcW w:w="0" w:type="auto"/>
            <w:shd w:val="clear" w:color="auto" w:fill="F2F2F2" w:themeFill="background1" w:themeFillShade="F2"/>
            <w:hideMark/>
          </w:tcPr>
          <w:p w14:paraId="39A68D9A" w14:textId="77777777" w:rsidR="002165A4" w:rsidRPr="00854457" w:rsidRDefault="002165A4" w:rsidP="002165A4">
            <w:pPr>
              <w:pStyle w:val="TableBang"/>
            </w:pPr>
            <w:r w:rsidRPr="00854457">
              <w:t>Trả lời (Answers)</w:t>
            </w:r>
          </w:p>
        </w:tc>
        <w:tc>
          <w:tcPr>
            <w:tcW w:w="1692" w:type="dxa"/>
            <w:shd w:val="clear" w:color="auto" w:fill="F2F2F2" w:themeFill="background1" w:themeFillShade="F2"/>
            <w:hideMark/>
          </w:tcPr>
          <w:p w14:paraId="45931B05" w14:textId="77777777" w:rsidR="002165A4" w:rsidRPr="00854457" w:rsidRDefault="002165A4" w:rsidP="002165A4">
            <w:pPr>
              <w:pStyle w:val="TableBang"/>
            </w:pPr>
            <w:r w:rsidRPr="00854457">
              <w:t>Ghi chú</w:t>
            </w:r>
          </w:p>
        </w:tc>
      </w:tr>
      <w:tr w:rsidR="002165A4" w:rsidRPr="00854457" w14:paraId="5D6849A0" w14:textId="77777777" w:rsidTr="006469BB">
        <w:tc>
          <w:tcPr>
            <w:tcW w:w="0" w:type="auto"/>
            <w:vAlign w:val="center"/>
            <w:hideMark/>
          </w:tcPr>
          <w:p w14:paraId="55C874DB" w14:textId="77777777" w:rsidR="002165A4" w:rsidRPr="00854457" w:rsidRDefault="002165A4" w:rsidP="002165A4">
            <w:pPr>
              <w:pStyle w:val="TableBang"/>
            </w:pPr>
            <w:r w:rsidRPr="00854457">
              <w:t>1</w:t>
            </w:r>
          </w:p>
        </w:tc>
        <w:tc>
          <w:tcPr>
            <w:tcW w:w="0" w:type="auto"/>
            <w:vAlign w:val="center"/>
            <w:hideMark/>
          </w:tcPr>
          <w:p w14:paraId="0637D5B2" w14:textId="77777777" w:rsidR="002165A4" w:rsidRPr="00854457" w:rsidRDefault="002165A4" w:rsidP="002165A4">
            <w:pPr>
              <w:pStyle w:val="TableBang"/>
            </w:pPr>
            <w:r w:rsidRPr="00854457">
              <w:t>Những ai sẽ sử dụng hệ thống?</w:t>
            </w:r>
          </w:p>
        </w:tc>
        <w:tc>
          <w:tcPr>
            <w:tcW w:w="0" w:type="auto"/>
            <w:vAlign w:val="center"/>
            <w:hideMark/>
          </w:tcPr>
          <w:p w14:paraId="270DC2DD" w14:textId="77777777" w:rsidR="002165A4" w:rsidRPr="00854457" w:rsidRDefault="002165A4" w:rsidP="002165A4">
            <w:pPr>
              <w:pStyle w:val="TableBang"/>
            </w:pPr>
            <w:r w:rsidRPr="00854457">
              <w:t>Hệ thống có Quản trị viên, Trưởng nhóm và Thành viên. Mỗi người có quyền sử dụng khác nhau.</w:t>
            </w:r>
          </w:p>
        </w:tc>
        <w:tc>
          <w:tcPr>
            <w:tcW w:w="1692" w:type="dxa"/>
            <w:vAlign w:val="center"/>
            <w:hideMark/>
          </w:tcPr>
          <w:p w14:paraId="55F970C6" w14:textId="77777777" w:rsidR="002165A4" w:rsidRPr="00854457" w:rsidRDefault="002165A4" w:rsidP="002165A4">
            <w:pPr>
              <w:pStyle w:val="TableBang"/>
            </w:pPr>
            <w:r w:rsidRPr="00854457">
              <w:t>Cần phân quyền</w:t>
            </w:r>
          </w:p>
        </w:tc>
      </w:tr>
      <w:tr w:rsidR="002165A4" w:rsidRPr="00854457" w14:paraId="6113AA97" w14:textId="77777777" w:rsidTr="006469BB">
        <w:tc>
          <w:tcPr>
            <w:tcW w:w="0" w:type="auto"/>
            <w:vAlign w:val="center"/>
            <w:hideMark/>
          </w:tcPr>
          <w:p w14:paraId="04DD55F9" w14:textId="77777777" w:rsidR="002165A4" w:rsidRPr="00854457" w:rsidRDefault="002165A4" w:rsidP="002165A4">
            <w:pPr>
              <w:pStyle w:val="TableBang"/>
            </w:pPr>
            <w:r w:rsidRPr="00854457">
              <w:t>2</w:t>
            </w:r>
          </w:p>
        </w:tc>
        <w:tc>
          <w:tcPr>
            <w:tcW w:w="0" w:type="auto"/>
            <w:vAlign w:val="center"/>
            <w:hideMark/>
          </w:tcPr>
          <w:p w14:paraId="3A37D293" w14:textId="77777777" w:rsidR="002165A4" w:rsidRPr="00854457" w:rsidRDefault="002165A4" w:rsidP="002165A4">
            <w:pPr>
              <w:pStyle w:val="TableBang"/>
            </w:pPr>
            <w:r w:rsidRPr="00854457">
              <w:t>Hệ thống cần quản lý những thông tin nào?</w:t>
            </w:r>
          </w:p>
        </w:tc>
        <w:tc>
          <w:tcPr>
            <w:tcW w:w="0" w:type="auto"/>
            <w:vAlign w:val="center"/>
            <w:hideMark/>
          </w:tcPr>
          <w:p w14:paraId="0A96362F" w14:textId="77777777" w:rsidR="002165A4" w:rsidRPr="00854457" w:rsidRDefault="002165A4" w:rsidP="002165A4">
            <w:pPr>
              <w:pStyle w:val="TableBang"/>
            </w:pPr>
            <w:r w:rsidRPr="00854457">
              <w:t>Hệ thống quản lý dự án, thành viên, nhiệm vụ, sprint, mốc tiến độ, bình luận và tài liệu.</w:t>
            </w:r>
          </w:p>
        </w:tc>
        <w:tc>
          <w:tcPr>
            <w:tcW w:w="1692" w:type="dxa"/>
            <w:vAlign w:val="center"/>
            <w:hideMark/>
          </w:tcPr>
          <w:p w14:paraId="3FA96850" w14:textId="77777777" w:rsidR="002165A4" w:rsidRPr="00854457" w:rsidRDefault="002165A4" w:rsidP="002165A4">
            <w:pPr>
              <w:pStyle w:val="TableBang"/>
            </w:pPr>
            <w:r w:rsidRPr="00854457">
              <w:t>Chức năng chính</w:t>
            </w:r>
          </w:p>
        </w:tc>
      </w:tr>
      <w:tr w:rsidR="002165A4" w:rsidRPr="00854457" w14:paraId="6B8A7A43" w14:textId="77777777" w:rsidTr="006469BB">
        <w:tc>
          <w:tcPr>
            <w:tcW w:w="0" w:type="auto"/>
            <w:vAlign w:val="center"/>
            <w:hideMark/>
          </w:tcPr>
          <w:p w14:paraId="4A84416A" w14:textId="77777777" w:rsidR="002165A4" w:rsidRPr="00854457" w:rsidRDefault="002165A4" w:rsidP="002165A4">
            <w:pPr>
              <w:pStyle w:val="TableBang"/>
            </w:pPr>
            <w:r w:rsidRPr="00854457">
              <w:t>3</w:t>
            </w:r>
          </w:p>
        </w:tc>
        <w:tc>
          <w:tcPr>
            <w:tcW w:w="0" w:type="auto"/>
            <w:vAlign w:val="center"/>
            <w:hideMark/>
          </w:tcPr>
          <w:p w14:paraId="4ECE6230" w14:textId="77777777" w:rsidR="002165A4" w:rsidRPr="00854457" w:rsidRDefault="002165A4" w:rsidP="002165A4">
            <w:pPr>
              <w:pStyle w:val="TableBang"/>
            </w:pPr>
            <w:r w:rsidRPr="00854457">
              <w:t>Thành viên cập nhật tiến độ công việc như thế nào?</w:t>
            </w:r>
          </w:p>
        </w:tc>
        <w:tc>
          <w:tcPr>
            <w:tcW w:w="0" w:type="auto"/>
            <w:vAlign w:val="center"/>
            <w:hideMark/>
          </w:tcPr>
          <w:p w14:paraId="5E99ADBE" w14:textId="77777777" w:rsidR="002165A4" w:rsidRPr="00854457" w:rsidRDefault="002165A4" w:rsidP="002165A4">
            <w:pPr>
              <w:pStyle w:val="TableBang"/>
            </w:pPr>
            <w:r w:rsidRPr="00854457">
              <w:t>Thành viên thay đổi trạng thái nhiệm vụ trên bảng Kanban như Cần làm, Đang làm, Kiểm tra và Hoàn thành.</w:t>
            </w:r>
          </w:p>
        </w:tc>
        <w:tc>
          <w:tcPr>
            <w:tcW w:w="1692" w:type="dxa"/>
            <w:vAlign w:val="center"/>
            <w:hideMark/>
          </w:tcPr>
          <w:p w14:paraId="48AB37DA" w14:textId="77777777" w:rsidR="002165A4" w:rsidRPr="00854457" w:rsidRDefault="002165A4" w:rsidP="002165A4">
            <w:pPr>
              <w:pStyle w:val="TableBang"/>
            </w:pPr>
            <w:r w:rsidRPr="00854457">
              <w:t>Theo dõi tiến độ</w:t>
            </w:r>
          </w:p>
        </w:tc>
      </w:tr>
      <w:tr w:rsidR="002165A4" w:rsidRPr="00854457" w14:paraId="2E4349BF" w14:textId="77777777" w:rsidTr="006469BB">
        <w:tc>
          <w:tcPr>
            <w:tcW w:w="0" w:type="auto"/>
            <w:vAlign w:val="center"/>
            <w:hideMark/>
          </w:tcPr>
          <w:p w14:paraId="3A8154E6" w14:textId="77777777" w:rsidR="002165A4" w:rsidRPr="00854457" w:rsidRDefault="002165A4" w:rsidP="002165A4">
            <w:pPr>
              <w:pStyle w:val="TableBang"/>
            </w:pPr>
            <w:r w:rsidRPr="00854457">
              <w:t>4</w:t>
            </w:r>
          </w:p>
        </w:tc>
        <w:tc>
          <w:tcPr>
            <w:tcW w:w="0" w:type="auto"/>
            <w:vAlign w:val="center"/>
            <w:hideMark/>
          </w:tcPr>
          <w:p w14:paraId="0EA2DF70" w14:textId="77777777" w:rsidR="002165A4" w:rsidRPr="00854457" w:rsidRDefault="002165A4" w:rsidP="002165A4">
            <w:pPr>
              <w:pStyle w:val="TableBang"/>
            </w:pPr>
            <w:r w:rsidRPr="00854457">
              <w:t>AI sẽ hỗ trợ những công việc gì?</w:t>
            </w:r>
          </w:p>
        </w:tc>
        <w:tc>
          <w:tcPr>
            <w:tcW w:w="0" w:type="auto"/>
            <w:vAlign w:val="center"/>
            <w:hideMark/>
          </w:tcPr>
          <w:p w14:paraId="19628409" w14:textId="77777777" w:rsidR="002165A4" w:rsidRPr="00854457" w:rsidRDefault="002165A4" w:rsidP="002165A4">
            <w:pPr>
              <w:pStyle w:val="TableBang"/>
            </w:pPr>
            <w:r w:rsidRPr="00854457">
              <w:t>AI hỗ trợ tóm tắt tiến độ tuần, tạo bản nháp biên bản họp và gợi ý người phù hợp để thực hiện nhiệm vụ.</w:t>
            </w:r>
          </w:p>
        </w:tc>
        <w:tc>
          <w:tcPr>
            <w:tcW w:w="1692" w:type="dxa"/>
            <w:vAlign w:val="center"/>
            <w:hideMark/>
          </w:tcPr>
          <w:p w14:paraId="73701785" w14:textId="77777777" w:rsidR="002165A4" w:rsidRPr="00854457" w:rsidRDefault="002165A4" w:rsidP="002165A4">
            <w:pPr>
              <w:pStyle w:val="TableBang"/>
            </w:pPr>
            <w:r w:rsidRPr="00854457">
              <w:t>Ba chức năng AI</w:t>
            </w:r>
          </w:p>
        </w:tc>
      </w:tr>
      <w:tr w:rsidR="002165A4" w:rsidRPr="00854457" w14:paraId="3F7F2897" w14:textId="77777777" w:rsidTr="006469BB">
        <w:tc>
          <w:tcPr>
            <w:tcW w:w="0" w:type="auto"/>
            <w:vAlign w:val="center"/>
            <w:hideMark/>
          </w:tcPr>
          <w:p w14:paraId="6670E4C0" w14:textId="77777777" w:rsidR="002165A4" w:rsidRPr="00854457" w:rsidRDefault="002165A4" w:rsidP="002165A4">
            <w:pPr>
              <w:pStyle w:val="TableBang"/>
            </w:pPr>
            <w:r w:rsidRPr="00854457">
              <w:lastRenderedPageBreak/>
              <w:t>5</w:t>
            </w:r>
          </w:p>
        </w:tc>
        <w:tc>
          <w:tcPr>
            <w:tcW w:w="0" w:type="auto"/>
            <w:vAlign w:val="center"/>
            <w:hideMark/>
          </w:tcPr>
          <w:p w14:paraId="140474B7" w14:textId="77777777" w:rsidR="002165A4" w:rsidRPr="00854457" w:rsidRDefault="002165A4" w:rsidP="002165A4">
            <w:pPr>
              <w:pStyle w:val="TableBang"/>
            </w:pPr>
            <w:r w:rsidRPr="00854457">
              <w:t>AI có được tự động phân công nhiệm vụ không?</w:t>
            </w:r>
          </w:p>
        </w:tc>
        <w:tc>
          <w:tcPr>
            <w:tcW w:w="0" w:type="auto"/>
            <w:vAlign w:val="center"/>
            <w:hideMark/>
          </w:tcPr>
          <w:p w14:paraId="09FE5797" w14:textId="77777777" w:rsidR="002165A4" w:rsidRPr="00854457" w:rsidRDefault="002165A4" w:rsidP="002165A4">
            <w:pPr>
              <w:pStyle w:val="TableBang"/>
            </w:pPr>
            <w:r w:rsidRPr="00854457">
              <w:t>Không. AI chỉ đưa ra gợi ý, còn Trưởng nhóm là người xem xét và quyết định cuối cùng.</w:t>
            </w:r>
          </w:p>
        </w:tc>
        <w:tc>
          <w:tcPr>
            <w:tcW w:w="1692" w:type="dxa"/>
            <w:vAlign w:val="center"/>
            <w:hideMark/>
          </w:tcPr>
          <w:p w14:paraId="7D72FDCA" w14:textId="77777777" w:rsidR="002165A4" w:rsidRPr="00854457" w:rsidRDefault="002165A4" w:rsidP="002165A4">
            <w:pPr>
              <w:pStyle w:val="TableBang"/>
            </w:pPr>
            <w:r w:rsidRPr="00854457">
              <w:t>Con</w:t>
            </w:r>
            <w:r>
              <w:t xml:space="preserve"> </w:t>
            </w:r>
            <w:r w:rsidRPr="00854457">
              <w:t>người quyết định</w:t>
            </w:r>
          </w:p>
        </w:tc>
      </w:tr>
      <w:tr w:rsidR="002165A4" w:rsidRPr="00854457" w14:paraId="32F02CBA" w14:textId="77777777" w:rsidTr="006469BB">
        <w:tc>
          <w:tcPr>
            <w:tcW w:w="0" w:type="auto"/>
            <w:vAlign w:val="center"/>
            <w:hideMark/>
          </w:tcPr>
          <w:p w14:paraId="0C450C97" w14:textId="77777777" w:rsidR="002165A4" w:rsidRPr="00854457" w:rsidRDefault="002165A4" w:rsidP="002165A4">
            <w:pPr>
              <w:pStyle w:val="TableBang"/>
            </w:pPr>
            <w:r w:rsidRPr="00854457">
              <w:t>6</w:t>
            </w:r>
          </w:p>
        </w:tc>
        <w:tc>
          <w:tcPr>
            <w:tcW w:w="0" w:type="auto"/>
            <w:vAlign w:val="center"/>
            <w:hideMark/>
          </w:tcPr>
          <w:p w14:paraId="5000A744" w14:textId="77777777" w:rsidR="002165A4" w:rsidRPr="00854457" w:rsidRDefault="002165A4" w:rsidP="002165A4">
            <w:pPr>
              <w:pStyle w:val="TableBang"/>
            </w:pPr>
            <w:r w:rsidRPr="00854457">
              <w:t>Nếu kết quả AI chưa chính xác thì xử lý thế nào?</w:t>
            </w:r>
          </w:p>
        </w:tc>
        <w:tc>
          <w:tcPr>
            <w:tcW w:w="0" w:type="auto"/>
            <w:vAlign w:val="center"/>
            <w:hideMark/>
          </w:tcPr>
          <w:p w14:paraId="441DAE33" w14:textId="77777777" w:rsidR="002165A4" w:rsidRPr="00854457" w:rsidRDefault="002165A4" w:rsidP="002165A4">
            <w:pPr>
              <w:pStyle w:val="TableBang"/>
            </w:pPr>
            <w:r w:rsidRPr="00854457">
              <w:t>Người dùng có thể đối chiếu dữ liệu nguồn, chỉnh sửa bản nháp rồi mới xác nhận và lưu.</w:t>
            </w:r>
          </w:p>
        </w:tc>
        <w:tc>
          <w:tcPr>
            <w:tcW w:w="1692" w:type="dxa"/>
            <w:vAlign w:val="center"/>
            <w:hideMark/>
          </w:tcPr>
          <w:p w14:paraId="41B0B3D8" w14:textId="77777777" w:rsidR="002165A4" w:rsidRPr="00854457" w:rsidRDefault="002165A4" w:rsidP="002165A4">
            <w:pPr>
              <w:pStyle w:val="TableBang"/>
            </w:pPr>
            <w:r w:rsidRPr="00854457">
              <w:t>Phải kiểm tra AI</w:t>
            </w:r>
          </w:p>
        </w:tc>
      </w:tr>
      <w:tr w:rsidR="002165A4" w:rsidRPr="00854457" w14:paraId="67E5C458" w14:textId="77777777" w:rsidTr="006469BB">
        <w:tc>
          <w:tcPr>
            <w:tcW w:w="0" w:type="auto"/>
            <w:vAlign w:val="center"/>
          </w:tcPr>
          <w:p w14:paraId="42F0AB72" w14:textId="77777777" w:rsidR="002165A4" w:rsidRPr="00854457" w:rsidRDefault="002165A4" w:rsidP="002165A4">
            <w:pPr>
              <w:pStyle w:val="TableBang"/>
            </w:pPr>
            <w:r w:rsidRPr="00854457">
              <w:t>7</w:t>
            </w:r>
          </w:p>
        </w:tc>
        <w:tc>
          <w:tcPr>
            <w:tcW w:w="0" w:type="auto"/>
            <w:vAlign w:val="center"/>
          </w:tcPr>
          <w:p w14:paraId="25EE0005" w14:textId="77777777" w:rsidR="002165A4" w:rsidRPr="00854457" w:rsidRDefault="002165A4" w:rsidP="002165A4">
            <w:pPr>
              <w:pStyle w:val="TableBang"/>
              <w:rPr>
                <w:color w:val="auto"/>
              </w:rPr>
            </w:pPr>
            <w:r w:rsidRPr="00854457">
              <w:t>Một nhiệm vụ cần có những thông tin gì?</w:t>
            </w:r>
          </w:p>
        </w:tc>
        <w:tc>
          <w:tcPr>
            <w:tcW w:w="0" w:type="auto"/>
            <w:vAlign w:val="center"/>
          </w:tcPr>
          <w:p w14:paraId="36837DDC" w14:textId="77777777" w:rsidR="002165A4" w:rsidRPr="00854457" w:rsidRDefault="002165A4" w:rsidP="002165A4">
            <w:pPr>
              <w:pStyle w:val="TableBang"/>
              <w:rPr>
                <w:color w:val="auto"/>
              </w:rPr>
            </w:pPr>
            <w:r w:rsidRPr="00854457">
              <w:t>Mỗi nhiệm vụ cần có tên, người phụ trách, trạng thái, mức ưu tiên, thời hạn và thời gian dự kiến hoàn thành.</w:t>
            </w:r>
          </w:p>
        </w:tc>
        <w:tc>
          <w:tcPr>
            <w:tcW w:w="1692" w:type="dxa"/>
            <w:vAlign w:val="center"/>
          </w:tcPr>
          <w:p w14:paraId="6D8023AE" w14:textId="77777777" w:rsidR="002165A4" w:rsidRPr="00854457" w:rsidRDefault="002165A4" w:rsidP="002165A4">
            <w:pPr>
              <w:pStyle w:val="TableBang"/>
              <w:rPr>
                <w:color w:val="auto"/>
              </w:rPr>
            </w:pPr>
            <w:r w:rsidRPr="00854457">
              <w:t>Thông tin nhiệm vụ</w:t>
            </w:r>
          </w:p>
        </w:tc>
      </w:tr>
      <w:tr w:rsidR="002165A4" w:rsidRPr="0059390D" w14:paraId="4D3D883D" w14:textId="77777777" w:rsidTr="006469BB">
        <w:tc>
          <w:tcPr>
            <w:tcW w:w="0" w:type="auto"/>
            <w:vAlign w:val="center"/>
          </w:tcPr>
          <w:p w14:paraId="74AA40CD" w14:textId="77777777" w:rsidR="002165A4" w:rsidRPr="00854457" w:rsidRDefault="002165A4" w:rsidP="002165A4">
            <w:pPr>
              <w:pStyle w:val="TableBang"/>
            </w:pPr>
            <w:r w:rsidRPr="00854457">
              <w:t>8</w:t>
            </w:r>
          </w:p>
        </w:tc>
        <w:tc>
          <w:tcPr>
            <w:tcW w:w="0" w:type="auto"/>
            <w:vAlign w:val="center"/>
          </w:tcPr>
          <w:p w14:paraId="4284FAB3" w14:textId="77777777" w:rsidR="002165A4" w:rsidRPr="002300FF" w:rsidRDefault="002165A4" w:rsidP="002165A4">
            <w:pPr>
              <w:pStyle w:val="TableBang"/>
              <w:rPr>
                <w:color w:val="auto"/>
              </w:rPr>
            </w:pPr>
            <w:r w:rsidRPr="00854457">
              <w:t>Làm thế nào để biết một nhiệm vụ bị trễ?</w:t>
            </w:r>
          </w:p>
        </w:tc>
        <w:tc>
          <w:tcPr>
            <w:tcW w:w="0" w:type="auto"/>
            <w:vAlign w:val="center"/>
          </w:tcPr>
          <w:p w14:paraId="0292732E" w14:textId="77777777" w:rsidR="002165A4" w:rsidRPr="00854457" w:rsidRDefault="002165A4" w:rsidP="002165A4">
            <w:pPr>
              <w:pStyle w:val="TableBang"/>
              <w:rPr>
                <w:color w:val="auto"/>
              </w:rPr>
            </w:pPr>
            <w:r w:rsidRPr="00854457">
              <w:t>Nhiệm vụ được xem là bị trễ khi đã quá thời hạn nhưng vẫn chưa chuyển sang trạng thái Hoàn thành, chưa báo cáo</w:t>
            </w:r>
          </w:p>
        </w:tc>
        <w:tc>
          <w:tcPr>
            <w:tcW w:w="1692" w:type="dxa"/>
            <w:vAlign w:val="center"/>
          </w:tcPr>
          <w:p w14:paraId="4759707F" w14:textId="77777777" w:rsidR="002165A4" w:rsidRPr="0059390D" w:rsidRDefault="002165A4" w:rsidP="002165A4">
            <w:pPr>
              <w:pStyle w:val="TableBang"/>
              <w:rPr>
                <w:color w:val="auto"/>
              </w:rPr>
            </w:pPr>
            <w:r w:rsidRPr="00854457">
              <w:t>Hệ thống tự kiểm tra</w:t>
            </w:r>
          </w:p>
        </w:tc>
      </w:tr>
      <w:tr w:rsidR="002165A4" w:rsidRPr="00854457" w14:paraId="776FFDE4" w14:textId="77777777" w:rsidTr="006469BB">
        <w:tc>
          <w:tcPr>
            <w:tcW w:w="0" w:type="auto"/>
            <w:vAlign w:val="center"/>
          </w:tcPr>
          <w:p w14:paraId="4CA05D4F" w14:textId="77777777" w:rsidR="002165A4" w:rsidRPr="00854457" w:rsidRDefault="002165A4" w:rsidP="002165A4">
            <w:pPr>
              <w:pStyle w:val="TableBang"/>
            </w:pPr>
            <w:r w:rsidRPr="00854457">
              <w:t>9</w:t>
            </w:r>
          </w:p>
        </w:tc>
        <w:tc>
          <w:tcPr>
            <w:tcW w:w="0" w:type="auto"/>
            <w:vAlign w:val="center"/>
          </w:tcPr>
          <w:p w14:paraId="3F286EAD" w14:textId="77777777" w:rsidR="002165A4" w:rsidRPr="00854457" w:rsidRDefault="002165A4" w:rsidP="002165A4">
            <w:pPr>
              <w:pStyle w:val="TableBang"/>
              <w:rPr>
                <w:color w:val="auto"/>
              </w:rPr>
            </w:pPr>
            <w:r w:rsidRPr="00854457">
              <w:t>Các thành viên trao đổi công việc bằng cách nào?</w:t>
            </w:r>
          </w:p>
        </w:tc>
        <w:tc>
          <w:tcPr>
            <w:tcW w:w="0" w:type="auto"/>
            <w:vAlign w:val="center"/>
          </w:tcPr>
          <w:p w14:paraId="0D2AA78F" w14:textId="77777777" w:rsidR="002165A4" w:rsidRPr="00854457" w:rsidRDefault="002165A4" w:rsidP="002165A4">
            <w:pPr>
              <w:pStyle w:val="TableBang"/>
              <w:rPr>
                <w:color w:val="auto"/>
              </w:rPr>
            </w:pPr>
            <w:r w:rsidRPr="00854457">
              <w:t>Thành viên có thể bình luận và đính kèm tài liệu trực tiếp trong nhiệm vụ liên quan.</w:t>
            </w:r>
          </w:p>
        </w:tc>
        <w:tc>
          <w:tcPr>
            <w:tcW w:w="1692" w:type="dxa"/>
            <w:vAlign w:val="center"/>
          </w:tcPr>
          <w:p w14:paraId="386AE214" w14:textId="77777777" w:rsidR="002165A4" w:rsidRPr="00854457" w:rsidRDefault="002165A4" w:rsidP="002165A4">
            <w:pPr>
              <w:pStyle w:val="TableBang"/>
              <w:rPr>
                <w:color w:val="auto"/>
              </w:rPr>
            </w:pPr>
            <w:r w:rsidRPr="00854457">
              <w:t>Hỗ</w:t>
            </w:r>
            <w:r>
              <w:t xml:space="preserve"> </w:t>
            </w:r>
            <w:r w:rsidRPr="00854457">
              <w:t>trợ cộng tác</w:t>
            </w:r>
          </w:p>
        </w:tc>
      </w:tr>
      <w:tr w:rsidR="002165A4" w:rsidRPr="00854457" w14:paraId="7E001BEE" w14:textId="77777777" w:rsidTr="006469BB">
        <w:tc>
          <w:tcPr>
            <w:tcW w:w="0" w:type="auto"/>
            <w:vAlign w:val="center"/>
          </w:tcPr>
          <w:p w14:paraId="1E6C11DC" w14:textId="77777777" w:rsidR="002165A4" w:rsidRPr="00854457" w:rsidRDefault="002165A4" w:rsidP="002165A4">
            <w:pPr>
              <w:pStyle w:val="TableBang"/>
            </w:pPr>
            <w:r w:rsidRPr="00854457">
              <w:t>10</w:t>
            </w:r>
          </w:p>
        </w:tc>
        <w:tc>
          <w:tcPr>
            <w:tcW w:w="0" w:type="auto"/>
            <w:vAlign w:val="center"/>
          </w:tcPr>
          <w:p w14:paraId="32F5EC7B" w14:textId="77777777" w:rsidR="002165A4" w:rsidRPr="00131FBB" w:rsidRDefault="002165A4" w:rsidP="002165A4">
            <w:pPr>
              <w:pStyle w:val="TableBang"/>
              <w:rPr>
                <w:color w:val="auto"/>
              </w:rPr>
            </w:pPr>
            <w:r>
              <w:t>Tất cả những thành viên không tham gia cuộc họp cần xem báo cáo như nào?</w:t>
            </w:r>
          </w:p>
        </w:tc>
        <w:tc>
          <w:tcPr>
            <w:tcW w:w="0" w:type="auto"/>
            <w:vAlign w:val="center"/>
          </w:tcPr>
          <w:p w14:paraId="1F7DF012" w14:textId="77777777" w:rsidR="002165A4" w:rsidRPr="00131FBB" w:rsidRDefault="002165A4" w:rsidP="002165A4">
            <w:pPr>
              <w:pStyle w:val="TableBang"/>
              <w:rPr>
                <w:color w:val="auto"/>
              </w:rPr>
            </w:pPr>
            <w:r>
              <w:t>Cần có AI tóm tắt nội dung cuộc họp, biên bản cuộc họp để qua đấy nắm bắt đầy đủ thông tin</w:t>
            </w:r>
          </w:p>
        </w:tc>
        <w:tc>
          <w:tcPr>
            <w:tcW w:w="1692" w:type="dxa"/>
            <w:vAlign w:val="center"/>
          </w:tcPr>
          <w:p w14:paraId="3D6F9DA8" w14:textId="77777777" w:rsidR="002165A4" w:rsidRPr="00854457" w:rsidRDefault="002165A4" w:rsidP="002165A4">
            <w:pPr>
              <w:pStyle w:val="TableBang"/>
              <w:rPr>
                <w:color w:val="auto"/>
              </w:rPr>
            </w:pPr>
            <w:r w:rsidRPr="00854457">
              <w:t>Hỗ trợ theo dõi</w:t>
            </w:r>
          </w:p>
        </w:tc>
      </w:tr>
    </w:tbl>
    <w:p w14:paraId="5B5F9A01" w14:textId="77777777" w:rsidR="002165A4" w:rsidRPr="002165A4" w:rsidRDefault="002165A4" w:rsidP="002165A4">
      <w:pPr>
        <w:pStyle w:val="Heading2"/>
      </w:pPr>
      <w:bookmarkStart w:id="4" w:name="_Toc241148053"/>
      <w:bookmarkStart w:id="5" w:name="_Toc244015998"/>
      <w:r w:rsidRPr="001202F9">
        <w:t>Giới thiệu</w:t>
      </w:r>
      <w:bookmarkEnd w:id="4"/>
      <w:bookmarkEnd w:id="5"/>
      <w:r>
        <w:t xml:space="preserve"> </w:t>
      </w:r>
    </w:p>
    <w:p w14:paraId="577FBECD" w14:textId="5AC7B3F5" w:rsidR="002165A4" w:rsidRDefault="002165A4" w:rsidP="002165A4">
      <w:pPr>
        <w:pStyle w:val="Heading3"/>
      </w:pPr>
      <w:bookmarkStart w:id="6" w:name="_Toc241148054"/>
      <w:r w:rsidRPr="001202F9">
        <w:t>Mục tiêu tài liệu</w:t>
      </w:r>
      <w:bookmarkEnd w:id="6"/>
    </w:p>
    <w:p w14:paraId="67C56114" w14:textId="77777777" w:rsidR="002165A4" w:rsidRPr="001202F9" w:rsidRDefault="002165A4" w:rsidP="003555E4">
      <w:pPr>
        <w:pStyle w:val="BodyText1"/>
      </w:pPr>
      <w:r w:rsidRPr="001202F9">
        <w:t>Tài liệu này trình bày nhu cầu người dùng và các yêu cầu chính của Hệ thống quản lý dự án nhóm có tích hợp AI. Đây là cơ sở để nhóm thống nhất phạm vi, thiết kế chức năng, lập trình và kiểm thử nghiệm thu.</w:t>
      </w:r>
    </w:p>
    <w:p w14:paraId="1A2A1E0D" w14:textId="77777777" w:rsidR="002165A4" w:rsidRPr="001202F9" w:rsidRDefault="002165A4" w:rsidP="003555E4">
      <w:pPr>
        <w:pStyle w:val="BodyText1"/>
      </w:pPr>
      <w:r w:rsidRPr="001202F9">
        <w:t>Các yêu cầu được viết theo hướng dễ hiểu, có thể kiểm tra và phù hợp với một dự án môn học. Trợ lý AI chỉ hỗ trợ tạo nội dung hoặc đề xuất; người dùng vẫn là người xem xét và đưa ra quyết định cuối cùng.</w:t>
      </w:r>
    </w:p>
    <w:p w14:paraId="76F74B7B" w14:textId="77777777" w:rsidR="00453835" w:rsidRDefault="00453835" w:rsidP="00453835">
      <w:pPr>
        <w:pStyle w:val="Heading3"/>
      </w:pPr>
      <w:bookmarkStart w:id="7" w:name="_Toc241148055"/>
      <w:r>
        <w:t>Phạm vi tài liệu</w:t>
      </w:r>
      <w:bookmarkEnd w:id="7"/>
      <w:r>
        <w:t xml:space="preserve"> </w:t>
      </w:r>
    </w:p>
    <w:p w14:paraId="1A209BC5" w14:textId="77777777" w:rsidR="00453835" w:rsidRPr="001202F9" w:rsidRDefault="00453835" w:rsidP="003555E4">
      <w:pPr>
        <w:pStyle w:val="BodyText1"/>
      </w:pPr>
      <w:r w:rsidRPr="001202F9">
        <w:t>Tài liệu tập trung vào các nghiệp vụ quản lý dự án, thành viên, nhiệm vụ, sprint, mốc tiến độ, trao đổi, tra cứu, báo cáo và ba chức năng AI: tóm tắt tiến độ, sinh biên bản họp, gợi ý phân công.</w:t>
      </w:r>
    </w:p>
    <w:p w14:paraId="7004880A" w14:textId="77777777" w:rsidR="00453835" w:rsidRPr="001202F9" w:rsidRDefault="00453835" w:rsidP="003555E4">
      <w:pPr>
        <w:pStyle w:val="BodyText1"/>
      </w:pPr>
      <w:r>
        <w:lastRenderedPageBreak/>
        <w:t>Tài liệu cũng tóm tắt dữ liệu, yêu cầu kỹ thuật, kiểm thử và kế hoạch sử dụng AI trong SDLC. Thiết kế CSDL chi tiết và đặc tả giao diện từng màn hình sẽ được trình bày ở các chương sau.</w:t>
      </w:r>
    </w:p>
    <w:p w14:paraId="5891B922" w14:textId="77777777" w:rsidR="00453835" w:rsidRPr="00453835" w:rsidRDefault="00453835" w:rsidP="00453835">
      <w:pPr>
        <w:pStyle w:val="Heading2"/>
      </w:pPr>
      <w:bookmarkStart w:id="8" w:name="_Toc241148056"/>
      <w:bookmarkStart w:id="9" w:name="_Toc244015999"/>
      <w:r w:rsidRPr="001202F9">
        <w:t>Thuật ngữ và định nghĩa</w:t>
      </w:r>
      <w:bookmarkEnd w:id="8"/>
      <w:bookmarkEnd w:id="9"/>
      <w:r>
        <w:t xml:space="preserve"> </w:t>
      </w:r>
    </w:p>
    <w:tbl>
      <w:tblPr>
        <w:tblStyle w:val="TableGridLight"/>
        <w:tblW w:w="9070" w:type="dxa"/>
        <w:tblLayout w:type="fixed"/>
        <w:tblLook w:val="04A0" w:firstRow="1" w:lastRow="0" w:firstColumn="1" w:lastColumn="0" w:noHBand="0" w:noVBand="1"/>
      </w:tblPr>
      <w:tblGrid>
        <w:gridCol w:w="1800"/>
        <w:gridCol w:w="2200"/>
        <w:gridCol w:w="5070"/>
      </w:tblGrid>
      <w:tr w:rsidR="00453835" w:rsidRPr="00074D44" w14:paraId="143B68F5" w14:textId="77777777" w:rsidTr="00860469">
        <w:tc>
          <w:tcPr>
            <w:tcW w:w="1800" w:type="dxa"/>
          </w:tcPr>
          <w:p w14:paraId="44695EEF" w14:textId="77777777" w:rsidR="00453835" w:rsidRPr="00074D44" w:rsidRDefault="00453835" w:rsidP="00453835">
            <w:pPr>
              <w:pStyle w:val="TableBang"/>
            </w:pPr>
            <w:r w:rsidRPr="00074D44">
              <w:t>Từ viết tắt/Thuật ngữ</w:t>
            </w:r>
          </w:p>
        </w:tc>
        <w:tc>
          <w:tcPr>
            <w:tcW w:w="2200" w:type="dxa"/>
          </w:tcPr>
          <w:p w14:paraId="196BE0B3" w14:textId="77777777" w:rsidR="00453835" w:rsidRPr="00074D44" w:rsidRDefault="00453835" w:rsidP="00453835">
            <w:pPr>
              <w:pStyle w:val="TableBang"/>
            </w:pPr>
            <w:r w:rsidRPr="00074D44">
              <w:t>Tên gọi</w:t>
            </w:r>
          </w:p>
        </w:tc>
        <w:tc>
          <w:tcPr>
            <w:tcW w:w="5070" w:type="dxa"/>
          </w:tcPr>
          <w:p w14:paraId="5A97FFC1" w14:textId="77777777" w:rsidR="00453835" w:rsidRPr="00074D44" w:rsidRDefault="00453835" w:rsidP="00453835">
            <w:pPr>
              <w:pStyle w:val="TableBang"/>
            </w:pPr>
            <w:r w:rsidRPr="00074D44">
              <w:t>Giải thích</w:t>
            </w:r>
          </w:p>
        </w:tc>
      </w:tr>
      <w:tr w:rsidR="00453835" w:rsidRPr="00074D44" w14:paraId="048F29E8" w14:textId="77777777" w:rsidTr="00860469">
        <w:tc>
          <w:tcPr>
            <w:tcW w:w="1800" w:type="dxa"/>
          </w:tcPr>
          <w:p w14:paraId="46362A50" w14:textId="77777777" w:rsidR="00453835" w:rsidRPr="00074D44" w:rsidRDefault="00453835" w:rsidP="00453835">
            <w:pPr>
              <w:pStyle w:val="TableBang"/>
            </w:pPr>
            <w:r w:rsidRPr="00074D44">
              <w:t>Admin</w:t>
            </w:r>
          </w:p>
        </w:tc>
        <w:tc>
          <w:tcPr>
            <w:tcW w:w="2200" w:type="dxa"/>
          </w:tcPr>
          <w:p w14:paraId="27021874" w14:textId="77777777" w:rsidR="00453835" w:rsidRPr="00074D44" w:rsidRDefault="00453835" w:rsidP="00453835">
            <w:pPr>
              <w:pStyle w:val="TableBang"/>
            </w:pPr>
            <w:r w:rsidRPr="00074D44">
              <w:t>Quản trị viên</w:t>
            </w:r>
          </w:p>
        </w:tc>
        <w:tc>
          <w:tcPr>
            <w:tcW w:w="5070" w:type="dxa"/>
          </w:tcPr>
          <w:p w14:paraId="1670E85E" w14:textId="77777777" w:rsidR="00453835" w:rsidRPr="00074D44" w:rsidRDefault="00453835" w:rsidP="00453835">
            <w:pPr>
              <w:pStyle w:val="TableBang"/>
            </w:pPr>
            <w:r w:rsidRPr="00074D44">
              <w:t>Quản lý tài khoản, vai trò, trạng thái tài khoản và nhật ký hoạt động của hệ thống.</w:t>
            </w:r>
          </w:p>
        </w:tc>
      </w:tr>
      <w:tr w:rsidR="00453835" w:rsidRPr="00074D44" w14:paraId="50C9BCE1" w14:textId="77777777" w:rsidTr="00860469">
        <w:tc>
          <w:tcPr>
            <w:tcW w:w="1800" w:type="dxa"/>
          </w:tcPr>
          <w:p w14:paraId="03474EE6" w14:textId="77777777" w:rsidR="00453835" w:rsidRPr="00074D44" w:rsidRDefault="00453835" w:rsidP="00453835">
            <w:pPr>
              <w:pStyle w:val="TableBang"/>
            </w:pPr>
            <w:r w:rsidRPr="00074D44">
              <w:t>Trưởng nhóm/PM</w:t>
            </w:r>
          </w:p>
        </w:tc>
        <w:tc>
          <w:tcPr>
            <w:tcW w:w="2200" w:type="dxa"/>
          </w:tcPr>
          <w:p w14:paraId="61AA8812" w14:textId="77777777" w:rsidR="00453835" w:rsidRPr="00074D44" w:rsidRDefault="00453835" w:rsidP="00453835">
            <w:pPr>
              <w:pStyle w:val="TableBang"/>
            </w:pPr>
            <w:r w:rsidRPr="00074D44">
              <w:t>Người quản lý dự án</w:t>
            </w:r>
          </w:p>
        </w:tc>
        <w:tc>
          <w:tcPr>
            <w:tcW w:w="5070" w:type="dxa"/>
          </w:tcPr>
          <w:p w14:paraId="6633156C" w14:textId="77777777" w:rsidR="00453835" w:rsidRPr="00074D44" w:rsidRDefault="00453835" w:rsidP="00453835">
            <w:pPr>
              <w:pStyle w:val="TableBang"/>
            </w:pPr>
            <w:r w:rsidRPr="00074D44">
              <w:t>Lập kế hoạch, phân công, theo dõi và xác nhận kết quả AI trong dự án.</w:t>
            </w:r>
          </w:p>
        </w:tc>
      </w:tr>
      <w:tr w:rsidR="00453835" w:rsidRPr="00074D44" w14:paraId="4BF8F6D4" w14:textId="77777777" w:rsidTr="00860469">
        <w:tc>
          <w:tcPr>
            <w:tcW w:w="1800" w:type="dxa"/>
          </w:tcPr>
          <w:p w14:paraId="665FEC1D" w14:textId="77777777" w:rsidR="00453835" w:rsidRPr="00074D44" w:rsidRDefault="00453835" w:rsidP="00453835">
            <w:pPr>
              <w:pStyle w:val="TableBang"/>
            </w:pPr>
            <w:r w:rsidRPr="00074D44">
              <w:t>Member</w:t>
            </w:r>
          </w:p>
        </w:tc>
        <w:tc>
          <w:tcPr>
            <w:tcW w:w="2200" w:type="dxa"/>
          </w:tcPr>
          <w:p w14:paraId="08F1EF5A" w14:textId="77777777" w:rsidR="00453835" w:rsidRPr="00074D44" w:rsidRDefault="00453835" w:rsidP="00453835">
            <w:pPr>
              <w:pStyle w:val="TableBang"/>
            </w:pPr>
            <w:r w:rsidRPr="00074D44">
              <w:t>Thành viên</w:t>
            </w:r>
          </w:p>
        </w:tc>
        <w:tc>
          <w:tcPr>
            <w:tcW w:w="5070" w:type="dxa"/>
          </w:tcPr>
          <w:p w14:paraId="447808DE" w14:textId="77777777" w:rsidR="00453835" w:rsidRPr="00074D44" w:rsidRDefault="00453835" w:rsidP="00453835">
            <w:pPr>
              <w:pStyle w:val="TableBang"/>
            </w:pPr>
            <w:r w:rsidRPr="00074D44">
              <w:t>Thực hiện nhiệm vụ và cập nhật tiến độ trong dự án được tham gia.</w:t>
            </w:r>
          </w:p>
        </w:tc>
      </w:tr>
      <w:tr w:rsidR="00453835" w:rsidRPr="00074D44" w14:paraId="350F11A1" w14:textId="77777777" w:rsidTr="00860469">
        <w:tc>
          <w:tcPr>
            <w:tcW w:w="1800" w:type="dxa"/>
          </w:tcPr>
          <w:p w14:paraId="2921F61D" w14:textId="77777777" w:rsidR="00453835" w:rsidRPr="00074D44" w:rsidRDefault="00453835" w:rsidP="00453835">
            <w:pPr>
              <w:pStyle w:val="TableBang"/>
            </w:pPr>
            <w:r w:rsidRPr="00074D44">
              <w:t>Project</w:t>
            </w:r>
          </w:p>
        </w:tc>
        <w:tc>
          <w:tcPr>
            <w:tcW w:w="2200" w:type="dxa"/>
          </w:tcPr>
          <w:p w14:paraId="16EB7ADF" w14:textId="77777777" w:rsidR="00453835" w:rsidRPr="00074D44" w:rsidRDefault="00453835" w:rsidP="00453835">
            <w:pPr>
              <w:pStyle w:val="TableBang"/>
            </w:pPr>
            <w:r w:rsidRPr="00074D44">
              <w:t>Dự án</w:t>
            </w:r>
          </w:p>
        </w:tc>
        <w:tc>
          <w:tcPr>
            <w:tcW w:w="5070" w:type="dxa"/>
          </w:tcPr>
          <w:p w14:paraId="62D589A9" w14:textId="77777777" w:rsidR="00453835" w:rsidRPr="00074D44" w:rsidRDefault="00453835" w:rsidP="00453835">
            <w:pPr>
              <w:pStyle w:val="TableBang"/>
            </w:pPr>
            <w:r w:rsidRPr="00074D44">
              <w:t>Không gian tập hợp thành viên, sprint, nhiệm vụ, tài liệu và báo cáo.</w:t>
            </w:r>
          </w:p>
        </w:tc>
      </w:tr>
      <w:tr w:rsidR="00453835" w:rsidRPr="00074D44" w14:paraId="53BEB55E" w14:textId="77777777" w:rsidTr="00860469">
        <w:tc>
          <w:tcPr>
            <w:tcW w:w="1800" w:type="dxa"/>
          </w:tcPr>
          <w:p w14:paraId="1E242349" w14:textId="77777777" w:rsidR="00453835" w:rsidRPr="00074D44" w:rsidRDefault="00453835" w:rsidP="00453835">
            <w:pPr>
              <w:pStyle w:val="TableBang"/>
            </w:pPr>
            <w:r w:rsidRPr="00074D44">
              <w:t>Task</w:t>
            </w:r>
          </w:p>
        </w:tc>
        <w:tc>
          <w:tcPr>
            <w:tcW w:w="2200" w:type="dxa"/>
          </w:tcPr>
          <w:p w14:paraId="6B6A5A2B" w14:textId="77777777" w:rsidR="00453835" w:rsidRPr="00074D44" w:rsidRDefault="00453835" w:rsidP="00453835">
            <w:pPr>
              <w:pStyle w:val="TableBang"/>
            </w:pPr>
            <w:r w:rsidRPr="00074D44">
              <w:t>Nhiệm vụ</w:t>
            </w:r>
          </w:p>
        </w:tc>
        <w:tc>
          <w:tcPr>
            <w:tcW w:w="5070" w:type="dxa"/>
          </w:tcPr>
          <w:p w14:paraId="6A121BBB" w14:textId="77777777" w:rsidR="00453835" w:rsidRPr="00074D44" w:rsidRDefault="00453835" w:rsidP="00453835">
            <w:pPr>
              <w:pStyle w:val="TableBang"/>
            </w:pPr>
            <w:r w:rsidRPr="00074D44">
              <w:t>Đơn vị công việc có người phụ trách, trạng thái, mức ưu tiên và hạn hoàn thành.</w:t>
            </w:r>
          </w:p>
        </w:tc>
      </w:tr>
      <w:tr w:rsidR="00453835" w:rsidRPr="00074D44" w14:paraId="4A5CB0D1" w14:textId="77777777" w:rsidTr="00860469">
        <w:tc>
          <w:tcPr>
            <w:tcW w:w="1800" w:type="dxa"/>
          </w:tcPr>
          <w:p w14:paraId="5640A838" w14:textId="77777777" w:rsidR="00453835" w:rsidRPr="00074D44" w:rsidRDefault="00453835" w:rsidP="00453835">
            <w:pPr>
              <w:pStyle w:val="TableBang"/>
            </w:pPr>
            <w:r w:rsidRPr="00074D44">
              <w:t>Sprint</w:t>
            </w:r>
          </w:p>
        </w:tc>
        <w:tc>
          <w:tcPr>
            <w:tcW w:w="2200" w:type="dxa"/>
          </w:tcPr>
          <w:p w14:paraId="09825AB7" w14:textId="77777777" w:rsidR="00453835" w:rsidRPr="00074D44" w:rsidRDefault="00453835" w:rsidP="00453835">
            <w:pPr>
              <w:pStyle w:val="TableBang"/>
            </w:pPr>
            <w:r w:rsidRPr="00074D44">
              <w:t>Đợt làm việc ngắn</w:t>
            </w:r>
          </w:p>
        </w:tc>
        <w:tc>
          <w:tcPr>
            <w:tcW w:w="5070" w:type="dxa"/>
          </w:tcPr>
          <w:p w14:paraId="68DEE74F" w14:textId="77777777" w:rsidR="00453835" w:rsidRPr="00074D44" w:rsidRDefault="00453835" w:rsidP="00453835">
            <w:pPr>
              <w:pStyle w:val="TableBang"/>
            </w:pPr>
            <w:r w:rsidRPr="00074D44">
              <w:t>Khoảng thời gian có mục tiêu cụ thể và danh sách nhiệm vụ cần hoàn thành.</w:t>
            </w:r>
          </w:p>
        </w:tc>
      </w:tr>
      <w:tr w:rsidR="00453835" w:rsidRPr="00074D44" w14:paraId="1932BD29" w14:textId="77777777" w:rsidTr="00860469">
        <w:tc>
          <w:tcPr>
            <w:tcW w:w="1800" w:type="dxa"/>
          </w:tcPr>
          <w:p w14:paraId="60F82A13" w14:textId="77777777" w:rsidR="00453835" w:rsidRPr="00074D44" w:rsidRDefault="00453835" w:rsidP="00453835">
            <w:pPr>
              <w:pStyle w:val="TableBang"/>
            </w:pPr>
            <w:r w:rsidRPr="00074D44">
              <w:t>Kanban</w:t>
            </w:r>
          </w:p>
        </w:tc>
        <w:tc>
          <w:tcPr>
            <w:tcW w:w="2200" w:type="dxa"/>
          </w:tcPr>
          <w:p w14:paraId="2B73072D" w14:textId="77777777" w:rsidR="00453835" w:rsidRPr="00074D44" w:rsidRDefault="00453835" w:rsidP="00453835">
            <w:pPr>
              <w:pStyle w:val="TableBang"/>
            </w:pPr>
            <w:r w:rsidRPr="00074D44">
              <w:t>Bảng trạng thái</w:t>
            </w:r>
          </w:p>
        </w:tc>
        <w:tc>
          <w:tcPr>
            <w:tcW w:w="5070" w:type="dxa"/>
          </w:tcPr>
          <w:p w14:paraId="76E70EE1" w14:textId="77777777" w:rsidR="00453835" w:rsidRPr="00074D44" w:rsidRDefault="00453835" w:rsidP="00453835">
            <w:pPr>
              <w:pStyle w:val="TableBang"/>
            </w:pPr>
            <w:r w:rsidRPr="00074D44">
              <w:t>Hiển thị nhiệm vụ theo năm trạng thái: Tồn đọng, Cần làm, Đang làm, Kiểm tra và Hoàn thành.</w:t>
            </w:r>
          </w:p>
        </w:tc>
      </w:tr>
      <w:tr w:rsidR="00453835" w:rsidRPr="00074D44" w14:paraId="28DA4513" w14:textId="77777777" w:rsidTr="00860469">
        <w:tc>
          <w:tcPr>
            <w:tcW w:w="1800" w:type="dxa"/>
          </w:tcPr>
          <w:p w14:paraId="4A8F8544" w14:textId="77777777" w:rsidR="00453835" w:rsidRPr="00074D44" w:rsidRDefault="00453835" w:rsidP="00453835">
            <w:pPr>
              <w:pStyle w:val="TableBang"/>
            </w:pPr>
            <w:r w:rsidRPr="00074D44">
              <w:t>AI</w:t>
            </w:r>
          </w:p>
        </w:tc>
        <w:tc>
          <w:tcPr>
            <w:tcW w:w="2200" w:type="dxa"/>
          </w:tcPr>
          <w:p w14:paraId="7EF86475" w14:textId="77777777" w:rsidR="00453835" w:rsidRPr="00074D44" w:rsidRDefault="00453835" w:rsidP="00453835">
            <w:pPr>
              <w:pStyle w:val="TableBang"/>
            </w:pPr>
            <w:r w:rsidRPr="00074D44">
              <w:t>Trí tuệ nhân tạo</w:t>
            </w:r>
          </w:p>
        </w:tc>
        <w:tc>
          <w:tcPr>
            <w:tcW w:w="5070" w:type="dxa"/>
          </w:tcPr>
          <w:p w14:paraId="1A32C5C8" w14:textId="77777777" w:rsidR="00453835" w:rsidRPr="00074D44" w:rsidRDefault="00453835" w:rsidP="00453835">
            <w:pPr>
              <w:pStyle w:val="TableBang"/>
            </w:pPr>
            <w:r w:rsidRPr="00074D44">
              <w:t>Trợ lý tạo bản nháp tóm tắt, biên bản họp và gợi ý phân công.</w:t>
            </w:r>
          </w:p>
        </w:tc>
      </w:tr>
      <w:tr w:rsidR="00453835" w:rsidRPr="00074D44" w14:paraId="6CF212B7" w14:textId="77777777" w:rsidTr="00860469">
        <w:tc>
          <w:tcPr>
            <w:tcW w:w="1800" w:type="dxa"/>
          </w:tcPr>
          <w:p w14:paraId="5898C550" w14:textId="77777777" w:rsidR="00453835" w:rsidRPr="00074D44" w:rsidRDefault="00453835" w:rsidP="00453835">
            <w:pPr>
              <w:pStyle w:val="TableBang"/>
            </w:pPr>
            <w:r w:rsidRPr="00074D44">
              <w:t>Trợ lý AI</w:t>
            </w:r>
          </w:p>
        </w:tc>
        <w:tc>
          <w:tcPr>
            <w:tcW w:w="2200" w:type="dxa"/>
          </w:tcPr>
          <w:p w14:paraId="77D67EFA" w14:textId="77777777" w:rsidR="00453835" w:rsidRPr="00074D44" w:rsidRDefault="00453835" w:rsidP="00453835">
            <w:pPr>
              <w:pStyle w:val="TableBang"/>
            </w:pPr>
            <w:r w:rsidRPr="00074D44">
              <w:t>Chức năng trong hệ thống</w:t>
            </w:r>
          </w:p>
        </w:tc>
        <w:tc>
          <w:tcPr>
            <w:tcW w:w="5070" w:type="dxa"/>
          </w:tcPr>
          <w:p w14:paraId="7AD232C1" w14:textId="77777777" w:rsidR="00453835" w:rsidRPr="00074D44" w:rsidRDefault="00453835" w:rsidP="00453835">
            <w:pPr>
              <w:pStyle w:val="TableBang"/>
            </w:pPr>
            <w:r w:rsidRPr="00074D44">
              <w:t>Phần chức năng người dùng thao tác để yêu cầu, xem và xác nhận nội dung hỗ trợ.</w:t>
            </w:r>
          </w:p>
        </w:tc>
      </w:tr>
      <w:tr w:rsidR="00453835" w:rsidRPr="00074D44" w14:paraId="36FD7636" w14:textId="77777777" w:rsidTr="00860469">
        <w:tc>
          <w:tcPr>
            <w:tcW w:w="1800" w:type="dxa"/>
          </w:tcPr>
          <w:p w14:paraId="1DC4F962" w14:textId="77777777" w:rsidR="00453835" w:rsidRPr="00074D44" w:rsidRDefault="00453835" w:rsidP="00453835">
            <w:pPr>
              <w:pStyle w:val="TableBang"/>
            </w:pPr>
            <w:r w:rsidRPr="00074D44">
              <w:t>Dịch vụ AI</w:t>
            </w:r>
          </w:p>
        </w:tc>
        <w:tc>
          <w:tcPr>
            <w:tcW w:w="2200" w:type="dxa"/>
          </w:tcPr>
          <w:p w14:paraId="289FE4AB" w14:textId="77777777" w:rsidR="00453835" w:rsidRPr="00074D44" w:rsidRDefault="00453835" w:rsidP="00453835">
            <w:pPr>
              <w:pStyle w:val="TableBang"/>
            </w:pPr>
            <w:r w:rsidRPr="00074D44">
              <w:t>Hệ thống bên ngoài</w:t>
            </w:r>
          </w:p>
        </w:tc>
        <w:tc>
          <w:tcPr>
            <w:tcW w:w="5070" w:type="dxa"/>
          </w:tcPr>
          <w:p w14:paraId="19143337" w14:textId="77777777" w:rsidR="00453835" w:rsidRPr="00074D44" w:rsidRDefault="00453835" w:rsidP="00453835">
            <w:pPr>
              <w:pStyle w:val="TableBang"/>
            </w:pPr>
            <w:r w:rsidRPr="00074D44">
              <w:t>Nhà cung cấp hoặc mô hình nhận dữ liệu tối thiểu và trả kết quả; không tự thay đổi dữ liệu nghiệp vụ.</w:t>
            </w:r>
          </w:p>
        </w:tc>
      </w:tr>
      <w:tr w:rsidR="00453835" w:rsidRPr="00074D44" w14:paraId="7B017C25" w14:textId="77777777" w:rsidTr="00860469">
        <w:tc>
          <w:tcPr>
            <w:tcW w:w="1800" w:type="dxa"/>
          </w:tcPr>
          <w:p w14:paraId="34ACB60E" w14:textId="77777777" w:rsidR="00453835" w:rsidRPr="00074D44" w:rsidRDefault="00453835" w:rsidP="00453835">
            <w:pPr>
              <w:pStyle w:val="TableBang"/>
            </w:pPr>
            <w:r w:rsidRPr="00074D44">
              <w:t>FR</w:t>
            </w:r>
          </w:p>
        </w:tc>
        <w:tc>
          <w:tcPr>
            <w:tcW w:w="2200" w:type="dxa"/>
          </w:tcPr>
          <w:p w14:paraId="60D11904" w14:textId="77777777" w:rsidR="00453835" w:rsidRPr="00074D44" w:rsidRDefault="00453835" w:rsidP="00453835">
            <w:pPr>
              <w:pStyle w:val="TableBang"/>
            </w:pPr>
            <w:r w:rsidRPr="00074D44">
              <w:t>Yêu cầu chức năng</w:t>
            </w:r>
          </w:p>
        </w:tc>
        <w:tc>
          <w:tcPr>
            <w:tcW w:w="5070" w:type="dxa"/>
          </w:tcPr>
          <w:p w14:paraId="50B997CD" w14:textId="77777777" w:rsidR="00453835" w:rsidRPr="00074D44" w:rsidRDefault="00453835" w:rsidP="00453835">
            <w:pPr>
              <w:pStyle w:val="TableBang"/>
            </w:pPr>
            <w:r w:rsidRPr="00074D44">
              <w:t>Những việc hệ thống phải thực hiện.</w:t>
            </w:r>
          </w:p>
        </w:tc>
      </w:tr>
      <w:tr w:rsidR="00453835" w:rsidRPr="00074D44" w14:paraId="11E06714" w14:textId="77777777" w:rsidTr="00860469">
        <w:tc>
          <w:tcPr>
            <w:tcW w:w="1800" w:type="dxa"/>
          </w:tcPr>
          <w:p w14:paraId="03048E22" w14:textId="77777777" w:rsidR="00453835" w:rsidRPr="00074D44" w:rsidRDefault="00453835" w:rsidP="00453835">
            <w:pPr>
              <w:pStyle w:val="TableBang"/>
            </w:pPr>
            <w:r w:rsidRPr="00074D44">
              <w:t>NFR</w:t>
            </w:r>
          </w:p>
        </w:tc>
        <w:tc>
          <w:tcPr>
            <w:tcW w:w="2200" w:type="dxa"/>
          </w:tcPr>
          <w:p w14:paraId="60CD5709" w14:textId="77777777" w:rsidR="00453835" w:rsidRPr="00074D44" w:rsidRDefault="00453835" w:rsidP="00453835">
            <w:pPr>
              <w:pStyle w:val="TableBang"/>
            </w:pPr>
            <w:r w:rsidRPr="00074D44">
              <w:t>Yêu cầu phi chức năng</w:t>
            </w:r>
          </w:p>
        </w:tc>
        <w:tc>
          <w:tcPr>
            <w:tcW w:w="5070" w:type="dxa"/>
          </w:tcPr>
          <w:p w14:paraId="4090E650" w14:textId="77777777" w:rsidR="00453835" w:rsidRPr="00074D44" w:rsidRDefault="00453835" w:rsidP="00453835">
            <w:pPr>
              <w:pStyle w:val="TableBang"/>
            </w:pPr>
            <w:r w:rsidRPr="00074D44">
              <w:t>Mức chất lượng hệ thống cần đáp ứng như tốc độ, an toàn và dễ dùng.</w:t>
            </w:r>
          </w:p>
        </w:tc>
      </w:tr>
      <w:tr w:rsidR="00453835" w:rsidRPr="00074D44" w14:paraId="79B805FC" w14:textId="77777777" w:rsidTr="00860469">
        <w:tc>
          <w:tcPr>
            <w:tcW w:w="1800" w:type="dxa"/>
          </w:tcPr>
          <w:p w14:paraId="68DF1FD6" w14:textId="77777777" w:rsidR="00453835" w:rsidRPr="00074D44" w:rsidRDefault="00453835" w:rsidP="00453835">
            <w:pPr>
              <w:pStyle w:val="TableBang"/>
            </w:pPr>
            <w:r w:rsidRPr="00074D44">
              <w:lastRenderedPageBreak/>
              <w:t>UAT</w:t>
            </w:r>
          </w:p>
        </w:tc>
        <w:tc>
          <w:tcPr>
            <w:tcW w:w="2200" w:type="dxa"/>
          </w:tcPr>
          <w:p w14:paraId="52D55013" w14:textId="77777777" w:rsidR="00453835" w:rsidRPr="00074D44" w:rsidRDefault="00453835" w:rsidP="00453835">
            <w:pPr>
              <w:pStyle w:val="TableBang"/>
            </w:pPr>
            <w:r w:rsidRPr="00074D44">
              <w:t>Kiểm thử chấp nhận</w:t>
            </w:r>
          </w:p>
        </w:tc>
        <w:tc>
          <w:tcPr>
            <w:tcW w:w="5070" w:type="dxa"/>
          </w:tcPr>
          <w:p w14:paraId="5C6DC1FE" w14:textId="77777777" w:rsidR="00453835" w:rsidRPr="00074D44" w:rsidRDefault="00453835" w:rsidP="00453835">
            <w:pPr>
              <w:pStyle w:val="TableBang"/>
            </w:pPr>
            <w:r w:rsidRPr="00074D44">
              <w:t>Kiểm tra hệ thống theo tình huống sử dụng thực tế trước khi nghiệm thu.</w:t>
            </w:r>
          </w:p>
        </w:tc>
      </w:tr>
      <w:tr w:rsidR="00453835" w:rsidRPr="00074D44" w14:paraId="3F6893BB" w14:textId="77777777" w:rsidTr="00860469">
        <w:tc>
          <w:tcPr>
            <w:tcW w:w="1800" w:type="dxa"/>
          </w:tcPr>
          <w:p w14:paraId="23CA9726" w14:textId="77777777" w:rsidR="00453835" w:rsidRPr="00074D44" w:rsidRDefault="00453835" w:rsidP="00453835">
            <w:pPr>
              <w:pStyle w:val="TableBang"/>
            </w:pPr>
            <w:r w:rsidRPr="00074D44">
              <w:t>As-Is</w:t>
            </w:r>
          </w:p>
        </w:tc>
        <w:tc>
          <w:tcPr>
            <w:tcW w:w="2200" w:type="dxa"/>
          </w:tcPr>
          <w:p w14:paraId="2E15575C" w14:textId="77777777" w:rsidR="00453835" w:rsidRPr="00074D44" w:rsidRDefault="00453835" w:rsidP="00453835">
            <w:pPr>
              <w:pStyle w:val="TableBang"/>
            </w:pPr>
            <w:r w:rsidRPr="00074D44">
              <w:t>Hiện trạng</w:t>
            </w:r>
          </w:p>
        </w:tc>
        <w:tc>
          <w:tcPr>
            <w:tcW w:w="5070" w:type="dxa"/>
          </w:tcPr>
          <w:p w14:paraId="03C53400" w14:textId="77777777" w:rsidR="00453835" w:rsidRPr="00074D44" w:rsidRDefault="00453835" w:rsidP="00453835">
            <w:pPr>
              <w:pStyle w:val="TableBang"/>
            </w:pPr>
            <w:r w:rsidRPr="00074D44">
              <w:t>Cách nhóm đang làm việc trước khi có hệ thống mới.</w:t>
            </w:r>
          </w:p>
        </w:tc>
      </w:tr>
      <w:tr w:rsidR="00453835" w:rsidRPr="00074D44" w14:paraId="4A7FFED9" w14:textId="77777777" w:rsidTr="00860469">
        <w:tc>
          <w:tcPr>
            <w:tcW w:w="1800" w:type="dxa"/>
          </w:tcPr>
          <w:p w14:paraId="29F83B76" w14:textId="77777777" w:rsidR="00453835" w:rsidRPr="00074D44" w:rsidRDefault="00453835" w:rsidP="00453835">
            <w:pPr>
              <w:pStyle w:val="TableBang"/>
            </w:pPr>
            <w:r w:rsidRPr="00074D44">
              <w:t>Activity/Swimlane</w:t>
            </w:r>
          </w:p>
        </w:tc>
        <w:tc>
          <w:tcPr>
            <w:tcW w:w="2200" w:type="dxa"/>
          </w:tcPr>
          <w:p w14:paraId="330DDF21" w14:textId="77777777" w:rsidR="00453835" w:rsidRPr="00074D44" w:rsidRDefault="00453835" w:rsidP="00453835">
            <w:pPr>
              <w:pStyle w:val="TableBang"/>
            </w:pPr>
            <w:r w:rsidRPr="00074D44">
              <w:t>Biểu đồ hoạt động theo làn</w:t>
            </w:r>
          </w:p>
        </w:tc>
        <w:tc>
          <w:tcPr>
            <w:tcW w:w="5070" w:type="dxa"/>
          </w:tcPr>
          <w:p w14:paraId="3635D6D8" w14:textId="77777777" w:rsidR="00453835" w:rsidRPr="00074D44" w:rsidRDefault="00453835" w:rsidP="00453835">
            <w:pPr>
              <w:pStyle w:val="TableBang"/>
            </w:pPr>
            <w:r w:rsidRPr="00074D44">
              <w:t>Mô tả thứ tự công việc và trách nhiệm của từng tác nhân.</w:t>
            </w:r>
          </w:p>
        </w:tc>
      </w:tr>
      <w:tr w:rsidR="00453835" w:rsidRPr="00074D44" w14:paraId="3BE61643" w14:textId="77777777" w:rsidTr="00860469">
        <w:tc>
          <w:tcPr>
            <w:tcW w:w="1800" w:type="dxa"/>
          </w:tcPr>
          <w:p w14:paraId="2B60B7A1" w14:textId="77777777" w:rsidR="00453835" w:rsidRPr="00074D44" w:rsidRDefault="00453835" w:rsidP="00453835">
            <w:pPr>
              <w:pStyle w:val="TableBang"/>
            </w:pPr>
            <w:r w:rsidRPr="00074D44">
              <w:t>API</w:t>
            </w:r>
          </w:p>
        </w:tc>
        <w:tc>
          <w:tcPr>
            <w:tcW w:w="2200" w:type="dxa"/>
          </w:tcPr>
          <w:p w14:paraId="38716B70" w14:textId="77777777" w:rsidR="00453835" w:rsidRPr="00074D44" w:rsidRDefault="00453835" w:rsidP="00453835">
            <w:pPr>
              <w:pStyle w:val="TableBang"/>
            </w:pPr>
            <w:r w:rsidRPr="00074D44">
              <w:t>Giao diện lập trình ứng dụng</w:t>
            </w:r>
          </w:p>
        </w:tc>
        <w:tc>
          <w:tcPr>
            <w:tcW w:w="5070" w:type="dxa"/>
          </w:tcPr>
          <w:p w14:paraId="72337A41" w14:textId="77777777" w:rsidR="00453835" w:rsidRPr="00074D44" w:rsidRDefault="00453835" w:rsidP="00453835">
            <w:pPr>
              <w:pStyle w:val="TableBang"/>
            </w:pPr>
            <w:r w:rsidRPr="00074D44">
              <w:t>Cách các phần mềm trao đổi dữ liệu và gọi chức năng của nhau.</w:t>
            </w:r>
          </w:p>
        </w:tc>
      </w:tr>
      <w:tr w:rsidR="00453835" w:rsidRPr="00074D44" w14:paraId="4F78F943" w14:textId="77777777" w:rsidTr="00860469">
        <w:tc>
          <w:tcPr>
            <w:tcW w:w="1800" w:type="dxa"/>
          </w:tcPr>
          <w:p w14:paraId="04F0CB8E" w14:textId="77777777" w:rsidR="00453835" w:rsidRPr="00074D44" w:rsidRDefault="00453835" w:rsidP="00453835">
            <w:pPr>
              <w:pStyle w:val="TableBang"/>
            </w:pPr>
            <w:r w:rsidRPr="00074D44">
              <w:t>CSDL</w:t>
            </w:r>
          </w:p>
        </w:tc>
        <w:tc>
          <w:tcPr>
            <w:tcW w:w="2200" w:type="dxa"/>
          </w:tcPr>
          <w:p w14:paraId="24BDB771" w14:textId="77777777" w:rsidR="00453835" w:rsidRPr="00074D44" w:rsidRDefault="00453835" w:rsidP="00453835">
            <w:pPr>
              <w:pStyle w:val="TableBang"/>
            </w:pPr>
            <w:r w:rsidRPr="00074D44">
              <w:t>Cơ sở dữ liệu</w:t>
            </w:r>
          </w:p>
        </w:tc>
        <w:tc>
          <w:tcPr>
            <w:tcW w:w="5070" w:type="dxa"/>
          </w:tcPr>
          <w:p w14:paraId="1D332E03" w14:textId="77777777" w:rsidR="00453835" w:rsidRPr="00074D44" w:rsidRDefault="00453835" w:rsidP="00453835">
            <w:pPr>
              <w:pStyle w:val="TableBang"/>
            </w:pPr>
            <w:r w:rsidRPr="00074D44">
              <w:t>Nơi lưu trữ dữ liệu có cấu trúc của hệ thống.</w:t>
            </w:r>
          </w:p>
        </w:tc>
      </w:tr>
      <w:tr w:rsidR="00453835" w:rsidRPr="00074D44" w14:paraId="0000EE68" w14:textId="77777777" w:rsidTr="00860469">
        <w:tc>
          <w:tcPr>
            <w:tcW w:w="1800" w:type="dxa"/>
          </w:tcPr>
          <w:p w14:paraId="6EFF66D0" w14:textId="77777777" w:rsidR="00453835" w:rsidRPr="00074D44" w:rsidRDefault="00453835" w:rsidP="00453835">
            <w:pPr>
              <w:pStyle w:val="TableBang"/>
            </w:pPr>
            <w:r w:rsidRPr="00074D44">
              <w:t>CRUD</w:t>
            </w:r>
          </w:p>
        </w:tc>
        <w:tc>
          <w:tcPr>
            <w:tcW w:w="2200" w:type="dxa"/>
          </w:tcPr>
          <w:p w14:paraId="571833D8" w14:textId="77777777" w:rsidR="00453835" w:rsidRPr="00074D44" w:rsidRDefault="00453835" w:rsidP="00453835">
            <w:pPr>
              <w:pStyle w:val="TableBang"/>
            </w:pPr>
            <w:r w:rsidRPr="00074D44">
              <w:t>Tạo, xem, sửa, xóa</w:t>
            </w:r>
          </w:p>
        </w:tc>
        <w:tc>
          <w:tcPr>
            <w:tcW w:w="5070" w:type="dxa"/>
          </w:tcPr>
          <w:p w14:paraId="5689D017" w14:textId="77777777" w:rsidR="00453835" w:rsidRPr="00074D44" w:rsidRDefault="00453835" w:rsidP="00453835">
            <w:pPr>
              <w:pStyle w:val="TableBang"/>
            </w:pPr>
            <w:r w:rsidRPr="00074D44">
              <w:t>Bốn thao tác quản lý dữ liệu cơ bản; trong tài liệu ưu tiên viết đầy đủ bằng tiếng Việt.</w:t>
            </w:r>
          </w:p>
        </w:tc>
      </w:tr>
      <w:tr w:rsidR="00453835" w:rsidRPr="00074D44" w14:paraId="159D8864" w14:textId="77777777" w:rsidTr="00860469">
        <w:tc>
          <w:tcPr>
            <w:tcW w:w="1800" w:type="dxa"/>
          </w:tcPr>
          <w:p w14:paraId="3EC6BC69" w14:textId="77777777" w:rsidR="00453835" w:rsidRPr="00074D44" w:rsidRDefault="00453835" w:rsidP="00453835">
            <w:pPr>
              <w:pStyle w:val="TableBang"/>
            </w:pPr>
            <w:r w:rsidRPr="00074D44">
              <w:t>Prompt</w:t>
            </w:r>
          </w:p>
        </w:tc>
        <w:tc>
          <w:tcPr>
            <w:tcW w:w="2200" w:type="dxa"/>
          </w:tcPr>
          <w:p w14:paraId="6936DD90" w14:textId="77777777" w:rsidR="00453835" w:rsidRPr="00074D44" w:rsidRDefault="00453835" w:rsidP="00453835">
            <w:pPr>
              <w:pStyle w:val="TableBang"/>
            </w:pPr>
            <w:r w:rsidRPr="00074D44">
              <w:t>Chỉ dẫn cho AI</w:t>
            </w:r>
          </w:p>
        </w:tc>
        <w:tc>
          <w:tcPr>
            <w:tcW w:w="5070" w:type="dxa"/>
          </w:tcPr>
          <w:p w14:paraId="78DEC7A2" w14:textId="77777777" w:rsidR="00453835" w:rsidRPr="00074D44" w:rsidRDefault="00453835" w:rsidP="00453835">
            <w:pPr>
              <w:pStyle w:val="TableBang"/>
            </w:pPr>
            <w:r w:rsidRPr="00074D44">
              <w:t>Nội dung mô tả vai trò, dữ liệu đầu vào và yêu cầu đầu ra gửi tới mô hình AI.</w:t>
            </w:r>
          </w:p>
        </w:tc>
      </w:tr>
      <w:tr w:rsidR="00453835" w:rsidRPr="00074D44" w14:paraId="740847EE" w14:textId="77777777" w:rsidTr="00860469">
        <w:tc>
          <w:tcPr>
            <w:tcW w:w="1800" w:type="dxa"/>
          </w:tcPr>
          <w:p w14:paraId="57862597" w14:textId="77777777" w:rsidR="00453835" w:rsidRPr="00074D44" w:rsidRDefault="00453835" w:rsidP="00453835">
            <w:pPr>
              <w:pStyle w:val="TableBang"/>
            </w:pPr>
            <w:r w:rsidRPr="00074D44">
              <w:t>SDLC</w:t>
            </w:r>
          </w:p>
        </w:tc>
        <w:tc>
          <w:tcPr>
            <w:tcW w:w="2200" w:type="dxa"/>
          </w:tcPr>
          <w:p w14:paraId="505CF3B6" w14:textId="77777777" w:rsidR="00453835" w:rsidRPr="00074D44" w:rsidRDefault="00453835" w:rsidP="00453835">
            <w:pPr>
              <w:pStyle w:val="TableBang"/>
            </w:pPr>
            <w:r w:rsidRPr="00074D44">
              <w:t>Vòng đời phát triển phần mềm</w:t>
            </w:r>
          </w:p>
        </w:tc>
        <w:tc>
          <w:tcPr>
            <w:tcW w:w="5070" w:type="dxa"/>
          </w:tcPr>
          <w:p w14:paraId="18FE6F80" w14:textId="77777777" w:rsidR="00453835" w:rsidRPr="00074D44" w:rsidRDefault="00453835" w:rsidP="00453835">
            <w:pPr>
              <w:pStyle w:val="TableBang"/>
            </w:pPr>
            <w:r w:rsidRPr="00074D44">
              <w:t>Các giai đoạn phân tích, thiết kế, lập trình, kiểm thử và hoàn thiện sản phẩm.</w:t>
            </w:r>
          </w:p>
        </w:tc>
      </w:tr>
      <w:tr w:rsidR="00453835" w:rsidRPr="00074D44" w14:paraId="2FD646EB" w14:textId="77777777" w:rsidTr="00860469">
        <w:tc>
          <w:tcPr>
            <w:tcW w:w="1800" w:type="dxa"/>
          </w:tcPr>
          <w:p w14:paraId="7CBC6BC5" w14:textId="77777777" w:rsidR="00453835" w:rsidRPr="00074D44" w:rsidRDefault="00453835" w:rsidP="00453835">
            <w:pPr>
              <w:pStyle w:val="TableBang"/>
            </w:pPr>
            <w:r w:rsidRPr="00074D44">
              <w:t>Unit / Integration /</w:t>
            </w:r>
            <w:r w:rsidRPr="00074D44">
              <w:br/>
              <w:t>E2E</w:t>
            </w:r>
          </w:p>
        </w:tc>
        <w:tc>
          <w:tcPr>
            <w:tcW w:w="2200" w:type="dxa"/>
          </w:tcPr>
          <w:p w14:paraId="637F5D93" w14:textId="77777777" w:rsidR="00453835" w:rsidRPr="00074D44" w:rsidRDefault="00453835" w:rsidP="00453835">
            <w:pPr>
              <w:pStyle w:val="TableBang"/>
            </w:pPr>
            <w:r w:rsidRPr="00074D44">
              <w:t>Các mức kiểm thử</w:t>
            </w:r>
          </w:p>
        </w:tc>
        <w:tc>
          <w:tcPr>
            <w:tcW w:w="5070" w:type="dxa"/>
          </w:tcPr>
          <w:p w14:paraId="2835B7BB" w14:textId="77777777" w:rsidR="00453835" w:rsidRPr="00074D44" w:rsidRDefault="00453835" w:rsidP="00453835">
            <w:pPr>
              <w:pStyle w:val="TableBang"/>
            </w:pPr>
            <w:r w:rsidRPr="00074D44">
              <w:t>Kiểm thử đơn vị, kiểm thử tích hợp và kiểm thử toàn bộ luồng từ đầu đến cuối.</w:t>
            </w:r>
          </w:p>
        </w:tc>
      </w:tr>
      <w:tr w:rsidR="00453835" w:rsidRPr="00074D44" w14:paraId="5C1B2390" w14:textId="77777777" w:rsidTr="00860469">
        <w:tc>
          <w:tcPr>
            <w:tcW w:w="1800" w:type="dxa"/>
          </w:tcPr>
          <w:p w14:paraId="4A6B71DF" w14:textId="77777777" w:rsidR="00453835" w:rsidRPr="00074D44" w:rsidRDefault="00453835" w:rsidP="00453835">
            <w:pPr>
              <w:pStyle w:val="TableBang"/>
            </w:pPr>
            <w:r w:rsidRPr="00074D44">
              <w:t>README</w:t>
            </w:r>
          </w:p>
        </w:tc>
        <w:tc>
          <w:tcPr>
            <w:tcW w:w="2200" w:type="dxa"/>
          </w:tcPr>
          <w:p w14:paraId="16FC6350" w14:textId="77777777" w:rsidR="00453835" w:rsidRPr="00074D44" w:rsidRDefault="00453835" w:rsidP="00453835">
            <w:pPr>
              <w:pStyle w:val="TableBang"/>
            </w:pPr>
            <w:r w:rsidRPr="00074D44">
              <w:t>Tệp hướng dẫn dự án</w:t>
            </w:r>
          </w:p>
        </w:tc>
        <w:tc>
          <w:tcPr>
            <w:tcW w:w="5070" w:type="dxa"/>
          </w:tcPr>
          <w:p w14:paraId="6B7AABBB" w14:textId="77777777" w:rsidR="00453835" w:rsidRPr="00074D44" w:rsidRDefault="00453835" w:rsidP="00453835">
            <w:pPr>
              <w:pStyle w:val="TableBang"/>
            </w:pPr>
            <w:r w:rsidRPr="00074D44">
              <w:t>Tài liệu giới thiệu cách cài đặt, chạy, kiểm thử và demo hệ thống.</w:t>
            </w:r>
          </w:p>
        </w:tc>
      </w:tr>
    </w:tbl>
    <w:p w14:paraId="1474157F" w14:textId="77777777" w:rsidR="00453835" w:rsidRDefault="00453835" w:rsidP="003555E4">
      <w:pPr>
        <w:pStyle w:val="BodyText1"/>
      </w:pPr>
    </w:p>
    <w:p w14:paraId="4EF09211" w14:textId="6973917B" w:rsidR="00324B16" w:rsidRPr="00453835" w:rsidRDefault="00453835" w:rsidP="00453835">
      <w:pPr>
        <w:pStyle w:val="Heading2"/>
      </w:pPr>
      <w:r w:rsidRPr="00453835">
        <w:t xml:space="preserve"> </w:t>
      </w:r>
      <w:bookmarkStart w:id="10" w:name="_Toc241148057"/>
      <w:bookmarkStart w:id="11" w:name="_Toc244016000"/>
      <w:r w:rsidRPr="001202F9">
        <w:t>Mô tả tổng quan hệ thống</w:t>
      </w:r>
      <w:bookmarkEnd w:id="10"/>
      <w:bookmarkEnd w:id="11"/>
    </w:p>
    <w:p w14:paraId="3A9CF9D3" w14:textId="72E8E583" w:rsidR="00453835" w:rsidRPr="00324B16" w:rsidRDefault="00453835" w:rsidP="00453835">
      <w:pPr>
        <w:pStyle w:val="Heading3"/>
      </w:pPr>
      <w:bookmarkStart w:id="12" w:name="_Toc241148058"/>
      <w:r>
        <w:t>Hiện trang (As-Is)</w:t>
      </w:r>
      <w:bookmarkEnd w:id="12"/>
    </w:p>
    <w:p w14:paraId="53B008F6" w14:textId="77777777" w:rsidR="00453835" w:rsidRDefault="00453835" w:rsidP="003555E4">
      <w:pPr>
        <w:pStyle w:val="BodyText1"/>
      </w:pPr>
      <w:r w:rsidRPr="001202F9">
        <w:t>Nhiều nhóm hiện trao đổi công việc qua Zalo/Messenger, lưu danh sách trên bảng tính và gửi tài liệu qua nhiều kênh. Thông tin phân tán làm thành viên khó biết đâu là bản mới nhất, Trưởng nhóm phải nhắc hạn thủ công và mất thời gian tổng hợp báo cáo.</w:t>
      </w:r>
    </w:p>
    <w:p w14:paraId="2354A235" w14:textId="77777777" w:rsidR="00453835" w:rsidRDefault="00453835" w:rsidP="003555E4">
      <w:pPr>
        <w:pStyle w:val="BodyText1"/>
      </w:pPr>
      <w:r w:rsidRPr="001202F9">
        <w:t xml:space="preserve">Khi họp, quyết định và việc cần làm có thể bị bỏ sót. Việc </w:t>
      </w:r>
      <w:r w:rsidRPr="00D93299">
        <w:t>đánh giá khối lượng công việc</w:t>
      </w:r>
      <w:r>
        <w:t xml:space="preserve"> </w:t>
      </w:r>
      <w:r w:rsidRPr="001202F9">
        <w:t>của từng thành viên chủ yếu dựa vào cảm nhận, nên phân công dễ thiếu cân bằng. Đây là những vấn đề hệ thống cần giải quyết.</w:t>
      </w:r>
    </w:p>
    <w:p w14:paraId="28E6FD5D" w14:textId="77777777" w:rsidR="00453835" w:rsidRDefault="00453835" w:rsidP="003555E4">
      <w:pPr>
        <w:pStyle w:val="BodyText1"/>
      </w:pPr>
      <w:r w:rsidRPr="00D41B42">
        <w:lastRenderedPageBreak/>
        <w:t xml:space="preserve">Sau mỗi cuộc họp, nhóm thường chưa có bản tóm tắt hoặc biên bản đầy </w:t>
      </w:r>
      <w:r>
        <w:t>đủ,</w:t>
      </w:r>
      <w:r w:rsidRPr="00D41B42">
        <w:t xml:space="preserve"> các quyết định, nhiệm vụ được giao và thời hạn thực hiện có thể bị bỏ sót hoặc ghi chép không thống nhất.</w:t>
      </w:r>
    </w:p>
    <w:p w14:paraId="53E777CF" w14:textId="013CF666" w:rsidR="00453835" w:rsidRDefault="00453835" w:rsidP="00453835">
      <w:pPr>
        <w:pStyle w:val="Heading3"/>
      </w:pPr>
      <w:bookmarkStart w:id="13" w:name="_Toc241148059"/>
      <w:r>
        <w:t>Phạm vi ệ thống</w:t>
      </w:r>
      <w:bookmarkEnd w:id="13"/>
      <w:r>
        <w:t xml:space="preserve"> </w:t>
      </w:r>
    </w:p>
    <w:p w14:paraId="163E2C77" w14:textId="77777777" w:rsidR="00453835" w:rsidRPr="001202F9" w:rsidRDefault="00453835" w:rsidP="003555E4">
      <w:pPr>
        <w:pStyle w:val="BodyText1"/>
      </w:pPr>
      <w:r w:rsidRPr="001202F9">
        <w:t>Trong phạm vi:</w:t>
      </w:r>
    </w:p>
    <w:p w14:paraId="6A3C7D96" w14:textId="77777777" w:rsidR="00453835" w:rsidRPr="001202F9" w:rsidRDefault="00453835" w:rsidP="003555E4">
      <w:pPr>
        <w:pStyle w:val="BodyText1"/>
      </w:pPr>
      <w:r w:rsidRPr="001202F9">
        <w:t>Tài khoản, vai trò và quyền theo dự án.</w:t>
      </w:r>
    </w:p>
    <w:p w14:paraId="2DAAD1B7" w14:textId="77777777" w:rsidR="00453835" w:rsidRPr="001202F9" w:rsidRDefault="00453835" w:rsidP="003555E4">
      <w:pPr>
        <w:pStyle w:val="BodyText1"/>
      </w:pPr>
      <w:r w:rsidRPr="001202F9">
        <w:t>Dự án, thành viên và thông tin kỹ năng/mức sẵn sàng.</w:t>
      </w:r>
    </w:p>
    <w:p w14:paraId="0D3C1461" w14:textId="77777777" w:rsidR="00453835" w:rsidRPr="001202F9" w:rsidRDefault="00453835" w:rsidP="003555E4">
      <w:pPr>
        <w:pStyle w:val="BodyText1"/>
      </w:pPr>
      <w:r w:rsidRPr="001202F9">
        <w:t>Nhiệm vụ, Kanban, sprint, mốc tiến độ, bình luận và tệp đính kèm.</w:t>
      </w:r>
    </w:p>
    <w:p w14:paraId="54E677DF" w14:textId="77777777" w:rsidR="00453835" w:rsidRPr="001202F9" w:rsidRDefault="00453835" w:rsidP="003555E4">
      <w:pPr>
        <w:pStyle w:val="BodyText1"/>
      </w:pPr>
      <w:r>
        <w:t>Tìm kiếm, bảng điều khiển, báo cáo việc trễ và khối lượng; gửi email cảnh báo nhiệm vụ trễ đến người phụ trách.</w:t>
      </w:r>
    </w:p>
    <w:p w14:paraId="28918D6A" w14:textId="77777777" w:rsidR="00453835" w:rsidRPr="001202F9" w:rsidRDefault="00453835" w:rsidP="003555E4">
      <w:pPr>
        <w:pStyle w:val="BodyText1"/>
      </w:pPr>
      <w:r w:rsidRPr="001202F9">
        <w:t>Tóm tắt tuần, biên bản họp và gợi ý phân công bằng AI.</w:t>
      </w:r>
    </w:p>
    <w:p w14:paraId="72EAE875" w14:textId="77777777" w:rsidR="00453835" w:rsidRPr="001202F9" w:rsidRDefault="00453835" w:rsidP="003555E4">
      <w:pPr>
        <w:pStyle w:val="BodyText1"/>
      </w:pPr>
      <w:r w:rsidRPr="001202F9">
        <w:t>Ngoài phạm vi:</w:t>
      </w:r>
    </w:p>
    <w:p w14:paraId="38E4BF40" w14:textId="77777777" w:rsidR="00453835" w:rsidRPr="001202F9" w:rsidRDefault="00453835" w:rsidP="003555E4">
      <w:pPr>
        <w:pStyle w:val="BodyText1"/>
      </w:pPr>
      <w:r w:rsidRPr="001202F9">
        <w:t>Chấm công, tính lương và quản lý nhân sự đầy đủ.</w:t>
      </w:r>
    </w:p>
    <w:p w14:paraId="3A89BFB6" w14:textId="77777777" w:rsidR="00453835" w:rsidRDefault="00453835" w:rsidP="003555E4">
      <w:pPr>
        <w:pStyle w:val="BodyText1"/>
      </w:pPr>
      <w:r w:rsidRPr="001202F9">
        <w:t>Để AI tự động phân công, thay đổi hoặc xóa dữ liệu mà không có xác nhận.</w:t>
      </w:r>
    </w:p>
    <w:p w14:paraId="373C60E7" w14:textId="77777777" w:rsidR="00453835" w:rsidRPr="00453835" w:rsidRDefault="00453835" w:rsidP="00453835">
      <w:pPr>
        <w:pStyle w:val="Heading2"/>
      </w:pPr>
      <w:bookmarkStart w:id="14" w:name="_Toc241148060"/>
      <w:bookmarkStart w:id="15" w:name="_Toc244016001"/>
      <w:r w:rsidRPr="001202F9">
        <w:rPr>
          <w:rFonts w:eastAsia="Times New Roman"/>
        </w:rPr>
        <w:t>Quy trình nghiệp vụ</w:t>
      </w:r>
      <w:bookmarkEnd w:id="14"/>
      <w:bookmarkEnd w:id="15"/>
    </w:p>
    <w:p w14:paraId="227C69B6" w14:textId="19F0317A" w:rsidR="00453835" w:rsidRPr="001202F9" w:rsidRDefault="00453835" w:rsidP="00453835">
      <w:pPr>
        <w:pStyle w:val="Heading3"/>
      </w:pPr>
      <w:bookmarkStart w:id="16" w:name="_Toc241148061"/>
      <w:r w:rsidRPr="001202F9">
        <w:t>Quy trình tổng quan</w:t>
      </w:r>
      <w:bookmarkEnd w:id="16"/>
    </w:p>
    <w:p w14:paraId="421F0017" w14:textId="77777777" w:rsidR="00453835" w:rsidRPr="001202F9" w:rsidRDefault="00453835" w:rsidP="003555E4">
      <w:pPr>
        <w:pStyle w:val="BodyText1"/>
      </w:pPr>
      <w:r>
        <w:t>Quy trình bắt đầu khi Trưởng nhóm tạo dự án và kết thúc khi báo cáo/biên bản được người có thẩm quyền xác nhận. Dịch vụ AI chỉ tham gia sau khi hệ thống kiểm tra quyền và người dùng chủ động yêu cầu.</w:t>
      </w:r>
    </w:p>
    <w:p w14:paraId="33B69D31" w14:textId="3A535C61" w:rsidR="00453835" w:rsidRPr="002E2B35" w:rsidRDefault="00453835" w:rsidP="003555E4">
      <w:pPr>
        <w:pStyle w:val="BodyText1"/>
      </w:pPr>
      <w:r>
        <w:rPr>
          <w:noProof/>
        </w:rPr>
        <w:lastRenderedPageBreak/>
        <w:drawing>
          <wp:inline distT="0" distB="0" distL="0" distR="0" wp14:anchorId="2B0BCFE7" wp14:editId="7F33A283">
            <wp:extent cx="5257800" cy="3943350"/>
            <wp:effectExtent l="0" t="0" r="0" b="0"/>
            <wp:docPr id="1397906205" name="Picture 1397906205" descr="Bốn làn gồm Trưởng nhóm, Thành viên, Hệ thống và Dịch vụ AI; bao quát phân công, cập nhật, tóm tắt tuần, biên bản và xác nhận của con người." title="Quy trình nghiệp vụ tổng quát có tích hợ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vised.png"/>
                    <pic:cNvPicPr/>
                  </pic:nvPicPr>
                  <pic:blipFill>
                    <a:blip r:embed="rId10"/>
                    <a:stretch>
                      <a:fillRect/>
                    </a:stretch>
                  </pic:blipFill>
                  <pic:spPr>
                    <a:xfrm>
                      <a:off x="0" y="0"/>
                      <a:ext cx="5257800" cy="3943350"/>
                    </a:xfrm>
                    <a:prstGeom prst="rect">
                      <a:avLst/>
                    </a:prstGeom>
                  </pic:spPr>
                </pic:pic>
              </a:graphicData>
            </a:graphic>
          </wp:inline>
        </w:drawing>
      </w:r>
    </w:p>
    <w:p w14:paraId="2A00E470" w14:textId="77777777" w:rsidR="00453835" w:rsidRPr="00453835" w:rsidRDefault="00453835" w:rsidP="00453835"/>
    <w:p w14:paraId="7D707F49" w14:textId="761D163A" w:rsidR="00324B16" w:rsidRPr="00324B16" w:rsidRDefault="00AB7464" w:rsidP="00ED0942">
      <w:pPr>
        <w:pStyle w:val="Heading3"/>
      </w:pPr>
      <w:bookmarkStart w:id="17" w:name="_Toc241148062"/>
      <w:r w:rsidRPr="001202F9">
        <w:rPr>
          <w:rFonts w:ascii="Times New Roman" w:eastAsia="Times New Roman" w:hAnsi="Times New Roman" w:cs="Times New Roman"/>
        </w:rPr>
        <w:t>Bảng quy trình nghiệp vụ</w:t>
      </w:r>
      <w:bookmarkEnd w:id="17"/>
    </w:p>
    <w:tbl>
      <w:tblPr>
        <w:tblStyle w:val="TableGrid"/>
        <w:tblW w:w="9070" w:type="dxa"/>
        <w:tblInd w:w="-95" w:type="dxa"/>
        <w:tblLayout w:type="fixed"/>
        <w:tblLook w:val="04A0" w:firstRow="1" w:lastRow="0" w:firstColumn="1" w:lastColumn="0" w:noHBand="0" w:noVBand="1"/>
      </w:tblPr>
      <w:tblGrid>
        <w:gridCol w:w="799"/>
        <w:gridCol w:w="1171"/>
        <w:gridCol w:w="1700"/>
        <w:gridCol w:w="3550"/>
        <w:gridCol w:w="1850"/>
      </w:tblGrid>
      <w:tr w:rsidR="00AB7464" w:rsidRPr="00CC2AB7" w14:paraId="6EB4948C" w14:textId="77777777" w:rsidTr="00E3302A">
        <w:trPr>
          <w:cantSplit/>
          <w:tblHeader/>
        </w:trPr>
        <w:tc>
          <w:tcPr>
            <w:tcW w:w="799" w:type="dxa"/>
            <w:shd w:val="clear" w:color="auto" w:fill="D9D9D9"/>
            <w:tcMar>
              <w:top w:w="70" w:type="dxa"/>
              <w:left w:w="90" w:type="dxa"/>
              <w:bottom w:w="70" w:type="dxa"/>
              <w:right w:w="90" w:type="dxa"/>
            </w:tcMar>
          </w:tcPr>
          <w:p w14:paraId="01AAF2E3" w14:textId="77777777" w:rsidR="00AB7464" w:rsidRPr="00CC2AB7" w:rsidRDefault="00AB7464" w:rsidP="00AB7464">
            <w:pPr>
              <w:pStyle w:val="TableBang"/>
            </w:pPr>
            <w:r w:rsidRPr="00CC2AB7">
              <w:t>Bước</w:t>
            </w:r>
          </w:p>
        </w:tc>
        <w:tc>
          <w:tcPr>
            <w:tcW w:w="1171" w:type="dxa"/>
            <w:shd w:val="clear" w:color="auto" w:fill="D9D9D9"/>
            <w:tcMar>
              <w:top w:w="70" w:type="dxa"/>
              <w:left w:w="90" w:type="dxa"/>
              <w:bottom w:w="70" w:type="dxa"/>
              <w:right w:w="90" w:type="dxa"/>
            </w:tcMar>
          </w:tcPr>
          <w:p w14:paraId="1634A624" w14:textId="77777777" w:rsidR="00AB7464" w:rsidRPr="00CC2AB7" w:rsidRDefault="00AB7464" w:rsidP="00AB7464">
            <w:pPr>
              <w:pStyle w:val="TableBang"/>
            </w:pPr>
            <w:r w:rsidRPr="00CC2AB7">
              <w:t>Tác nhân</w:t>
            </w:r>
          </w:p>
        </w:tc>
        <w:tc>
          <w:tcPr>
            <w:tcW w:w="1700" w:type="dxa"/>
            <w:shd w:val="clear" w:color="auto" w:fill="D9D9D9"/>
            <w:tcMar>
              <w:top w:w="70" w:type="dxa"/>
              <w:left w:w="90" w:type="dxa"/>
              <w:bottom w:w="70" w:type="dxa"/>
              <w:right w:w="90" w:type="dxa"/>
            </w:tcMar>
          </w:tcPr>
          <w:p w14:paraId="7CD664FB" w14:textId="77777777" w:rsidR="00AB7464" w:rsidRPr="00CC2AB7" w:rsidRDefault="00AB7464" w:rsidP="00AB7464">
            <w:pPr>
              <w:pStyle w:val="TableBang"/>
            </w:pPr>
            <w:r w:rsidRPr="00CC2AB7">
              <w:t>Đầu vào</w:t>
            </w:r>
          </w:p>
        </w:tc>
        <w:tc>
          <w:tcPr>
            <w:tcW w:w="3550" w:type="dxa"/>
            <w:shd w:val="clear" w:color="auto" w:fill="D9D9D9"/>
            <w:tcMar>
              <w:top w:w="70" w:type="dxa"/>
              <w:left w:w="90" w:type="dxa"/>
              <w:bottom w:w="70" w:type="dxa"/>
              <w:right w:w="90" w:type="dxa"/>
            </w:tcMar>
          </w:tcPr>
          <w:p w14:paraId="47ECE0FA" w14:textId="77777777" w:rsidR="00AB7464" w:rsidRPr="00CC2AB7" w:rsidRDefault="00AB7464" w:rsidP="00AB7464">
            <w:pPr>
              <w:pStyle w:val="TableBang"/>
            </w:pPr>
            <w:r w:rsidRPr="00CC2AB7">
              <w:t>Mô tả</w:t>
            </w:r>
          </w:p>
        </w:tc>
        <w:tc>
          <w:tcPr>
            <w:tcW w:w="1850" w:type="dxa"/>
            <w:shd w:val="clear" w:color="auto" w:fill="D9D9D9"/>
            <w:tcMar>
              <w:top w:w="70" w:type="dxa"/>
              <w:left w:w="90" w:type="dxa"/>
              <w:bottom w:w="70" w:type="dxa"/>
              <w:right w:w="90" w:type="dxa"/>
            </w:tcMar>
          </w:tcPr>
          <w:p w14:paraId="657FB0F5" w14:textId="77777777" w:rsidR="00AB7464" w:rsidRPr="00CC2AB7" w:rsidRDefault="00AB7464" w:rsidP="00AB7464">
            <w:pPr>
              <w:pStyle w:val="TableBang"/>
            </w:pPr>
            <w:r w:rsidRPr="00CC2AB7">
              <w:t>Kết quả</w:t>
            </w:r>
          </w:p>
        </w:tc>
      </w:tr>
      <w:tr w:rsidR="00AB7464" w:rsidRPr="00CC2AB7" w14:paraId="2D4D5D55" w14:textId="77777777" w:rsidTr="00E3302A">
        <w:trPr>
          <w:cantSplit/>
        </w:trPr>
        <w:tc>
          <w:tcPr>
            <w:tcW w:w="799" w:type="dxa"/>
            <w:tcMar>
              <w:top w:w="70" w:type="dxa"/>
              <w:left w:w="90" w:type="dxa"/>
              <w:bottom w:w="70" w:type="dxa"/>
              <w:right w:w="90" w:type="dxa"/>
            </w:tcMar>
            <w:vAlign w:val="center"/>
          </w:tcPr>
          <w:p w14:paraId="20B3AE21" w14:textId="77777777" w:rsidR="00AB7464" w:rsidRPr="00CC2AB7" w:rsidRDefault="00AB7464" w:rsidP="00AB7464">
            <w:pPr>
              <w:pStyle w:val="TableBang"/>
            </w:pPr>
            <w:r w:rsidRPr="00CC2AB7">
              <w:t>1</w:t>
            </w:r>
          </w:p>
        </w:tc>
        <w:tc>
          <w:tcPr>
            <w:tcW w:w="1171" w:type="dxa"/>
            <w:tcMar>
              <w:top w:w="70" w:type="dxa"/>
              <w:left w:w="90" w:type="dxa"/>
              <w:bottom w:w="70" w:type="dxa"/>
              <w:right w:w="90" w:type="dxa"/>
            </w:tcMar>
            <w:vAlign w:val="center"/>
          </w:tcPr>
          <w:p w14:paraId="282BF7CA" w14:textId="77777777" w:rsidR="00AB7464" w:rsidRPr="00CC2AB7" w:rsidRDefault="00AB7464" w:rsidP="00AB7464">
            <w:pPr>
              <w:pStyle w:val="TableBang"/>
            </w:pPr>
            <w:r w:rsidRPr="00CC2AB7">
              <w:t>Trưởng nhóm</w:t>
            </w:r>
          </w:p>
        </w:tc>
        <w:tc>
          <w:tcPr>
            <w:tcW w:w="1700" w:type="dxa"/>
            <w:tcMar>
              <w:top w:w="70" w:type="dxa"/>
              <w:left w:w="90" w:type="dxa"/>
              <w:bottom w:w="70" w:type="dxa"/>
              <w:right w:w="90" w:type="dxa"/>
            </w:tcMar>
            <w:vAlign w:val="center"/>
          </w:tcPr>
          <w:p w14:paraId="39CDC505" w14:textId="77777777" w:rsidR="00AB7464" w:rsidRPr="00CC2AB7" w:rsidRDefault="00AB7464" w:rsidP="00AB7464">
            <w:pPr>
              <w:pStyle w:val="TableBang"/>
            </w:pPr>
            <w:r w:rsidRPr="00CC2AB7">
              <w:t>Tên, mục tiêu, thời gian dự án</w:t>
            </w:r>
          </w:p>
        </w:tc>
        <w:tc>
          <w:tcPr>
            <w:tcW w:w="3550" w:type="dxa"/>
            <w:tcMar>
              <w:top w:w="70" w:type="dxa"/>
              <w:left w:w="90" w:type="dxa"/>
              <w:bottom w:w="70" w:type="dxa"/>
              <w:right w:w="90" w:type="dxa"/>
            </w:tcMar>
            <w:vAlign w:val="center"/>
          </w:tcPr>
          <w:p w14:paraId="260C12FB" w14:textId="77777777" w:rsidR="00AB7464" w:rsidRPr="00CC2AB7" w:rsidRDefault="00AB7464" w:rsidP="00AB7464">
            <w:pPr>
              <w:pStyle w:val="TableBang"/>
            </w:pPr>
            <w:r w:rsidRPr="00CC2AB7">
              <w:t>Tạo dự án và khai báo thông tin cơ bản.</w:t>
            </w:r>
          </w:p>
        </w:tc>
        <w:tc>
          <w:tcPr>
            <w:tcW w:w="1850" w:type="dxa"/>
            <w:tcMar>
              <w:top w:w="70" w:type="dxa"/>
              <w:left w:w="90" w:type="dxa"/>
              <w:bottom w:w="70" w:type="dxa"/>
              <w:right w:w="90" w:type="dxa"/>
            </w:tcMar>
            <w:vAlign w:val="center"/>
          </w:tcPr>
          <w:p w14:paraId="3840E992" w14:textId="77777777" w:rsidR="00AB7464" w:rsidRPr="00CC2AB7" w:rsidRDefault="00AB7464" w:rsidP="00AB7464">
            <w:pPr>
              <w:pStyle w:val="TableBang"/>
            </w:pPr>
            <w:r w:rsidRPr="00CC2AB7">
              <w:t>Dự án được tạo</w:t>
            </w:r>
          </w:p>
        </w:tc>
      </w:tr>
      <w:tr w:rsidR="00AB7464" w:rsidRPr="00CC2AB7" w14:paraId="396BAFF8" w14:textId="77777777" w:rsidTr="00E3302A">
        <w:trPr>
          <w:cantSplit/>
        </w:trPr>
        <w:tc>
          <w:tcPr>
            <w:tcW w:w="799" w:type="dxa"/>
            <w:shd w:val="clear" w:color="auto" w:fill="F4F4F4"/>
            <w:tcMar>
              <w:top w:w="70" w:type="dxa"/>
              <w:left w:w="90" w:type="dxa"/>
              <w:bottom w:w="70" w:type="dxa"/>
              <w:right w:w="90" w:type="dxa"/>
            </w:tcMar>
            <w:vAlign w:val="center"/>
          </w:tcPr>
          <w:p w14:paraId="0C0250D0" w14:textId="77777777" w:rsidR="00AB7464" w:rsidRPr="00CC2AB7" w:rsidRDefault="00AB7464" w:rsidP="00AB7464">
            <w:pPr>
              <w:pStyle w:val="TableBang"/>
            </w:pPr>
            <w:r w:rsidRPr="00CC2AB7">
              <w:t>2</w:t>
            </w:r>
          </w:p>
        </w:tc>
        <w:tc>
          <w:tcPr>
            <w:tcW w:w="1171" w:type="dxa"/>
            <w:shd w:val="clear" w:color="auto" w:fill="F4F4F4"/>
            <w:tcMar>
              <w:top w:w="70" w:type="dxa"/>
              <w:left w:w="90" w:type="dxa"/>
              <w:bottom w:w="70" w:type="dxa"/>
              <w:right w:w="90" w:type="dxa"/>
            </w:tcMar>
            <w:vAlign w:val="center"/>
          </w:tcPr>
          <w:p w14:paraId="4FE2E140" w14:textId="77777777" w:rsidR="00AB7464" w:rsidRPr="00CC2AB7" w:rsidRDefault="00AB7464" w:rsidP="00AB7464">
            <w:pPr>
              <w:pStyle w:val="TableBang"/>
            </w:pPr>
            <w:r w:rsidRPr="00CC2AB7">
              <w:t>Trưởng nhóm</w:t>
            </w:r>
          </w:p>
        </w:tc>
        <w:tc>
          <w:tcPr>
            <w:tcW w:w="1700" w:type="dxa"/>
            <w:shd w:val="clear" w:color="auto" w:fill="F4F4F4"/>
            <w:tcMar>
              <w:top w:w="70" w:type="dxa"/>
              <w:left w:w="90" w:type="dxa"/>
              <w:bottom w:w="70" w:type="dxa"/>
              <w:right w:w="90" w:type="dxa"/>
            </w:tcMar>
            <w:vAlign w:val="center"/>
          </w:tcPr>
          <w:p w14:paraId="4DE83C1A" w14:textId="77777777" w:rsidR="00AB7464" w:rsidRPr="00CC2AB7" w:rsidRDefault="00AB7464" w:rsidP="00AB7464">
            <w:pPr>
              <w:pStyle w:val="TableBang"/>
            </w:pPr>
            <w:r w:rsidRPr="00CC2AB7">
              <w:t>Tài khoản, vai trò, kỹ năng</w:t>
            </w:r>
          </w:p>
        </w:tc>
        <w:tc>
          <w:tcPr>
            <w:tcW w:w="3550" w:type="dxa"/>
            <w:shd w:val="clear" w:color="auto" w:fill="F4F4F4"/>
            <w:tcMar>
              <w:top w:w="70" w:type="dxa"/>
              <w:left w:w="90" w:type="dxa"/>
              <w:bottom w:w="70" w:type="dxa"/>
              <w:right w:w="90" w:type="dxa"/>
            </w:tcMar>
            <w:vAlign w:val="center"/>
          </w:tcPr>
          <w:p w14:paraId="615681D7" w14:textId="77777777" w:rsidR="00AB7464" w:rsidRPr="00CC2AB7" w:rsidRDefault="00AB7464" w:rsidP="00AB7464">
            <w:pPr>
              <w:pStyle w:val="TableBang"/>
            </w:pPr>
            <w:r w:rsidRPr="00CC2AB7">
              <w:t>Thêm thành viên; ghi nhận kỹ năng, mức sẵn sàng và năng lực làm việc.</w:t>
            </w:r>
          </w:p>
        </w:tc>
        <w:tc>
          <w:tcPr>
            <w:tcW w:w="1850" w:type="dxa"/>
            <w:shd w:val="clear" w:color="auto" w:fill="F4F4F4"/>
            <w:tcMar>
              <w:top w:w="70" w:type="dxa"/>
              <w:left w:w="90" w:type="dxa"/>
              <w:bottom w:w="70" w:type="dxa"/>
              <w:right w:w="90" w:type="dxa"/>
            </w:tcMar>
            <w:vAlign w:val="center"/>
          </w:tcPr>
          <w:p w14:paraId="4EC0117C" w14:textId="77777777" w:rsidR="00AB7464" w:rsidRPr="00CC2AB7" w:rsidRDefault="00AB7464" w:rsidP="00AB7464">
            <w:pPr>
              <w:pStyle w:val="TableBang"/>
            </w:pPr>
            <w:r w:rsidRPr="00CC2AB7">
              <w:t>Danh sách thành viên</w:t>
            </w:r>
          </w:p>
        </w:tc>
      </w:tr>
      <w:tr w:rsidR="00AB7464" w:rsidRPr="00CC2AB7" w14:paraId="73F22B15" w14:textId="77777777" w:rsidTr="00E3302A">
        <w:trPr>
          <w:cantSplit/>
        </w:trPr>
        <w:tc>
          <w:tcPr>
            <w:tcW w:w="799" w:type="dxa"/>
            <w:tcMar>
              <w:top w:w="70" w:type="dxa"/>
              <w:left w:w="90" w:type="dxa"/>
              <w:bottom w:w="70" w:type="dxa"/>
              <w:right w:w="90" w:type="dxa"/>
            </w:tcMar>
            <w:vAlign w:val="center"/>
          </w:tcPr>
          <w:p w14:paraId="734A8279" w14:textId="77777777" w:rsidR="00AB7464" w:rsidRPr="00CC2AB7" w:rsidRDefault="00AB7464" w:rsidP="00AB7464">
            <w:pPr>
              <w:pStyle w:val="TableBang"/>
            </w:pPr>
            <w:r w:rsidRPr="00CC2AB7">
              <w:t>3</w:t>
            </w:r>
          </w:p>
        </w:tc>
        <w:tc>
          <w:tcPr>
            <w:tcW w:w="1171" w:type="dxa"/>
            <w:tcMar>
              <w:top w:w="70" w:type="dxa"/>
              <w:left w:w="90" w:type="dxa"/>
              <w:bottom w:w="70" w:type="dxa"/>
              <w:right w:w="90" w:type="dxa"/>
            </w:tcMar>
            <w:vAlign w:val="center"/>
          </w:tcPr>
          <w:p w14:paraId="0C7C63CE" w14:textId="77777777" w:rsidR="00AB7464" w:rsidRPr="00CC2AB7" w:rsidRDefault="00AB7464" w:rsidP="00AB7464">
            <w:pPr>
              <w:pStyle w:val="TableBang"/>
            </w:pPr>
            <w:r w:rsidRPr="00CC2AB7">
              <w:t>Trưởng nhóm</w:t>
            </w:r>
          </w:p>
        </w:tc>
        <w:tc>
          <w:tcPr>
            <w:tcW w:w="1700" w:type="dxa"/>
            <w:tcMar>
              <w:top w:w="70" w:type="dxa"/>
              <w:left w:w="90" w:type="dxa"/>
              <w:bottom w:w="70" w:type="dxa"/>
              <w:right w:w="90" w:type="dxa"/>
            </w:tcMar>
            <w:vAlign w:val="center"/>
          </w:tcPr>
          <w:p w14:paraId="1B0D9574" w14:textId="77777777" w:rsidR="00AB7464" w:rsidRPr="00CC2AB7" w:rsidRDefault="00AB7464" w:rsidP="00AB7464">
            <w:pPr>
              <w:pStyle w:val="TableBang"/>
            </w:pPr>
            <w:r w:rsidRPr="00CC2AB7">
              <w:t>Mục tiêu và mốc thời gian</w:t>
            </w:r>
          </w:p>
        </w:tc>
        <w:tc>
          <w:tcPr>
            <w:tcW w:w="3550" w:type="dxa"/>
            <w:tcMar>
              <w:top w:w="70" w:type="dxa"/>
              <w:left w:w="90" w:type="dxa"/>
              <w:bottom w:w="70" w:type="dxa"/>
              <w:right w:w="90" w:type="dxa"/>
            </w:tcMar>
            <w:vAlign w:val="center"/>
          </w:tcPr>
          <w:p w14:paraId="732B3EC8" w14:textId="77777777" w:rsidR="00AB7464" w:rsidRPr="00CC2AB7" w:rsidRDefault="00AB7464" w:rsidP="00AB7464">
            <w:pPr>
              <w:pStyle w:val="TableBang"/>
            </w:pPr>
            <w:r w:rsidRPr="00CC2AB7">
              <w:t>Tạo sprint, mốc tiến độ và danh sách nhiệm vụ.</w:t>
            </w:r>
          </w:p>
        </w:tc>
        <w:tc>
          <w:tcPr>
            <w:tcW w:w="1850" w:type="dxa"/>
            <w:tcMar>
              <w:top w:w="70" w:type="dxa"/>
              <w:left w:w="90" w:type="dxa"/>
              <w:bottom w:w="70" w:type="dxa"/>
              <w:right w:w="90" w:type="dxa"/>
            </w:tcMar>
            <w:vAlign w:val="center"/>
          </w:tcPr>
          <w:p w14:paraId="5D146EF9" w14:textId="77777777" w:rsidR="00AB7464" w:rsidRPr="00CC2AB7" w:rsidRDefault="00AB7464" w:rsidP="00AB7464">
            <w:pPr>
              <w:pStyle w:val="TableBang"/>
            </w:pPr>
            <w:r w:rsidRPr="00CC2AB7">
              <w:t>Kế hoạch thực hiện</w:t>
            </w:r>
          </w:p>
        </w:tc>
      </w:tr>
      <w:tr w:rsidR="00AB7464" w:rsidRPr="00CC2AB7" w14:paraId="591FB4A5" w14:textId="77777777" w:rsidTr="00E3302A">
        <w:trPr>
          <w:cantSplit/>
        </w:trPr>
        <w:tc>
          <w:tcPr>
            <w:tcW w:w="799" w:type="dxa"/>
            <w:shd w:val="clear" w:color="auto" w:fill="F4F4F4"/>
            <w:tcMar>
              <w:top w:w="70" w:type="dxa"/>
              <w:left w:w="90" w:type="dxa"/>
              <w:bottom w:w="70" w:type="dxa"/>
              <w:right w:w="90" w:type="dxa"/>
            </w:tcMar>
            <w:vAlign w:val="center"/>
          </w:tcPr>
          <w:p w14:paraId="2C6BC2A9" w14:textId="77777777" w:rsidR="00AB7464" w:rsidRPr="00CC2AB7" w:rsidRDefault="00AB7464" w:rsidP="00AB7464">
            <w:pPr>
              <w:pStyle w:val="TableBang"/>
            </w:pPr>
            <w:r w:rsidRPr="00CC2AB7">
              <w:t>4</w:t>
            </w:r>
          </w:p>
        </w:tc>
        <w:tc>
          <w:tcPr>
            <w:tcW w:w="1171" w:type="dxa"/>
            <w:shd w:val="clear" w:color="auto" w:fill="F4F4F4"/>
            <w:tcMar>
              <w:top w:w="70" w:type="dxa"/>
              <w:left w:w="90" w:type="dxa"/>
              <w:bottom w:w="70" w:type="dxa"/>
              <w:right w:w="90" w:type="dxa"/>
            </w:tcMar>
            <w:vAlign w:val="center"/>
          </w:tcPr>
          <w:p w14:paraId="3D1794F4" w14:textId="77777777" w:rsidR="00AB7464" w:rsidRPr="00CC2AB7" w:rsidRDefault="00AB7464" w:rsidP="00AB7464">
            <w:pPr>
              <w:pStyle w:val="TableBang"/>
            </w:pPr>
            <w:r w:rsidRPr="00CC2AB7">
              <w:t>Trưởng nhóm</w:t>
            </w:r>
          </w:p>
        </w:tc>
        <w:tc>
          <w:tcPr>
            <w:tcW w:w="1700" w:type="dxa"/>
            <w:shd w:val="clear" w:color="auto" w:fill="F4F4F4"/>
            <w:tcMar>
              <w:top w:w="70" w:type="dxa"/>
              <w:left w:w="90" w:type="dxa"/>
              <w:bottom w:w="70" w:type="dxa"/>
              <w:right w:w="90" w:type="dxa"/>
            </w:tcMar>
            <w:vAlign w:val="center"/>
          </w:tcPr>
          <w:p w14:paraId="4CBA1A06" w14:textId="77777777" w:rsidR="00AB7464" w:rsidRPr="00CC2AB7" w:rsidRDefault="00AB7464" w:rsidP="00AB7464">
            <w:pPr>
              <w:pStyle w:val="TableBang"/>
            </w:pPr>
            <w:r w:rsidRPr="00CC2AB7">
              <w:t>Nhiệm vụ, kỹ năng, tải hiện tại</w:t>
            </w:r>
          </w:p>
        </w:tc>
        <w:tc>
          <w:tcPr>
            <w:tcW w:w="3550" w:type="dxa"/>
            <w:shd w:val="clear" w:color="auto" w:fill="F4F4F4"/>
            <w:tcMar>
              <w:top w:w="70" w:type="dxa"/>
              <w:left w:w="90" w:type="dxa"/>
              <w:bottom w:w="70" w:type="dxa"/>
              <w:right w:w="90" w:type="dxa"/>
            </w:tcMar>
            <w:vAlign w:val="center"/>
          </w:tcPr>
          <w:p w14:paraId="1A8539AA" w14:textId="77777777" w:rsidR="00AB7464" w:rsidRPr="00CC2AB7" w:rsidRDefault="00AB7464" w:rsidP="00AB7464">
            <w:pPr>
              <w:pStyle w:val="TableBang"/>
            </w:pPr>
            <w:r w:rsidRPr="00CC2AB7">
              <w:t>Chọn phân công trực tiếp hoặc yêu cầu AI đề xuất người phù hợp.</w:t>
            </w:r>
          </w:p>
        </w:tc>
        <w:tc>
          <w:tcPr>
            <w:tcW w:w="1850" w:type="dxa"/>
            <w:shd w:val="clear" w:color="auto" w:fill="F4F4F4"/>
            <w:tcMar>
              <w:top w:w="70" w:type="dxa"/>
              <w:left w:w="90" w:type="dxa"/>
              <w:bottom w:w="70" w:type="dxa"/>
              <w:right w:w="90" w:type="dxa"/>
            </w:tcMar>
            <w:vAlign w:val="center"/>
          </w:tcPr>
          <w:p w14:paraId="0401EE4D" w14:textId="77777777" w:rsidR="00AB7464" w:rsidRPr="00CC2AB7" w:rsidRDefault="00AB7464" w:rsidP="00AB7464">
            <w:pPr>
              <w:pStyle w:val="TableBang"/>
            </w:pPr>
            <w:r w:rsidRPr="00CC2AB7">
              <w:t>Phương thức phân công</w:t>
            </w:r>
          </w:p>
        </w:tc>
      </w:tr>
      <w:tr w:rsidR="00AB7464" w:rsidRPr="00CC2AB7" w14:paraId="31C40119" w14:textId="77777777" w:rsidTr="00E3302A">
        <w:trPr>
          <w:cantSplit/>
        </w:trPr>
        <w:tc>
          <w:tcPr>
            <w:tcW w:w="799" w:type="dxa"/>
            <w:tcMar>
              <w:top w:w="70" w:type="dxa"/>
              <w:left w:w="90" w:type="dxa"/>
              <w:bottom w:w="70" w:type="dxa"/>
              <w:right w:w="90" w:type="dxa"/>
            </w:tcMar>
            <w:vAlign w:val="center"/>
          </w:tcPr>
          <w:p w14:paraId="30621262" w14:textId="77777777" w:rsidR="00AB7464" w:rsidRPr="00CC2AB7" w:rsidRDefault="00AB7464" w:rsidP="00AB7464">
            <w:pPr>
              <w:pStyle w:val="TableBang"/>
            </w:pPr>
            <w:r w:rsidRPr="00CC2AB7">
              <w:lastRenderedPageBreak/>
              <w:t>5</w:t>
            </w:r>
          </w:p>
        </w:tc>
        <w:tc>
          <w:tcPr>
            <w:tcW w:w="1171" w:type="dxa"/>
            <w:tcMar>
              <w:top w:w="70" w:type="dxa"/>
              <w:left w:w="90" w:type="dxa"/>
              <w:bottom w:w="70" w:type="dxa"/>
              <w:right w:w="90" w:type="dxa"/>
            </w:tcMar>
            <w:vAlign w:val="center"/>
          </w:tcPr>
          <w:p w14:paraId="3D67F76B" w14:textId="77777777" w:rsidR="00AB7464" w:rsidRPr="00CC2AB7" w:rsidRDefault="00AB7464" w:rsidP="00AB7464">
            <w:pPr>
              <w:pStyle w:val="TableBang"/>
            </w:pPr>
            <w:r w:rsidRPr="00CC2AB7">
              <w:t>Hệ thống</w:t>
            </w:r>
          </w:p>
        </w:tc>
        <w:tc>
          <w:tcPr>
            <w:tcW w:w="1700" w:type="dxa"/>
            <w:tcMar>
              <w:top w:w="70" w:type="dxa"/>
              <w:left w:w="90" w:type="dxa"/>
              <w:bottom w:w="70" w:type="dxa"/>
              <w:right w:w="90" w:type="dxa"/>
            </w:tcMar>
            <w:vAlign w:val="center"/>
          </w:tcPr>
          <w:p w14:paraId="588B9817" w14:textId="77777777" w:rsidR="00AB7464" w:rsidRPr="00CC2AB7" w:rsidRDefault="00AB7464" w:rsidP="00AB7464">
            <w:pPr>
              <w:pStyle w:val="TableBang"/>
            </w:pPr>
            <w:r w:rsidRPr="00CC2AB7">
              <w:t>Quyền và dữ liệu liên quan</w:t>
            </w:r>
          </w:p>
        </w:tc>
        <w:tc>
          <w:tcPr>
            <w:tcW w:w="3550" w:type="dxa"/>
            <w:tcMar>
              <w:top w:w="70" w:type="dxa"/>
              <w:left w:w="90" w:type="dxa"/>
              <w:bottom w:w="70" w:type="dxa"/>
              <w:right w:w="90" w:type="dxa"/>
            </w:tcMar>
            <w:vAlign w:val="center"/>
          </w:tcPr>
          <w:p w14:paraId="7E568A7C" w14:textId="77777777" w:rsidR="00AB7464" w:rsidRPr="00CC2AB7" w:rsidRDefault="00AB7464" w:rsidP="00AB7464">
            <w:pPr>
              <w:pStyle w:val="TableBang"/>
            </w:pPr>
            <w:r w:rsidRPr="00CC2AB7">
              <w:t>Nếu dùng AI, kiểm tra quyền và chỉ chọn dữ liệu tối thiểu cần thiết.</w:t>
            </w:r>
          </w:p>
        </w:tc>
        <w:tc>
          <w:tcPr>
            <w:tcW w:w="1850" w:type="dxa"/>
            <w:tcMar>
              <w:top w:w="70" w:type="dxa"/>
              <w:left w:w="90" w:type="dxa"/>
              <w:bottom w:w="70" w:type="dxa"/>
              <w:right w:w="90" w:type="dxa"/>
            </w:tcMar>
            <w:vAlign w:val="center"/>
          </w:tcPr>
          <w:p w14:paraId="590BB8F9" w14:textId="77777777" w:rsidR="00AB7464" w:rsidRPr="00CC2AB7" w:rsidRDefault="00AB7464" w:rsidP="00AB7464">
            <w:pPr>
              <w:pStyle w:val="TableBang"/>
            </w:pPr>
            <w:r w:rsidRPr="00CC2AB7">
              <w:t>Dữ liệu hợp lệ</w:t>
            </w:r>
          </w:p>
        </w:tc>
      </w:tr>
      <w:tr w:rsidR="00AB7464" w:rsidRPr="00CC2AB7" w14:paraId="5A04FF32" w14:textId="77777777" w:rsidTr="00E3302A">
        <w:trPr>
          <w:cantSplit/>
        </w:trPr>
        <w:tc>
          <w:tcPr>
            <w:tcW w:w="799" w:type="dxa"/>
            <w:shd w:val="clear" w:color="auto" w:fill="F4F4F4"/>
            <w:tcMar>
              <w:top w:w="70" w:type="dxa"/>
              <w:left w:w="90" w:type="dxa"/>
              <w:bottom w:w="70" w:type="dxa"/>
              <w:right w:w="90" w:type="dxa"/>
            </w:tcMar>
            <w:vAlign w:val="center"/>
          </w:tcPr>
          <w:p w14:paraId="476AF15A" w14:textId="77777777" w:rsidR="00AB7464" w:rsidRPr="00CC2AB7" w:rsidRDefault="00AB7464" w:rsidP="00AB7464">
            <w:pPr>
              <w:pStyle w:val="TableBang"/>
            </w:pPr>
            <w:r w:rsidRPr="00CC2AB7">
              <w:t>6</w:t>
            </w:r>
          </w:p>
        </w:tc>
        <w:tc>
          <w:tcPr>
            <w:tcW w:w="1171" w:type="dxa"/>
            <w:shd w:val="clear" w:color="auto" w:fill="F4F4F4"/>
            <w:tcMar>
              <w:top w:w="70" w:type="dxa"/>
              <w:left w:w="90" w:type="dxa"/>
              <w:bottom w:w="70" w:type="dxa"/>
              <w:right w:w="90" w:type="dxa"/>
            </w:tcMar>
            <w:vAlign w:val="center"/>
          </w:tcPr>
          <w:p w14:paraId="6CB9D84B" w14:textId="77777777" w:rsidR="00AB7464" w:rsidRPr="00CC2AB7" w:rsidRDefault="00AB7464" w:rsidP="00AB7464">
            <w:pPr>
              <w:pStyle w:val="TableBang"/>
            </w:pPr>
            <w:r w:rsidRPr="00CC2AB7">
              <w:t>Dịch vụ AI</w:t>
            </w:r>
          </w:p>
        </w:tc>
        <w:tc>
          <w:tcPr>
            <w:tcW w:w="1700" w:type="dxa"/>
            <w:shd w:val="clear" w:color="auto" w:fill="F4F4F4"/>
            <w:tcMar>
              <w:top w:w="70" w:type="dxa"/>
              <w:left w:w="90" w:type="dxa"/>
              <w:bottom w:w="70" w:type="dxa"/>
              <w:right w:w="90" w:type="dxa"/>
            </w:tcMar>
            <w:vAlign w:val="center"/>
          </w:tcPr>
          <w:p w14:paraId="30ABA3D7" w14:textId="77777777" w:rsidR="00AB7464" w:rsidRPr="00CC2AB7" w:rsidRDefault="00AB7464" w:rsidP="00AB7464">
            <w:pPr>
              <w:pStyle w:val="TableBang"/>
            </w:pPr>
            <w:r w:rsidRPr="00CC2AB7">
              <w:t>Kỹ năng, mức sẵn sàng, tải, hạn</w:t>
            </w:r>
          </w:p>
        </w:tc>
        <w:tc>
          <w:tcPr>
            <w:tcW w:w="3550" w:type="dxa"/>
            <w:shd w:val="clear" w:color="auto" w:fill="F4F4F4"/>
            <w:tcMar>
              <w:top w:w="70" w:type="dxa"/>
              <w:left w:w="90" w:type="dxa"/>
              <w:bottom w:w="70" w:type="dxa"/>
              <w:right w:w="90" w:type="dxa"/>
            </w:tcMar>
            <w:vAlign w:val="center"/>
          </w:tcPr>
          <w:p w14:paraId="43B94CD7" w14:textId="77777777" w:rsidR="00AB7464" w:rsidRPr="00CC2AB7" w:rsidRDefault="00AB7464" w:rsidP="00AB7464">
            <w:pPr>
              <w:pStyle w:val="TableBang"/>
            </w:pPr>
            <w:r w:rsidRPr="00CC2AB7">
              <w:t>Tạo 1-3 gợi ý kèm lý do và cảnh báo quá tải.</w:t>
            </w:r>
          </w:p>
        </w:tc>
        <w:tc>
          <w:tcPr>
            <w:tcW w:w="1850" w:type="dxa"/>
            <w:shd w:val="clear" w:color="auto" w:fill="F4F4F4"/>
            <w:tcMar>
              <w:top w:w="70" w:type="dxa"/>
              <w:left w:w="90" w:type="dxa"/>
              <w:bottom w:w="70" w:type="dxa"/>
              <w:right w:w="90" w:type="dxa"/>
            </w:tcMar>
            <w:vAlign w:val="center"/>
          </w:tcPr>
          <w:p w14:paraId="36C5B6DD" w14:textId="77777777" w:rsidR="00AB7464" w:rsidRPr="00CC2AB7" w:rsidRDefault="00AB7464" w:rsidP="00AB7464">
            <w:pPr>
              <w:pStyle w:val="TableBang"/>
            </w:pPr>
            <w:r w:rsidRPr="00CC2AB7">
              <w:t>Bản gợi ý</w:t>
            </w:r>
          </w:p>
        </w:tc>
      </w:tr>
      <w:tr w:rsidR="00AB7464" w:rsidRPr="00CC2AB7" w14:paraId="781E821B" w14:textId="77777777" w:rsidTr="00E3302A">
        <w:trPr>
          <w:cantSplit/>
        </w:trPr>
        <w:tc>
          <w:tcPr>
            <w:tcW w:w="799" w:type="dxa"/>
            <w:tcMar>
              <w:top w:w="70" w:type="dxa"/>
              <w:left w:w="90" w:type="dxa"/>
              <w:bottom w:w="70" w:type="dxa"/>
              <w:right w:w="90" w:type="dxa"/>
            </w:tcMar>
            <w:vAlign w:val="center"/>
          </w:tcPr>
          <w:p w14:paraId="0CBF02E0" w14:textId="77777777" w:rsidR="00AB7464" w:rsidRPr="00CC2AB7" w:rsidRDefault="00AB7464" w:rsidP="00AB7464">
            <w:pPr>
              <w:pStyle w:val="TableBang"/>
            </w:pPr>
            <w:r w:rsidRPr="00CC2AB7">
              <w:t>7</w:t>
            </w:r>
          </w:p>
        </w:tc>
        <w:tc>
          <w:tcPr>
            <w:tcW w:w="1171" w:type="dxa"/>
            <w:tcMar>
              <w:top w:w="70" w:type="dxa"/>
              <w:left w:w="90" w:type="dxa"/>
              <w:bottom w:w="70" w:type="dxa"/>
              <w:right w:w="90" w:type="dxa"/>
            </w:tcMar>
            <w:vAlign w:val="center"/>
          </w:tcPr>
          <w:p w14:paraId="16DDF975" w14:textId="77777777" w:rsidR="00AB7464" w:rsidRPr="00CC2AB7" w:rsidRDefault="00AB7464" w:rsidP="00AB7464">
            <w:pPr>
              <w:pStyle w:val="TableBang"/>
            </w:pPr>
            <w:r w:rsidRPr="00CC2AB7">
              <w:t>Trưởng nhóm</w:t>
            </w:r>
          </w:p>
        </w:tc>
        <w:tc>
          <w:tcPr>
            <w:tcW w:w="1700" w:type="dxa"/>
            <w:tcMar>
              <w:top w:w="70" w:type="dxa"/>
              <w:left w:w="90" w:type="dxa"/>
              <w:bottom w:w="70" w:type="dxa"/>
              <w:right w:w="90" w:type="dxa"/>
            </w:tcMar>
            <w:vAlign w:val="center"/>
          </w:tcPr>
          <w:p w14:paraId="5CB7CC2D" w14:textId="77777777" w:rsidR="00AB7464" w:rsidRPr="00CC2AB7" w:rsidRDefault="00AB7464" w:rsidP="00AB7464">
            <w:pPr>
              <w:pStyle w:val="TableBang"/>
            </w:pPr>
            <w:r w:rsidRPr="00CC2AB7">
              <w:t>Gợi ý AI hoặc phương án thủ công</w:t>
            </w:r>
          </w:p>
        </w:tc>
        <w:tc>
          <w:tcPr>
            <w:tcW w:w="3550" w:type="dxa"/>
            <w:tcMar>
              <w:top w:w="70" w:type="dxa"/>
              <w:left w:w="90" w:type="dxa"/>
              <w:bottom w:w="70" w:type="dxa"/>
              <w:right w:w="90" w:type="dxa"/>
            </w:tcMar>
            <w:vAlign w:val="center"/>
          </w:tcPr>
          <w:p w14:paraId="1220CFEA" w14:textId="77777777" w:rsidR="00AB7464" w:rsidRPr="00CC2AB7" w:rsidRDefault="00AB7464" w:rsidP="00AB7464">
            <w:pPr>
              <w:pStyle w:val="TableBang"/>
            </w:pPr>
            <w:r w:rsidRPr="00CC2AB7">
              <w:t>Xem xét và quyết định người phụ trách; AI không tự gán việc.</w:t>
            </w:r>
          </w:p>
        </w:tc>
        <w:tc>
          <w:tcPr>
            <w:tcW w:w="1850" w:type="dxa"/>
            <w:tcMar>
              <w:top w:w="70" w:type="dxa"/>
              <w:left w:w="90" w:type="dxa"/>
              <w:bottom w:w="70" w:type="dxa"/>
              <w:right w:w="90" w:type="dxa"/>
            </w:tcMar>
            <w:vAlign w:val="center"/>
          </w:tcPr>
          <w:p w14:paraId="0FD4F743" w14:textId="77777777" w:rsidR="00AB7464" w:rsidRPr="00CC2AB7" w:rsidRDefault="00AB7464" w:rsidP="00AB7464">
            <w:pPr>
              <w:pStyle w:val="TableBang"/>
            </w:pPr>
            <w:r w:rsidRPr="00CC2AB7">
              <w:t>Phân công đã duyệt</w:t>
            </w:r>
          </w:p>
        </w:tc>
      </w:tr>
      <w:tr w:rsidR="00AB7464" w:rsidRPr="00CC2AB7" w14:paraId="24DD466B" w14:textId="77777777" w:rsidTr="00E3302A">
        <w:trPr>
          <w:cantSplit/>
        </w:trPr>
        <w:tc>
          <w:tcPr>
            <w:tcW w:w="799" w:type="dxa"/>
            <w:shd w:val="clear" w:color="auto" w:fill="F4F4F4"/>
            <w:tcMar>
              <w:top w:w="70" w:type="dxa"/>
              <w:left w:w="90" w:type="dxa"/>
              <w:bottom w:w="70" w:type="dxa"/>
              <w:right w:w="90" w:type="dxa"/>
            </w:tcMar>
            <w:vAlign w:val="center"/>
          </w:tcPr>
          <w:p w14:paraId="45722B90" w14:textId="77777777" w:rsidR="00AB7464" w:rsidRPr="00CC2AB7" w:rsidRDefault="00AB7464" w:rsidP="00AB7464">
            <w:pPr>
              <w:pStyle w:val="TableBang"/>
            </w:pPr>
            <w:r w:rsidRPr="00CC2AB7">
              <w:t>8</w:t>
            </w:r>
          </w:p>
        </w:tc>
        <w:tc>
          <w:tcPr>
            <w:tcW w:w="1171" w:type="dxa"/>
            <w:shd w:val="clear" w:color="auto" w:fill="F4F4F4"/>
            <w:tcMar>
              <w:top w:w="70" w:type="dxa"/>
              <w:left w:w="90" w:type="dxa"/>
              <w:bottom w:w="70" w:type="dxa"/>
              <w:right w:w="90" w:type="dxa"/>
            </w:tcMar>
            <w:vAlign w:val="center"/>
          </w:tcPr>
          <w:p w14:paraId="47FE0090" w14:textId="77777777" w:rsidR="00AB7464" w:rsidRPr="00CC2AB7" w:rsidRDefault="00AB7464" w:rsidP="00AB7464">
            <w:pPr>
              <w:pStyle w:val="TableBang"/>
            </w:pPr>
            <w:r w:rsidRPr="00CC2AB7">
              <w:t>Thành viên</w:t>
            </w:r>
          </w:p>
        </w:tc>
        <w:tc>
          <w:tcPr>
            <w:tcW w:w="1700" w:type="dxa"/>
            <w:shd w:val="clear" w:color="auto" w:fill="F4F4F4"/>
            <w:tcMar>
              <w:top w:w="70" w:type="dxa"/>
              <w:left w:w="90" w:type="dxa"/>
              <w:bottom w:w="70" w:type="dxa"/>
              <w:right w:w="90" w:type="dxa"/>
            </w:tcMar>
            <w:vAlign w:val="center"/>
          </w:tcPr>
          <w:p w14:paraId="76687890" w14:textId="77777777" w:rsidR="00AB7464" w:rsidRPr="00CC2AB7" w:rsidRDefault="00AB7464" w:rsidP="00AB7464">
            <w:pPr>
              <w:pStyle w:val="TableBang"/>
            </w:pPr>
            <w:r w:rsidRPr="00CC2AB7">
              <w:t>Nhiệm vụ được giao</w:t>
            </w:r>
          </w:p>
        </w:tc>
        <w:tc>
          <w:tcPr>
            <w:tcW w:w="3550" w:type="dxa"/>
            <w:shd w:val="clear" w:color="auto" w:fill="F4F4F4"/>
            <w:tcMar>
              <w:top w:w="70" w:type="dxa"/>
              <w:left w:w="90" w:type="dxa"/>
              <w:bottom w:w="70" w:type="dxa"/>
              <w:right w:w="90" w:type="dxa"/>
            </w:tcMar>
            <w:vAlign w:val="center"/>
          </w:tcPr>
          <w:p w14:paraId="20E62DDE" w14:textId="77777777" w:rsidR="00AB7464" w:rsidRPr="00CC2AB7" w:rsidRDefault="00AB7464" w:rsidP="00AB7464">
            <w:pPr>
              <w:pStyle w:val="TableBang"/>
            </w:pPr>
            <w:r w:rsidRPr="00CC2AB7">
              <w:t>Thực hiện, cập nhật trạng thái, bình luận và tài liệu liên quan.</w:t>
            </w:r>
          </w:p>
        </w:tc>
        <w:tc>
          <w:tcPr>
            <w:tcW w:w="1850" w:type="dxa"/>
            <w:shd w:val="clear" w:color="auto" w:fill="F4F4F4"/>
            <w:tcMar>
              <w:top w:w="70" w:type="dxa"/>
              <w:left w:w="90" w:type="dxa"/>
              <w:bottom w:w="70" w:type="dxa"/>
              <w:right w:w="90" w:type="dxa"/>
            </w:tcMar>
            <w:vAlign w:val="center"/>
          </w:tcPr>
          <w:p w14:paraId="397A535F" w14:textId="77777777" w:rsidR="00AB7464" w:rsidRPr="00CC2AB7" w:rsidRDefault="00AB7464" w:rsidP="00AB7464">
            <w:pPr>
              <w:pStyle w:val="TableBang"/>
            </w:pPr>
            <w:r w:rsidRPr="00CC2AB7">
              <w:t>Tiến độ được cập nhật</w:t>
            </w:r>
          </w:p>
        </w:tc>
      </w:tr>
      <w:tr w:rsidR="00AB7464" w:rsidRPr="00CC2AB7" w14:paraId="4BD7F8B9" w14:textId="77777777" w:rsidTr="00E3302A">
        <w:trPr>
          <w:cantSplit/>
        </w:trPr>
        <w:tc>
          <w:tcPr>
            <w:tcW w:w="799" w:type="dxa"/>
            <w:tcMar>
              <w:top w:w="70" w:type="dxa"/>
              <w:left w:w="90" w:type="dxa"/>
              <w:bottom w:w="70" w:type="dxa"/>
              <w:right w:w="90" w:type="dxa"/>
            </w:tcMar>
            <w:vAlign w:val="center"/>
          </w:tcPr>
          <w:p w14:paraId="57E347B8" w14:textId="77777777" w:rsidR="00AB7464" w:rsidRPr="00CC2AB7" w:rsidRDefault="00AB7464" w:rsidP="00AB7464">
            <w:pPr>
              <w:pStyle w:val="TableBang"/>
            </w:pPr>
            <w:r w:rsidRPr="00CC2AB7">
              <w:t>9</w:t>
            </w:r>
          </w:p>
        </w:tc>
        <w:tc>
          <w:tcPr>
            <w:tcW w:w="1171" w:type="dxa"/>
            <w:tcMar>
              <w:top w:w="70" w:type="dxa"/>
              <w:left w:w="90" w:type="dxa"/>
              <w:bottom w:w="70" w:type="dxa"/>
              <w:right w:w="90" w:type="dxa"/>
            </w:tcMar>
            <w:vAlign w:val="center"/>
          </w:tcPr>
          <w:p w14:paraId="4543374F" w14:textId="77777777" w:rsidR="00AB7464" w:rsidRPr="00CC2AB7" w:rsidRDefault="00AB7464" w:rsidP="00AB7464">
            <w:pPr>
              <w:pStyle w:val="TableBang"/>
            </w:pPr>
            <w:r w:rsidRPr="00CC2AB7">
              <w:t>Hệ thống</w:t>
            </w:r>
          </w:p>
        </w:tc>
        <w:tc>
          <w:tcPr>
            <w:tcW w:w="1700" w:type="dxa"/>
            <w:tcMar>
              <w:top w:w="70" w:type="dxa"/>
              <w:left w:w="90" w:type="dxa"/>
              <w:bottom w:w="70" w:type="dxa"/>
              <w:right w:w="90" w:type="dxa"/>
            </w:tcMar>
            <w:vAlign w:val="center"/>
          </w:tcPr>
          <w:p w14:paraId="3EADA6E5" w14:textId="77777777" w:rsidR="00AB7464" w:rsidRPr="00CC2AB7" w:rsidRDefault="00AB7464" w:rsidP="00AB7464">
            <w:pPr>
              <w:pStyle w:val="TableBang"/>
            </w:pPr>
            <w:r w:rsidRPr="00CC2AB7">
              <w:t>Trạng thái, hạn, sprint, ước lượng</w:t>
            </w:r>
          </w:p>
        </w:tc>
        <w:tc>
          <w:tcPr>
            <w:tcW w:w="3550" w:type="dxa"/>
            <w:tcMar>
              <w:top w:w="70" w:type="dxa"/>
              <w:left w:w="90" w:type="dxa"/>
              <w:bottom w:w="70" w:type="dxa"/>
              <w:right w:w="90" w:type="dxa"/>
            </w:tcMar>
            <w:vAlign w:val="center"/>
          </w:tcPr>
          <w:p w14:paraId="26E866D3" w14:textId="77777777" w:rsidR="00AB7464" w:rsidRPr="00CC2AB7" w:rsidRDefault="00AB7464" w:rsidP="00AB7464">
            <w:pPr>
              <w:pStyle w:val="TableBang"/>
            </w:pPr>
            <w:r>
              <w:t>Cập nhật Kanban, việc trễ, tỷ lệ hoàn thành và tải công việc; nếu nhiệm vụ bị trễ theo BR-02 thì gửi email cảnh báo đến người phụ trách.</w:t>
            </w:r>
          </w:p>
        </w:tc>
        <w:tc>
          <w:tcPr>
            <w:tcW w:w="1850" w:type="dxa"/>
            <w:tcMar>
              <w:top w:w="70" w:type="dxa"/>
              <w:left w:w="90" w:type="dxa"/>
              <w:bottom w:w="70" w:type="dxa"/>
              <w:right w:w="90" w:type="dxa"/>
            </w:tcMar>
            <w:vAlign w:val="center"/>
          </w:tcPr>
          <w:p w14:paraId="3CBD7901" w14:textId="77777777" w:rsidR="00AB7464" w:rsidRPr="00CC2AB7" w:rsidRDefault="00AB7464" w:rsidP="00AB7464">
            <w:pPr>
              <w:pStyle w:val="TableBang"/>
            </w:pPr>
            <w:r>
              <w:t>Thông tin theo dõi và email cảnh báo trễ hạn</w:t>
            </w:r>
          </w:p>
        </w:tc>
      </w:tr>
      <w:tr w:rsidR="00AB7464" w:rsidRPr="00CC2AB7" w14:paraId="77F78195" w14:textId="77777777" w:rsidTr="00E3302A">
        <w:trPr>
          <w:cantSplit/>
        </w:trPr>
        <w:tc>
          <w:tcPr>
            <w:tcW w:w="799" w:type="dxa"/>
            <w:shd w:val="clear" w:color="auto" w:fill="F4F4F4"/>
            <w:tcMar>
              <w:top w:w="70" w:type="dxa"/>
              <w:left w:w="90" w:type="dxa"/>
              <w:bottom w:w="70" w:type="dxa"/>
              <w:right w:w="90" w:type="dxa"/>
            </w:tcMar>
            <w:vAlign w:val="center"/>
          </w:tcPr>
          <w:p w14:paraId="376DB77C" w14:textId="77777777" w:rsidR="00AB7464" w:rsidRPr="00CC2AB7" w:rsidRDefault="00AB7464" w:rsidP="00AB7464">
            <w:pPr>
              <w:pStyle w:val="TableBang"/>
            </w:pPr>
            <w:r w:rsidRPr="00CC2AB7">
              <w:t>10</w:t>
            </w:r>
          </w:p>
        </w:tc>
        <w:tc>
          <w:tcPr>
            <w:tcW w:w="1171" w:type="dxa"/>
            <w:shd w:val="clear" w:color="auto" w:fill="F4F4F4"/>
            <w:tcMar>
              <w:top w:w="70" w:type="dxa"/>
              <w:left w:w="90" w:type="dxa"/>
              <w:bottom w:w="70" w:type="dxa"/>
              <w:right w:w="90" w:type="dxa"/>
            </w:tcMar>
            <w:vAlign w:val="center"/>
          </w:tcPr>
          <w:p w14:paraId="0724E791" w14:textId="77777777" w:rsidR="00AB7464" w:rsidRPr="00CC2AB7" w:rsidRDefault="00AB7464" w:rsidP="00AB7464">
            <w:pPr>
              <w:pStyle w:val="TableBang"/>
            </w:pPr>
            <w:r w:rsidRPr="00CC2AB7">
              <w:t>Người dùng được cấp quyền</w:t>
            </w:r>
          </w:p>
        </w:tc>
        <w:tc>
          <w:tcPr>
            <w:tcW w:w="1700" w:type="dxa"/>
            <w:shd w:val="clear" w:color="auto" w:fill="F4F4F4"/>
            <w:tcMar>
              <w:top w:w="70" w:type="dxa"/>
              <w:left w:w="90" w:type="dxa"/>
              <w:bottom w:w="70" w:type="dxa"/>
              <w:right w:w="90" w:type="dxa"/>
            </w:tcMar>
            <w:vAlign w:val="center"/>
          </w:tcPr>
          <w:p w14:paraId="2DD45F26" w14:textId="77777777" w:rsidR="00AB7464" w:rsidRPr="00CC2AB7" w:rsidRDefault="00AB7464" w:rsidP="00AB7464">
            <w:pPr>
              <w:pStyle w:val="TableBang"/>
            </w:pPr>
            <w:r w:rsidRPr="00CC2AB7">
              <w:t>Khoảng tuần hoặc ghi chú họp</w:t>
            </w:r>
          </w:p>
        </w:tc>
        <w:tc>
          <w:tcPr>
            <w:tcW w:w="3550" w:type="dxa"/>
            <w:shd w:val="clear" w:color="auto" w:fill="F4F4F4"/>
            <w:tcMar>
              <w:top w:w="70" w:type="dxa"/>
              <w:left w:w="90" w:type="dxa"/>
              <w:bottom w:w="70" w:type="dxa"/>
              <w:right w:w="90" w:type="dxa"/>
            </w:tcMar>
            <w:vAlign w:val="center"/>
          </w:tcPr>
          <w:p w14:paraId="4752F47E" w14:textId="77777777" w:rsidR="00AB7464" w:rsidRPr="00CC2AB7" w:rsidRDefault="00AB7464" w:rsidP="00AB7464">
            <w:pPr>
              <w:pStyle w:val="TableBang"/>
            </w:pPr>
            <w:r w:rsidRPr="00CC2AB7">
              <w:t>Yêu cầu tóm tắt tuần hoặc tạo bản nháp biên bản họp.</w:t>
            </w:r>
          </w:p>
        </w:tc>
        <w:tc>
          <w:tcPr>
            <w:tcW w:w="1850" w:type="dxa"/>
            <w:shd w:val="clear" w:color="auto" w:fill="F4F4F4"/>
            <w:tcMar>
              <w:top w:w="70" w:type="dxa"/>
              <w:left w:w="90" w:type="dxa"/>
              <w:bottom w:w="70" w:type="dxa"/>
              <w:right w:w="90" w:type="dxa"/>
            </w:tcMar>
            <w:vAlign w:val="center"/>
          </w:tcPr>
          <w:p w14:paraId="547A6EBF" w14:textId="77777777" w:rsidR="00AB7464" w:rsidRPr="00CC2AB7" w:rsidRDefault="00AB7464" w:rsidP="00AB7464">
            <w:pPr>
              <w:pStyle w:val="TableBang"/>
            </w:pPr>
            <w:r w:rsidRPr="00CC2AB7">
              <w:t>Yêu cầu AI</w:t>
            </w:r>
          </w:p>
        </w:tc>
      </w:tr>
      <w:tr w:rsidR="00AB7464" w:rsidRPr="00CC2AB7" w14:paraId="43471253" w14:textId="77777777" w:rsidTr="00E3302A">
        <w:trPr>
          <w:cantSplit/>
        </w:trPr>
        <w:tc>
          <w:tcPr>
            <w:tcW w:w="799" w:type="dxa"/>
            <w:tcMar>
              <w:top w:w="70" w:type="dxa"/>
              <w:left w:w="90" w:type="dxa"/>
              <w:bottom w:w="70" w:type="dxa"/>
              <w:right w:w="90" w:type="dxa"/>
            </w:tcMar>
            <w:vAlign w:val="center"/>
          </w:tcPr>
          <w:p w14:paraId="6D33160E" w14:textId="77777777" w:rsidR="00AB7464" w:rsidRPr="00CC2AB7" w:rsidRDefault="00AB7464" w:rsidP="00AB7464">
            <w:pPr>
              <w:pStyle w:val="TableBang"/>
            </w:pPr>
            <w:r w:rsidRPr="00CC2AB7">
              <w:t>11</w:t>
            </w:r>
          </w:p>
        </w:tc>
        <w:tc>
          <w:tcPr>
            <w:tcW w:w="1171" w:type="dxa"/>
            <w:tcMar>
              <w:top w:w="70" w:type="dxa"/>
              <w:left w:w="90" w:type="dxa"/>
              <w:bottom w:w="70" w:type="dxa"/>
              <w:right w:w="90" w:type="dxa"/>
            </w:tcMar>
            <w:vAlign w:val="center"/>
          </w:tcPr>
          <w:p w14:paraId="5BE20AB3" w14:textId="77777777" w:rsidR="00AB7464" w:rsidRPr="00CC2AB7" w:rsidRDefault="00AB7464" w:rsidP="00AB7464">
            <w:pPr>
              <w:pStyle w:val="TableBang"/>
            </w:pPr>
            <w:r w:rsidRPr="00CC2AB7">
              <w:t>Hệ thống/Dịch vụ AI</w:t>
            </w:r>
          </w:p>
        </w:tc>
        <w:tc>
          <w:tcPr>
            <w:tcW w:w="1700" w:type="dxa"/>
            <w:tcMar>
              <w:top w:w="70" w:type="dxa"/>
              <w:left w:w="90" w:type="dxa"/>
              <w:bottom w:w="70" w:type="dxa"/>
              <w:right w:w="90" w:type="dxa"/>
            </w:tcMar>
            <w:vAlign w:val="center"/>
          </w:tcPr>
          <w:p w14:paraId="09C1595C" w14:textId="77777777" w:rsidR="00AB7464" w:rsidRPr="00CC2AB7" w:rsidRDefault="00AB7464" w:rsidP="00AB7464">
            <w:pPr>
              <w:pStyle w:val="TableBang"/>
            </w:pPr>
            <w:r w:rsidRPr="00CC2AB7">
              <w:t>Dữ liệu đã kiểm tra</w:t>
            </w:r>
          </w:p>
        </w:tc>
        <w:tc>
          <w:tcPr>
            <w:tcW w:w="3550" w:type="dxa"/>
            <w:tcMar>
              <w:top w:w="70" w:type="dxa"/>
              <w:left w:w="90" w:type="dxa"/>
              <w:bottom w:w="70" w:type="dxa"/>
              <w:right w:w="90" w:type="dxa"/>
            </w:tcMar>
            <w:vAlign w:val="center"/>
          </w:tcPr>
          <w:p w14:paraId="598DDA37" w14:textId="77777777" w:rsidR="00AB7464" w:rsidRPr="00CC2AB7" w:rsidRDefault="00AB7464" w:rsidP="00AB7464">
            <w:pPr>
              <w:pStyle w:val="TableBang"/>
            </w:pPr>
            <w:r w:rsidRPr="00CC2AB7">
              <w:t>Tạo và hiển thị bản nháp; chỉ rõ dữ liệu thiếu hoặc mâu thuẫn.</w:t>
            </w:r>
          </w:p>
        </w:tc>
        <w:tc>
          <w:tcPr>
            <w:tcW w:w="1850" w:type="dxa"/>
            <w:tcMar>
              <w:top w:w="70" w:type="dxa"/>
              <w:left w:w="90" w:type="dxa"/>
              <w:bottom w:w="70" w:type="dxa"/>
              <w:right w:w="90" w:type="dxa"/>
            </w:tcMar>
            <w:vAlign w:val="center"/>
          </w:tcPr>
          <w:p w14:paraId="31F947DF" w14:textId="77777777" w:rsidR="00AB7464" w:rsidRPr="00CC2AB7" w:rsidRDefault="00AB7464" w:rsidP="00AB7464">
            <w:pPr>
              <w:pStyle w:val="TableBang"/>
            </w:pPr>
            <w:r w:rsidRPr="00CC2AB7">
              <w:t>Bản nháp AI</w:t>
            </w:r>
          </w:p>
        </w:tc>
      </w:tr>
      <w:tr w:rsidR="00AB7464" w:rsidRPr="00CC2AB7" w14:paraId="3AD9E386" w14:textId="77777777" w:rsidTr="00E3302A">
        <w:trPr>
          <w:cantSplit/>
        </w:trPr>
        <w:tc>
          <w:tcPr>
            <w:tcW w:w="799" w:type="dxa"/>
            <w:shd w:val="clear" w:color="auto" w:fill="F4F4F4"/>
            <w:tcMar>
              <w:top w:w="70" w:type="dxa"/>
              <w:left w:w="90" w:type="dxa"/>
              <w:bottom w:w="70" w:type="dxa"/>
              <w:right w:w="90" w:type="dxa"/>
            </w:tcMar>
            <w:vAlign w:val="center"/>
          </w:tcPr>
          <w:p w14:paraId="1896CB9A" w14:textId="77777777" w:rsidR="00AB7464" w:rsidRPr="00CC2AB7" w:rsidRDefault="00AB7464" w:rsidP="00AB7464">
            <w:pPr>
              <w:pStyle w:val="TableBang"/>
            </w:pPr>
            <w:r w:rsidRPr="00CC2AB7">
              <w:t>12</w:t>
            </w:r>
          </w:p>
        </w:tc>
        <w:tc>
          <w:tcPr>
            <w:tcW w:w="1171" w:type="dxa"/>
            <w:shd w:val="clear" w:color="auto" w:fill="F4F4F4"/>
            <w:tcMar>
              <w:top w:w="70" w:type="dxa"/>
              <w:left w:w="90" w:type="dxa"/>
              <w:bottom w:w="70" w:type="dxa"/>
              <w:right w:w="90" w:type="dxa"/>
            </w:tcMar>
            <w:vAlign w:val="center"/>
          </w:tcPr>
          <w:p w14:paraId="6C0D976D" w14:textId="77777777" w:rsidR="00AB7464" w:rsidRPr="00CC2AB7" w:rsidRDefault="00AB7464" w:rsidP="00AB7464">
            <w:pPr>
              <w:pStyle w:val="TableBang"/>
            </w:pPr>
            <w:r w:rsidRPr="00CC2AB7">
              <w:t>Trưởng nhóm</w:t>
            </w:r>
          </w:p>
        </w:tc>
        <w:tc>
          <w:tcPr>
            <w:tcW w:w="1700" w:type="dxa"/>
            <w:shd w:val="clear" w:color="auto" w:fill="F4F4F4"/>
            <w:tcMar>
              <w:top w:w="70" w:type="dxa"/>
              <w:left w:w="90" w:type="dxa"/>
              <w:bottom w:w="70" w:type="dxa"/>
              <w:right w:w="90" w:type="dxa"/>
            </w:tcMar>
            <w:vAlign w:val="center"/>
          </w:tcPr>
          <w:p w14:paraId="6077318C" w14:textId="77777777" w:rsidR="00AB7464" w:rsidRPr="00CC2AB7" w:rsidRDefault="00AB7464" w:rsidP="00AB7464">
            <w:pPr>
              <w:pStyle w:val="TableBang"/>
            </w:pPr>
            <w:r w:rsidRPr="00CC2AB7">
              <w:t>Bản nháp và dữ liệu nguồn</w:t>
            </w:r>
          </w:p>
        </w:tc>
        <w:tc>
          <w:tcPr>
            <w:tcW w:w="3550" w:type="dxa"/>
            <w:shd w:val="clear" w:color="auto" w:fill="F4F4F4"/>
            <w:tcMar>
              <w:top w:w="70" w:type="dxa"/>
              <w:left w:w="90" w:type="dxa"/>
              <w:bottom w:w="70" w:type="dxa"/>
              <w:right w:w="90" w:type="dxa"/>
            </w:tcMar>
            <w:vAlign w:val="center"/>
          </w:tcPr>
          <w:p w14:paraId="57B4B8ED" w14:textId="77777777" w:rsidR="00AB7464" w:rsidRPr="00CC2AB7" w:rsidRDefault="00AB7464" w:rsidP="00AB7464">
            <w:pPr>
              <w:pStyle w:val="TableBang"/>
            </w:pPr>
            <w:r w:rsidRPr="00CC2AB7">
              <w:t>Đối chiếu, chỉnh sửa, xác nhận; hệ thống chỉ lưu/chia sẻ bản chính thức.</w:t>
            </w:r>
          </w:p>
        </w:tc>
        <w:tc>
          <w:tcPr>
            <w:tcW w:w="1850" w:type="dxa"/>
            <w:shd w:val="clear" w:color="auto" w:fill="F4F4F4"/>
            <w:tcMar>
              <w:top w:w="70" w:type="dxa"/>
              <w:left w:w="90" w:type="dxa"/>
              <w:bottom w:w="70" w:type="dxa"/>
              <w:right w:w="90" w:type="dxa"/>
            </w:tcMar>
            <w:vAlign w:val="center"/>
          </w:tcPr>
          <w:p w14:paraId="4B27399C" w14:textId="77777777" w:rsidR="00AB7464" w:rsidRPr="00CC2AB7" w:rsidRDefault="00AB7464" w:rsidP="00AB7464">
            <w:pPr>
              <w:pStyle w:val="TableBang"/>
            </w:pPr>
            <w:r w:rsidRPr="00CC2AB7">
              <w:t>Báo cáo/biên bản đã xác nhận</w:t>
            </w:r>
          </w:p>
        </w:tc>
      </w:tr>
    </w:tbl>
    <w:p w14:paraId="37BEE5FC" w14:textId="1C3EE87C" w:rsidR="00324B16" w:rsidRPr="00324B16" w:rsidRDefault="00AB7464" w:rsidP="00ED0942">
      <w:pPr>
        <w:pStyle w:val="Heading3"/>
      </w:pPr>
      <w:r>
        <w:lastRenderedPageBreak/>
        <w:t xml:space="preserve"> </w:t>
      </w:r>
      <w:bookmarkStart w:id="18" w:name="_Toc241148063"/>
      <w:r>
        <w:t>Nhu cầu người dùng</w:t>
      </w:r>
      <w:bookmarkEnd w:id="18"/>
    </w:p>
    <w:tbl>
      <w:tblPr>
        <w:tblStyle w:val="TableGrid"/>
        <w:tblW w:w="9070" w:type="dxa"/>
        <w:tblInd w:w="-95" w:type="dxa"/>
        <w:tblLayout w:type="fixed"/>
        <w:tblLook w:val="04A0" w:firstRow="1" w:lastRow="0" w:firstColumn="1" w:lastColumn="0" w:noHBand="0" w:noVBand="1"/>
      </w:tblPr>
      <w:tblGrid>
        <w:gridCol w:w="800"/>
        <w:gridCol w:w="2200"/>
        <w:gridCol w:w="6070"/>
      </w:tblGrid>
      <w:tr w:rsidR="00AB7464" w:rsidRPr="00CC2AB7" w14:paraId="63160AC9" w14:textId="77777777" w:rsidTr="00E3302A">
        <w:trPr>
          <w:cantSplit/>
          <w:tblHeader/>
        </w:trPr>
        <w:tc>
          <w:tcPr>
            <w:tcW w:w="800" w:type="dxa"/>
            <w:shd w:val="clear" w:color="auto" w:fill="D9D9D9"/>
            <w:tcMar>
              <w:top w:w="70" w:type="dxa"/>
              <w:left w:w="90" w:type="dxa"/>
              <w:bottom w:w="70" w:type="dxa"/>
              <w:right w:w="90" w:type="dxa"/>
            </w:tcMar>
          </w:tcPr>
          <w:p w14:paraId="7B45F762" w14:textId="77777777" w:rsidR="00AB7464" w:rsidRPr="00CC2AB7" w:rsidRDefault="00AB7464" w:rsidP="00AB7464">
            <w:pPr>
              <w:pStyle w:val="TableBang"/>
            </w:pPr>
            <w:r w:rsidRPr="00CC2AB7">
              <w:t>Mã</w:t>
            </w:r>
          </w:p>
        </w:tc>
        <w:tc>
          <w:tcPr>
            <w:tcW w:w="2200" w:type="dxa"/>
            <w:shd w:val="clear" w:color="auto" w:fill="D9D9D9"/>
            <w:tcMar>
              <w:top w:w="70" w:type="dxa"/>
              <w:left w:w="90" w:type="dxa"/>
              <w:bottom w:w="70" w:type="dxa"/>
              <w:right w:w="90" w:type="dxa"/>
            </w:tcMar>
          </w:tcPr>
          <w:p w14:paraId="463051ED" w14:textId="77777777" w:rsidR="00AB7464" w:rsidRPr="00CC2AB7" w:rsidRDefault="00AB7464" w:rsidP="00AB7464">
            <w:pPr>
              <w:pStyle w:val="TableBang"/>
            </w:pPr>
            <w:r w:rsidRPr="00CC2AB7">
              <w:t>Nhóm người dùng</w:t>
            </w:r>
          </w:p>
        </w:tc>
        <w:tc>
          <w:tcPr>
            <w:tcW w:w="6070" w:type="dxa"/>
            <w:shd w:val="clear" w:color="auto" w:fill="D9D9D9"/>
            <w:tcMar>
              <w:top w:w="70" w:type="dxa"/>
              <w:left w:w="90" w:type="dxa"/>
              <w:bottom w:w="70" w:type="dxa"/>
              <w:right w:w="90" w:type="dxa"/>
            </w:tcMar>
          </w:tcPr>
          <w:p w14:paraId="46C3DD85" w14:textId="77777777" w:rsidR="00AB7464" w:rsidRPr="00CC2AB7" w:rsidRDefault="00AB7464" w:rsidP="00AB7464">
            <w:pPr>
              <w:pStyle w:val="TableBang"/>
            </w:pPr>
            <w:r w:rsidRPr="00CC2AB7">
              <w:t>Nhu cầu chính</w:t>
            </w:r>
          </w:p>
        </w:tc>
      </w:tr>
      <w:tr w:rsidR="00AB7464" w:rsidRPr="00CC2AB7" w14:paraId="2BD7E5FE" w14:textId="77777777" w:rsidTr="00E3302A">
        <w:trPr>
          <w:cantSplit/>
        </w:trPr>
        <w:tc>
          <w:tcPr>
            <w:tcW w:w="800" w:type="dxa"/>
            <w:tcMar>
              <w:top w:w="70" w:type="dxa"/>
              <w:left w:w="90" w:type="dxa"/>
              <w:bottom w:w="70" w:type="dxa"/>
              <w:right w:w="90" w:type="dxa"/>
            </w:tcMar>
            <w:vAlign w:val="center"/>
          </w:tcPr>
          <w:p w14:paraId="5FA8A832" w14:textId="77777777" w:rsidR="00AB7464" w:rsidRPr="00CC2AB7" w:rsidRDefault="00AB7464" w:rsidP="00AB7464">
            <w:pPr>
              <w:pStyle w:val="TableBang"/>
            </w:pPr>
            <w:r w:rsidRPr="00CC2AB7">
              <w:t>UN-01</w:t>
            </w:r>
          </w:p>
        </w:tc>
        <w:tc>
          <w:tcPr>
            <w:tcW w:w="2200" w:type="dxa"/>
            <w:tcMar>
              <w:top w:w="70" w:type="dxa"/>
              <w:left w:w="90" w:type="dxa"/>
              <w:bottom w:w="70" w:type="dxa"/>
              <w:right w:w="90" w:type="dxa"/>
            </w:tcMar>
            <w:vAlign w:val="center"/>
          </w:tcPr>
          <w:p w14:paraId="64496492" w14:textId="77777777" w:rsidR="00AB7464" w:rsidRPr="00CC2AB7" w:rsidRDefault="00AB7464" w:rsidP="00AB7464">
            <w:pPr>
              <w:pStyle w:val="TableBang"/>
            </w:pPr>
            <w:r w:rsidRPr="00CC2AB7">
              <w:t>Người dùng có tài khoản</w:t>
            </w:r>
          </w:p>
        </w:tc>
        <w:tc>
          <w:tcPr>
            <w:tcW w:w="6070" w:type="dxa"/>
            <w:tcMar>
              <w:top w:w="70" w:type="dxa"/>
              <w:left w:w="90" w:type="dxa"/>
              <w:bottom w:w="70" w:type="dxa"/>
              <w:right w:w="90" w:type="dxa"/>
            </w:tcMar>
            <w:vAlign w:val="center"/>
          </w:tcPr>
          <w:p w14:paraId="6EA43025" w14:textId="77777777" w:rsidR="00AB7464" w:rsidRPr="00CC2AB7" w:rsidRDefault="00AB7464" w:rsidP="00AB7464">
            <w:pPr>
              <w:pStyle w:val="TableBang"/>
            </w:pPr>
            <w:r w:rsidRPr="00CC2AB7">
              <w:t>Đăng nhập, đăng xuất an toàn và chỉ truy cập dữ liệu đúng vai trò, đúng dự án.</w:t>
            </w:r>
          </w:p>
        </w:tc>
      </w:tr>
      <w:tr w:rsidR="00AB7464" w:rsidRPr="00CC2AB7" w14:paraId="1C0DA22C" w14:textId="77777777" w:rsidTr="00E3302A">
        <w:trPr>
          <w:cantSplit/>
        </w:trPr>
        <w:tc>
          <w:tcPr>
            <w:tcW w:w="800" w:type="dxa"/>
            <w:shd w:val="clear" w:color="auto" w:fill="F4F4F4"/>
            <w:tcMar>
              <w:top w:w="70" w:type="dxa"/>
              <w:left w:w="90" w:type="dxa"/>
              <w:bottom w:w="70" w:type="dxa"/>
              <w:right w:w="90" w:type="dxa"/>
            </w:tcMar>
            <w:vAlign w:val="center"/>
          </w:tcPr>
          <w:p w14:paraId="149F0024" w14:textId="77777777" w:rsidR="00AB7464" w:rsidRPr="00CC2AB7" w:rsidRDefault="00AB7464" w:rsidP="00AB7464">
            <w:pPr>
              <w:pStyle w:val="TableBang"/>
            </w:pPr>
            <w:r w:rsidRPr="00CC2AB7">
              <w:t>UN-02</w:t>
            </w:r>
          </w:p>
        </w:tc>
        <w:tc>
          <w:tcPr>
            <w:tcW w:w="2200" w:type="dxa"/>
            <w:shd w:val="clear" w:color="auto" w:fill="F4F4F4"/>
            <w:tcMar>
              <w:top w:w="70" w:type="dxa"/>
              <w:left w:w="90" w:type="dxa"/>
              <w:bottom w:w="70" w:type="dxa"/>
              <w:right w:w="90" w:type="dxa"/>
            </w:tcMar>
            <w:vAlign w:val="center"/>
          </w:tcPr>
          <w:p w14:paraId="32D527C4" w14:textId="77777777" w:rsidR="00AB7464" w:rsidRPr="00CC2AB7" w:rsidRDefault="00AB7464" w:rsidP="00AB7464">
            <w:pPr>
              <w:pStyle w:val="TableBang"/>
            </w:pPr>
            <w:r w:rsidRPr="00CC2AB7">
              <w:t>Quản trị viên</w:t>
            </w:r>
          </w:p>
        </w:tc>
        <w:tc>
          <w:tcPr>
            <w:tcW w:w="6070" w:type="dxa"/>
            <w:shd w:val="clear" w:color="auto" w:fill="F4F4F4"/>
            <w:tcMar>
              <w:top w:w="70" w:type="dxa"/>
              <w:left w:w="90" w:type="dxa"/>
              <w:bottom w:w="70" w:type="dxa"/>
              <w:right w:w="90" w:type="dxa"/>
            </w:tcMar>
            <w:vAlign w:val="center"/>
          </w:tcPr>
          <w:p w14:paraId="36635701" w14:textId="77777777" w:rsidR="00AB7464" w:rsidRPr="00CC2AB7" w:rsidRDefault="00AB7464" w:rsidP="00AB7464">
            <w:pPr>
              <w:pStyle w:val="TableBang"/>
            </w:pPr>
            <w:r w:rsidRPr="00CC2AB7">
              <w:t>Quản lý tài khoản, khóa/mở tài khoản, gán vai trò và xem nhật ký hoạt động quan trọng.</w:t>
            </w:r>
          </w:p>
        </w:tc>
      </w:tr>
      <w:tr w:rsidR="00AB7464" w:rsidRPr="00CC2AB7" w14:paraId="49D02D78" w14:textId="77777777" w:rsidTr="00E3302A">
        <w:trPr>
          <w:cantSplit/>
        </w:trPr>
        <w:tc>
          <w:tcPr>
            <w:tcW w:w="800" w:type="dxa"/>
            <w:tcMar>
              <w:top w:w="70" w:type="dxa"/>
              <w:left w:w="90" w:type="dxa"/>
              <w:bottom w:w="70" w:type="dxa"/>
              <w:right w:w="90" w:type="dxa"/>
            </w:tcMar>
            <w:vAlign w:val="center"/>
          </w:tcPr>
          <w:p w14:paraId="52133F89" w14:textId="77777777" w:rsidR="00AB7464" w:rsidRPr="00CC2AB7" w:rsidRDefault="00AB7464" w:rsidP="00AB7464">
            <w:pPr>
              <w:pStyle w:val="TableBang"/>
            </w:pPr>
            <w:r w:rsidRPr="00CC2AB7">
              <w:t>UN-03</w:t>
            </w:r>
          </w:p>
        </w:tc>
        <w:tc>
          <w:tcPr>
            <w:tcW w:w="2200" w:type="dxa"/>
            <w:tcMar>
              <w:top w:w="70" w:type="dxa"/>
              <w:left w:w="90" w:type="dxa"/>
              <w:bottom w:w="70" w:type="dxa"/>
              <w:right w:w="90" w:type="dxa"/>
            </w:tcMar>
            <w:vAlign w:val="center"/>
          </w:tcPr>
          <w:p w14:paraId="47794489" w14:textId="77777777" w:rsidR="00AB7464" w:rsidRPr="00CC2AB7" w:rsidRDefault="00AB7464" w:rsidP="00AB7464">
            <w:pPr>
              <w:pStyle w:val="TableBang"/>
            </w:pPr>
            <w:r w:rsidRPr="00CC2AB7">
              <w:t>Trưởng nhóm</w:t>
            </w:r>
          </w:p>
        </w:tc>
        <w:tc>
          <w:tcPr>
            <w:tcW w:w="6070" w:type="dxa"/>
            <w:tcMar>
              <w:top w:w="70" w:type="dxa"/>
              <w:left w:w="90" w:type="dxa"/>
              <w:bottom w:w="70" w:type="dxa"/>
              <w:right w:w="90" w:type="dxa"/>
            </w:tcMar>
            <w:vAlign w:val="center"/>
          </w:tcPr>
          <w:p w14:paraId="1247067A" w14:textId="77777777" w:rsidR="00AB7464" w:rsidRPr="00CC2AB7" w:rsidRDefault="00AB7464" w:rsidP="00AB7464">
            <w:pPr>
              <w:pStyle w:val="TableBang"/>
            </w:pPr>
            <w:r>
              <w:t>Quản lý dự án, thành viên, sprint, mốc, nhiệm vụ; theo dõi Kanban, việc trễ, tải công việc, báo cáo và việc gửi email cảnh báo nhiệm vụ trễ cho người phụ trách.</w:t>
            </w:r>
          </w:p>
        </w:tc>
      </w:tr>
      <w:tr w:rsidR="00AB7464" w:rsidRPr="00CC2AB7" w14:paraId="2860BB54" w14:textId="77777777" w:rsidTr="00E3302A">
        <w:trPr>
          <w:cantSplit/>
        </w:trPr>
        <w:tc>
          <w:tcPr>
            <w:tcW w:w="800" w:type="dxa"/>
            <w:shd w:val="clear" w:color="auto" w:fill="F4F4F4"/>
            <w:tcMar>
              <w:top w:w="70" w:type="dxa"/>
              <w:left w:w="90" w:type="dxa"/>
              <w:bottom w:w="70" w:type="dxa"/>
              <w:right w:w="90" w:type="dxa"/>
            </w:tcMar>
            <w:vAlign w:val="center"/>
          </w:tcPr>
          <w:p w14:paraId="526D2272" w14:textId="77777777" w:rsidR="00AB7464" w:rsidRPr="00CC2AB7" w:rsidRDefault="00AB7464" w:rsidP="00AB7464">
            <w:pPr>
              <w:pStyle w:val="TableBang"/>
            </w:pPr>
            <w:r w:rsidRPr="00CC2AB7">
              <w:t>UN-04</w:t>
            </w:r>
          </w:p>
        </w:tc>
        <w:tc>
          <w:tcPr>
            <w:tcW w:w="2200" w:type="dxa"/>
            <w:shd w:val="clear" w:color="auto" w:fill="F4F4F4"/>
            <w:tcMar>
              <w:top w:w="70" w:type="dxa"/>
              <w:left w:w="90" w:type="dxa"/>
              <w:bottom w:w="70" w:type="dxa"/>
              <w:right w:w="90" w:type="dxa"/>
            </w:tcMar>
            <w:vAlign w:val="center"/>
          </w:tcPr>
          <w:p w14:paraId="3FCF3EB0" w14:textId="77777777" w:rsidR="00AB7464" w:rsidRPr="00CC2AB7" w:rsidRDefault="00AB7464" w:rsidP="00AB7464">
            <w:pPr>
              <w:pStyle w:val="TableBang"/>
            </w:pPr>
            <w:r w:rsidRPr="00CC2AB7">
              <w:t>Trưởng nhóm</w:t>
            </w:r>
          </w:p>
        </w:tc>
        <w:tc>
          <w:tcPr>
            <w:tcW w:w="6070" w:type="dxa"/>
            <w:shd w:val="clear" w:color="auto" w:fill="F4F4F4"/>
            <w:tcMar>
              <w:top w:w="70" w:type="dxa"/>
              <w:left w:w="90" w:type="dxa"/>
              <w:bottom w:w="70" w:type="dxa"/>
              <w:right w:w="90" w:type="dxa"/>
            </w:tcMar>
            <w:vAlign w:val="center"/>
          </w:tcPr>
          <w:p w14:paraId="0CA4C686" w14:textId="77777777" w:rsidR="00AB7464" w:rsidRPr="00CC2AB7" w:rsidRDefault="00AB7464" w:rsidP="00AB7464">
            <w:pPr>
              <w:pStyle w:val="TableBang"/>
            </w:pPr>
            <w:r w:rsidRPr="00CC2AB7">
              <w:t>Yêu cầu AI tóm tắt tiến độ tuần từ dữ liệu nhiệm vụ; đối chiếu nguồn, chỉnh sửa và xác nhận trước khi chia sẻ.</w:t>
            </w:r>
          </w:p>
        </w:tc>
      </w:tr>
      <w:tr w:rsidR="00AB7464" w:rsidRPr="00CC2AB7" w14:paraId="62ED29D0" w14:textId="77777777" w:rsidTr="00E3302A">
        <w:trPr>
          <w:cantSplit/>
        </w:trPr>
        <w:tc>
          <w:tcPr>
            <w:tcW w:w="800" w:type="dxa"/>
            <w:tcMar>
              <w:top w:w="70" w:type="dxa"/>
              <w:left w:w="90" w:type="dxa"/>
              <w:bottom w:w="70" w:type="dxa"/>
              <w:right w:w="90" w:type="dxa"/>
            </w:tcMar>
            <w:vAlign w:val="center"/>
          </w:tcPr>
          <w:p w14:paraId="21FF4548" w14:textId="77777777" w:rsidR="00AB7464" w:rsidRPr="00CC2AB7" w:rsidRDefault="00AB7464" w:rsidP="00AB7464">
            <w:pPr>
              <w:pStyle w:val="TableBang"/>
            </w:pPr>
            <w:r w:rsidRPr="00CC2AB7">
              <w:t>UN-05</w:t>
            </w:r>
          </w:p>
        </w:tc>
        <w:tc>
          <w:tcPr>
            <w:tcW w:w="2200" w:type="dxa"/>
            <w:tcMar>
              <w:top w:w="70" w:type="dxa"/>
              <w:left w:w="90" w:type="dxa"/>
              <w:bottom w:w="70" w:type="dxa"/>
              <w:right w:w="90" w:type="dxa"/>
            </w:tcMar>
            <w:vAlign w:val="center"/>
          </w:tcPr>
          <w:p w14:paraId="5911A4BC" w14:textId="77777777" w:rsidR="00AB7464" w:rsidRPr="00CC2AB7" w:rsidRDefault="00AB7464" w:rsidP="00AB7464">
            <w:pPr>
              <w:pStyle w:val="TableBang"/>
            </w:pPr>
            <w:r w:rsidRPr="00CC2AB7">
              <w:t>Trưởng nhóm</w:t>
            </w:r>
          </w:p>
        </w:tc>
        <w:tc>
          <w:tcPr>
            <w:tcW w:w="6070" w:type="dxa"/>
            <w:tcMar>
              <w:top w:w="70" w:type="dxa"/>
              <w:left w:w="90" w:type="dxa"/>
              <w:bottom w:w="70" w:type="dxa"/>
              <w:right w:w="90" w:type="dxa"/>
            </w:tcMar>
            <w:vAlign w:val="center"/>
          </w:tcPr>
          <w:p w14:paraId="14E9A860" w14:textId="77777777" w:rsidR="00AB7464" w:rsidRPr="00CC2AB7" w:rsidRDefault="00AB7464" w:rsidP="00AB7464">
            <w:pPr>
              <w:pStyle w:val="TableBang"/>
            </w:pPr>
            <w:r w:rsidRPr="00CC2AB7">
              <w:t>Nhận 1-3 gợi ý phân công theo kỹ năng, mức sẵn sàng và tải; xem lý do/cảnh báo quá tải và tự quyết định.</w:t>
            </w:r>
          </w:p>
        </w:tc>
      </w:tr>
      <w:tr w:rsidR="00AB7464" w:rsidRPr="00CC2AB7" w14:paraId="298103A2" w14:textId="77777777" w:rsidTr="00E3302A">
        <w:trPr>
          <w:cantSplit/>
        </w:trPr>
        <w:tc>
          <w:tcPr>
            <w:tcW w:w="800" w:type="dxa"/>
            <w:shd w:val="clear" w:color="auto" w:fill="F4F4F4"/>
            <w:tcMar>
              <w:top w:w="70" w:type="dxa"/>
              <w:left w:w="90" w:type="dxa"/>
              <w:bottom w:w="70" w:type="dxa"/>
              <w:right w:w="90" w:type="dxa"/>
            </w:tcMar>
            <w:vAlign w:val="center"/>
          </w:tcPr>
          <w:p w14:paraId="3F6A0095" w14:textId="77777777" w:rsidR="00AB7464" w:rsidRPr="00CC2AB7" w:rsidRDefault="00AB7464" w:rsidP="00AB7464">
            <w:pPr>
              <w:pStyle w:val="TableBang"/>
            </w:pPr>
            <w:r w:rsidRPr="00CC2AB7">
              <w:t>UN-06</w:t>
            </w:r>
          </w:p>
        </w:tc>
        <w:tc>
          <w:tcPr>
            <w:tcW w:w="2200" w:type="dxa"/>
            <w:shd w:val="clear" w:color="auto" w:fill="F4F4F4"/>
            <w:tcMar>
              <w:top w:w="70" w:type="dxa"/>
              <w:left w:w="90" w:type="dxa"/>
              <w:bottom w:w="70" w:type="dxa"/>
              <w:right w:w="90" w:type="dxa"/>
            </w:tcMar>
            <w:vAlign w:val="center"/>
          </w:tcPr>
          <w:p w14:paraId="60A51CCF" w14:textId="77777777" w:rsidR="00AB7464" w:rsidRPr="00CC2AB7" w:rsidRDefault="00AB7464" w:rsidP="00AB7464">
            <w:pPr>
              <w:pStyle w:val="TableBang"/>
            </w:pPr>
            <w:r w:rsidRPr="00CC2AB7">
              <w:t>Thành viên</w:t>
            </w:r>
          </w:p>
        </w:tc>
        <w:tc>
          <w:tcPr>
            <w:tcW w:w="6070" w:type="dxa"/>
            <w:shd w:val="clear" w:color="auto" w:fill="F4F4F4"/>
            <w:tcMar>
              <w:top w:w="70" w:type="dxa"/>
              <w:left w:w="90" w:type="dxa"/>
              <w:bottom w:w="70" w:type="dxa"/>
              <w:right w:w="90" w:type="dxa"/>
            </w:tcMar>
            <w:vAlign w:val="center"/>
          </w:tcPr>
          <w:p w14:paraId="394F1262" w14:textId="77777777" w:rsidR="00AB7464" w:rsidRPr="00CC2AB7" w:rsidRDefault="00AB7464" w:rsidP="00AB7464">
            <w:pPr>
              <w:pStyle w:val="TableBang"/>
            </w:pPr>
            <w:r>
              <w:t>Xem sprint và nhiệm vụ liên quan; cập nhật trạng thái, bình luận, tài liệu và tra cứu trong phạm vi quyền; nhận email cảnh báo khi nhiệm vụ do mình phụ trách bị trễ.</w:t>
            </w:r>
          </w:p>
        </w:tc>
      </w:tr>
      <w:tr w:rsidR="00AB7464" w:rsidRPr="00CC2AB7" w14:paraId="39962218" w14:textId="77777777" w:rsidTr="00E3302A">
        <w:trPr>
          <w:cantSplit/>
        </w:trPr>
        <w:tc>
          <w:tcPr>
            <w:tcW w:w="800" w:type="dxa"/>
            <w:tcMar>
              <w:top w:w="70" w:type="dxa"/>
              <w:left w:w="90" w:type="dxa"/>
              <w:bottom w:w="70" w:type="dxa"/>
              <w:right w:w="90" w:type="dxa"/>
            </w:tcMar>
            <w:vAlign w:val="center"/>
          </w:tcPr>
          <w:p w14:paraId="55752302" w14:textId="77777777" w:rsidR="00AB7464" w:rsidRPr="00CC2AB7" w:rsidRDefault="00AB7464" w:rsidP="00AB7464">
            <w:pPr>
              <w:pStyle w:val="TableBang"/>
            </w:pPr>
            <w:r w:rsidRPr="00CC2AB7">
              <w:t>UN-07</w:t>
            </w:r>
          </w:p>
        </w:tc>
        <w:tc>
          <w:tcPr>
            <w:tcW w:w="2200" w:type="dxa"/>
            <w:tcMar>
              <w:top w:w="70" w:type="dxa"/>
              <w:left w:w="90" w:type="dxa"/>
              <w:bottom w:w="70" w:type="dxa"/>
              <w:right w:w="90" w:type="dxa"/>
            </w:tcMar>
            <w:vAlign w:val="center"/>
          </w:tcPr>
          <w:p w14:paraId="09CCF6AC" w14:textId="77777777" w:rsidR="00AB7464" w:rsidRPr="00CC2AB7" w:rsidRDefault="00AB7464" w:rsidP="00AB7464">
            <w:pPr>
              <w:pStyle w:val="TableBang"/>
            </w:pPr>
            <w:r w:rsidRPr="00CC2AB7">
              <w:t>Thành viên được phân quyền</w:t>
            </w:r>
          </w:p>
        </w:tc>
        <w:tc>
          <w:tcPr>
            <w:tcW w:w="6070" w:type="dxa"/>
            <w:tcMar>
              <w:top w:w="70" w:type="dxa"/>
              <w:left w:w="90" w:type="dxa"/>
              <w:bottom w:w="70" w:type="dxa"/>
              <w:right w:w="90" w:type="dxa"/>
            </w:tcMar>
            <w:vAlign w:val="center"/>
          </w:tcPr>
          <w:p w14:paraId="171FCA07" w14:textId="77777777" w:rsidR="00AB7464" w:rsidRPr="00CC2AB7" w:rsidRDefault="00AB7464" w:rsidP="00AB7464">
            <w:pPr>
              <w:pStyle w:val="TableBang"/>
            </w:pPr>
            <w:r w:rsidRPr="00CC2AB7">
              <w:t>Cung cấp ghi chú họp, yêu cầu AI tạo biên bản và chỉnh sửa bản nháp; bản chính thức phải được người có thẩm quyền xác nhận.</w:t>
            </w:r>
          </w:p>
        </w:tc>
      </w:tr>
      <w:tr w:rsidR="00AB7464" w:rsidRPr="00CC2AB7" w14:paraId="4D56EF26" w14:textId="77777777" w:rsidTr="00E3302A">
        <w:trPr>
          <w:cantSplit/>
        </w:trPr>
        <w:tc>
          <w:tcPr>
            <w:tcW w:w="800" w:type="dxa"/>
            <w:tcMar>
              <w:top w:w="70" w:type="dxa"/>
              <w:left w:w="90" w:type="dxa"/>
              <w:bottom w:w="70" w:type="dxa"/>
              <w:right w:w="90" w:type="dxa"/>
            </w:tcMar>
            <w:vAlign w:val="center"/>
          </w:tcPr>
          <w:p w14:paraId="4FA6CB5C" w14:textId="77777777" w:rsidR="00AB7464" w:rsidRPr="00CC2AB7" w:rsidRDefault="00AB7464" w:rsidP="00AB7464">
            <w:pPr>
              <w:pStyle w:val="TableBang"/>
              <w:rPr>
                <w:lang w:val="vi-VN"/>
              </w:rPr>
            </w:pPr>
            <w:r w:rsidRPr="00CC2AB7">
              <w:t>UN-08</w:t>
            </w:r>
          </w:p>
        </w:tc>
        <w:tc>
          <w:tcPr>
            <w:tcW w:w="2200" w:type="dxa"/>
            <w:tcMar>
              <w:top w:w="70" w:type="dxa"/>
              <w:left w:w="90" w:type="dxa"/>
              <w:bottom w:w="70" w:type="dxa"/>
              <w:right w:w="90" w:type="dxa"/>
            </w:tcMar>
            <w:vAlign w:val="center"/>
          </w:tcPr>
          <w:p w14:paraId="4CD45DB1" w14:textId="77777777" w:rsidR="00AB7464" w:rsidRPr="00CC2AB7" w:rsidRDefault="00AB7464" w:rsidP="00AB7464">
            <w:pPr>
              <w:pStyle w:val="TableBang"/>
            </w:pPr>
            <w:r w:rsidRPr="00CC2AB7">
              <w:t>Quản trị viên/Trưởng nhóm</w:t>
            </w:r>
          </w:p>
        </w:tc>
        <w:tc>
          <w:tcPr>
            <w:tcW w:w="6070" w:type="dxa"/>
            <w:tcMar>
              <w:top w:w="70" w:type="dxa"/>
              <w:left w:w="90" w:type="dxa"/>
              <w:bottom w:w="70" w:type="dxa"/>
              <w:right w:w="90" w:type="dxa"/>
            </w:tcMar>
            <w:vAlign w:val="center"/>
          </w:tcPr>
          <w:p w14:paraId="0A1B1DE7" w14:textId="77777777" w:rsidR="00AB7464" w:rsidRPr="00CC2AB7" w:rsidRDefault="00AB7464" w:rsidP="00AB7464">
            <w:pPr>
              <w:pStyle w:val="TableBang"/>
            </w:pPr>
            <w:r w:rsidRPr="00CC2AB7">
              <w:t>Tra cứu lịch sử sử dụng AI, dữ liệu tham chiếu và trạng thái xác nhận để kiểm tra, truy vết.</w:t>
            </w:r>
          </w:p>
        </w:tc>
      </w:tr>
    </w:tbl>
    <w:p w14:paraId="3834F322" w14:textId="42510E67" w:rsidR="00324B16" w:rsidRDefault="00AB7464" w:rsidP="00ED0942">
      <w:pPr>
        <w:pStyle w:val="Heading3"/>
      </w:pPr>
      <w:bookmarkStart w:id="19" w:name="_Toc241148064"/>
      <w:r>
        <w:t>Mô tả tác nhân</w:t>
      </w:r>
      <w:bookmarkEnd w:id="19"/>
      <w:r>
        <w:t xml:space="preserve"> </w:t>
      </w:r>
    </w:p>
    <w:tbl>
      <w:tblPr>
        <w:tblStyle w:val="PlainTable1"/>
        <w:tblW w:w="9070" w:type="dxa"/>
        <w:tblLayout w:type="fixed"/>
        <w:tblLook w:val="04A0" w:firstRow="1" w:lastRow="0" w:firstColumn="1" w:lastColumn="0" w:noHBand="0" w:noVBand="1"/>
      </w:tblPr>
      <w:tblGrid>
        <w:gridCol w:w="1800"/>
        <w:gridCol w:w="2200"/>
        <w:gridCol w:w="5070"/>
      </w:tblGrid>
      <w:tr w:rsidR="00AB7464" w:rsidRPr="00CC2AB7" w14:paraId="7A2DEE80" w14:textId="77777777" w:rsidTr="00E33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3F799BE" w14:textId="77777777" w:rsidR="00AB7464" w:rsidRPr="00CC2AB7" w:rsidRDefault="00AB7464" w:rsidP="00AB7464">
            <w:pPr>
              <w:pStyle w:val="TableBang"/>
            </w:pPr>
            <w:r w:rsidRPr="00CC2AB7">
              <w:t>Tác nhân</w:t>
            </w:r>
          </w:p>
        </w:tc>
        <w:tc>
          <w:tcPr>
            <w:tcW w:w="2200" w:type="dxa"/>
          </w:tcPr>
          <w:p w14:paraId="2CD208AF" w14:textId="77777777" w:rsidR="00AB7464" w:rsidRPr="00CC2AB7" w:rsidRDefault="00AB7464" w:rsidP="00AB7464">
            <w:pPr>
              <w:pStyle w:val="TableBang"/>
              <w:cnfStyle w:val="100000000000" w:firstRow="1" w:lastRow="0" w:firstColumn="0" w:lastColumn="0" w:oddVBand="0" w:evenVBand="0" w:oddHBand="0" w:evenHBand="0" w:firstRowFirstColumn="0" w:firstRowLastColumn="0" w:lastRowFirstColumn="0" w:lastRowLastColumn="0"/>
            </w:pPr>
            <w:r w:rsidRPr="00CC2AB7">
              <w:t>Vai trò</w:t>
            </w:r>
          </w:p>
        </w:tc>
        <w:tc>
          <w:tcPr>
            <w:tcW w:w="5070" w:type="dxa"/>
          </w:tcPr>
          <w:p w14:paraId="10A3E251" w14:textId="77777777" w:rsidR="00AB7464" w:rsidRPr="00CC2AB7" w:rsidRDefault="00AB7464" w:rsidP="00AB7464">
            <w:pPr>
              <w:pStyle w:val="TableBang"/>
              <w:cnfStyle w:val="100000000000" w:firstRow="1" w:lastRow="0" w:firstColumn="0" w:lastColumn="0" w:oddVBand="0" w:evenVBand="0" w:oddHBand="0" w:evenHBand="0" w:firstRowFirstColumn="0" w:firstRowLastColumn="0" w:lastRowFirstColumn="0" w:lastRowLastColumn="0"/>
            </w:pPr>
            <w:r w:rsidRPr="00CC2AB7">
              <w:t>Quyền và hoạt động chính</w:t>
            </w:r>
          </w:p>
        </w:tc>
      </w:tr>
      <w:tr w:rsidR="00AB7464" w:rsidRPr="00CC2AB7" w14:paraId="1C94D443" w14:textId="77777777" w:rsidTr="00E3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23A3BA" w14:textId="77777777" w:rsidR="00AB7464" w:rsidRPr="00CC2AB7" w:rsidRDefault="00AB7464" w:rsidP="00AB7464">
            <w:pPr>
              <w:pStyle w:val="TableBang"/>
            </w:pPr>
            <w:r w:rsidRPr="00CC2AB7">
              <w:t>Quản trị viên</w:t>
            </w:r>
          </w:p>
        </w:tc>
        <w:tc>
          <w:tcPr>
            <w:tcW w:w="2200" w:type="dxa"/>
          </w:tcPr>
          <w:p w14:paraId="254D00E5"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r w:rsidRPr="00CC2AB7">
              <w:t>Người quản lý hệ thống</w:t>
            </w:r>
          </w:p>
        </w:tc>
        <w:tc>
          <w:tcPr>
            <w:tcW w:w="5070" w:type="dxa"/>
          </w:tcPr>
          <w:p w14:paraId="1628215E"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r w:rsidRPr="00CC2AB7">
              <w:t>Quản lý tài khoản, trạng thái tài khoản, vai trò, quyền và nhật ký hoạt động chung.</w:t>
            </w:r>
          </w:p>
        </w:tc>
      </w:tr>
      <w:tr w:rsidR="00AB7464" w:rsidRPr="00CC2AB7" w14:paraId="2C0DF47B" w14:textId="77777777" w:rsidTr="00E3302A">
        <w:tc>
          <w:tcPr>
            <w:cnfStyle w:val="001000000000" w:firstRow="0" w:lastRow="0" w:firstColumn="1" w:lastColumn="0" w:oddVBand="0" w:evenVBand="0" w:oddHBand="0" w:evenHBand="0" w:firstRowFirstColumn="0" w:firstRowLastColumn="0" w:lastRowFirstColumn="0" w:lastRowLastColumn="0"/>
            <w:tcW w:w="1800" w:type="dxa"/>
          </w:tcPr>
          <w:p w14:paraId="149FE243" w14:textId="77777777" w:rsidR="00AB7464" w:rsidRPr="00CC2AB7" w:rsidRDefault="00AB7464" w:rsidP="00AB7464">
            <w:pPr>
              <w:pStyle w:val="TableBang"/>
            </w:pPr>
            <w:r w:rsidRPr="00CC2AB7">
              <w:t>Trưởng nhóm</w:t>
            </w:r>
          </w:p>
        </w:tc>
        <w:tc>
          <w:tcPr>
            <w:tcW w:w="2200" w:type="dxa"/>
          </w:tcPr>
          <w:p w14:paraId="54B7E899"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r w:rsidRPr="00CC2AB7">
              <w:t>Người chịu trách nhiệm dự án</w:t>
            </w:r>
          </w:p>
        </w:tc>
        <w:tc>
          <w:tcPr>
            <w:tcW w:w="5070" w:type="dxa"/>
          </w:tcPr>
          <w:p w14:paraId="2E6321A1"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r w:rsidRPr="00CC2AB7">
              <w:t>Quản lý dự án, thành viên, sprint, nhiệm vụ, báo cáo; yêu cầu và xác nhận kết quả AI.</w:t>
            </w:r>
          </w:p>
        </w:tc>
      </w:tr>
      <w:tr w:rsidR="00AB7464" w:rsidRPr="00CC2AB7" w14:paraId="2EDE0E41" w14:textId="77777777" w:rsidTr="00E33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E68E81A" w14:textId="77777777" w:rsidR="00AB7464" w:rsidRPr="00CC2AB7" w:rsidRDefault="00AB7464" w:rsidP="00AB7464">
            <w:pPr>
              <w:pStyle w:val="TableBang"/>
            </w:pPr>
            <w:r w:rsidRPr="00CC2AB7">
              <w:lastRenderedPageBreak/>
              <w:t>Thành viên</w:t>
            </w:r>
          </w:p>
        </w:tc>
        <w:tc>
          <w:tcPr>
            <w:tcW w:w="2200" w:type="dxa"/>
          </w:tcPr>
          <w:p w14:paraId="099D09FC"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r w:rsidRPr="00CC2AB7">
              <w:t>Người thực hiện công việc</w:t>
            </w:r>
          </w:p>
        </w:tc>
        <w:tc>
          <w:tcPr>
            <w:tcW w:w="5070" w:type="dxa"/>
          </w:tcPr>
          <w:p w14:paraId="6894C889" w14:textId="77777777" w:rsidR="00AB7464" w:rsidRPr="00CC2AB7" w:rsidRDefault="00AB7464" w:rsidP="00AB7464">
            <w:pPr>
              <w:pStyle w:val="TableBang"/>
              <w:cnfStyle w:val="000000100000" w:firstRow="0" w:lastRow="0" w:firstColumn="0" w:lastColumn="0" w:oddVBand="0" w:evenVBand="0" w:oddHBand="1" w:evenHBand="0" w:firstRowFirstColumn="0" w:firstRowLastColumn="0" w:lastRowFirstColumn="0" w:lastRowLastColumn="0"/>
            </w:pPr>
            <w:r>
              <w:t>Xem sprint; cập nhật nhiệm vụ; bình luận, tải tệp; nhận email cảnh báo khi nhiệm vụ phụ trách bị trễ; yêu cầu/chỉnh sửa bản nháp AI khi được cấp quyền.</w:t>
            </w:r>
          </w:p>
        </w:tc>
      </w:tr>
      <w:tr w:rsidR="00AB7464" w:rsidRPr="00CC2AB7" w14:paraId="75EC1415" w14:textId="77777777" w:rsidTr="00E3302A">
        <w:tc>
          <w:tcPr>
            <w:cnfStyle w:val="001000000000" w:firstRow="0" w:lastRow="0" w:firstColumn="1" w:lastColumn="0" w:oddVBand="0" w:evenVBand="0" w:oddHBand="0" w:evenHBand="0" w:firstRowFirstColumn="0" w:firstRowLastColumn="0" w:lastRowFirstColumn="0" w:lastRowLastColumn="0"/>
            <w:tcW w:w="1800" w:type="dxa"/>
          </w:tcPr>
          <w:p w14:paraId="17D5AF54" w14:textId="77777777" w:rsidR="00AB7464" w:rsidRPr="00CC2AB7" w:rsidRDefault="00AB7464" w:rsidP="00AB7464">
            <w:pPr>
              <w:pStyle w:val="TableBang"/>
            </w:pPr>
            <w:r w:rsidRPr="00CC2AB7">
              <w:t>Dịch vụ AI</w:t>
            </w:r>
          </w:p>
        </w:tc>
        <w:tc>
          <w:tcPr>
            <w:tcW w:w="2200" w:type="dxa"/>
          </w:tcPr>
          <w:p w14:paraId="7BB3E993"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r w:rsidRPr="00CC2AB7">
              <w:t>Hệ thống hỗ trợ bên ngoài</w:t>
            </w:r>
          </w:p>
        </w:tc>
        <w:tc>
          <w:tcPr>
            <w:tcW w:w="5070" w:type="dxa"/>
          </w:tcPr>
          <w:p w14:paraId="4014B838" w14:textId="77777777" w:rsidR="00AB7464" w:rsidRPr="00CC2AB7" w:rsidRDefault="00AB7464" w:rsidP="00AB7464">
            <w:pPr>
              <w:pStyle w:val="TableBang"/>
              <w:cnfStyle w:val="000000000000" w:firstRow="0" w:lastRow="0" w:firstColumn="0" w:lastColumn="0" w:oddVBand="0" w:evenVBand="0" w:oddHBand="0" w:evenHBand="0" w:firstRowFirstColumn="0" w:firstRowLastColumn="0" w:lastRowFirstColumn="0" w:lastRowLastColumn="0"/>
            </w:pPr>
            <w:r w:rsidRPr="00CC2AB7">
              <w:t>Nhận dữ liệu tối thiểu và trả bản nháp; không tự xác nhận, phân công, sửa hoặc xóa dữ liệu.</w:t>
            </w:r>
          </w:p>
        </w:tc>
      </w:tr>
    </w:tbl>
    <w:p w14:paraId="1C882C21" w14:textId="41020B9C" w:rsidR="00324B16" w:rsidRPr="00324B16" w:rsidRDefault="00AB7464" w:rsidP="00ED0942">
      <w:pPr>
        <w:pStyle w:val="Heading3"/>
      </w:pPr>
      <w:bookmarkStart w:id="20" w:name="_Toc241148065"/>
      <w:r>
        <w:t>Yêu cầu chức năg</w:t>
      </w:r>
      <w:bookmarkEnd w:id="20"/>
      <w:r>
        <w:t xml:space="preserve"> </w:t>
      </w:r>
    </w:p>
    <w:p w14:paraId="388F247E" w14:textId="77777777" w:rsidR="00AB7464" w:rsidRDefault="00AB7464" w:rsidP="003555E4">
      <w:pPr>
        <w:pStyle w:val="BodyText1"/>
      </w:pPr>
      <w:r>
        <w:t>Các yêu cầu chức năng dưới đây được hình thành từ nhu cầu người dùng tại Mục 1.4. Mỗi yêu cầu phải có ít nhất một nhu cầu tương ứng; bảng đối chiếu cuối mục thể hiện mối liên hệ này. Mức “Bắt buộc” cần hoàn thành để nghiệm thu phiên bản đầu; “Nên có” là phần mở rộng sau khi chức năng cốt lõi ổn định.</w:t>
      </w:r>
    </w:p>
    <w:tbl>
      <w:tblPr>
        <w:tblStyle w:val="TableGrid"/>
        <w:tblW w:w="9070" w:type="dxa"/>
        <w:tblInd w:w="-95" w:type="dxa"/>
        <w:tblLayout w:type="fixed"/>
        <w:tblLook w:val="04A0" w:firstRow="1" w:lastRow="0" w:firstColumn="1" w:lastColumn="0" w:noHBand="0" w:noVBand="1"/>
      </w:tblPr>
      <w:tblGrid>
        <w:gridCol w:w="800"/>
        <w:gridCol w:w="3450"/>
        <w:gridCol w:w="1050"/>
        <w:gridCol w:w="3770"/>
      </w:tblGrid>
      <w:tr w:rsidR="00AB7464" w:rsidRPr="00AE77BD" w14:paraId="09F4BF71" w14:textId="77777777" w:rsidTr="00E3302A">
        <w:trPr>
          <w:cantSplit/>
          <w:tblHeader/>
        </w:trPr>
        <w:tc>
          <w:tcPr>
            <w:tcW w:w="800" w:type="dxa"/>
            <w:shd w:val="clear" w:color="auto" w:fill="D9D9D9"/>
            <w:tcMar>
              <w:top w:w="70" w:type="dxa"/>
              <w:left w:w="90" w:type="dxa"/>
              <w:bottom w:w="70" w:type="dxa"/>
              <w:right w:w="90" w:type="dxa"/>
            </w:tcMar>
          </w:tcPr>
          <w:p w14:paraId="0EF05E27" w14:textId="77777777" w:rsidR="00AB7464" w:rsidRPr="00AE77BD" w:rsidRDefault="00AB7464" w:rsidP="00AB7464">
            <w:pPr>
              <w:pStyle w:val="TableBang"/>
            </w:pPr>
            <w:r w:rsidRPr="00AE77BD">
              <w:t>Mã</w:t>
            </w:r>
          </w:p>
        </w:tc>
        <w:tc>
          <w:tcPr>
            <w:tcW w:w="3450" w:type="dxa"/>
            <w:shd w:val="clear" w:color="auto" w:fill="D9D9D9"/>
            <w:tcMar>
              <w:top w:w="70" w:type="dxa"/>
              <w:left w:w="90" w:type="dxa"/>
              <w:bottom w:w="70" w:type="dxa"/>
              <w:right w:w="90" w:type="dxa"/>
            </w:tcMar>
          </w:tcPr>
          <w:p w14:paraId="3658A728" w14:textId="77777777" w:rsidR="00AB7464" w:rsidRPr="00AE77BD" w:rsidRDefault="00AB7464" w:rsidP="00AB7464">
            <w:pPr>
              <w:pStyle w:val="TableBang"/>
            </w:pPr>
            <w:r w:rsidRPr="00AE77BD">
              <w:t>Yêu cầu chức năng</w:t>
            </w:r>
          </w:p>
        </w:tc>
        <w:tc>
          <w:tcPr>
            <w:tcW w:w="1050" w:type="dxa"/>
            <w:shd w:val="clear" w:color="auto" w:fill="D9D9D9"/>
            <w:tcMar>
              <w:top w:w="70" w:type="dxa"/>
              <w:left w:w="90" w:type="dxa"/>
              <w:bottom w:w="70" w:type="dxa"/>
              <w:right w:w="90" w:type="dxa"/>
            </w:tcMar>
          </w:tcPr>
          <w:p w14:paraId="02116AB9" w14:textId="77777777" w:rsidR="00AB7464" w:rsidRPr="00AE77BD" w:rsidRDefault="00AB7464" w:rsidP="00AB7464">
            <w:pPr>
              <w:pStyle w:val="TableBang"/>
            </w:pPr>
            <w:r w:rsidRPr="00AE77BD">
              <w:t>Mức</w:t>
            </w:r>
          </w:p>
        </w:tc>
        <w:tc>
          <w:tcPr>
            <w:tcW w:w="3770" w:type="dxa"/>
            <w:shd w:val="clear" w:color="auto" w:fill="D9D9D9"/>
            <w:tcMar>
              <w:top w:w="70" w:type="dxa"/>
              <w:left w:w="90" w:type="dxa"/>
              <w:bottom w:w="70" w:type="dxa"/>
              <w:right w:w="90" w:type="dxa"/>
            </w:tcMar>
          </w:tcPr>
          <w:p w14:paraId="7137EFBB" w14:textId="77777777" w:rsidR="00AB7464" w:rsidRPr="00AE77BD" w:rsidRDefault="00AB7464" w:rsidP="00AB7464">
            <w:pPr>
              <w:pStyle w:val="TableBang"/>
            </w:pPr>
            <w:r w:rsidRPr="00AE77BD">
              <w:t>Điều kiện chấp nhận</w:t>
            </w:r>
          </w:p>
        </w:tc>
      </w:tr>
      <w:tr w:rsidR="00AB7464" w:rsidRPr="00AE77BD" w14:paraId="55C82726" w14:textId="77777777" w:rsidTr="00E3302A">
        <w:trPr>
          <w:cantSplit/>
        </w:trPr>
        <w:tc>
          <w:tcPr>
            <w:tcW w:w="800" w:type="dxa"/>
            <w:tcMar>
              <w:top w:w="70" w:type="dxa"/>
              <w:left w:w="90" w:type="dxa"/>
              <w:bottom w:w="70" w:type="dxa"/>
              <w:right w:w="90" w:type="dxa"/>
            </w:tcMar>
            <w:vAlign w:val="center"/>
          </w:tcPr>
          <w:p w14:paraId="0D6108D4" w14:textId="77777777" w:rsidR="00AB7464" w:rsidRPr="00AE77BD" w:rsidRDefault="00AB7464" w:rsidP="00AB7464">
            <w:pPr>
              <w:pStyle w:val="TableBang"/>
            </w:pPr>
            <w:r w:rsidRPr="00AE77BD">
              <w:t>FR-01</w:t>
            </w:r>
          </w:p>
        </w:tc>
        <w:tc>
          <w:tcPr>
            <w:tcW w:w="3450" w:type="dxa"/>
            <w:tcMar>
              <w:top w:w="70" w:type="dxa"/>
              <w:left w:w="90" w:type="dxa"/>
              <w:bottom w:w="70" w:type="dxa"/>
              <w:right w:w="90" w:type="dxa"/>
            </w:tcMar>
            <w:vAlign w:val="center"/>
          </w:tcPr>
          <w:p w14:paraId="5E9C5806" w14:textId="77777777" w:rsidR="00AB7464" w:rsidRPr="00AE77BD" w:rsidRDefault="00AB7464" w:rsidP="00AB7464">
            <w:pPr>
              <w:pStyle w:val="TableBang"/>
            </w:pPr>
            <w:r w:rsidRPr="00AE77BD">
              <w:t>Đăng nhập, đăng xuất và quản lý phiên; từ chối tài khoản bị khóa.</w:t>
            </w:r>
          </w:p>
        </w:tc>
        <w:tc>
          <w:tcPr>
            <w:tcW w:w="1050" w:type="dxa"/>
            <w:tcMar>
              <w:top w:w="70" w:type="dxa"/>
              <w:left w:w="90" w:type="dxa"/>
              <w:bottom w:w="70" w:type="dxa"/>
              <w:right w:w="90" w:type="dxa"/>
            </w:tcMar>
            <w:vAlign w:val="center"/>
          </w:tcPr>
          <w:p w14:paraId="2EE9C20F"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58C69828" w14:textId="77777777" w:rsidR="00AB7464" w:rsidRPr="00AE77BD" w:rsidRDefault="00AB7464" w:rsidP="00AB7464">
            <w:pPr>
              <w:pStyle w:val="TableBang"/>
            </w:pPr>
            <w:r w:rsidRPr="00AE77BD">
              <w:t>Đăng nhập đúng thì vào hệ thống; đăng xuất làm phiên hết hiệu lực; phiên hết hạn và tài khoản khóa bị từ chối mà không lộ thông tin nhạy cảm.</w:t>
            </w:r>
          </w:p>
        </w:tc>
      </w:tr>
      <w:tr w:rsidR="00AB7464" w:rsidRPr="00AE77BD" w14:paraId="5AE0BE67" w14:textId="77777777" w:rsidTr="00E3302A">
        <w:trPr>
          <w:cantSplit/>
        </w:trPr>
        <w:tc>
          <w:tcPr>
            <w:tcW w:w="800" w:type="dxa"/>
            <w:shd w:val="clear" w:color="auto" w:fill="F4F4F4"/>
            <w:tcMar>
              <w:top w:w="70" w:type="dxa"/>
              <w:left w:w="90" w:type="dxa"/>
              <w:bottom w:w="70" w:type="dxa"/>
              <w:right w:w="90" w:type="dxa"/>
            </w:tcMar>
            <w:vAlign w:val="center"/>
          </w:tcPr>
          <w:p w14:paraId="7A92B6DE" w14:textId="77777777" w:rsidR="00AB7464" w:rsidRPr="00AE77BD" w:rsidRDefault="00AB7464" w:rsidP="00AB7464">
            <w:pPr>
              <w:pStyle w:val="TableBang"/>
            </w:pPr>
            <w:r w:rsidRPr="00AE77BD">
              <w:t>FR-02</w:t>
            </w:r>
          </w:p>
        </w:tc>
        <w:tc>
          <w:tcPr>
            <w:tcW w:w="3450" w:type="dxa"/>
            <w:shd w:val="clear" w:color="auto" w:fill="F4F4F4"/>
            <w:tcMar>
              <w:top w:w="70" w:type="dxa"/>
              <w:left w:w="90" w:type="dxa"/>
              <w:bottom w:w="70" w:type="dxa"/>
              <w:right w:w="90" w:type="dxa"/>
            </w:tcMar>
            <w:vAlign w:val="center"/>
          </w:tcPr>
          <w:p w14:paraId="697E4939" w14:textId="77777777" w:rsidR="00AB7464" w:rsidRPr="00AE77BD" w:rsidRDefault="00AB7464" w:rsidP="00AB7464">
            <w:pPr>
              <w:pStyle w:val="TableBang"/>
            </w:pPr>
            <w:r w:rsidRPr="00AE77BD">
              <w:t>Quản trị viên tạo/xem/cập nhật/khóa-mở tài khoản, gán vai trò, xem nhật ký; hệ thống phân quyền Trưởng nhóm, Thành viên và Người xem báo cáo theo dự án.</w:t>
            </w:r>
          </w:p>
        </w:tc>
        <w:tc>
          <w:tcPr>
            <w:tcW w:w="1050" w:type="dxa"/>
            <w:shd w:val="clear" w:color="auto" w:fill="F4F4F4"/>
            <w:tcMar>
              <w:top w:w="70" w:type="dxa"/>
              <w:left w:w="90" w:type="dxa"/>
              <w:bottom w:w="70" w:type="dxa"/>
              <w:right w:w="90" w:type="dxa"/>
            </w:tcMar>
            <w:vAlign w:val="center"/>
          </w:tcPr>
          <w:p w14:paraId="2CCC032C"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29A2854E" w14:textId="77777777" w:rsidR="00AB7464" w:rsidRPr="00AE77BD" w:rsidRDefault="00AB7464" w:rsidP="00AB7464">
            <w:pPr>
              <w:pStyle w:val="TableBang"/>
            </w:pPr>
            <w:r w:rsidRPr="00AE77BD">
              <w:t>Người dùng không thể đọc hoặc sửa dữ liệu ngoài quyền, kể cả gọi trực tiếp API; thao tác quản trị được ghi nhật ký.</w:t>
            </w:r>
          </w:p>
        </w:tc>
      </w:tr>
      <w:tr w:rsidR="00AB7464" w:rsidRPr="00AE77BD" w14:paraId="5AF3F77B" w14:textId="77777777" w:rsidTr="00E3302A">
        <w:trPr>
          <w:cantSplit/>
        </w:trPr>
        <w:tc>
          <w:tcPr>
            <w:tcW w:w="800" w:type="dxa"/>
            <w:tcMar>
              <w:top w:w="70" w:type="dxa"/>
              <w:left w:w="90" w:type="dxa"/>
              <w:bottom w:w="70" w:type="dxa"/>
              <w:right w:w="90" w:type="dxa"/>
            </w:tcMar>
            <w:vAlign w:val="center"/>
          </w:tcPr>
          <w:p w14:paraId="7AF550AD" w14:textId="77777777" w:rsidR="00AB7464" w:rsidRPr="00AE77BD" w:rsidRDefault="00AB7464" w:rsidP="00AB7464">
            <w:pPr>
              <w:pStyle w:val="TableBang"/>
            </w:pPr>
            <w:r w:rsidRPr="00AE77BD">
              <w:t>FR-03</w:t>
            </w:r>
          </w:p>
        </w:tc>
        <w:tc>
          <w:tcPr>
            <w:tcW w:w="3450" w:type="dxa"/>
            <w:tcMar>
              <w:top w:w="70" w:type="dxa"/>
              <w:left w:w="90" w:type="dxa"/>
              <w:bottom w:w="70" w:type="dxa"/>
              <w:right w:w="90" w:type="dxa"/>
            </w:tcMar>
            <w:vAlign w:val="center"/>
          </w:tcPr>
          <w:p w14:paraId="30250631" w14:textId="77777777" w:rsidR="00AB7464" w:rsidRPr="00AE77BD" w:rsidRDefault="00AB7464" w:rsidP="00AB7464">
            <w:pPr>
              <w:pStyle w:val="TableBang"/>
            </w:pPr>
            <w:r w:rsidRPr="00AE77BD">
              <w:t>Tạo, xem, sửa, lưu trữ dự án và quản lý trạng thái dự án.</w:t>
            </w:r>
          </w:p>
        </w:tc>
        <w:tc>
          <w:tcPr>
            <w:tcW w:w="1050" w:type="dxa"/>
            <w:tcMar>
              <w:top w:w="70" w:type="dxa"/>
              <w:left w:w="90" w:type="dxa"/>
              <w:bottom w:w="70" w:type="dxa"/>
              <w:right w:w="90" w:type="dxa"/>
            </w:tcMar>
            <w:vAlign w:val="center"/>
          </w:tcPr>
          <w:p w14:paraId="176B5DB2"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0CF62B9E" w14:textId="77777777" w:rsidR="00AB7464" w:rsidRPr="00AE77BD" w:rsidRDefault="00AB7464" w:rsidP="00AB7464">
            <w:pPr>
              <w:pStyle w:val="TableBang"/>
            </w:pPr>
            <w:r w:rsidRPr="00AE77BD">
              <w:t>Trưởng nhóm tạo được dự án hợp lệ; tên, thời gian, trạng thái và dữ liệu bắt buộc được kiểm tra.</w:t>
            </w:r>
          </w:p>
        </w:tc>
      </w:tr>
      <w:tr w:rsidR="00AB7464" w:rsidRPr="00AE77BD" w14:paraId="5EAB11DB" w14:textId="77777777" w:rsidTr="00E3302A">
        <w:trPr>
          <w:cantSplit/>
        </w:trPr>
        <w:tc>
          <w:tcPr>
            <w:tcW w:w="800" w:type="dxa"/>
            <w:shd w:val="clear" w:color="auto" w:fill="F4F4F4"/>
            <w:tcMar>
              <w:top w:w="70" w:type="dxa"/>
              <w:left w:w="90" w:type="dxa"/>
              <w:bottom w:w="70" w:type="dxa"/>
              <w:right w:w="90" w:type="dxa"/>
            </w:tcMar>
            <w:vAlign w:val="center"/>
          </w:tcPr>
          <w:p w14:paraId="5C6A1488" w14:textId="77777777" w:rsidR="00AB7464" w:rsidRPr="00AE77BD" w:rsidRDefault="00AB7464" w:rsidP="00AB7464">
            <w:pPr>
              <w:pStyle w:val="TableBang"/>
            </w:pPr>
            <w:r w:rsidRPr="00AE77BD">
              <w:t>FR-04</w:t>
            </w:r>
          </w:p>
        </w:tc>
        <w:tc>
          <w:tcPr>
            <w:tcW w:w="3450" w:type="dxa"/>
            <w:shd w:val="clear" w:color="auto" w:fill="F4F4F4"/>
            <w:tcMar>
              <w:top w:w="70" w:type="dxa"/>
              <w:left w:w="90" w:type="dxa"/>
              <w:bottom w:w="70" w:type="dxa"/>
              <w:right w:w="90" w:type="dxa"/>
            </w:tcMar>
            <w:vAlign w:val="center"/>
          </w:tcPr>
          <w:p w14:paraId="6CA27FFE" w14:textId="77777777" w:rsidR="00AB7464" w:rsidRPr="00AE77BD" w:rsidRDefault="00AB7464" w:rsidP="00AB7464">
            <w:pPr>
              <w:pStyle w:val="TableBang"/>
            </w:pPr>
            <w:r w:rsidRPr="00AE77BD">
              <w:t>Thêm/xóa thành viên; lưu vai trò, kỹ năng, mức sẵn sàng và năng lực làm việc dự kiến.</w:t>
            </w:r>
          </w:p>
        </w:tc>
        <w:tc>
          <w:tcPr>
            <w:tcW w:w="1050" w:type="dxa"/>
            <w:shd w:val="clear" w:color="auto" w:fill="F4F4F4"/>
            <w:tcMar>
              <w:top w:w="70" w:type="dxa"/>
              <w:left w:w="90" w:type="dxa"/>
              <w:bottom w:w="70" w:type="dxa"/>
              <w:right w:w="90" w:type="dxa"/>
            </w:tcMar>
            <w:vAlign w:val="center"/>
          </w:tcPr>
          <w:p w14:paraId="31152444"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131D1B40" w14:textId="77777777" w:rsidR="00AB7464" w:rsidRPr="00AE77BD" w:rsidRDefault="00AB7464" w:rsidP="00AB7464">
            <w:pPr>
              <w:pStyle w:val="TableBang"/>
            </w:pPr>
            <w:r w:rsidRPr="00AE77BD">
              <w:t>Danh sách thành viên và năng lực được cập nhật, có hiệu lực trong thống kê tải và gợi ý phân công.</w:t>
            </w:r>
          </w:p>
        </w:tc>
      </w:tr>
      <w:tr w:rsidR="00AB7464" w:rsidRPr="00AE77BD" w14:paraId="2D21ED2D" w14:textId="77777777" w:rsidTr="00E3302A">
        <w:trPr>
          <w:cantSplit/>
        </w:trPr>
        <w:tc>
          <w:tcPr>
            <w:tcW w:w="800" w:type="dxa"/>
            <w:tcMar>
              <w:top w:w="70" w:type="dxa"/>
              <w:left w:w="90" w:type="dxa"/>
              <w:bottom w:w="70" w:type="dxa"/>
              <w:right w:w="90" w:type="dxa"/>
            </w:tcMar>
            <w:vAlign w:val="center"/>
          </w:tcPr>
          <w:p w14:paraId="63D8F3D2" w14:textId="77777777" w:rsidR="00AB7464" w:rsidRPr="00AE77BD" w:rsidRDefault="00AB7464" w:rsidP="00AB7464">
            <w:pPr>
              <w:pStyle w:val="TableBang"/>
            </w:pPr>
            <w:r w:rsidRPr="00AE77BD">
              <w:lastRenderedPageBreak/>
              <w:t>FR-05</w:t>
            </w:r>
          </w:p>
        </w:tc>
        <w:tc>
          <w:tcPr>
            <w:tcW w:w="3450" w:type="dxa"/>
            <w:tcMar>
              <w:top w:w="70" w:type="dxa"/>
              <w:left w:w="90" w:type="dxa"/>
              <w:bottom w:w="70" w:type="dxa"/>
              <w:right w:w="90" w:type="dxa"/>
            </w:tcMar>
            <w:vAlign w:val="center"/>
          </w:tcPr>
          <w:p w14:paraId="150EA365" w14:textId="77777777" w:rsidR="00AB7464" w:rsidRPr="00AE77BD" w:rsidRDefault="00AB7464" w:rsidP="00AB7464">
            <w:pPr>
              <w:pStyle w:val="TableBang"/>
            </w:pPr>
            <w:r w:rsidRPr="00AE77BD">
              <w:t>Tạo, xem, sửa, xóa mềm nhiệm vụ; lưu người phụ trách, trạng thái, ưu tiên, hạn, ước lượng, nhãn, sprint và vướng mắc.</w:t>
            </w:r>
          </w:p>
        </w:tc>
        <w:tc>
          <w:tcPr>
            <w:tcW w:w="1050" w:type="dxa"/>
            <w:tcMar>
              <w:top w:w="70" w:type="dxa"/>
              <w:left w:w="90" w:type="dxa"/>
              <w:bottom w:w="70" w:type="dxa"/>
              <w:right w:w="90" w:type="dxa"/>
            </w:tcMar>
            <w:vAlign w:val="center"/>
          </w:tcPr>
          <w:p w14:paraId="6D9F26F1"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0DA5CFCF" w14:textId="77777777" w:rsidR="00AB7464" w:rsidRPr="00AE77BD" w:rsidRDefault="00AB7464" w:rsidP="00AB7464">
            <w:pPr>
              <w:pStyle w:val="TableBang"/>
            </w:pPr>
            <w:r w:rsidRPr="00AE77BD">
              <w:t>Dữ liệu nhiệm vụ hợp lệ; Thành viên chỉ cập nhật nhiệm vụ trong phạm vi quyền; lịch sử thay đổi quan trọng được lưu.</w:t>
            </w:r>
          </w:p>
        </w:tc>
      </w:tr>
      <w:tr w:rsidR="00AB7464" w:rsidRPr="00AE77BD" w14:paraId="53696A4B" w14:textId="77777777" w:rsidTr="00E3302A">
        <w:trPr>
          <w:cantSplit/>
        </w:trPr>
        <w:tc>
          <w:tcPr>
            <w:tcW w:w="800" w:type="dxa"/>
            <w:shd w:val="clear" w:color="auto" w:fill="F4F4F4"/>
            <w:tcMar>
              <w:top w:w="70" w:type="dxa"/>
              <w:left w:w="90" w:type="dxa"/>
              <w:bottom w:w="70" w:type="dxa"/>
              <w:right w:w="90" w:type="dxa"/>
            </w:tcMar>
            <w:vAlign w:val="center"/>
          </w:tcPr>
          <w:p w14:paraId="09949AF0" w14:textId="77777777" w:rsidR="00AB7464" w:rsidRPr="00AE77BD" w:rsidRDefault="00AB7464" w:rsidP="00AB7464">
            <w:pPr>
              <w:pStyle w:val="TableBang"/>
            </w:pPr>
            <w:r w:rsidRPr="00AE77BD">
              <w:t>FR-06</w:t>
            </w:r>
          </w:p>
        </w:tc>
        <w:tc>
          <w:tcPr>
            <w:tcW w:w="3450" w:type="dxa"/>
            <w:shd w:val="clear" w:color="auto" w:fill="F4F4F4"/>
            <w:tcMar>
              <w:top w:w="70" w:type="dxa"/>
              <w:left w:w="90" w:type="dxa"/>
              <w:bottom w:w="70" w:type="dxa"/>
              <w:right w:w="90" w:type="dxa"/>
            </w:tcMar>
            <w:vAlign w:val="center"/>
          </w:tcPr>
          <w:p w14:paraId="25089685" w14:textId="77777777" w:rsidR="00AB7464" w:rsidRPr="00AE77BD" w:rsidRDefault="00AB7464" w:rsidP="00AB7464">
            <w:pPr>
              <w:pStyle w:val="TableBang"/>
            </w:pPr>
            <w:r w:rsidRPr="00AE77BD">
              <w:t>Hiển thị Kanban và chuyển nhiệm vụ qua Tồn đọng, Cần làm, Đang làm, Kiểm tra, Hoàn thành bằng kéo thả hoặc biểu mẫu.</w:t>
            </w:r>
          </w:p>
        </w:tc>
        <w:tc>
          <w:tcPr>
            <w:tcW w:w="1050" w:type="dxa"/>
            <w:shd w:val="clear" w:color="auto" w:fill="F4F4F4"/>
            <w:tcMar>
              <w:top w:w="70" w:type="dxa"/>
              <w:left w:w="90" w:type="dxa"/>
              <w:bottom w:w="70" w:type="dxa"/>
              <w:right w:w="90" w:type="dxa"/>
            </w:tcMar>
            <w:vAlign w:val="center"/>
          </w:tcPr>
          <w:p w14:paraId="55834209"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27892551" w14:textId="77777777" w:rsidR="00AB7464" w:rsidRPr="00AE77BD" w:rsidRDefault="00AB7464" w:rsidP="00AB7464">
            <w:pPr>
              <w:pStyle w:val="TableBang"/>
            </w:pPr>
            <w:r w:rsidRPr="00AE77BD">
              <w:t>Thẻ ở đúng cột; máy chủ từ chối chuyển trạng thái sai quyền hoặc sai quy tắc và giữ nguyên dữ liệu trước đó.</w:t>
            </w:r>
          </w:p>
        </w:tc>
      </w:tr>
      <w:tr w:rsidR="00AB7464" w:rsidRPr="00AE77BD" w14:paraId="3BFFFFCA" w14:textId="77777777" w:rsidTr="00E3302A">
        <w:trPr>
          <w:cantSplit/>
        </w:trPr>
        <w:tc>
          <w:tcPr>
            <w:tcW w:w="800" w:type="dxa"/>
            <w:tcMar>
              <w:top w:w="70" w:type="dxa"/>
              <w:left w:w="90" w:type="dxa"/>
              <w:bottom w:w="70" w:type="dxa"/>
              <w:right w:w="90" w:type="dxa"/>
            </w:tcMar>
            <w:vAlign w:val="center"/>
          </w:tcPr>
          <w:p w14:paraId="0E1F9F3C" w14:textId="77777777" w:rsidR="00AB7464" w:rsidRPr="00AE77BD" w:rsidRDefault="00AB7464" w:rsidP="00AB7464">
            <w:pPr>
              <w:pStyle w:val="TableBang"/>
            </w:pPr>
            <w:r w:rsidRPr="00AE77BD">
              <w:t>FR-07</w:t>
            </w:r>
          </w:p>
        </w:tc>
        <w:tc>
          <w:tcPr>
            <w:tcW w:w="3450" w:type="dxa"/>
            <w:tcMar>
              <w:top w:w="70" w:type="dxa"/>
              <w:left w:w="90" w:type="dxa"/>
              <w:bottom w:w="70" w:type="dxa"/>
              <w:right w:w="90" w:type="dxa"/>
            </w:tcMar>
            <w:vAlign w:val="center"/>
          </w:tcPr>
          <w:p w14:paraId="6E2C680F" w14:textId="77777777" w:rsidR="00AB7464" w:rsidRPr="00AE77BD" w:rsidRDefault="00AB7464" w:rsidP="00AB7464">
            <w:pPr>
              <w:pStyle w:val="TableBang"/>
            </w:pPr>
            <w:r w:rsidRPr="00AE77BD">
              <w:t>Trưởng nhóm tạo, xem, sửa, lưu trữ sprint/mốc tiến độ, gán nhiệm vụ và tính tỷ lệ hoàn thành; Thành viên chỉ xem.</w:t>
            </w:r>
          </w:p>
        </w:tc>
        <w:tc>
          <w:tcPr>
            <w:tcW w:w="1050" w:type="dxa"/>
            <w:tcMar>
              <w:top w:w="70" w:type="dxa"/>
              <w:left w:w="90" w:type="dxa"/>
              <w:bottom w:w="70" w:type="dxa"/>
              <w:right w:w="90" w:type="dxa"/>
            </w:tcMar>
            <w:vAlign w:val="center"/>
          </w:tcPr>
          <w:p w14:paraId="38A0E82F"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0FF819BC" w14:textId="77777777" w:rsidR="00AB7464" w:rsidRPr="00AE77BD" w:rsidRDefault="00AB7464" w:rsidP="00AB7464">
            <w:pPr>
              <w:pStyle w:val="TableBang"/>
            </w:pPr>
            <w:r w:rsidRPr="00AE77BD">
              <w:t>Ngày sprint/mốc và tiêu chí hoàn thành hợp lệ; tỷ lệ = nhiệm vụ Hoàn thành/tổng nhiệm vụ, bằng 0% khi chưa có nhiệm vụ.</w:t>
            </w:r>
          </w:p>
        </w:tc>
      </w:tr>
      <w:tr w:rsidR="00AB7464" w:rsidRPr="00AE77BD" w14:paraId="185F638F" w14:textId="77777777" w:rsidTr="00E3302A">
        <w:trPr>
          <w:cantSplit/>
        </w:trPr>
        <w:tc>
          <w:tcPr>
            <w:tcW w:w="800" w:type="dxa"/>
            <w:shd w:val="clear" w:color="auto" w:fill="F4F4F4"/>
            <w:tcMar>
              <w:top w:w="70" w:type="dxa"/>
              <w:left w:w="90" w:type="dxa"/>
              <w:bottom w:w="70" w:type="dxa"/>
              <w:right w:w="90" w:type="dxa"/>
            </w:tcMar>
            <w:vAlign w:val="center"/>
          </w:tcPr>
          <w:p w14:paraId="6704AE97" w14:textId="77777777" w:rsidR="00AB7464" w:rsidRPr="00AE77BD" w:rsidRDefault="00AB7464" w:rsidP="00AB7464">
            <w:pPr>
              <w:pStyle w:val="TableBang"/>
            </w:pPr>
            <w:r w:rsidRPr="00AE77BD">
              <w:t>FR-08</w:t>
            </w:r>
          </w:p>
        </w:tc>
        <w:tc>
          <w:tcPr>
            <w:tcW w:w="3450" w:type="dxa"/>
            <w:shd w:val="clear" w:color="auto" w:fill="F4F4F4"/>
            <w:tcMar>
              <w:top w:w="70" w:type="dxa"/>
              <w:left w:w="90" w:type="dxa"/>
              <w:bottom w:w="70" w:type="dxa"/>
              <w:right w:w="90" w:type="dxa"/>
            </w:tcMar>
            <w:vAlign w:val="center"/>
          </w:tcPr>
          <w:p w14:paraId="39AAB843" w14:textId="77777777" w:rsidR="00AB7464" w:rsidRPr="00AE77BD" w:rsidRDefault="00AB7464" w:rsidP="00AB7464">
            <w:pPr>
              <w:pStyle w:val="TableBang"/>
            </w:pPr>
            <w:r w:rsidRPr="00AE77BD">
              <w:t>Bình luận, đính kèm tệp/liên kết cho nhiệm vụ; tạo và lưu ghi chú họp làm đầu vào biên bản AI.</w:t>
            </w:r>
          </w:p>
        </w:tc>
        <w:tc>
          <w:tcPr>
            <w:tcW w:w="1050" w:type="dxa"/>
            <w:shd w:val="clear" w:color="auto" w:fill="F4F4F4"/>
            <w:tcMar>
              <w:top w:w="70" w:type="dxa"/>
              <w:left w:w="90" w:type="dxa"/>
              <w:bottom w:w="70" w:type="dxa"/>
              <w:right w:w="90" w:type="dxa"/>
            </w:tcMar>
            <w:vAlign w:val="center"/>
          </w:tcPr>
          <w:p w14:paraId="656BC146"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71E27996" w14:textId="77777777" w:rsidR="00AB7464" w:rsidRPr="00AE77BD" w:rsidRDefault="00AB7464" w:rsidP="00AB7464">
            <w:pPr>
              <w:pStyle w:val="TableBang"/>
            </w:pPr>
            <w:r w:rsidRPr="00AE77BD">
              <w:t>Nội dung hiển thị đúng dự án/nhiệm vụ, lưu tác giả và thời điểm; tệp sai loại/dung lượng hoặc người sai quyền bị chặn.</w:t>
            </w:r>
          </w:p>
        </w:tc>
      </w:tr>
      <w:tr w:rsidR="00AB7464" w:rsidRPr="00AE77BD" w14:paraId="56A67530" w14:textId="77777777" w:rsidTr="00E3302A">
        <w:trPr>
          <w:cantSplit/>
        </w:trPr>
        <w:tc>
          <w:tcPr>
            <w:tcW w:w="800" w:type="dxa"/>
            <w:tcMar>
              <w:top w:w="70" w:type="dxa"/>
              <w:left w:w="90" w:type="dxa"/>
              <w:bottom w:w="70" w:type="dxa"/>
              <w:right w:w="90" w:type="dxa"/>
            </w:tcMar>
            <w:vAlign w:val="center"/>
          </w:tcPr>
          <w:p w14:paraId="1E7B265D" w14:textId="77777777" w:rsidR="00AB7464" w:rsidRPr="00AE77BD" w:rsidRDefault="00AB7464" w:rsidP="00AB7464">
            <w:pPr>
              <w:pStyle w:val="TableBang"/>
            </w:pPr>
            <w:r w:rsidRPr="00AE77BD">
              <w:t>FR-09</w:t>
            </w:r>
          </w:p>
        </w:tc>
        <w:tc>
          <w:tcPr>
            <w:tcW w:w="3450" w:type="dxa"/>
            <w:tcMar>
              <w:top w:w="70" w:type="dxa"/>
              <w:left w:w="90" w:type="dxa"/>
              <w:bottom w:w="70" w:type="dxa"/>
              <w:right w:w="90" w:type="dxa"/>
            </w:tcMar>
            <w:vAlign w:val="center"/>
          </w:tcPr>
          <w:p w14:paraId="757B8736" w14:textId="77777777" w:rsidR="00AB7464" w:rsidRPr="00AE77BD" w:rsidRDefault="00AB7464" w:rsidP="00AB7464">
            <w:pPr>
              <w:pStyle w:val="TableBang"/>
            </w:pPr>
            <w:r w:rsidRPr="00AE77BD">
              <w:t>Tìm kiếm, lọc, sắp xếp và phân trang nhiệm vụ theo người, trạng thái, sprint, hạn, ưu tiên và tình trạng trễ.</w:t>
            </w:r>
          </w:p>
        </w:tc>
        <w:tc>
          <w:tcPr>
            <w:tcW w:w="1050" w:type="dxa"/>
            <w:tcMar>
              <w:top w:w="70" w:type="dxa"/>
              <w:left w:w="90" w:type="dxa"/>
              <w:bottom w:w="70" w:type="dxa"/>
              <w:right w:w="90" w:type="dxa"/>
            </w:tcMar>
            <w:vAlign w:val="center"/>
          </w:tcPr>
          <w:p w14:paraId="1EFF231F"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3CF32385" w14:textId="77777777" w:rsidR="00AB7464" w:rsidRPr="00AE77BD" w:rsidRDefault="00AB7464" w:rsidP="00AB7464">
            <w:pPr>
              <w:pStyle w:val="TableBang"/>
            </w:pPr>
            <w:r w:rsidRPr="00AE77BD">
              <w:t>Có thể kết hợp nhiều tiêu chí; kết quả đúng phạm vi dự án và quyền truy cập.</w:t>
            </w:r>
          </w:p>
        </w:tc>
      </w:tr>
      <w:tr w:rsidR="00AB7464" w:rsidRPr="00AE77BD" w14:paraId="52F04A7A" w14:textId="77777777" w:rsidTr="00E3302A">
        <w:trPr>
          <w:cantSplit/>
        </w:trPr>
        <w:tc>
          <w:tcPr>
            <w:tcW w:w="800" w:type="dxa"/>
            <w:shd w:val="clear" w:color="auto" w:fill="F4F4F4"/>
            <w:tcMar>
              <w:top w:w="70" w:type="dxa"/>
              <w:left w:w="90" w:type="dxa"/>
              <w:bottom w:w="70" w:type="dxa"/>
              <w:right w:w="90" w:type="dxa"/>
            </w:tcMar>
            <w:vAlign w:val="center"/>
          </w:tcPr>
          <w:p w14:paraId="4AEAA467" w14:textId="77777777" w:rsidR="00AB7464" w:rsidRPr="00AE77BD" w:rsidRDefault="00AB7464" w:rsidP="00AB7464">
            <w:pPr>
              <w:pStyle w:val="TableBang"/>
            </w:pPr>
            <w:r w:rsidRPr="00AE77BD">
              <w:t>FR-10</w:t>
            </w:r>
          </w:p>
        </w:tc>
        <w:tc>
          <w:tcPr>
            <w:tcW w:w="3450" w:type="dxa"/>
            <w:shd w:val="clear" w:color="auto" w:fill="F4F4F4"/>
            <w:tcMar>
              <w:top w:w="70" w:type="dxa"/>
              <w:left w:w="90" w:type="dxa"/>
              <w:bottom w:w="70" w:type="dxa"/>
              <w:right w:w="90" w:type="dxa"/>
            </w:tcMar>
            <w:vAlign w:val="center"/>
          </w:tcPr>
          <w:p w14:paraId="26B1E7D3" w14:textId="77777777" w:rsidR="00AB7464" w:rsidRPr="00AE77BD" w:rsidRDefault="00AB7464" w:rsidP="00AB7464">
            <w:pPr>
              <w:pStyle w:val="TableBang"/>
            </w:pPr>
            <w:r w:rsidRPr="00AE77BD">
              <w:t>Bảng điều khiển tiến độ theo dự án và sprint.</w:t>
            </w:r>
          </w:p>
        </w:tc>
        <w:tc>
          <w:tcPr>
            <w:tcW w:w="1050" w:type="dxa"/>
            <w:shd w:val="clear" w:color="auto" w:fill="F4F4F4"/>
            <w:tcMar>
              <w:top w:w="70" w:type="dxa"/>
              <w:left w:w="90" w:type="dxa"/>
              <w:bottom w:w="70" w:type="dxa"/>
              <w:right w:w="90" w:type="dxa"/>
            </w:tcMar>
            <w:vAlign w:val="center"/>
          </w:tcPr>
          <w:p w14:paraId="12174C6B"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22DB5248" w14:textId="77777777" w:rsidR="00AB7464" w:rsidRPr="00AE77BD" w:rsidRDefault="00AB7464" w:rsidP="00AB7464">
            <w:pPr>
              <w:pStyle w:val="TableBang"/>
            </w:pPr>
            <w:r w:rsidRPr="00AE77BD">
              <w:t>Số nhiệm vụ theo trạng thái, tỷ lệ hoàn thành và dữ liệu rủi ro khớp dữ liệu nguồn.</w:t>
            </w:r>
          </w:p>
        </w:tc>
      </w:tr>
      <w:tr w:rsidR="00AB7464" w:rsidRPr="00AE77BD" w14:paraId="2BB32C6D" w14:textId="77777777" w:rsidTr="00E3302A">
        <w:trPr>
          <w:cantSplit/>
        </w:trPr>
        <w:tc>
          <w:tcPr>
            <w:tcW w:w="800" w:type="dxa"/>
            <w:tcMar>
              <w:top w:w="70" w:type="dxa"/>
              <w:left w:w="90" w:type="dxa"/>
              <w:bottom w:w="70" w:type="dxa"/>
              <w:right w:w="90" w:type="dxa"/>
            </w:tcMar>
            <w:vAlign w:val="center"/>
          </w:tcPr>
          <w:p w14:paraId="67661E9B" w14:textId="77777777" w:rsidR="00AB7464" w:rsidRPr="00AE77BD" w:rsidRDefault="00AB7464" w:rsidP="00AB7464">
            <w:pPr>
              <w:pStyle w:val="TableBang"/>
            </w:pPr>
            <w:r w:rsidRPr="00AE77BD">
              <w:t>FR-11</w:t>
            </w:r>
          </w:p>
        </w:tc>
        <w:tc>
          <w:tcPr>
            <w:tcW w:w="3450" w:type="dxa"/>
            <w:tcMar>
              <w:top w:w="70" w:type="dxa"/>
              <w:left w:w="90" w:type="dxa"/>
              <w:bottom w:w="70" w:type="dxa"/>
              <w:right w:w="90" w:type="dxa"/>
            </w:tcMar>
            <w:vAlign w:val="center"/>
          </w:tcPr>
          <w:p w14:paraId="53B11CEA" w14:textId="77777777" w:rsidR="00AB7464" w:rsidRPr="00AE77BD" w:rsidRDefault="00AB7464" w:rsidP="00AB7464">
            <w:pPr>
              <w:pStyle w:val="TableBang"/>
            </w:pPr>
            <w:r w:rsidRPr="00AE77BD">
              <w:t>Thống kê nhiệm vụ trễ và khối lượng công việc của từng thành viên.</w:t>
            </w:r>
          </w:p>
        </w:tc>
        <w:tc>
          <w:tcPr>
            <w:tcW w:w="1050" w:type="dxa"/>
            <w:tcMar>
              <w:top w:w="70" w:type="dxa"/>
              <w:left w:w="90" w:type="dxa"/>
              <w:bottom w:w="70" w:type="dxa"/>
              <w:right w:w="90" w:type="dxa"/>
            </w:tcMar>
            <w:vAlign w:val="center"/>
          </w:tcPr>
          <w:p w14:paraId="4CAF1978"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7470EFF9" w14:textId="77777777" w:rsidR="00AB7464" w:rsidRPr="00AE77BD" w:rsidRDefault="00AB7464" w:rsidP="00AB7464">
            <w:pPr>
              <w:pStyle w:val="TableBang"/>
            </w:pPr>
            <w:r w:rsidRPr="00AE77BD">
              <w:t>Tải = tổng ước lượng của nhiệm vụ chưa Hoàn thành trong phạm vi lọc; cảnh báo quá tải khi vượt năng lực cấu hình và cảnh báo khi thiếu ước lượng.</w:t>
            </w:r>
          </w:p>
        </w:tc>
      </w:tr>
      <w:tr w:rsidR="00AB7464" w:rsidRPr="00AE77BD" w14:paraId="1CFEA885" w14:textId="77777777" w:rsidTr="00E3302A">
        <w:trPr>
          <w:cantSplit/>
        </w:trPr>
        <w:tc>
          <w:tcPr>
            <w:tcW w:w="800" w:type="dxa"/>
            <w:shd w:val="clear" w:color="auto" w:fill="F4F4F4"/>
            <w:tcMar>
              <w:top w:w="70" w:type="dxa"/>
              <w:left w:w="90" w:type="dxa"/>
              <w:bottom w:w="70" w:type="dxa"/>
              <w:right w:w="90" w:type="dxa"/>
            </w:tcMar>
            <w:vAlign w:val="center"/>
          </w:tcPr>
          <w:p w14:paraId="13BC2CF0" w14:textId="77777777" w:rsidR="00AB7464" w:rsidRPr="00AE77BD" w:rsidRDefault="00AB7464" w:rsidP="00AB7464">
            <w:pPr>
              <w:pStyle w:val="TableBang"/>
            </w:pPr>
            <w:r w:rsidRPr="00AE77BD">
              <w:lastRenderedPageBreak/>
              <w:t>FR-12</w:t>
            </w:r>
          </w:p>
        </w:tc>
        <w:tc>
          <w:tcPr>
            <w:tcW w:w="3450" w:type="dxa"/>
            <w:shd w:val="clear" w:color="auto" w:fill="F4F4F4"/>
            <w:tcMar>
              <w:top w:w="70" w:type="dxa"/>
              <w:left w:w="90" w:type="dxa"/>
              <w:bottom w:w="70" w:type="dxa"/>
              <w:right w:w="90" w:type="dxa"/>
            </w:tcMar>
            <w:vAlign w:val="center"/>
          </w:tcPr>
          <w:p w14:paraId="3514B6C6" w14:textId="77777777" w:rsidR="00AB7464" w:rsidRPr="00AE77BD" w:rsidRDefault="00AB7464" w:rsidP="00AB7464">
            <w:pPr>
              <w:pStyle w:val="TableBang"/>
            </w:pPr>
            <w:r w:rsidRPr="00AE77BD">
              <w:t>Trưởng nhóm chọn dự án và khoảng tuần để AI tóm tắt tiến độ từ dữ liệu nhiệm vụ.</w:t>
            </w:r>
          </w:p>
        </w:tc>
        <w:tc>
          <w:tcPr>
            <w:tcW w:w="1050" w:type="dxa"/>
            <w:shd w:val="clear" w:color="auto" w:fill="F4F4F4"/>
            <w:tcMar>
              <w:top w:w="70" w:type="dxa"/>
              <w:left w:w="90" w:type="dxa"/>
              <w:bottom w:w="70" w:type="dxa"/>
              <w:right w:w="90" w:type="dxa"/>
            </w:tcMar>
            <w:vAlign w:val="center"/>
          </w:tcPr>
          <w:p w14:paraId="76B49D9F"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0A0FD8D9" w14:textId="77777777" w:rsidR="00AB7464" w:rsidRPr="00AE77BD" w:rsidRDefault="00AB7464" w:rsidP="00AB7464">
            <w:pPr>
              <w:pStyle w:val="TableBang"/>
            </w:pPr>
            <w:r w:rsidRPr="00AE77BD">
              <w:t>Kết quả có tiến độ, rủi ro, ưu tiên và nhiệm vụ nguồn; nêu dữ liệu thiếu/mâu thuẫn và không tạo thông tin ngoài nguồn.</w:t>
            </w:r>
          </w:p>
        </w:tc>
      </w:tr>
      <w:tr w:rsidR="00AB7464" w:rsidRPr="00AE77BD" w14:paraId="280F4DA2" w14:textId="77777777" w:rsidTr="00E3302A">
        <w:trPr>
          <w:cantSplit/>
        </w:trPr>
        <w:tc>
          <w:tcPr>
            <w:tcW w:w="800" w:type="dxa"/>
            <w:tcMar>
              <w:top w:w="70" w:type="dxa"/>
              <w:left w:w="90" w:type="dxa"/>
              <w:bottom w:w="70" w:type="dxa"/>
              <w:right w:w="90" w:type="dxa"/>
            </w:tcMar>
            <w:vAlign w:val="center"/>
          </w:tcPr>
          <w:p w14:paraId="7093A5D1" w14:textId="77777777" w:rsidR="00AB7464" w:rsidRPr="00AE77BD" w:rsidRDefault="00AB7464" w:rsidP="00AB7464">
            <w:pPr>
              <w:pStyle w:val="TableBang"/>
            </w:pPr>
            <w:r w:rsidRPr="00AE77BD">
              <w:t>FR-13</w:t>
            </w:r>
          </w:p>
        </w:tc>
        <w:tc>
          <w:tcPr>
            <w:tcW w:w="3450" w:type="dxa"/>
            <w:tcMar>
              <w:top w:w="70" w:type="dxa"/>
              <w:left w:w="90" w:type="dxa"/>
              <w:bottom w:w="70" w:type="dxa"/>
              <w:right w:w="90" w:type="dxa"/>
            </w:tcMar>
            <w:vAlign w:val="center"/>
          </w:tcPr>
          <w:p w14:paraId="6B4D4945" w14:textId="77777777" w:rsidR="00AB7464" w:rsidRPr="00AE77BD" w:rsidRDefault="00AB7464" w:rsidP="00AB7464">
            <w:pPr>
              <w:pStyle w:val="TableBang"/>
            </w:pPr>
            <w:r w:rsidRPr="00AE77BD">
              <w:t>Trưởng nhóm hoặc Thành viên được phân quyền dùng ghi chú họp để AI tạo biên bản; được xem và chỉnh sửa bản nháp.</w:t>
            </w:r>
          </w:p>
        </w:tc>
        <w:tc>
          <w:tcPr>
            <w:tcW w:w="1050" w:type="dxa"/>
            <w:tcMar>
              <w:top w:w="70" w:type="dxa"/>
              <w:left w:w="90" w:type="dxa"/>
              <w:bottom w:w="70" w:type="dxa"/>
              <w:right w:w="90" w:type="dxa"/>
            </w:tcMar>
            <w:vAlign w:val="center"/>
          </w:tcPr>
          <w:p w14:paraId="0F00D022" w14:textId="77777777" w:rsidR="00AB7464" w:rsidRPr="00AE77BD" w:rsidRDefault="00AB7464" w:rsidP="00AB7464">
            <w:pPr>
              <w:pStyle w:val="TableBang"/>
            </w:pPr>
            <w:r w:rsidRPr="00AE77BD">
              <w:t>Bắt buộc</w:t>
            </w:r>
          </w:p>
        </w:tc>
        <w:tc>
          <w:tcPr>
            <w:tcW w:w="3770" w:type="dxa"/>
            <w:tcMar>
              <w:top w:w="70" w:type="dxa"/>
              <w:left w:w="90" w:type="dxa"/>
              <w:bottom w:w="70" w:type="dxa"/>
              <w:right w:w="90" w:type="dxa"/>
            </w:tcMar>
            <w:vAlign w:val="center"/>
          </w:tcPr>
          <w:p w14:paraId="2D3D69C4" w14:textId="77777777" w:rsidR="00AB7464" w:rsidRPr="00AE77BD" w:rsidRDefault="00AB7464" w:rsidP="00AB7464">
            <w:pPr>
              <w:pStyle w:val="TableBang"/>
            </w:pPr>
            <w:r w:rsidRPr="00AE77BD">
              <w:t>Biên bản có nội dung chính, quyết định, việc cần làm, người phụ trách và hạn; chỉ bản do người có thẩm quyền xác nhận mới lưu/chia sẻ chính thức.</w:t>
            </w:r>
          </w:p>
        </w:tc>
      </w:tr>
      <w:tr w:rsidR="00AB7464" w:rsidRPr="00AE77BD" w14:paraId="6031B075" w14:textId="77777777" w:rsidTr="00E3302A">
        <w:trPr>
          <w:cantSplit/>
        </w:trPr>
        <w:tc>
          <w:tcPr>
            <w:tcW w:w="800" w:type="dxa"/>
            <w:shd w:val="clear" w:color="auto" w:fill="F4F4F4"/>
            <w:tcMar>
              <w:top w:w="70" w:type="dxa"/>
              <w:left w:w="90" w:type="dxa"/>
              <w:bottom w:w="70" w:type="dxa"/>
              <w:right w:w="90" w:type="dxa"/>
            </w:tcMar>
            <w:vAlign w:val="center"/>
          </w:tcPr>
          <w:p w14:paraId="6E2219FD" w14:textId="77777777" w:rsidR="00AB7464" w:rsidRPr="00AE77BD" w:rsidRDefault="00AB7464" w:rsidP="00AB7464">
            <w:pPr>
              <w:pStyle w:val="TableBang"/>
            </w:pPr>
            <w:r w:rsidRPr="00AE77BD">
              <w:t>FR-14</w:t>
            </w:r>
          </w:p>
        </w:tc>
        <w:tc>
          <w:tcPr>
            <w:tcW w:w="3450" w:type="dxa"/>
            <w:shd w:val="clear" w:color="auto" w:fill="F4F4F4"/>
            <w:tcMar>
              <w:top w:w="70" w:type="dxa"/>
              <w:left w:w="90" w:type="dxa"/>
              <w:bottom w:w="70" w:type="dxa"/>
              <w:right w:w="90" w:type="dxa"/>
            </w:tcMar>
            <w:vAlign w:val="center"/>
          </w:tcPr>
          <w:p w14:paraId="2D4BEC75" w14:textId="77777777" w:rsidR="00AB7464" w:rsidRPr="00AE77BD" w:rsidRDefault="00AB7464" w:rsidP="00AB7464">
            <w:pPr>
              <w:pStyle w:val="TableBang"/>
            </w:pPr>
            <w:r w:rsidRPr="00AE77BD">
              <w:t>AI gợi ý 1-3 người phụ trách theo kỹ năng, mức sẵn sàng và tải công việc; Trưởng nhóm quyết định cuối cùng.</w:t>
            </w:r>
          </w:p>
        </w:tc>
        <w:tc>
          <w:tcPr>
            <w:tcW w:w="1050" w:type="dxa"/>
            <w:shd w:val="clear" w:color="auto" w:fill="F4F4F4"/>
            <w:tcMar>
              <w:top w:w="70" w:type="dxa"/>
              <w:left w:w="90" w:type="dxa"/>
              <w:bottom w:w="70" w:type="dxa"/>
              <w:right w:w="90" w:type="dxa"/>
            </w:tcMar>
            <w:vAlign w:val="center"/>
          </w:tcPr>
          <w:p w14:paraId="54BB0D8F" w14:textId="77777777" w:rsidR="00AB7464" w:rsidRPr="00AE77BD" w:rsidRDefault="00AB7464" w:rsidP="00AB7464">
            <w:pPr>
              <w:pStyle w:val="TableBang"/>
            </w:pPr>
            <w:r w:rsidRPr="00AE77BD">
              <w:t>Bắt buộc</w:t>
            </w:r>
          </w:p>
        </w:tc>
        <w:tc>
          <w:tcPr>
            <w:tcW w:w="3770" w:type="dxa"/>
            <w:shd w:val="clear" w:color="auto" w:fill="F4F4F4"/>
            <w:tcMar>
              <w:top w:w="70" w:type="dxa"/>
              <w:left w:w="90" w:type="dxa"/>
              <w:bottom w:w="70" w:type="dxa"/>
              <w:right w:w="90" w:type="dxa"/>
            </w:tcMar>
            <w:vAlign w:val="center"/>
          </w:tcPr>
          <w:p w14:paraId="2704049D" w14:textId="77777777" w:rsidR="00AB7464" w:rsidRPr="00AE77BD" w:rsidRDefault="00AB7464" w:rsidP="00AB7464">
            <w:pPr>
              <w:pStyle w:val="TableBang"/>
            </w:pPr>
            <w:r w:rsidRPr="00AE77BD">
              <w:t>Kết quả xếp hạng ứng viên, nêu lý do và cảnh báo quá tải; hệ thống không tự gán nhiệm vụ.</w:t>
            </w:r>
          </w:p>
        </w:tc>
      </w:tr>
      <w:tr w:rsidR="00AB7464" w:rsidRPr="00AE77BD" w14:paraId="1035F935" w14:textId="77777777" w:rsidTr="00E3302A">
        <w:trPr>
          <w:cantSplit/>
        </w:trPr>
        <w:tc>
          <w:tcPr>
            <w:tcW w:w="800" w:type="dxa"/>
            <w:tcMar>
              <w:top w:w="70" w:type="dxa"/>
              <w:left w:w="90" w:type="dxa"/>
              <w:bottom w:w="70" w:type="dxa"/>
              <w:right w:w="90" w:type="dxa"/>
            </w:tcMar>
            <w:vAlign w:val="center"/>
          </w:tcPr>
          <w:p w14:paraId="6D4B65E6" w14:textId="77777777" w:rsidR="00AB7464" w:rsidRPr="00AE77BD" w:rsidRDefault="00AB7464" w:rsidP="00E3302A">
            <w:pPr>
              <w:jc w:val="center"/>
              <w:rPr>
                <w:szCs w:val="26"/>
              </w:rPr>
            </w:pPr>
            <w:r w:rsidRPr="00AE77BD">
              <w:rPr>
                <w:rFonts w:cs="Times New Roman"/>
                <w:szCs w:val="26"/>
              </w:rPr>
              <w:t>FR-15</w:t>
            </w:r>
          </w:p>
        </w:tc>
        <w:tc>
          <w:tcPr>
            <w:tcW w:w="3450" w:type="dxa"/>
            <w:tcMar>
              <w:top w:w="70" w:type="dxa"/>
              <w:left w:w="90" w:type="dxa"/>
              <w:bottom w:w="70" w:type="dxa"/>
              <w:right w:w="90" w:type="dxa"/>
            </w:tcMar>
            <w:vAlign w:val="center"/>
          </w:tcPr>
          <w:p w14:paraId="009109E4" w14:textId="77777777" w:rsidR="00AB7464" w:rsidRPr="00AE77BD" w:rsidRDefault="00AB7464" w:rsidP="00E3302A">
            <w:pPr>
              <w:rPr>
                <w:szCs w:val="26"/>
              </w:rPr>
            </w:pPr>
            <w:r w:rsidRPr="00AE77BD">
              <w:rPr>
                <w:rFonts w:cs="Times New Roman"/>
                <w:szCs w:val="26"/>
              </w:rPr>
              <w:t>Lưu lịch sử yêu cầu/kết quả AI, phiên bản prompt, dữ liệu tham chiếu và trạng thái xác nhận.</w:t>
            </w:r>
          </w:p>
        </w:tc>
        <w:tc>
          <w:tcPr>
            <w:tcW w:w="1050" w:type="dxa"/>
            <w:tcMar>
              <w:top w:w="70" w:type="dxa"/>
              <w:left w:w="90" w:type="dxa"/>
              <w:bottom w:w="70" w:type="dxa"/>
              <w:right w:w="90" w:type="dxa"/>
            </w:tcMar>
            <w:vAlign w:val="center"/>
          </w:tcPr>
          <w:p w14:paraId="57352181" w14:textId="77777777" w:rsidR="00AB7464" w:rsidRPr="00AE77BD" w:rsidRDefault="00AB7464" w:rsidP="00E3302A">
            <w:pPr>
              <w:jc w:val="center"/>
              <w:rPr>
                <w:szCs w:val="26"/>
              </w:rPr>
            </w:pPr>
            <w:r w:rsidRPr="00AE77BD">
              <w:rPr>
                <w:rFonts w:cs="Times New Roman"/>
                <w:szCs w:val="26"/>
              </w:rPr>
              <w:t>Nên có</w:t>
            </w:r>
          </w:p>
        </w:tc>
        <w:tc>
          <w:tcPr>
            <w:tcW w:w="3770" w:type="dxa"/>
            <w:tcMar>
              <w:top w:w="70" w:type="dxa"/>
              <w:left w:w="90" w:type="dxa"/>
              <w:bottom w:w="70" w:type="dxa"/>
              <w:right w:w="90" w:type="dxa"/>
            </w:tcMar>
            <w:vAlign w:val="center"/>
          </w:tcPr>
          <w:p w14:paraId="2C533C1D" w14:textId="77777777" w:rsidR="00AB7464" w:rsidRPr="00AE77BD" w:rsidRDefault="00AB7464" w:rsidP="00E3302A">
            <w:pPr>
              <w:rPr>
                <w:szCs w:val="26"/>
              </w:rPr>
            </w:pPr>
            <w:r w:rsidRPr="00AE77BD">
              <w:rPr>
                <w:rFonts w:cs="Times New Roman"/>
                <w:szCs w:val="26"/>
              </w:rPr>
              <w:t>Có thể truy vết ai yêu cầu, dùng dữ liệu nào, kết quả nào được chấp nhận hoặc chỉnh sửa; không lưu khóa bí mật.</w:t>
            </w:r>
          </w:p>
        </w:tc>
      </w:tr>
      <w:tr w:rsidR="00AB7464" w:rsidRPr="00AE77BD" w14:paraId="498EB78C" w14:textId="77777777" w:rsidTr="00E3302A">
        <w:trPr>
          <w:cantSplit/>
        </w:trPr>
        <w:tc>
          <w:tcPr>
            <w:tcW w:w="800" w:type="dxa"/>
            <w:shd w:val="clear" w:color="auto" w:fill="F4F4F4"/>
            <w:tcMar>
              <w:top w:w="70" w:type="dxa"/>
              <w:left w:w="90" w:type="dxa"/>
              <w:bottom w:w="70" w:type="dxa"/>
              <w:right w:w="90" w:type="dxa"/>
            </w:tcMar>
            <w:vAlign w:val="center"/>
          </w:tcPr>
          <w:p w14:paraId="01A62379" w14:textId="77777777" w:rsidR="00AB7464" w:rsidRPr="00AE77BD" w:rsidRDefault="00AB7464" w:rsidP="00E3302A">
            <w:pPr>
              <w:jc w:val="center"/>
              <w:rPr>
                <w:szCs w:val="26"/>
              </w:rPr>
            </w:pPr>
            <w:r w:rsidRPr="00AE77BD">
              <w:rPr>
                <w:rFonts w:cs="Times New Roman"/>
                <w:szCs w:val="26"/>
              </w:rPr>
              <w:t>FR-16</w:t>
            </w:r>
          </w:p>
        </w:tc>
        <w:tc>
          <w:tcPr>
            <w:tcW w:w="3450" w:type="dxa"/>
            <w:shd w:val="clear" w:color="auto" w:fill="F4F4F4"/>
            <w:tcMar>
              <w:top w:w="70" w:type="dxa"/>
              <w:left w:w="90" w:type="dxa"/>
              <w:bottom w:w="70" w:type="dxa"/>
              <w:right w:w="90" w:type="dxa"/>
            </w:tcMar>
            <w:vAlign w:val="center"/>
          </w:tcPr>
          <w:p w14:paraId="5DAB9BCB" w14:textId="77777777" w:rsidR="00AB7464" w:rsidRPr="00AE77BD" w:rsidRDefault="00AB7464" w:rsidP="00E3302A">
            <w:pPr>
              <w:rPr>
                <w:szCs w:val="26"/>
              </w:rPr>
            </w:pPr>
            <w:r w:rsidRPr="00AE77BD">
              <w:rPr>
                <w:rFonts w:cs="Times New Roman"/>
                <w:szCs w:val="26"/>
              </w:rPr>
              <w:t>Thông báo trong ứng dụng về việc được giao, sắp đến hạn và thay đổi quan trọng.</w:t>
            </w:r>
          </w:p>
        </w:tc>
        <w:tc>
          <w:tcPr>
            <w:tcW w:w="1050" w:type="dxa"/>
            <w:shd w:val="clear" w:color="auto" w:fill="F4F4F4"/>
            <w:tcMar>
              <w:top w:w="70" w:type="dxa"/>
              <w:left w:w="90" w:type="dxa"/>
              <w:bottom w:w="70" w:type="dxa"/>
              <w:right w:w="90" w:type="dxa"/>
            </w:tcMar>
            <w:vAlign w:val="center"/>
          </w:tcPr>
          <w:p w14:paraId="1B84957D" w14:textId="77777777" w:rsidR="00AB7464" w:rsidRPr="00AE77BD" w:rsidRDefault="00AB7464" w:rsidP="00E3302A">
            <w:pPr>
              <w:jc w:val="center"/>
              <w:rPr>
                <w:szCs w:val="26"/>
              </w:rPr>
            </w:pPr>
            <w:r w:rsidRPr="00AE77BD">
              <w:rPr>
                <w:rFonts w:cs="Times New Roman"/>
                <w:szCs w:val="26"/>
              </w:rPr>
              <w:t>Nên có</w:t>
            </w:r>
          </w:p>
        </w:tc>
        <w:tc>
          <w:tcPr>
            <w:tcW w:w="3770" w:type="dxa"/>
            <w:shd w:val="clear" w:color="auto" w:fill="F4F4F4"/>
            <w:tcMar>
              <w:top w:w="70" w:type="dxa"/>
              <w:left w:w="90" w:type="dxa"/>
              <w:bottom w:w="70" w:type="dxa"/>
              <w:right w:w="90" w:type="dxa"/>
            </w:tcMar>
            <w:vAlign w:val="center"/>
          </w:tcPr>
          <w:p w14:paraId="48679A13" w14:textId="77777777" w:rsidR="00AB7464" w:rsidRPr="00AE77BD" w:rsidRDefault="00AB7464" w:rsidP="00E3302A">
            <w:pPr>
              <w:rPr>
                <w:szCs w:val="26"/>
              </w:rPr>
            </w:pPr>
            <w:r w:rsidRPr="00AE77BD">
              <w:rPr>
                <w:rFonts w:cs="Times New Roman"/>
                <w:szCs w:val="26"/>
              </w:rPr>
              <w:t>Người dùng nhận đúng sự kiện trong dự án và có thể đánh dấu đã đọc.</w:t>
            </w:r>
          </w:p>
        </w:tc>
      </w:tr>
      <w:tr w:rsidR="00AB7464" w:rsidRPr="00AE77BD" w14:paraId="6E4012B7" w14:textId="77777777" w:rsidTr="00E3302A">
        <w:trPr>
          <w:cantSplit/>
        </w:trPr>
        <w:tc>
          <w:tcPr>
            <w:tcW w:w="800" w:type="dxa"/>
            <w:shd w:val="clear" w:color="auto" w:fill="F4F4F4"/>
            <w:tcMar>
              <w:top w:w="70" w:type="dxa"/>
              <w:left w:w="90" w:type="dxa"/>
              <w:bottom w:w="70" w:type="dxa"/>
              <w:right w:w="90" w:type="dxa"/>
            </w:tcMar>
            <w:vAlign w:val="center"/>
          </w:tcPr>
          <w:p w14:paraId="03245E3D" w14:textId="77777777" w:rsidR="00AB7464" w:rsidRPr="00AE77BD" w:rsidRDefault="00AB7464" w:rsidP="00E3302A">
            <w:pPr>
              <w:jc w:val="center"/>
              <w:rPr>
                <w:szCs w:val="26"/>
              </w:rPr>
            </w:pPr>
            <w:r>
              <w:t>FR-17</w:t>
            </w:r>
          </w:p>
        </w:tc>
        <w:tc>
          <w:tcPr>
            <w:tcW w:w="3450" w:type="dxa"/>
            <w:shd w:val="clear" w:color="auto" w:fill="F4F4F4"/>
            <w:tcMar>
              <w:top w:w="70" w:type="dxa"/>
              <w:left w:w="90" w:type="dxa"/>
              <w:bottom w:w="70" w:type="dxa"/>
              <w:right w:w="90" w:type="dxa"/>
            </w:tcMar>
            <w:vAlign w:val="center"/>
          </w:tcPr>
          <w:p w14:paraId="253FFE9D" w14:textId="77777777" w:rsidR="00AB7464" w:rsidRPr="00AE77BD" w:rsidRDefault="00AB7464" w:rsidP="00E3302A">
            <w:pPr>
              <w:rPr>
                <w:szCs w:val="26"/>
              </w:rPr>
            </w:pPr>
            <w:r>
              <w:t>Gửi email cảnh báo đến người phụ trách khi nhiệm vụ bị trễ theo BR-02.</w:t>
            </w:r>
          </w:p>
        </w:tc>
        <w:tc>
          <w:tcPr>
            <w:tcW w:w="1050" w:type="dxa"/>
            <w:shd w:val="clear" w:color="auto" w:fill="F4F4F4"/>
            <w:tcMar>
              <w:top w:w="70" w:type="dxa"/>
              <w:left w:w="90" w:type="dxa"/>
              <w:bottom w:w="70" w:type="dxa"/>
              <w:right w:w="90" w:type="dxa"/>
            </w:tcMar>
            <w:vAlign w:val="center"/>
          </w:tcPr>
          <w:p w14:paraId="23178636" w14:textId="77777777" w:rsidR="00AB7464" w:rsidRPr="00AE77BD" w:rsidRDefault="00AB7464" w:rsidP="00E3302A">
            <w:pPr>
              <w:jc w:val="center"/>
              <w:rPr>
                <w:szCs w:val="26"/>
              </w:rPr>
            </w:pPr>
            <w:r>
              <w:t>Nên có</w:t>
            </w:r>
          </w:p>
        </w:tc>
        <w:tc>
          <w:tcPr>
            <w:tcW w:w="3770" w:type="dxa"/>
            <w:shd w:val="clear" w:color="auto" w:fill="F4F4F4"/>
            <w:tcMar>
              <w:top w:w="70" w:type="dxa"/>
              <w:left w:w="90" w:type="dxa"/>
              <w:bottom w:w="70" w:type="dxa"/>
              <w:right w:w="90" w:type="dxa"/>
            </w:tcMar>
            <w:vAlign w:val="center"/>
          </w:tcPr>
          <w:p w14:paraId="5884806F" w14:textId="77777777" w:rsidR="00AB7464" w:rsidRPr="00AE77BD" w:rsidRDefault="00AB7464" w:rsidP="00E3302A">
            <w:pPr>
              <w:rPr>
                <w:szCs w:val="26"/>
              </w:rPr>
            </w:pPr>
            <w:r>
              <w:t>Khi nhiệm vụ đã quá hạn, chưa Hoàn thành và chưa bị lưu trữ, hệ thống gửi email đến địa chỉ email của tài khoản người phụ trách; không gửi email trễ hạn cho nhiệm vụ chưa trễ hoặc đã Hoàn thành.</w:t>
            </w:r>
          </w:p>
        </w:tc>
      </w:tr>
    </w:tbl>
    <w:p w14:paraId="7650A5AA" w14:textId="77777777" w:rsidR="00AB7464" w:rsidRPr="001202F9" w:rsidRDefault="00AB7464" w:rsidP="003555E4">
      <w:pPr>
        <w:pStyle w:val="BodyText1"/>
      </w:pPr>
    </w:p>
    <w:p w14:paraId="5ABCBD72" w14:textId="2E3FDD34" w:rsidR="00324B16" w:rsidRDefault="00AB7464" w:rsidP="00ED0942">
      <w:pPr>
        <w:pStyle w:val="Heading3"/>
      </w:pPr>
      <w:bookmarkStart w:id="21" w:name="_Toc241148066"/>
      <w:r>
        <w:t>Sơ đồ phân cấp chức năng</w:t>
      </w:r>
      <w:bookmarkEnd w:id="21"/>
      <w:r>
        <w:t xml:space="preserve"> </w:t>
      </w:r>
    </w:p>
    <w:p w14:paraId="4A0090CD" w14:textId="77777777" w:rsidR="00AB7464" w:rsidRPr="001202F9" w:rsidRDefault="00AB7464" w:rsidP="003555E4">
      <w:pPr>
        <w:pStyle w:val="BodyText1"/>
      </w:pPr>
      <w:r w:rsidRPr="001202F9">
        <w:t>Các yêu cầu chức năng được gom thành bảy nhóm để nhóm dễ theo dõi phạm vi. Nhánh Trợ lý AI đặt ngang hàng với các nhóm nghiệp vụ nhưng không thay thế quyền của người dùng.</w:t>
      </w:r>
    </w:p>
    <w:p w14:paraId="12BFF319" w14:textId="77777777" w:rsidR="00AB7464" w:rsidRPr="001202F9" w:rsidRDefault="00AB7464" w:rsidP="00AB7464">
      <w:pPr>
        <w:keepNext/>
        <w:jc w:val="center"/>
      </w:pPr>
      <w:r>
        <w:rPr>
          <w:noProof/>
        </w:rPr>
        <w:lastRenderedPageBreak/>
        <w:drawing>
          <wp:inline distT="0" distB="0" distL="0" distR="0" wp14:anchorId="68DDCBC3" wp14:editId="1FDEF532">
            <wp:extent cx="5973705" cy="5376334"/>
            <wp:effectExtent l="0" t="0" r="8255" b="0"/>
            <wp:docPr id="827749753" name="Picture 82774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993400" cy="5394059"/>
                    </a:xfrm>
                    <a:prstGeom prst="rect">
                      <a:avLst/>
                    </a:prstGeom>
                  </pic:spPr>
                </pic:pic>
              </a:graphicData>
            </a:graphic>
          </wp:inline>
        </w:drawing>
      </w:r>
    </w:p>
    <w:p w14:paraId="7ECAED5A" w14:textId="77777777" w:rsidR="00AB7464" w:rsidRPr="00AB7464" w:rsidRDefault="00AB7464" w:rsidP="00AB7464"/>
    <w:p w14:paraId="121F00D2" w14:textId="29F5212B" w:rsidR="00324B16" w:rsidRPr="0050145F" w:rsidRDefault="00AB7464" w:rsidP="00ED0942">
      <w:pPr>
        <w:pStyle w:val="Heading2"/>
        <w:rPr>
          <w:lang w:val="vi-VN"/>
        </w:rPr>
      </w:pPr>
      <w:bookmarkStart w:id="22" w:name="_Toc241148067"/>
      <w:bookmarkStart w:id="23" w:name="_Toc244016002"/>
      <w:r>
        <w:rPr>
          <w:lang w:val="vi-VN"/>
        </w:rPr>
        <w:t>Bảng liên kết nhu cầu và chức năng</w:t>
      </w:r>
      <w:bookmarkEnd w:id="22"/>
      <w:bookmarkEnd w:id="23"/>
      <w:r>
        <w:rPr>
          <w:lang w:val="vi-VN"/>
        </w:rPr>
        <w:t xml:space="preserve"> </w:t>
      </w:r>
    </w:p>
    <w:p w14:paraId="766A5915" w14:textId="77777777" w:rsidR="00AB7464" w:rsidRDefault="00AB7464" w:rsidP="003555E4">
      <w:pPr>
        <w:pStyle w:val="BodyText1"/>
      </w:pPr>
      <w:r>
        <w:t>Ma trận sau chứng minh mỗi nhu cầu người dùng có yêu cầu chức năng đáp ứng và làm cơ sở kiểm tra tính đầy đủ của phạm vi.</w:t>
      </w:r>
    </w:p>
    <w:tbl>
      <w:tblPr>
        <w:tblStyle w:val="TableGrid"/>
        <w:tblW w:w="9070" w:type="dxa"/>
        <w:tblInd w:w="-95" w:type="dxa"/>
        <w:tblLayout w:type="fixed"/>
        <w:tblLook w:val="04A0" w:firstRow="1" w:lastRow="0" w:firstColumn="1" w:lastColumn="0" w:noHBand="0" w:noVBand="1"/>
      </w:tblPr>
      <w:tblGrid>
        <w:gridCol w:w="1100"/>
        <w:gridCol w:w="2350"/>
        <w:gridCol w:w="5620"/>
      </w:tblGrid>
      <w:tr w:rsidR="00AB7464" w:rsidRPr="00AE77BD" w14:paraId="17256A66" w14:textId="77777777" w:rsidTr="00E3302A">
        <w:trPr>
          <w:cantSplit/>
          <w:tblHeader/>
        </w:trPr>
        <w:tc>
          <w:tcPr>
            <w:tcW w:w="1100" w:type="dxa"/>
            <w:shd w:val="clear" w:color="auto" w:fill="D9D9D9"/>
            <w:tcMar>
              <w:top w:w="70" w:type="dxa"/>
              <w:left w:w="90" w:type="dxa"/>
              <w:bottom w:w="70" w:type="dxa"/>
              <w:right w:w="90" w:type="dxa"/>
            </w:tcMar>
          </w:tcPr>
          <w:p w14:paraId="155E2355" w14:textId="77777777" w:rsidR="00AB7464" w:rsidRPr="00AE77BD" w:rsidRDefault="00AB7464" w:rsidP="00AB7464">
            <w:pPr>
              <w:pStyle w:val="TableBang"/>
            </w:pPr>
            <w:r w:rsidRPr="00AE77BD">
              <w:t>Nhu cầu</w:t>
            </w:r>
          </w:p>
        </w:tc>
        <w:tc>
          <w:tcPr>
            <w:tcW w:w="2350" w:type="dxa"/>
            <w:shd w:val="clear" w:color="auto" w:fill="D9D9D9"/>
            <w:tcMar>
              <w:top w:w="70" w:type="dxa"/>
              <w:left w:w="90" w:type="dxa"/>
              <w:bottom w:w="70" w:type="dxa"/>
              <w:right w:w="90" w:type="dxa"/>
            </w:tcMar>
          </w:tcPr>
          <w:p w14:paraId="577E3D3C" w14:textId="77777777" w:rsidR="00AB7464" w:rsidRPr="00AE77BD" w:rsidRDefault="00AB7464" w:rsidP="00AB7464">
            <w:pPr>
              <w:pStyle w:val="TableBang"/>
            </w:pPr>
            <w:r w:rsidRPr="00AE77BD">
              <w:t>Yêu cầu chức năng</w:t>
            </w:r>
          </w:p>
        </w:tc>
        <w:tc>
          <w:tcPr>
            <w:tcW w:w="5620" w:type="dxa"/>
            <w:shd w:val="clear" w:color="auto" w:fill="D9D9D9"/>
            <w:tcMar>
              <w:top w:w="70" w:type="dxa"/>
              <w:left w:w="90" w:type="dxa"/>
              <w:bottom w:w="70" w:type="dxa"/>
              <w:right w:w="90" w:type="dxa"/>
            </w:tcMar>
          </w:tcPr>
          <w:p w14:paraId="20FFF9F8" w14:textId="77777777" w:rsidR="00AB7464" w:rsidRPr="00AE77BD" w:rsidRDefault="00AB7464" w:rsidP="00AB7464">
            <w:pPr>
              <w:pStyle w:val="TableBang"/>
            </w:pPr>
            <w:r w:rsidRPr="00AE77BD">
              <w:t>Nội dung được đáp ứng</w:t>
            </w:r>
          </w:p>
        </w:tc>
      </w:tr>
      <w:tr w:rsidR="00AB7464" w:rsidRPr="00AE77BD" w14:paraId="1110FD3D" w14:textId="77777777" w:rsidTr="00E3302A">
        <w:trPr>
          <w:cantSplit/>
        </w:trPr>
        <w:tc>
          <w:tcPr>
            <w:tcW w:w="1100" w:type="dxa"/>
            <w:tcMar>
              <w:top w:w="70" w:type="dxa"/>
              <w:left w:w="90" w:type="dxa"/>
              <w:bottom w:w="70" w:type="dxa"/>
              <w:right w:w="90" w:type="dxa"/>
            </w:tcMar>
            <w:vAlign w:val="center"/>
          </w:tcPr>
          <w:p w14:paraId="116F9397" w14:textId="77777777" w:rsidR="00AB7464" w:rsidRPr="00AE77BD" w:rsidRDefault="00AB7464" w:rsidP="00AB7464">
            <w:pPr>
              <w:pStyle w:val="TableBang"/>
            </w:pPr>
            <w:r w:rsidRPr="00AE77BD">
              <w:t>UN-01</w:t>
            </w:r>
          </w:p>
        </w:tc>
        <w:tc>
          <w:tcPr>
            <w:tcW w:w="2350" w:type="dxa"/>
            <w:tcMar>
              <w:top w:w="70" w:type="dxa"/>
              <w:left w:w="90" w:type="dxa"/>
              <w:bottom w:w="70" w:type="dxa"/>
              <w:right w:w="90" w:type="dxa"/>
            </w:tcMar>
            <w:vAlign w:val="center"/>
          </w:tcPr>
          <w:p w14:paraId="007DB4BE" w14:textId="77777777" w:rsidR="00AB7464" w:rsidRPr="00AE77BD" w:rsidRDefault="00AB7464" w:rsidP="00AB7464">
            <w:pPr>
              <w:pStyle w:val="TableBang"/>
            </w:pPr>
            <w:r w:rsidRPr="00AE77BD">
              <w:t>FR-01, FR-02</w:t>
            </w:r>
          </w:p>
        </w:tc>
        <w:tc>
          <w:tcPr>
            <w:tcW w:w="5620" w:type="dxa"/>
            <w:tcMar>
              <w:top w:w="70" w:type="dxa"/>
              <w:left w:w="90" w:type="dxa"/>
              <w:bottom w:w="70" w:type="dxa"/>
              <w:right w:w="90" w:type="dxa"/>
            </w:tcMar>
            <w:vAlign w:val="center"/>
          </w:tcPr>
          <w:p w14:paraId="718B88EE" w14:textId="77777777" w:rsidR="00AB7464" w:rsidRPr="00AE77BD" w:rsidRDefault="00AB7464" w:rsidP="00AB7464">
            <w:pPr>
              <w:pStyle w:val="TableBang"/>
            </w:pPr>
            <w:r w:rsidRPr="00AE77BD">
              <w:t>Đăng nhập, phiên và phân quyền</w:t>
            </w:r>
          </w:p>
        </w:tc>
      </w:tr>
      <w:tr w:rsidR="00AB7464" w:rsidRPr="00AE77BD" w14:paraId="1F8AE563" w14:textId="77777777" w:rsidTr="00E3302A">
        <w:trPr>
          <w:cantSplit/>
        </w:trPr>
        <w:tc>
          <w:tcPr>
            <w:tcW w:w="1100" w:type="dxa"/>
            <w:shd w:val="clear" w:color="auto" w:fill="F4F4F4"/>
            <w:tcMar>
              <w:top w:w="70" w:type="dxa"/>
              <w:left w:w="90" w:type="dxa"/>
              <w:bottom w:w="70" w:type="dxa"/>
              <w:right w:w="90" w:type="dxa"/>
            </w:tcMar>
            <w:vAlign w:val="center"/>
          </w:tcPr>
          <w:p w14:paraId="53CFC608" w14:textId="77777777" w:rsidR="00AB7464" w:rsidRPr="00AE77BD" w:rsidRDefault="00AB7464" w:rsidP="00AB7464">
            <w:pPr>
              <w:pStyle w:val="TableBang"/>
            </w:pPr>
            <w:r w:rsidRPr="00AE77BD">
              <w:t>UN-02</w:t>
            </w:r>
          </w:p>
        </w:tc>
        <w:tc>
          <w:tcPr>
            <w:tcW w:w="2350" w:type="dxa"/>
            <w:shd w:val="clear" w:color="auto" w:fill="F4F4F4"/>
            <w:tcMar>
              <w:top w:w="70" w:type="dxa"/>
              <w:left w:w="90" w:type="dxa"/>
              <w:bottom w:w="70" w:type="dxa"/>
              <w:right w:w="90" w:type="dxa"/>
            </w:tcMar>
            <w:vAlign w:val="center"/>
          </w:tcPr>
          <w:p w14:paraId="64ECF593" w14:textId="77777777" w:rsidR="00AB7464" w:rsidRPr="00AE77BD" w:rsidRDefault="00AB7464" w:rsidP="00AB7464">
            <w:pPr>
              <w:pStyle w:val="TableBang"/>
            </w:pPr>
            <w:r w:rsidRPr="00AE77BD">
              <w:t>FR-02</w:t>
            </w:r>
          </w:p>
        </w:tc>
        <w:tc>
          <w:tcPr>
            <w:tcW w:w="5620" w:type="dxa"/>
            <w:shd w:val="clear" w:color="auto" w:fill="F4F4F4"/>
            <w:tcMar>
              <w:top w:w="70" w:type="dxa"/>
              <w:left w:w="90" w:type="dxa"/>
              <w:bottom w:w="70" w:type="dxa"/>
              <w:right w:w="90" w:type="dxa"/>
            </w:tcMar>
            <w:vAlign w:val="center"/>
          </w:tcPr>
          <w:p w14:paraId="7195EBFB" w14:textId="77777777" w:rsidR="00AB7464" w:rsidRPr="00AE77BD" w:rsidRDefault="00AB7464" w:rsidP="00AB7464">
            <w:pPr>
              <w:pStyle w:val="TableBang"/>
            </w:pPr>
            <w:r w:rsidRPr="00AE77BD">
              <w:t>Quản trị tài khoản, vai trò và nhật ký</w:t>
            </w:r>
          </w:p>
        </w:tc>
      </w:tr>
      <w:tr w:rsidR="00AB7464" w:rsidRPr="00AE77BD" w14:paraId="5F55EA3D" w14:textId="77777777" w:rsidTr="00E3302A">
        <w:trPr>
          <w:cantSplit/>
        </w:trPr>
        <w:tc>
          <w:tcPr>
            <w:tcW w:w="1100" w:type="dxa"/>
            <w:tcMar>
              <w:top w:w="70" w:type="dxa"/>
              <w:left w:w="90" w:type="dxa"/>
              <w:bottom w:w="70" w:type="dxa"/>
              <w:right w:w="90" w:type="dxa"/>
            </w:tcMar>
            <w:vAlign w:val="center"/>
          </w:tcPr>
          <w:p w14:paraId="2E8EBB57" w14:textId="77777777" w:rsidR="00AB7464" w:rsidRPr="00AE77BD" w:rsidRDefault="00AB7464" w:rsidP="00AB7464">
            <w:pPr>
              <w:pStyle w:val="TableBang"/>
            </w:pPr>
            <w:r w:rsidRPr="00AE77BD">
              <w:lastRenderedPageBreak/>
              <w:t>UN-03</w:t>
            </w:r>
          </w:p>
        </w:tc>
        <w:tc>
          <w:tcPr>
            <w:tcW w:w="2350" w:type="dxa"/>
            <w:tcMar>
              <w:top w:w="70" w:type="dxa"/>
              <w:left w:w="90" w:type="dxa"/>
              <w:bottom w:w="70" w:type="dxa"/>
              <w:right w:w="90" w:type="dxa"/>
            </w:tcMar>
            <w:vAlign w:val="center"/>
          </w:tcPr>
          <w:p w14:paraId="34B5D12C" w14:textId="77777777" w:rsidR="00AB7464" w:rsidRPr="00AE77BD" w:rsidRDefault="00AB7464" w:rsidP="00AB7464">
            <w:pPr>
              <w:pStyle w:val="TableBang"/>
            </w:pPr>
            <w:r>
              <w:t>FR-03 đến FR-11; FR-16; FR-17</w:t>
            </w:r>
          </w:p>
        </w:tc>
        <w:tc>
          <w:tcPr>
            <w:tcW w:w="5620" w:type="dxa"/>
            <w:tcMar>
              <w:top w:w="70" w:type="dxa"/>
              <w:left w:w="90" w:type="dxa"/>
              <w:bottom w:w="70" w:type="dxa"/>
              <w:right w:w="90" w:type="dxa"/>
            </w:tcMar>
            <w:vAlign w:val="center"/>
          </w:tcPr>
          <w:p w14:paraId="3E265349" w14:textId="77777777" w:rsidR="00AB7464" w:rsidRPr="00AE77BD" w:rsidRDefault="00AB7464" w:rsidP="00AB7464">
            <w:pPr>
              <w:pStyle w:val="TableBang"/>
            </w:pPr>
            <w:r>
              <w:t>Lập kế hoạch, theo dõi, báo cáo và cảnh báo nhiệm vụ trễ qua email</w:t>
            </w:r>
          </w:p>
        </w:tc>
      </w:tr>
      <w:tr w:rsidR="00AB7464" w:rsidRPr="00AE77BD" w14:paraId="0D70327F" w14:textId="77777777" w:rsidTr="00E3302A">
        <w:trPr>
          <w:cantSplit/>
        </w:trPr>
        <w:tc>
          <w:tcPr>
            <w:tcW w:w="1100" w:type="dxa"/>
            <w:shd w:val="clear" w:color="auto" w:fill="F4F4F4"/>
            <w:tcMar>
              <w:top w:w="70" w:type="dxa"/>
              <w:left w:w="90" w:type="dxa"/>
              <w:bottom w:w="70" w:type="dxa"/>
              <w:right w:w="90" w:type="dxa"/>
            </w:tcMar>
            <w:vAlign w:val="center"/>
          </w:tcPr>
          <w:p w14:paraId="7E081460" w14:textId="77777777" w:rsidR="00AB7464" w:rsidRPr="00AE77BD" w:rsidRDefault="00AB7464" w:rsidP="00AB7464">
            <w:pPr>
              <w:pStyle w:val="TableBang"/>
            </w:pPr>
            <w:r w:rsidRPr="00AE77BD">
              <w:t>UN-04</w:t>
            </w:r>
          </w:p>
        </w:tc>
        <w:tc>
          <w:tcPr>
            <w:tcW w:w="2350" w:type="dxa"/>
            <w:shd w:val="clear" w:color="auto" w:fill="F4F4F4"/>
            <w:tcMar>
              <w:top w:w="70" w:type="dxa"/>
              <w:left w:w="90" w:type="dxa"/>
              <w:bottom w:w="70" w:type="dxa"/>
              <w:right w:w="90" w:type="dxa"/>
            </w:tcMar>
            <w:vAlign w:val="center"/>
          </w:tcPr>
          <w:p w14:paraId="1702AE7F" w14:textId="77777777" w:rsidR="00AB7464" w:rsidRPr="00AE77BD" w:rsidRDefault="00AB7464" w:rsidP="00AB7464">
            <w:pPr>
              <w:pStyle w:val="TableBang"/>
            </w:pPr>
            <w:r w:rsidRPr="00AE77BD">
              <w:t>FR-12; FR-15</w:t>
            </w:r>
          </w:p>
        </w:tc>
        <w:tc>
          <w:tcPr>
            <w:tcW w:w="5620" w:type="dxa"/>
            <w:shd w:val="clear" w:color="auto" w:fill="F4F4F4"/>
            <w:tcMar>
              <w:top w:w="70" w:type="dxa"/>
              <w:left w:w="90" w:type="dxa"/>
              <w:bottom w:w="70" w:type="dxa"/>
              <w:right w:w="90" w:type="dxa"/>
            </w:tcMar>
            <w:vAlign w:val="center"/>
          </w:tcPr>
          <w:p w14:paraId="5CED0F48" w14:textId="77777777" w:rsidR="00AB7464" w:rsidRPr="00AE77BD" w:rsidRDefault="00AB7464" w:rsidP="00AB7464">
            <w:pPr>
              <w:pStyle w:val="TableBang"/>
            </w:pPr>
            <w:r w:rsidRPr="00AE77BD">
              <w:t>Tóm tắt tiến độ tuần và truy vết AI</w:t>
            </w:r>
          </w:p>
        </w:tc>
      </w:tr>
      <w:tr w:rsidR="00AB7464" w:rsidRPr="00AE77BD" w14:paraId="7A0C6E4D" w14:textId="77777777" w:rsidTr="00E3302A">
        <w:trPr>
          <w:cantSplit/>
        </w:trPr>
        <w:tc>
          <w:tcPr>
            <w:tcW w:w="1100" w:type="dxa"/>
            <w:tcMar>
              <w:top w:w="70" w:type="dxa"/>
              <w:left w:w="90" w:type="dxa"/>
              <w:bottom w:w="70" w:type="dxa"/>
              <w:right w:w="90" w:type="dxa"/>
            </w:tcMar>
            <w:vAlign w:val="center"/>
          </w:tcPr>
          <w:p w14:paraId="244DF6D9" w14:textId="77777777" w:rsidR="00AB7464" w:rsidRPr="00AE77BD" w:rsidRDefault="00AB7464" w:rsidP="00AB7464">
            <w:pPr>
              <w:pStyle w:val="TableBang"/>
            </w:pPr>
            <w:r w:rsidRPr="00AE77BD">
              <w:t>UN-05</w:t>
            </w:r>
          </w:p>
        </w:tc>
        <w:tc>
          <w:tcPr>
            <w:tcW w:w="2350" w:type="dxa"/>
            <w:tcMar>
              <w:top w:w="70" w:type="dxa"/>
              <w:left w:w="90" w:type="dxa"/>
              <w:bottom w:w="70" w:type="dxa"/>
              <w:right w:w="90" w:type="dxa"/>
            </w:tcMar>
            <w:vAlign w:val="center"/>
          </w:tcPr>
          <w:p w14:paraId="5E03ABF6" w14:textId="77777777" w:rsidR="00AB7464" w:rsidRPr="00AE77BD" w:rsidRDefault="00AB7464" w:rsidP="00AB7464">
            <w:pPr>
              <w:pStyle w:val="TableBang"/>
            </w:pPr>
            <w:r w:rsidRPr="00AE77BD">
              <w:t>FR-14; FR-15</w:t>
            </w:r>
          </w:p>
        </w:tc>
        <w:tc>
          <w:tcPr>
            <w:tcW w:w="5620" w:type="dxa"/>
            <w:tcMar>
              <w:top w:w="70" w:type="dxa"/>
              <w:left w:w="90" w:type="dxa"/>
              <w:bottom w:w="70" w:type="dxa"/>
              <w:right w:w="90" w:type="dxa"/>
            </w:tcMar>
            <w:vAlign w:val="center"/>
          </w:tcPr>
          <w:p w14:paraId="4DE8E0FF" w14:textId="77777777" w:rsidR="00AB7464" w:rsidRPr="00AE77BD" w:rsidRDefault="00AB7464" w:rsidP="00AB7464">
            <w:pPr>
              <w:pStyle w:val="TableBang"/>
            </w:pPr>
            <w:r w:rsidRPr="00AE77BD">
              <w:t>Gợi ý phân công và truy vết AI</w:t>
            </w:r>
          </w:p>
        </w:tc>
      </w:tr>
      <w:tr w:rsidR="00AB7464" w:rsidRPr="00AE77BD" w14:paraId="300B3C7E" w14:textId="77777777" w:rsidTr="00E3302A">
        <w:trPr>
          <w:cantSplit/>
        </w:trPr>
        <w:tc>
          <w:tcPr>
            <w:tcW w:w="1100" w:type="dxa"/>
            <w:shd w:val="clear" w:color="auto" w:fill="F4F4F4"/>
            <w:tcMar>
              <w:top w:w="70" w:type="dxa"/>
              <w:left w:w="90" w:type="dxa"/>
              <w:bottom w:w="70" w:type="dxa"/>
              <w:right w:w="90" w:type="dxa"/>
            </w:tcMar>
            <w:vAlign w:val="center"/>
          </w:tcPr>
          <w:p w14:paraId="49F06DBE" w14:textId="77777777" w:rsidR="00AB7464" w:rsidRPr="00AE77BD" w:rsidRDefault="00AB7464" w:rsidP="00AB7464">
            <w:pPr>
              <w:pStyle w:val="TableBang"/>
            </w:pPr>
            <w:r w:rsidRPr="00AE77BD">
              <w:t>UN-06</w:t>
            </w:r>
          </w:p>
        </w:tc>
        <w:tc>
          <w:tcPr>
            <w:tcW w:w="2350" w:type="dxa"/>
            <w:shd w:val="clear" w:color="auto" w:fill="F4F4F4"/>
            <w:tcMar>
              <w:top w:w="70" w:type="dxa"/>
              <w:left w:w="90" w:type="dxa"/>
              <w:bottom w:w="70" w:type="dxa"/>
              <w:right w:w="90" w:type="dxa"/>
            </w:tcMar>
            <w:vAlign w:val="center"/>
          </w:tcPr>
          <w:p w14:paraId="27AEEFE9" w14:textId="77777777" w:rsidR="00AB7464" w:rsidRPr="00AE77BD" w:rsidRDefault="00AB7464" w:rsidP="00AB7464">
            <w:pPr>
              <w:pStyle w:val="TableBang"/>
            </w:pPr>
            <w:r>
              <w:t>FR-05, FR-06, FR-08, FR-09; FR-16; FR-17</w:t>
            </w:r>
          </w:p>
        </w:tc>
        <w:tc>
          <w:tcPr>
            <w:tcW w:w="5620" w:type="dxa"/>
            <w:shd w:val="clear" w:color="auto" w:fill="F4F4F4"/>
            <w:tcMar>
              <w:top w:w="70" w:type="dxa"/>
              <w:left w:w="90" w:type="dxa"/>
              <w:bottom w:w="70" w:type="dxa"/>
              <w:right w:w="90" w:type="dxa"/>
            </w:tcMar>
            <w:vAlign w:val="center"/>
          </w:tcPr>
          <w:p w14:paraId="7D3687F8" w14:textId="77777777" w:rsidR="00AB7464" w:rsidRPr="00AE77BD" w:rsidRDefault="00AB7464" w:rsidP="00AB7464">
            <w:pPr>
              <w:pStyle w:val="TableBang"/>
            </w:pPr>
            <w:r>
              <w:t>Thực hiện, cập nhật, cộng tác, tra cứu và nhận cảnh báo nhiệm vụ trễ</w:t>
            </w:r>
          </w:p>
        </w:tc>
      </w:tr>
      <w:tr w:rsidR="00AB7464" w:rsidRPr="00AE77BD" w14:paraId="4B097972" w14:textId="77777777" w:rsidTr="00E3302A">
        <w:trPr>
          <w:cantSplit/>
        </w:trPr>
        <w:tc>
          <w:tcPr>
            <w:tcW w:w="1100" w:type="dxa"/>
            <w:tcMar>
              <w:top w:w="70" w:type="dxa"/>
              <w:left w:w="90" w:type="dxa"/>
              <w:bottom w:w="70" w:type="dxa"/>
              <w:right w:w="90" w:type="dxa"/>
            </w:tcMar>
            <w:vAlign w:val="center"/>
          </w:tcPr>
          <w:p w14:paraId="3A1C69F1" w14:textId="77777777" w:rsidR="00AB7464" w:rsidRPr="00AE77BD" w:rsidRDefault="00AB7464" w:rsidP="00AB7464">
            <w:pPr>
              <w:pStyle w:val="TableBang"/>
            </w:pPr>
            <w:r w:rsidRPr="00AE77BD">
              <w:t>UN-07</w:t>
            </w:r>
          </w:p>
        </w:tc>
        <w:tc>
          <w:tcPr>
            <w:tcW w:w="2350" w:type="dxa"/>
            <w:tcMar>
              <w:top w:w="70" w:type="dxa"/>
              <w:left w:w="90" w:type="dxa"/>
              <w:bottom w:w="70" w:type="dxa"/>
              <w:right w:w="90" w:type="dxa"/>
            </w:tcMar>
            <w:vAlign w:val="center"/>
          </w:tcPr>
          <w:p w14:paraId="6F1916EB" w14:textId="77777777" w:rsidR="00AB7464" w:rsidRPr="00AE77BD" w:rsidRDefault="00AB7464" w:rsidP="00AB7464">
            <w:pPr>
              <w:pStyle w:val="TableBang"/>
            </w:pPr>
            <w:r w:rsidRPr="00AE77BD">
              <w:t>FR-08, FR-13; FR-15</w:t>
            </w:r>
          </w:p>
        </w:tc>
        <w:tc>
          <w:tcPr>
            <w:tcW w:w="5620" w:type="dxa"/>
            <w:tcMar>
              <w:top w:w="70" w:type="dxa"/>
              <w:left w:w="90" w:type="dxa"/>
              <w:bottom w:w="70" w:type="dxa"/>
              <w:right w:w="90" w:type="dxa"/>
            </w:tcMar>
            <w:vAlign w:val="center"/>
          </w:tcPr>
          <w:p w14:paraId="30912371" w14:textId="77777777" w:rsidR="00AB7464" w:rsidRPr="00AE77BD" w:rsidRDefault="00AB7464" w:rsidP="00AB7464">
            <w:pPr>
              <w:pStyle w:val="TableBang"/>
            </w:pPr>
            <w:r w:rsidRPr="00AE77BD">
              <w:t>Ghi chú họp, biên bản AI và truy vết</w:t>
            </w:r>
          </w:p>
        </w:tc>
      </w:tr>
      <w:tr w:rsidR="00AB7464" w:rsidRPr="00AE77BD" w14:paraId="4A021A1B" w14:textId="77777777" w:rsidTr="00E3302A">
        <w:trPr>
          <w:cantSplit/>
        </w:trPr>
        <w:tc>
          <w:tcPr>
            <w:tcW w:w="1100" w:type="dxa"/>
            <w:shd w:val="clear" w:color="auto" w:fill="F4F4F4"/>
            <w:tcMar>
              <w:top w:w="70" w:type="dxa"/>
              <w:left w:w="90" w:type="dxa"/>
              <w:bottom w:w="70" w:type="dxa"/>
              <w:right w:w="90" w:type="dxa"/>
            </w:tcMar>
            <w:vAlign w:val="center"/>
          </w:tcPr>
          <w:p w14:paraId="4584EA9F" w14:textId="77777777" w:rsidR="00AB7464" w:rsidRPr="00AE77BD" w:rsidRDefault="00AB7464" w:rsidP="00AB7464">
            <w:pPr>
              <w:pStyle w:val="TableBang"/>
            </w:pPr>
            <w:r w:rsidRPr="00AE77BD">
              <w:t>UN-08</w:t>
            </w:r>
          </w:p>
        </w:tc>
        <w:tc>
          <w:tcPr>
            <w:tcW w:w="2350" w:type="dxa"/>
            <w:shd w:val="clear" w:color="auto" w:fill="F4F4F4"/>
            <w:tcMar>
              <w:top w:w="70" w:type="dxa"/>
              <w:left w:w="90" w:type="dxa"/>
              <w:bottom w:w="70" w:type="dxa"/>
              <w:right w:w="90" w:type="dxa"/>
            </w:tcMar>
            <w:vAlign w:val="center"/>
          </w:tcPr>
          <w:p w14:paraId="1729B84C" w14:textId="77777777" w:rsidR="00AB7464" w:rsidRPr="00AE77BD" w:rsidRDefault="00AB7464" w:rsidP="00AB7464">
            <w:pPr>
              <w:pStyle w:val="TableBang"/>
            </w:pPr>
            <w:r w:rsidRPr="00AE77BD">
              <w:t>FR-02, FR-10, FR-11</w:t>
            </w:r>
          </w:p>
        </w:tc>
        <w:tc>
          <w:tcPr>
            <w:tcW w:w="5620" w:type="dxa"/>
            <w:shd w:val="clear" w:color="auto" w:fill="F4F4F4"/>
            <w:tcMar>
              <w:top w:w="70" w:type="dxa"/>
              <w:left w:w="90" w:type="dxa"/>
              <w:bottom w:w="70" w:type="dxa"/>
              <w:right w:w="90" w:type="dxa"/>
            </w:tcMar>
            <w:vAlign w:val="center"/>
          </w:tcPr>
          <w:p w14:paraId="368FE99E" w14:textId="77777777" w:rsidR="00AB7464" w:rsidRPr="00AE77BD" w:rsidRDefault="00AB7464" w:rsidP="00AB7464">
            <w:pPr>
              <w:pStyle w:val="TableBang"/>
            </w:pPr>
            <w:r w:rsidRPr="00AE77BD">
              <w:t>Quyền chỉ xem và báo cáo đã xác nhận</w:t>
            </w:r>
          </w:p>
        </w:tc>
      </w:tr>
      <w:tr w:rsidR="00AB7464" w:rsidRPr="00AE77BD" w14:paraId="05FB6035" w14:textId="77777777" w:rsidTr="00E3302A">
        <w:trPr>
          <w:cantSplit/>
        </w:trPr>
        <w:tc>
          <w:tcPr>
            <w:tcW w:w="1100" w:type="dxa"/>
            <w:tcMar>
              <w:top w:w="70" w:type="dxa"/>
              <w:left w:w="90" w:type="dxa"/>
              <w:bottom w:w="70" w:type="dxa"/>
              <w:right w:w="90" w:type="dxa"/>
            </w:tcMar>
            <w:vAlign w:val="center"/>
          </w:tcPr>
          <w:p w14:paraId="4DB05121" w14:textId="77777777" w:rsidR="00AB7464" w:rsidRPr="00AE77BD" w:rsidRDefault="00AB7464" w:rsidP="00AB7464">
            <w:pPr>
              <w:pStyle w:val="TableBang"/>
            </w:pPr>
            <w:r w:rsidRPr="00AE77BD">
              <w:t>UN-09</w:t>
            </w:r>
          </w:p>
        </w:tc>
        <w:tc>
          <w:tcPr>
            <w:tcW w:w="2350" w:type="dxa"/>
            <w:tcMar>
              <w:top w:w="70" w:type="dxa"/>
              <w:left w:w="90" w:type="dxa"/>
              <w:bottom w:w="70" w:type="dxa"/>
              <w:right w:w="90" w:type="dxa"/>
            </w:tcMar>
            <w:vAlign w:val="center"/>
          </w:tcPr>
          <w:p w14:paraId="0025383B" w14:textId="77777777" w:rsidR="00AB7464" w:rsidRPr="00AE77BD" w:rsidRDefault="00AB7464" w:rsidP="00AB7464">
            <w:pPr>
              <w:pStyle w:val="TableBang"/>
            </w:pPr>
            <w:r w:rsidRPr="00AE77BD">
              <w:t>FR-02; FR-15</w:t>
            </w:r>
          </w:p>
        </w:tc>
        <w:tc>
          <w:tcPr>
            <w:tcW w:w="5620" w:type="dxa"/>
            <w:tcMar>
              <w:top w:w="70" w:type="dxa"/>
              <w:left w:w="90" w:type="dxa"/>
              <w:bottom w:w="70" w:type="dxa"/>
              <w:right w:w="90" w:type="dxa"/>
            </w:tcMar>
            <w:vAlign w:val="center"/>
          </w:tcPr>
          <w:p w14:paraId="2EEAEFB9" w14:textId="77777777" w:rsidR="00AB7464" w:rsidRPr="00AE77BD" w:rsidRDefault="00AB7464" w:rsidP="00AB7464">
            <w:pPr>
              <w:pStyle w:val="TableBang"/>
            </w:pPr>
            <w:r w:rsidRPr="00AE77BD">
              <w:t>Nhật ký hệ thống và lịch sử AI</w:t>
            </w:r>
          </w:p>
        </w:tc>
      </w:tr>
    </w:tbl>
    <w:p w14:paraId="5186167B" w14:textId="77777777" w:rsidR="00AB7464" w:rsidRDefault="00AB7464" w:rsidP="003555E4">
      <w:pPr>
        <w:pStyle w:val="BodyText1"/>
      </w:pPr>
    </w:p>
    <w:p w14:paraId="2952E8D2" w14:textId="667D360E" w:rsidR="00324B16" w:rsidRPr="00324B16" w:rsidRDefault="00324B16" w:rsidP="00ED0942">
      <w:pPr>
        <w:pStyle w:val="Heading3"/>
      </w:pPr>
      <w:bookmarkStart w:id="24" w:name="_Toc241148068"/>
      <w:r w:rsidRPr="00324B16">
        <w:t xml:space="preserve">Khảo </w:t>
      </w:r>
      <w:r w:rsidR="00AB7464">
        <w:t>Yêu cầu phi chức năng</w:t>
      </w:r>
      <w:bookmarkEnd w:id="24"/>
      <w:r w:rsidR="00AB7464">
        <w:t xml:space="preserve"> </w:t>
      </w:r>
    </w:p>
    <w:p w14:paraId="28B074D1" w14:textId="77777777" w:rsidR="00AB7464" w:rsidRDefault="00AB7464" w:rsidP="003555E4">
      <w:pPr>
        <w:pStyle w:val="BodyText1"/>
      </w:pPr>
      <w:r w:rsidRPr="001202F9">
        <w:t>Yêu cầu phi chức năng mô tả mức chất lượng mà hệ thống cần đạt. Các mục được diễn đạt theo tiêu chí có thể kiểm tra trong phạm vi dự án môn học.</w:t>
      </w:r>
    </w:p>
    <w:tbl>
      <w:tblPr>
        <w:tblStyle w:val="TableGrid"/>
        <w:tblW w:w="9070" w:type="dxa"/>
        <w:tblInd w:w="-95" w:type="dxa"/>
        <w:tblLayout w:type="fixed"/>
        <w:tblLook w:val="04A0" w:firstRow="1" w:lastRow="0" w:firstColumn="1" w:lastColumn="0" w:noHBand="0" w:noVBand="1"/>
      </w:tblPr>
      <w:tblGrid>
        <w:gridCol w:w="900"/>
        <w:gridCol w:w="1750"/>
        <w:gridCol w:w="6420"/>
      </w:tblGrid>
      <w:tr w:rsidR="00AB7464" w:rsidRPr="00AE77BD" w14:paraId="3F06F4A4" w14:textId="77777777" w:rsidTr="00E3302A">
        <w:trPr>
          <w:cantSplit/>
          <w:tblHeader/>
        </w:trPr>
        <w:tc>
          <w:tcPr>
            <w:tcW w:w="900" w:type="dxa"/>
            <w:shd w:val="clear" w:color="auto" w:fill="D9D9D9"/>
            <w:tcMar>
              <w:top w:w="70" w:type="dxa"/>
              <w:left w:w="90" w:type="dxa"/>
              <w:bottom w:w="70" w:type="dxa"/>
              <w:right w:w="90" w:type="dxa"/>
            </w:tcMar>
          </w:tcPr>
          <w:p w14:paraId="6F674700" w14:textId="77777777" w:rsidR="00AB7464" w:rsidRPr="00AE77BD" w:rsidRDefault="00AB7464" w:rsidP="008218A1">
            <w:pPr>
              <w:pStyle w:val="TableBang"/>
            </w:pPr>
            <w:r w:rsidRPr="00AE77BD">
              <w:t>Mã</w:t>
            </w:r>
          </w:p>
        </w:tc>
        <w:tc>
          <w:tcPr>
            <w:tcW w:w="1750" w:type="dxa"/>
            <w:shd w:val="clear" w:color="auto" w:fill="D9D9D9"/>
            <w:tcMar>
              <w:top w:w="70" w:type="dxa"/>
              <w:left w:w="90" w:type="dxa"/>
              <w:bottom w:w="70" w:type="dxa"/>
              <w:right w:w="90" w:type="dxa"/>
            </w:tcMar>
          </w:tcPr>
          <w:p w14:paraId="681BB133" w14:textId="77777777" w:rsidR="00AB7464" w:rsidRPr="00AE77BD" w:rsidRDefault="00AB7464" w:rsidP="008218A1">
            <w:pPr>
              <w:pStyle w:val="TableBang"/>
            </w:pPr>
            <w:r w:rsidRPr="00AE77BD">
              <w:t>Nhóm yêu cầu</w:t>
            </w:r>
          </w:p>
        </w:tc>
        <w:tc>
          <w:tcPr>
            <w:tcW w:w="6420" w:type="dxa"/>
            <w:shd w:val="clear" w:color="auto" w:fill="D9D9D9"/>
            <w:tcMar>
              <w:top w:w="70" w:type="dxa"/>
              <w:left w:w="90" w:type="dxa"/>
              <w:bottom w:w="70" w:type="dxa"/>
              <w:right w:w="90" w:type="dxa"/>
            </w:tcMar>
          </w:tcPr>
          <w:p w14:paraId="0969E871" w14:textId="77777777" w:rsidR="00AB7464" w:rsidRPr="00AE77BD" w:rsidRDefault="00AB7464" w:rsidP="008218A1">
            <w:pPr>
              <w:pStyle w:val="TableBang"/>
            </w:pPr>
            <w:r w:rsidRPr="00AE77BD">
              <w:t>Nội dung</w:t>
            </w:r>
          </w:p>
        </w:tc>
      </w:tr>
      <w:tr w:rsidR="00AB7464" w:rsidRPr="00AE77BD" w14:paraId="1887AABB" w14:textId="77777777" w:rsidTr="00E3302A">
        <w:trPr>
          <w:cantSplit/>
        </w:trPr>
        <w:tc>
          <w:tcPr>
            <w:tcW w:w="900" w:type="dxa"/>
            <w:tcMar>
              <w:top w:w="70" w:type="dxa"/>
              <w:left w:w="90" w:type="dxa"/>
              <w:bottom w:w="70" w:type="dxa"/>
              <w:right w:w="90" w:type="dxa"/>
            </w:tcMar>
            <w:vAlign w:val="center"/>
          </w:tcPr>
          <w:p w14:paraId="08E41D42" w14:textId="77777777" w:rsidR="00AB7464" w:rsidRPr="00AE77BD" w:rsidRDefault="00AB7464" w:rsidP="008218A1">
            <w:pPr>
              <w:pStyle w:val="TableBang"/>
            </w:pPr>
            <w:r w:rsidRPr="00AE77BD">
              <w:t>NFR-01</w:t>
            </w:r>
          </w:p>
        </w:tc>
        <w:tc>
          <w:tcPr>
            <w:tcW w:w="1750" w:type="dxa"/>
            <w:tcMar>
              <w:top w:w="70" w:type="dxa"/>
              <w:left w:w="90" w:type="dxa"/>
              <w:bottom w:w="70" w:type="dxa"/>
              <w:right w:w="90" w:type="dxa"/>
            </w:tcMar>
            <w:vAlign w:val="center"/>
          </w:tcPr>
          <w:p w14:paraId="3243331C" w14:textId="77777777" w:rsidR="00AB7464" w:rsidRPr="00AE77BD" w:rsidRDefault="00AB7464" w:rsidP="008218A1">
            <w:pPr>
              <w:pStyle w:val="TableBang"/>
            </w:pPr>
            <w:r w:rsidRPr="00AE77BD">
              <w:t>Hiệu năng</w:t>
            </w:r>
          </w:p>
        </w:tc>
        <w:tc>
          <w:tcPr>
            <w:tcW w:w="6420" w:type="dxa"/>
            <w:tcMar>
              <w:top w:w="70" w:type="dxa"/>
              <w:left w:w="90" w:type="dxa"/>
              <w:bottom w:w="70" w:type="dxa"/>
              <w:right w:w="90" w:type="dxa"/>
            </w:tcMar>
            <w:vAlign w:val="center"/>
          </w:tcPr>
          <w:p w14:paraId="570C939C" w14:textId="77777777" w:rsidR="00AB7464" w:rsidRPr="00AE77BD" w:rsidRDefault="00AB7464" w:rsidP="008218A1">
            <w:pPr>
              <w:pStyle w:val="TableBang"/>
            </w:pPr>
            <w:r w:rsidRPr="00AE77BD">
              <w:t>Mục tiêu đề xuất: thao tác thông thường và tìm kiếm phản hồi trong khoảng 2 giây ở bộ dữ liệu kiểm thử; tác vụ AI có kết quả hoặc lỗi rõ trong khoảng 30 giây.</w:t>
            </w:r>
          </w:p>
        </w:tc>
      </w:tr>
      <w:tr w:rsidR="00AB7464" w:rsidRPr="00AE77BD" w14:paraId="22325A09" w14:textId="77777777" w:rsidTr="00E3302A">
        <w:trPr>
          <w:cantSplit/>
        </w:trPr>
        <w:tc>
          <w:tcPr>
            <w:tcW w:w="900" w:type="dxa"/>
            <w:shd w:val="clear" w:color="auto" w:fill="F4F4F4"/>
            <w:tcMar>
              <w:top w:w="70" w:type="dxa"/>
              <w:left w:w="90" w:type="dxa"/>
              <w:bottom w:w="70" w:type="dxa"/>
              <w:right w:w="90" w:type="dxa"/>
            </w:tcMar>
            <w:vAlign w:val="center"/>
          </w:tcPr>
          <w:p w14:paraId="27AD805B" w14:textId="77777777" w:rsidR="00AB7464" w:rsidRPr="00AE77BD" w:rsidRDefault="00AB7464" w:rsidP="008218A1">
            <w:pPr>
              <w:pStyle w:val="TableBang"/>
            </w:pPr>
            <w:r w:rsidRPr="00AE77BD">
              <w:t>NFR-02</w:t>
            </w:r>
          </w:p>
        </w:tc>
        <w:tc>
          <w:tcPr>
            <w:tcW w:w="1750" w:type="dxa"/>
            <w:shd w:val="clear" w:color="auto" w:fill="F4F4F4"/>
            <w:tcMar>
              <w:top w:w="70" w:type="dxa"/>
              <w:left w:w="90" w:type="dxa"/>
              <w:bottom w:w="70" w:type="dxa"/>
              <w:right w:w="90" w:type="dxa"/>
            </w:tcMar>
            <w:vAlign w:val="center"/>
          </w:tcPr>
          <w:p w14:paraId="4621F448" w14:textId="77777777" w:rsidR="00AB7464" w:rsidRPr="00AE77BD" w:rsidRDefault="00AB7464" w:rsidP="008218A1">
            <w:pPr>
              <w:pStyle w:val="TableBang"/>
            </w:pPr>
            <w:r w:rsidRPr="00AE77BD">
              <w:t>Dễ sử dụng</w:t>
            </w:r>
          </w:p>
        </w:tc>
        <w:tc>
          <w:tcPr>
            <w:tcW w:w="6420" w:type="dxa"/>
            <w:shd w:val="clear" w:color="auto" w:fill="F4F4F4"/>
            <w:tcMar>
              <w:top w:w="70" w:type="dxa"/>
              <w:left w:w="90" w:type="dxa"/>
              <w:bottom w:w="70" w:type="dxa"/>
              <w:right w:w="90" w:type="dxa"/>
            </w:tcMar>
            <w:vAlign w:val="center"/>
          </w:tcPr>
          <w:p w14:paraId="1FA5441A" w14:textId="77777777" w:rsidR="00AB7464" w:rsidRPr="00AE77BD" w:rsidRDefault="00AB7464" w:rsidP="008218A1">
            <w:pPr>
              <w:pStyle w:val="TableBang"/>
            </w:pPr>
            <w:r w:rsidRPr="00AE77BD">
              <w:t>Giao diện rõ ràng trên máy tính và điện thoại; thông báo lỗi bằng tiếng Việt; dữ liệu đang nhập được giữ lại khi có thể phục hồi.</w:t>
            </w:r>
          </w:p>
        </w:tc>
      </w:tr>
      <w:tr w:rsidR="00AB7464" w:rsidRPr="00AE77BD" w14:paraId="03CB5473" w14:textId="77777777" w:rsidTr="00E3302A">
        <w:trPr>
          <w:cantSplit/>
        </w:trPr>
        <w:tc>
          <w:tcPr>
            <w:tcW w:w="900" w:type="dxa"/>
            <w:tcMar>
              <w:top w:w="70" w:type="dxa"/>
              <w:left w:w="90" w:type="dxa"/>
              <w:bottom w:w="70" w:type="dxa"/>
              <w:right w:w="90" w:type="dxa"/>
            </w:tcMar>
            <w:vAlign w:val="center"/>
          </w:tcPr>
          <w:p w14:paraId="00B4D4C7" w14:textId="77777777" w:rsidR="00AB7464" w:rsidRPr="00AE77BD" w:rsidRDefault="00AB7464" w:rsidP="008218A1">
            <w:pPr>
              <w:pStyle w:val="TableBang"/>
            </w:pPr>
            <w:r w:rsidRPr="00AE77BD">
              <w:t>NFR-03</w:t>
            </w:r>
          </w:p>
        </w:tc>
        <w:tc>
          <w:tcPr>
            <w:tcW w:w="1750" w:type="dxa"/>
            <w:tcMar>
              <w:top w:w="70" w:type="dxa"/>
              <w:left w:w="90" w:type="dxa"/>
              <w:bottom w:w="70" w:type="dxa"/>
              <w:right w:w="90" w:type="dxa"/>
            </w:tcMar>
            <w:vAlign w:val="center"/>
          </w:tcPr>
          <w:p w14:paraId="3453910A" w14:textId="77777777" w:rsidR="00AB7464" w:rsidRPr="00AE77BD" w:rsidRDefault="00AB7464" w:rsidP="008218A1">
            <w:pPr>
              <w:pStyle w:val="TableBang"/>
            </w:pPr>
            <w:r w:rsidRPr="00AE77BD">
              <w:t>Bảo mật</w:t>
            </w:r>
          </w:p>
        </w:tc>
        <w:tc>
          <w:tcPr>
            <w:tcW w:w="6420" w:type="dxa"/>
            <w:tcMar>
              <w:top w:w="70" w:type="dxa"/>
              <w:left w:w="90" w:type="dxa"/>
              <w:bottom w:w="70" w:type="dxa"/>
              <w:right w:w="90" w:type="dxa"/>
            </w:tcMar>
            <w:vAlign w:val="center"/>
          </w:tcPr>
          <w:p w14:paraId="04EFEFB3" w14:textId="77777777" w:rsidR="00AB7464" w:rsidRPr="00AE77BD" w:rsidRDefault="00AB7464" w:rsidP="008218A1">
            <w:pPr>
              <w:pStyle w:val="TableBang"/>
            </w:pPr>
            <w:r w:rsidRPr="00AE77BD">
              <w:t>Mật khẩu được băm; quyền được kiểm tra ở máy chủ; kết nối được mã hóa; dữ liệu ngoài dự án/quyền bị từ chối.</w:t>
            </w:r>
          </w:p>
        </w:tc>
      </w:tr>
      <w:tr w:rsidR="00AB7464" w:rsidRPr="00AE77BD" w14:paraId="53927E9B" w14:textId="77777777" w:rsidTr="00E3302A">
        <w:trPr>
          <w:cantSplit/>
        </w:trPr>
        <w:tc>
          <w:tcPr>
            <w:tcW w:w="900" w:type="dxa"/>
            <w:shd w:val="clear" w:color="auto" w:fill="F4F4F4"/>
            <w:tcMar>
              <w:top w:w="70" w:type="dxa"/>
              <w:left w:w="90" w:type="dxa"/>
              <w:bottom w:w="70" w:type="dxa"/>
              <w:right w:w="90" w:type="dxa"/>
            </w:tcMar>
            <w:vAlign w:val="center"/>
          </w:tcPr>
          <w:p w14:paraId="2A737444" w14:textId="77777777" w:rsidR="00AB7464" w:rsidRPr="00AE77BD" w:rsidRDefault="00AB7464" w:rsidP="008218A1">
            <w:pPr>
              <w:pStyle w:val="TableBang"/>
            </w:pPr>
            <w:r w:rsidRPr="00AE77BD">
              <w:lastRenderedPageBreak/>
              <w:t>NFR-04</w:t>
            </w:r>
          </w:p>
        </w:tc>
        <w:tc>
          <w:tcPr>
            <w:tcW w:w="1750" w:type="dxa"/>
            <w:shd w:val="clear" w:color="auto" w:fill="F4F4F4"/>
            <w:tcMar>
              <w:top w:w="70" w:type="dxa"/>
              <w:left w:w="90" w:type="dxa"/>
              <w:bottom w:w="70" w:type="dxa"/>
              <w:right w:w="90" w:type="dxa"/>
            </w:tcMar>
            <w:vAlign w:val="center"/>
          </w:tcPr>
          <w:p w14:paraId="2A40248A" w14:textId="77777777" w:rsidR="00AB7464" w:rsidRPr="00AE77BD" w:rsidRDefault="00AB7464" w:rsidP="008218A1">
            <w:pPr>
              <w:pStyle w:val="TableBang"/>
            </w:pPr>
            <w:r w:rsidRPr="00AE77BD">
              <w:t>Riêng tư</w:t>
            </w:r>
          </w:p>
        </w:tc>
        <w:tc>
          <w:tcPr>
            <w:tcW w:w="6420" w:type="dxa"/>
            <w:shd w:val="clear" w:color="auto" w:fill="F4F4F4"/>
            <w:tcMar>
              <w:top w:w="70" w:type="dxa"/>
              <w:left w:w="90" w:type="dxa"/>
              <w:bottom w:w="70" w:type="dxa"/>
              <w:right w:w="90" w:type="dxa"/>
            </w:tcMar>
            <w:vAlign w:val="center"/>
          </w:tcPr>
          <w:p w14:paraId="79C69D6E" w14:textId="77777777" w:rsidR="00AB7464" w:rsidRPr="00AE77BD" w:rsidRDefault="00AB7464" w:rsidP="008218A1">
            <w:pPr>
              <w:pStyle w:val="TableBang"/>
            </w:pPr>
            <w:r w:rsidRPr="00AE77BD">
              <w:t>Chỉ gửi dữ liệu tối thiểu cần thiết tới dịch vụ AI; không gửi mật khẩu, khóa bí mật hoặc tài liệu ngoài quyền truy cập.</w:t>
            </w:r>
          </w:p>
        </w:tc>
      </w:tr>
      <w:tr w:rsidR="00AB7464" w:rsidRPr="00AE77BD" w14:paraId="7673774C" w14:textId="77777777" w:rsidTr="00E3302A">
        <w:trPr>
          <w:cantSplit/>
        </w:trPr>
        <w:tc>
          <w:tcPr>
            <w:tcW w:w="900" w:type="dxa"/>
            <w:tcMar>
              <w:top w:w="70" w:type="dxa"/>
              <w:left w:w="90" w:type="dxa"/>
              <w:bottom w:w="70" w:type="dxa"/>
              <w:right w:w="90" w:type="dxa"/>
            </w:tcMar>
            <w:vAlign w:val="center"/>
          </w:tcPr>
          <w:p w14:paraId="360FE949" w14:textId="77777777" w:rsidR="00AB7464" w:rsidRPr="00AE77BD" w:rsidRDefault="00AB7464" w:rsidP="008218A1">
            <w:pPr>
              <w:pStyle w:val="TableBang"/>
            </w:pPr>
            <w:r w:rsidRPr="00AE77BD">
              <w:t>NFR-05</w:t>
            </w:r>
          </w:p>
        </w:tc>
        <w:tc>
          <w:tcPr>
            <w:tcW w:w="1750" w:type="dxa"/>
            <w:tcMar>
              <w:top w:w="70" w:type="dxa"/>
              <w:left w:w="90" w:type="dxa"/>
              <w:bottom w:w="70" w:type="dxa"/>
              <w:right w:w="90" w:type="dxa"/>
            </w:tcMar>
            <w:vAlign w:val="center"/>
          </w:tcPr>
          <w:p w14:paraId="1B755B5B" w14:textId="77777777" w:rsidR="00AB7464" w:rsidRPr="00AE77BD" w:rsidRDefault="00AB7464" w:rsidP="008218A1">
            <w:pPr>
              <w:pStyle w:val="TableBang"/>
            </w:pPr>
            <w:r w:rsidRPr="00AE77BD">
              <w:t>Tin cậy dữ liệu</w:t>
            </w:r>
          </w:p>
        </w:tc>
        <w:tc>
          <w:tcPr>
            <w:tcW w:w="6420" w:type="dxa"/>
            <w:tcMar>
              <w:top w:w="70" w:type="dxa"/>
              <w:left w:w="90" w:type="dxa"/>
              <w:bottom w:w="70" w:type="dxa"/>
              <w:right w:w="90" w:type="dxa"/>
            </w:tcMar>
            <w:vAlign w:val="center"/>
          </w:tcPr>
          <w:p w14:paraId="003E70A1" w14:textId="77777777" w:rsidR="00AB7464" w:rsidRPr="00AE77BD" w:rsidRDefault="00AB7464" w:rsidP="008218A1">
            <w:pPr>
              <w:pStyle w:val="TableBang"/>
            </w:pPr>
            <w:r w:rsidRPr="00AE77BD">
              <w:t>Thay đổi quan trọng được ghi nhận; sao lưu theo lịch môi trường; trước nghiệm thu thử khôi phục ít nhất một bản sao lưu.</w:t>
            </w:r>
          </w:p>
        </w:tc>
      </w:tr>
      <w:tr w:rsidR="00AB7464" w:rsidRPr="00AE77BD" w14:paraId="340313E4" w14:textId="77777777" w:rsidTr="00E3302A">
        <w:trPr>
          <w:cantSplit/>
        </w:trPr>
        <w:tc>
          <w:tcPr>
            <w:tcW w:w="900" w:type="dxa"/>
            <w:shd w:val="clear" w:color="auto" w:fill="F4F4F4"/>
            <w:tcMar>
              <w:top w:w="70" w:type="dxa"/>
              <w:left w:w="90" w:type="dxa"/>
              <w:bottom w:w="70" w:type="dxa"/>
              <w:right w:w="90" w:type="dxa"/>
            </w:tcMar>
            <w:vAlign w:val="center"/>
          </w:tcPr>
          <w:p w14:paraId="46B4A243" w14:textId="77777777" w:rsidR="00AB7464" w:rsidRPr="00AE77BD" w:rsidRDefault="00AB7464" w:rsidP="008218A1">
            <w:pPr>
              <w:pStyle w:val="TableBang"/>
            </w:pPr>
            <w:r w:rsidRPr="00AE77BD">
              <w:t>NFR-06</w:t>
            </w:r>
          </w:p>
        </w:tc>
        <w:tc>
          <w:tcPr>
            <w:tcW w:w="1750" w:type="dxa"/>
            <w:shd w:val="clear" w:color="auto" w:fill="F4F4F4"/>
            <w:tcMar>
              <w:top w:w="70" w:type="dxa"/>
              <w:left w:w="90" w:type="dxa"/>
              <w:bottom w:w="70" w:type="dxa"/>
              <w:right w:w="90" w:type="dxa"/>
            </w:tcMar>
            <w:vAlign w:val="center"/>
          </w:tcPr>
          <w:p w14:paraId="1AC1ABC0" w14:textId="77777777" w:rsidR="00AB7464" w:rsidRPr="00AE77BD" w:rsidRDefault="00AB7464" w:rsidP="008218A1">
            <w:pPr>
              <w:pStyle w:val="TableBang"/>
            </w:pPr>
            <w:r w:rsidRPr="00AE77BD">
              <w:t>An toàn AI</w:t>
            </w:r>
          </w:p>
        </w:tc>
        <w:tc>
          <w:tcPr>
            <w:tcW w:w="6420" w:type="dxa"/>
            <w:shd w:val="clear" w:color="auto" w:fill="F4F4F4"/>
            <w:tcMar>
              <w:top w:w="70" w:type="dxa"/>
              <w:left w:w="90" w:type="dxa"/>
              <w:bottom w:w="70" w:type="dxa"/>
              <w:right w:w="90" w:type="dxa"/>
            </w:tcMar>
            <w:vAlign w:val="center"/>
          </w:tcPr>
          <w:p w14:paraId="12E69C33" w14:textId="77777777" w:rsidR="00AB7464" w:rsidRPr="00AE77BD" w:rsidRDefault="00AB7464" w:rsidP="008218A1">
            <w:pPr>
              <w:pStyle w:val="TableBang"/>
            </w:pPr>
            <w:r w:rsidRPr="00AE77BD">
              <w:t>Kết quả AI là bản nháp, nêu dữ liệu thiếu/mâu thuẫn và phải được con người xem xét trước khi lưu, chia sẻ hoặc dùng để phân công.</w:t>
            </w:r>
          </w:p>
        </w:tc>
      </w:tr>
      <w:tr w:rsidR="00AB7464" w:rsidRPr="00AE77BD" w14:paraId="633C349C" w14:textId="77777777" w:rsidTr="00E3302A">
        <w:trPr>
          <w:cantSplit/>
        </w:trPr>
        <w:tc>
          <w:tcPr>
            <w:tcW w:w="900" w:type="dxa"/>
            <w:tcMar>
              <w:top w:w="70" w:type="dxa"/>
              <w:left w:w="90" w:type="dxa"/>
              <w:bottom w:w="70" w:type="dxa"/>
              <w:right w:w="90" w:type="dxa"/>
            </w:tcMar>
            <w:vAlign w:val="center"/>
          </w:tcPr>
          <w:p w14:paraId="751ED09D" w14:textId="77777777" w:rsidR="00AB7464" w:rsidRPr="00AE77BD" w:rsidRDefault="00AB7464" w:rsidP="008218A1">
            <w:pPr>
              <w:pStyle w:val="TableBang"/>
            </w:pPr>
            <w:r w:rsidRPr="00AE77BD">
              <w:t>NFR-07</w:t>
            </w:r>
          </w:p>
        </w:tc>
        <w:tc>
          <w:tcPr>
            <w:tcW w:w="1750" w:type="dxa"/>
            <w:tcMar>
              <w:top w:w="70" w:type="dxa"/>
              <w:left w:w="90" w:type="dxa"/>
              <w:bottom w:w="70" w:type="dxa"/>
              <w:right w:w="90" w:type="dxa"/>
            </w:tcMar>
            <w:vAlign w:val="center"/>
          </w:tcPr>
          <w:p w14:paraId="3A361F7B" w14:textId="77777777" w:rsidR="00AB7464" w:rsidRPr="00AE77BD" w:rsidRDefault="00AB7464" w:rsidP="008218A1">
            <w:pPr>
              <w:pStyle w:val="TableBang"/>
            </w:pPr>
            <w:r w:rsidRPr="00AE77BD">
              <w:t>Khả năng bảo trì</w:t>
            </w:r>
          </w:p>
        </w:tc>
        <w:tc>
          <w:tcPr>
            <w:tcW w:w="6420" w:type="dxa"/>
            <w:tcMar>
              <w:top w:w="70" w:type="dxa"/>
              <w:left w:w="90" w:type="dxa"/>
              <w:bottom w:w="70" w:type="dxa"/>
              <w:right w:w="90" w:type="dxa"/>
            </w:tcMar>
            <w:vAlign w:val="center"/>
          </w:tcPr>
          <w:p w14:paraId="496282AE" w14:textId="77777777" w:rsidR="00AB7464" w:rsidRPr="00AE77BD" w:rsidRDefault="00AB7464" w:rsidP="008218A1">
            <w:pPr>
              <w:pStyle w:val="TableBang"/>
            </w:pPr>
            <w:r w:rsidRPr="00AE77BD">
              <w:t>Giao diện, nghiệp vụ, dữ liệu và tích hợp AI được tách thành các mô-đun; thay nhà cung cấp AI không làm đổi quy tắc nghiệp vụ.</w:t>
            </w:r>
          </w:p>
        </w:tc>
      </w:tr>
      <w:tr w:rsidR="00AB7464" w:rsidRPr="00AE77BD" w14:paraId="27FEB11A" w14:textId="77777777" w:rsidTr="00E3302A">
        <w:trPr>
          <w:cantSplit/>
        </w:trPr>
        <w:tc>
          <w:tcPr>
            <w:tcW w:w="900" w:type="dxa"/>
            <w:shd w:val="clear" w:color="auto" w:fill="F4F4F4"/>
            <w:tcMar>
              <w:top w:w="70" w:type="dxa"/>
              <w:left w:w="90" w:type="dxa"/>
              <w:bottom w:w="70" w:type="dxa"/>
              <w:right w:w="90" w:type="dxa"/>
            </w:tcMar>
            <w:vAlign w:val="center"/>
          </w:tcPr>
          <w:p w14:paraId="17BB37FD" w14:textId="77777777" w:rsidR="00AB7464" w:rsidRPr="00AE77BD" w:rsidRDefault="00AB7464" w:rsidP="008218A1">
            <w:pPr>
              <w:pStyle w:val="TableBang"/>
            </w:pPr>
            <w:r w:rsidRPr="00AE77BD">
              <w:t>NFR-08</w:t>
            </w:r>
          </w:p>
        </w:tc>
        <w:tc>
          <w:tcPr>
            <w:tcW w:w="1750" w:type="dxa"/>
            <w:shd w:val="clear" w:color="auto" w:fill="F4F4F4"/>
            <w:tcMar>
              <w:top w:w="70" w:type="dxa"/>
              <w:left w:w="90" w:type="dxa"/>
              <w:bottom w:w="70" w:type="dxa"/>
              <w:right w:w="90" w:type="dxa"/>
            </w:tcMar>
            <w:vAlign w:val="center"/>
          </w:tcPr>
          <w:p w14:paraId="045FAD4B" w14:textId="77777777" w:rsidR="00AB7464" w:rsidRPr="00AE77BD" w:rsidRDefault="00AB7464" w:rsidP="008218A1">
            <w:pPr>
              <w:pStyle w:val="TableBang"/>
            </w:pPr>
            <w:r w:rsidRPr="00AE77BD">
              <w:t>Kiểm thử</w:t>
            </w:r>
          </w:p>
        </w:tc>
        <w:tc>
          <w:tcPr>
            <w:tcW w:w="6420" w:type="dxa"/>
            <w:shd w:val="clear" w:color="auto" w:fill="F4F4F4"/>
            <w:tcMar>
              <w:top w:w="70" w:type="dxa"/>
              <w:left w:w="90" w:type="dxa"/>
              <w:bottom w:w="70" w:type="dxa"/>
              <w:right w:w="90" w:type="dxa"/>
            </w:tcMar>
            <w:vAlign w:val="center"/>
          </w:tcPr>
          <w:p w14:paraId="6587DB8E" w14:textId="77777777" w:rsidR="00AB7464" w:rsidRPr="00AE77BD" w:rsidRDefault="00AB7464" w:rsidP="008218A1">
            <w:pPr>
              <w:pStyle w:val="TableBang"/>
            </w:pPr>
            <w:r w:rsidRPr="00AE77BD">
              <w:t>Có kiểm thử nhiệm vụ, sprint, thống kê và ba chức năng AI; kiểm tra phân quyền và một luồng từ tạo dự án đến báo cáo tuần.</w:t>
            </w:r>
          </w:p>
        </w:tc>
      </w:tr>
      <w:tr w:rsidR="00AB7464" w:rsidRPr="00AE77BD" w14:paraId="780B84BF" w14:textId="77777777" w:rsidTr="00E3302A">
        <w:trPr>
          <w:cantSplit/>
        </w:trPr>
        <w:tc>
          <w:tcPr>
            <w:tcW w:w="900" w:type="dxa"/>
            <w:tcMar>
              <w:top w:w="70" w:type="dxa"/>
              <w:left w:w="90" w:type="dxa"/>
              <w:bottom w:w="70" w:type="dxa"/>
              <w:right w:w="90" w:type="dxa"/>
            </w:tcMar>
            <w:vAlign w:val="center"/>
          </w:tcPr>
          <w:p w14:paraId="70DCF61A" w14:textId="77777777" w:rsidR="00AB7464" w:rsidRPr="00AE77BD" w:rsidRDefault="00AB7464" w:rsidP="008218A1">
            <w:pPr>
              <w:pStyle w:val="TableBang"/>
            </w:pPr>
            <w:r w:rsidRPr="00AE77BD">
              <w:t>NFR-09</w:t>
            </w:r>
          </w:p>
        </w:tc>
        <w:tc>
          <w:tcPr>
            <w:tcW w:w="1750" w:type="dxa"/>
            <w:tcMar>
              <w:top w:w="70" w:type="dxa"/>
              <w:left w:w="90" w:type="dxa"/>
              <w:bottom w:w="70" w:type="dxa"/>
              <w:right w:w="90" w:type="dxa"/>
            </w:tcMar>
            <w:vAlign w:val="center"/>
          </w:tcPr>
          <w:p w14:paraId="67DA4478" w14:textId="77777777" w:rsidR="00AB7464" w:rsidRPr="00AE77BD" w:rsidRDefault="00AB7464" w:rsidP="008218A1">
            <w:pPr>
              <w:pStyle w:val="TableBang"/>
            </w:pPr>
            <w:r w:rsidRPr="00AE77BD">
              <w:t>Khả năng truy vết</w:t>
            </w:r>
          </w:p>
        </w:tc>
        <w:tc>
          <w:tcPr>
            <w:tcW w:w="6420" w:type="dxa"/>
            <w:tcMar>
              <w:top w:w="70" w:type="dxa"/>
              <w:left w:w="90" w:type="dxa"/>
              <w:bottom w:w="70" w:type="dxa"/>
              <w:right w:w="90" w:type="dxa"/>
            </w:tcMar>
            <w:vAlign w:val="center"/>
          </w:tcPr>
          <w:p w14:paraId="3B81A7B4" w14:textId="77777777" w:rsidR="00AB7464" w:rsidRPr="00AE77BD" w:rsidRDefault="00AB7464" w:rsidP="008218A1">
            <w:pPr>
              <w:pStyle w:val="TableBang"/>
            </w:pPr>
            <w:r w:rsidRPr="00AE77BD">
              <w:t>Hệ thống lưu người thực hiện, thời điểm, hành động và đối tượng thay đổi; nhật ký không chứa mật khẩu hoặc khóa dịch vụ.</w:t>
            </w:r>
          </w:p>
        </w:tc>
      </w:tr>
      <w:tr w:rsidR="00AB7464" w:rsidRPr="00AE77BD" w14:paraId="5D5294BA" w14:textId="77777777" w:rsidTr="00E3302A">
        <w:trPr>
          <w:cantSplit/>
        </w:trPr>
        <w:tc>
          <w:tcPr>
            <w:tcW w:w="900" w:type="dxa"/>
            <w:shd w:val="clear" w:color="auto" w:fill="F4F4F4"/>
            <w:tcMar>
              <w:top w:w="70" w:type="dxa"/>
              <w:left w:w="90" w:type="dxa"/>
              <w:bottom w:w="70" w:type="dxa"/>
              <w:right w:w="90" w:type="dxa"/>
            </w:tcMar>
            <w:vAlign w:val="center"/>
          </w:tcPr>
          <w:p w14:paraId="6CF083DA" w14:textId="77777777" w:rsidR="00AB7464" w:rsidRPr="00AE77BD" w:rsidRDefault="00AB7464" w:rsidP="008218A1">
            <w:pPr>
              <w:pStyle w:val="TableBang"/>
            </w:pPr>
            <w:r w:rsidRPr="00AE77BD">
              <w:t>NFR-10</w:t>
            </w:r>
          </w:p>
        </w:tc>
        <w:tc>
          <w:tcPr>
            <w:tcW w:w="1750" w:type="dxa"/>
            <w:shd w:val="clear" w:color="auto" w:fill="F4F4F4"/>
            <w:tcMar>
              <w:top w:w="70" w:type="dxa"/>
              <w:left w:w="90" w:type="dxa"/>
              <w:bottom w:w="70" w:type="dxa"/>
              <w:right w:w="90" w:type="dxa"/>
            </w:tcMar>
            <w:vAlign w:val="center"/>
          </w:tcPr>
          <w:p w14:paraId="61FF34C2" w14:textId="77777777" w:rsidR="00AB7464" w:rsidRPr="00AE77BD" w:rsidRDefault="00AB7464" w:rsidP="008218A1">
            <w:pPr>
              <w:pStyle w:val="TableBang"/>
            </w:pPr>
            <w:r w:rsidRPr="00AE77BD">
              <w:t>Khả năng mở rộng dữ liệu</w:t>
            </w:r>
          </w:p>
        </w:tc>
        <w:tc>
          <w:tcPr>
            <w:tcW w:w="6420" w:type="dxa"/>
            <w:shd w:val="clear" w:color="auto" w:fill="F4F4F4"/>
            <w:tcMar>
              <w:top w:w="70" w:type="dxa"/>
              <w:left w:w="90" w:type="dxa"/>
              <w:bottom w:w="70" w:type="dxa"/>
              <w:right w:w="90" w:type="dxa"/>
            </w:tcMar>
            <w:vAlign w:val="center"/>
          </w:tcPr>
          <w:p w14:paraId="1697EC57" w14:textId="77777777" w:rsidR="00AB7464" w:rsidRPr="00AE77BD" w:rsidRDefault="00AB7464" w:rsidP="008218A1">
            <w:pPr>
              <w:pStyle w:val="TableBang"/>
            </w:pPr>
            <w:r w:rsidRPr="00AE77BD">
              <w:t>Mục tiêu đề xuất: truy vấn vẫn đáp ứng yêu cầu hiệu năng với tối thiểu 10.000 nhiệm vụ trong bộ dữ liệu kiểm thử.</w:t>
            </w:r>
          </w:p>
        </w:tc>
      </w:tr>
      <w:tr w:rsidR="00AB7464" w:rsidRPr="00AE77BD" w14:paraId="32570B01" w14:textId="77777777" w:rsidTr="00E3302A">
        <w:trPr>
          <w:cantSplit/>
        </w:trPr>
        <w:tc>
          <w:tcPr>
            <w:tcW w:w="900" w:type="dxa"/>
            <w:tcMar>
              <w:top w:w="70" w:type="dxa"/>
              <w:left w:w="90" w:type="dxa"/>
              <w:bottom w:w="70" w:type="dxa"/>
              <w:right w:w="90" w:type="dxa"/>
            </w:tcMar>
            <w:vAlign w:val="center"/>
          </w:tcPr>
          <w:p w14:paraId="44209C94" w14:textId="77777777" w:rsidR="00AB7464" w:rsidRPr="00AE77BD" w:rsidRDefault="00AB7464" w:rsidP="008218A1">
            <w:pPr>
              <w:pStyle w:val="TableBang"/>
            </w:pPr>
            <w:r w:rsidRPr="00AE77BD">
              <w:t>NFR-11</w:t>
            </w:r>
          </w:p>
        </w:tc>
        <w:tc>
          <w:tcPr>
            <w:tcW w:w="1750" w:type="dxa"/>
            <w:tcMar>
              <w:top w:w="70" w:type="dxa"/>
              <w:left w:w="90" w:type="dxa"/>
              <w:bottom w:w="70" w:type="dxa"/>
              <w:right w:w="90" w:type="dxa"/>
            </w:tcMar>
            <w:vAlign w:val="center"/>
          </w:tcPr>
          <w:p w14:paraId="3223C105" w14:textId="77777777" w:rsidR="00AB7464" w:rsidRPr="00AE77BD" w:rsidRDefault="00AB7464" w:rsidP="008218A1">
            <w:pPr>
              <w:pStyle w:val="TableBang"/>
            </w:pPr>
            <w:r w:rsidRPr="00AE77BD">
              <w:t>Khả năng thay thế AI</w:t>
            </w:r>
          </w:p>
        </w:tc>
        <w:tc>
          <w:tcPr>
            <w:tcW w:w="6420" w:type="dxa"/>
            <w:tcMar>
              <w:top w:w="70" w:type="dxa"/>
              <w:left w:w="90" w:type="dxa"/>
              <w:bottom w:w="70" w:type="dxa"/>
              <w:right w:w="90" w:type="dxa"/>
            </w:tcMar>
            <w:vAlign w:val="center"/>
          </w:tcPr>
          <w:p w14:paraId="20B09BD5" w14:textId="77777777" w:rsidR="00AB7464" w:rsidRPr="00AE77BD" w:rsidRDefault="00AB7464" w:rsidP="008218A1">
            <w:pPr>
              <w:pStyle w:val="TableBang"/>
            </w:pPr>
            <w:r w:rsidRPr="00AE77BD">
              <w:t>Nhà cung cấp/mô hình AI được cấu hình qua lớp tích hợp riêng; khi thay đổi không phải sửa chức năng quản lý dự án cốt lõi.</w:t>
            </w:r>
          </w:p>
        </w:tc>
      </w:tr>
    </w:tbl>
    <w:p w14:paraId="00FC189E" w14:textId="77777777" w:rsidR="00AB7464" w:rsidRPr="001202F9" w:rsidRDefault="00AB7464" w:rsidP="003555E4">
      <w:pPr>
        <w:pStyle w:val="BodyText1"/>
      </w:pPr>
    </w:p>
    <w:p w14:paraId="564C16F1" w14:textId="3224D9D1" w:rsidR="00324B16" w:rsidRPr="00324B16" w:rsidRDefault="008218A1" w:rsidP="008218A1">
      <w:pPr>
        <w:pStyle w:val="Heading2"/>
      </w:pPr>
      <w:bookmarkStart w:id="25" w:name="_Toc241148069"/>
      <w:bookmarkStart w:id="26" w:name="_Toc244016003"/>
      <w:r>
        <w:t>Quy tắc nghiệp vụ trọng yếu</w:t>
      </w:r>
      <w:bookmarkEnd w:id="25"/>
      <w:bookmarkEnd w:id="26"/>
      <w:r>
        <w:t xml:space="preserve"> </w:t>
      </w:r>
    </w:p>
    <w:p w14:paraId="6C56AB80" w14:textId="3CF85187" w:rsidR="008218A1" w:rsidRPr="008218A1" w:rsidRDefault="008218A1" w:rsidP="003555E4">
      <w:pPr>
        <w:pStyle w:val="BodyText1"/>
        <w:rPr>
          <w:sz w:val="20"/>
          <w:szCs w:val="20"/>
        </w:rPr>
      </w:pPr>
      <w:r>
        <w:t>Các quy tắc dưới đây thống nhất cách tính tiến độ, tải công việc và giới hạn hành vi của AI.</w:t>
      </w:r>
    </w:p>
    <w:tbl>
      <w:tblPr>
        <w:tblStyle w:val="TableGrid"/>
        <w:tblW w:w="9070" w:type="dxa"/>
        <w:tblInd w:w="-95" w:type="dxa"/>
        <w:tblLayout w:type="fixed"/>
        <w:tblLook w:val="04A0" w:firstRow="1" w:lastRow="0" w:firstColumn="1" w:lastColumn="0" w:noHBand="0" w:noVBand="1"/>
      </w:tblPr>
      <w:tblGrid>
        <w:gridCol w:w="900"/>
        <w:gridCol w:w="1900"/>
        <w:gridCol w:w="6270"/>
      </w:tblGrid>
      <w:tr w:rsidR="008218A1" w:rsidRPr="00AE77BD" w14:paraId="1A1B5EC2" w14:textId="77777777" w:rsidTr="00E3302A">
        <w:trPr>
          <w:cantSplit/>
          <w:tblHeader/>
        </w:trPr>
        <w:tc>
          <w:tcPr>
            <w:tcW w:w="900" w:type="dxa"/>
            <w:shd w:val="clear" w:color="auto" w:fill="D9D9D9"/>
            <w:tcMar>
              <w:top w:w="70" w:type="dxa"/>
              <w:left w:w="90" w:type="dxa"/>
              <w:bottom w:w="70" w:type="dxa"/>
              <w:right w:w="90" w:type="dxa"/>
            </w:tcMar>
          </w:tcPr>
          <w:p w14:paraId="53FE3427" w14:textId="77777777" w:rsidR="008218A1" w:rsidRPr="00AE77BD" w:rsidRDefault="008218A1" w:rsidP="008218A1">
            <w:pPr>
              <w:pStyle w:val="TableBang"/>
            </w:pPr>
            <w:r w:rsidRPr="00AE77BD">
              <w:lastRenderedPageBreak/>
              <w:t>Mã</w:t>
            </w:r>
          </w:p>
        </w:tc>
        <w:tc>
          <w:tcPr>
            <w:tcW w:w="1900" w:type="dxa"/>
            <w:shd w:val="clear" w:color="auto" w:fill="D9D9D9"/>
            <w:tcMar>
              <w:top w:w="70" w:type="dxa"/>
              <w:left w:w="90" w:type="dxa"/>
              <w:bottom w:w="70" w:type="dxa"/>
              <w:right w:w="90" w:type="dxa"/>
            </w:tcMar>
          </w:tcPr>
          <w:p w14:paraId="5A239050" w14:textId="77777777" w:rsidR="008218A1" w:rsidRPr="00AE77BD" w:rsidRDefault="008218A1" w:rsidP="008218A1">
            <w:pPr>
              <w:pStyle w:val="TableBang"/>
            </w:pPr>
            <w:r w:rsidRPr="00AE77BD">
              <w:t>Quy tắc</w:t>
            </w:r>
          </w:p>
        </w:tc>
        <w:tc>
          <w:tcPr>
            <w:tcW w:w="6270" w:type="dxa"/>
            <w:shd w:val="clear" w:color="auto" w:fill="D9D9D9"/>
            <w:tcMar>
              <w:top w:w="70" w:type="dxa"/>
              <w:left w:w="90" w:type="dxa"/>
              <w:bottom w:w="70" w:type="dxa"/>
              <w:right w:w="90" w:type="dxa"/>
            </w:tcMar>
          </w:tcPr>
          <w:p w14:paraId="2164263B" w14:textId="77777777" w:rsidR="008218A1" w:rsidRPr="00AE77BD" w:rsidRDefault="008218A1" w:rsidP="008218A1">
            <w:pPr>
              <w:pStyle w:val="TableBang"/>
            </w:pPr>
            <w:r w:rsidRPr="00AE77BD">
              <w:t>Nội dung</w:t>
            </w:r>
          </w:p>
        </w:tc>
      </w:tr>
      <w:tr w:rsidR="008218A1" w:rsidRPr="00AE77BD" w14:paraId="600F42B4" w14:textId="77777777" w:rsidTr="00E3302A">
        <w:trPr>
          <w:cantSplit/>
        </w:trPr>
        <w:tc>
          <w:tcPr>
            <w:tcW w:w="900" w:type="dxa"/>
            <w:tcMar>
              <w:top w:w="70" w:type="dxa"/>
              <w:left w:w="90" w:type="dxa"/>
              <w:bottom w:w="70" w:type="dxa"/>
              <w:right w:w="90" w:type="dxa"/>
            </w:tcMar>
            <w:vAlign w:val="center"/>
          </w:tcPr>
          <w:p w14:paraId="270EEA3B" w14:textId="77777777" w:rsidR="008218A1" w:rsidRPr="00AE77BD" w:rsidRDefault="008218A1" w:rsidP="008218A1">
            <w:pPr>
              <w:pStyle w:val="TableBang"/>
            </w:pPr>
            <w:r w:rsidRPr="00AE77BD">
              <w:t>BR-01</w:t>
            </w:r>
          </w:p>
        </w:tc>
        <w:tc>
          <w:tcPr>
            <w:tcW w:w="1900" w:type="dxa"/>
            <w:tcMar>
              <w:top w:w="70" w:type="dxa"/>
              <w:left w:w="90" w:type="dxa"/>
              <w:bottom w:w="70" w:type="dxa"/>
              <w:right w:w="90" w:type="dxa"/>
            </w:tcMar>
            <w:vAlign w:val="center"/>
          </w:tcPr>
          <w:p w14:paraId="023CA44B" w14:textId="77777777" w:rsidR="008218A1" w:rsidRPr="00AE77BD" w:rsidRDefault="008218A1" w:rsidP="008218A1">
            <w:pPr>
              <w:pStyle w:val="TableBang"/>
            </w:pPr>
            <w:r w:rsidRPr="00AE77BD">
              <w:t>Trạng thái nhiệm vụ</w:t>
            </w:r>
          </w:p>
        </w:tc>
        <w:tc>
          <w:tcPr>
            <w:tcW w:w="6270" w:type="dxa"/>
            <w:tcMar>
              <w:top w:w="70" w:type="dxa"/>
              <w:left w:w="90" w:type="dxa"/>
              <w:bottom w:w="70" w:type="dxa"/>
              <w:right w:w="90" w:type="dxa"/>
            </w:tcMar>
            <w:vAlign w:val="center"/>
          </w:tcPr>
          <w:p w14:paraId="6B776FF7" w14:textId="77777777" w:rsidR="008218A1" w:rsidRPr="00AE77BD" w:rsidRDefault="008218A1" w:rsidP="008218A1">
            <w:pPr>
              <w:pStyle w:val="TableBang"/>
            </w:pPr>
            <w:r w:rsidRPr="00AE77BD">
              <w:t>Luồng mặc định: Tồn đọng (Backlog) → Cần làm (To do) → Đang làm (In progress) → Kiểm tra (Review) → Hoàn thành (Done).</w:t>
            </w:r>
          </w:p>
        </w:tc>
      </w:tr>
      <w:tr w:rsidR="008218A1" w:rsidRPr="00AE77BD" w14:paraId="6D157970" w14:textId="77777777" w:rsidTr="00E3302A">
        <w:trPr>
          <w:cantSplit/>
        </w:trPr>
        <w:tc>
          <w:tcPr>
            <w:tcW w:w="900" w:type="dxa"/>
            <w:shd w:val="clear" w:color="auto" w:fill="F4F4F4"/>
            <w:tcMar>
              <w:top w:w="70" w:type="dxa"/>
              <w:left w:w="90" w:type="dxa"/>
              <w:bottom w:w="70" w:type="dxa"/>
              <w:right w:w="90" w:type="dxa"/>
            </w:tcMar>
            <w:vAlign w:val="center"/>
          </w:tcPr>
          <w:p w14:paraId="447EDA6B" w14:textId="77777777" w:rsidR="008218A1" w:rsidRPr="00AE77BD" w:rsidRDefault="008218A1" w:rsidP="008218A1">
            <w:pPr>
              <w:pStyle w:val="TableBang"/>
            </w:pPr>
            <w:r w:rsidRPr="00AE77BD">
              <w:t>BR-02</w:t>
            </w:r>
          </w:p>
        </w:tc>
        <w:tc>
          <w:tcPr>
            <w:tcW w:w="1900" w:type="dxa"/>
            <w:shd w:val="clear" w:color="auto" w:fill="F4F4F4"/>
            <w:tcMar>
              <w:top w:w="70" w:type="dxa"/>
              <w:left w:w="90" w:type="dxa"/>
              <w:bottom w:w="70" w:type="dxa"/>
              <w:right w:w="90" w:type="dxa"/>
            </w:tcMar>
            <w:vAlign w:val="center"/>
          </w:tcPr>
          <w:p w14:paraId="518E0B58" w14:textId="77777777" w:rsidR="008218A1" w:rsidRPr="00AE77BD" w:rsidRDefault="008218A1" w:rsidP="008218A1">
            <w:pPr>
              <w:pStyle w:val="TableBang"/>
            </w:pPr>
            <w:r w:rsidRPr="00AE77BD">
              <w:t>Nhiệm vụ trễ</w:t>
            </w:r>
          </w:p>
        </w:tc>
        <w:tc>
          <w:tcPr>
            <w:tcW w:w="6270" w:type="dxa"/>
            <w:shd w:val="clear" w:color="auto" w:fill="F4F4F4"/>
            <w:tcMar>
              <w:top w:w="70" w:type="dxa"/>
              <w:left w:w="90" w:type="dxa"/>
              <w:bottom w:w="70" w:type="dxa"/>
              <w:right w:w="90" w:type="dxa"/>
            </w:tcMar>
            <w:vAlign w:val="center"/>
          </w:tcPr>
          <w:p w14:paraId="51560BF4" w14:textId="77777777" w:rsidR="008218A1" w:rsidRPr="00AE77BD" w:rsidRDefault="008218A1" w:rsidP="008218A1">
            <w:pPr>
              <w:pStyle w:val="TableBang"/>
            </w:pPr>
            <w:r w:rsidRPr="00AE77BD">
              <w:t>Nhiệm vụ trễ khi đã quá hạn, chưa Hoàn thành và chưa bị lưu trữ.</w:t>
            </w:r>
          </w:p>
        </w:tc>
      </w:tr>
      <w:tr w:rsidR="008218A1" w:rsidRPr="00AE77BD" w14:paraId="333C6479" w14:textId="77777777" w:rsidTr="00E3302A">
        <w:trPr>
          <w:cantSplit/>
        </w:trPr>
        <w:tc>
          <w:tcPr>
            <w:tcW w:w="900" w:type="dxa"/>
            <w:tcMar>
              <w:top w:w="70" w:type="dxa"/>
              <w:left w:w="90" w:type="dxa"/>
              <w:bottom w:w="70" w:type="dxa"/>
              <w:right w:w="90" w:type="dxa"/>
            </w:tcMar>
            <w:vAlign w:val="center"/>
          </w:tcPr>
          <w:p w14:paraId="6BE0A9CF" w14:textId="77777777" w:rsidR="008218A1" w:rsidRPr="00AE77BD" w:rsidRDefault="008218A1" w:rsidP="008218A1">
            <w:pPr>
              <w:pStyle w:val="TableBang"/>
            </w:pPr>
            <w:r w:rsidRPr="00AE77BD">
              <w:t>BR-03</w:t>
            </w:r>
          </w:p>
        </w:tc>
        <w:tc>
          <w:tcPr>
            <w:tcW w:w="1900" w:type="dxa"/>
            <w:tcMar>
              <w:top w:w="70" w:type="dxa"/>
              <w:left w:w="90" w:type="dxa"/>
              <w:bottom w:w="70" w:type="dxa"/>
              <w:right w:w="90" w:type="dxa"/>
            </w:tcMar>
            <w:vAlign w:val="center"/>
          </w:tcPr>
          <w:p w14:paraId="24DF483C" w14:textId="77777777" w:rsidR="008218A1" w:rsidRPr="00AE77BD" w:rsidRDefault="008218A1" w:rsidP="008218A1">
            <w:pPr>
              <w:pStyle w:val="TableBang"/>
            </w:pPr>
            <w:r w:rsidRPr="00AE77BD">
              <w:t>Sprint</w:t>
            </w:r>
          </w:p>
        </w:tc>
        <w:tc>
          <w:tcPr>
            <w:tcW w:w="6270" w:type="dxa"/>
            <w:tcMar>
              <w:top w:w="70" w:type="dxa"/>
              <w:left w:w="90" w:type="dxa"/>
              <w:bottom w:w="70" w:type="dxa"/>
              <w:right w:w="90" w:type="dxa"/>
            </w:tcMar>
            <w:vAlign w:val="center"/>
          </w:tcPr>
          <w:p w14:paraId="24E2FE24" w14:textId="77777777" w:rsidR="008218A1" w:rsidRPr="00AE77BD" w:rsidRDefault="008218A1" w:rsidP="008218A1">
            <w:pPr>
              <w:pStyle w:val="TableBang"/>
            </w:pPr>
            <w:r w:rsidRPr="00AE77BD">
              <w:t>Ngày bắt đầu không sau ngày kết thúc; một nhiệm vụ thuộc tối đa một sprint tại một thời điểm.</w:t>
            </w:r>
          </w:p>
        </w:tc>
      </w:tr>
      <w:tr w:rsidR="008218A1" w:rsidRPr="00AE77BD" w14:paraId="330B18DB" w14:textId="77777777" w:rsidTr="00E3302A">
        <w:trPr>
          <w:cantSplit/>
        </w:trPr>
        <w:tc>
          <w:tcPr>
            <w:tcW w:w="900" w:type="dxa"/>
            <w:shd w:val="clear" w:color="auto" w:fill="F4F4F4"/>
            <w:tcMar>
              <w:top w:w="70" w:type="dxa"/>
              <w:left w:w="90" w:type="dxa"/>
              <w:bottom w:w="70" w:type="dxa"/>
              <w:right w:w="90" w:type="dxa"/>
            </w:tcMar>
            <w:vAlign w:val="center"/>
          </w:tcPr>
          <w:p w14:paraId="2EE7550B" w14:textId="77777777" w:rsidR="008218A1" w:rsidRPr="00AE77BD" w:rsidRDefault="008218A1" w:rsidP="008218A1">
            <w:pPr>
              <w:pStyle w:val="TableBang"/>
            </w:pPr>
            <w:r w:rsidRPr="00AE77BD">
              <w:t>BR-04</w:t>
            </w:r>
          </w:p>
        </w:tc>
        <w:tc>
          <w:tcPr>
            <w:tcW w:w="1900" w:type="dxa"/>
            <w:shd w:val="clear" w:color="auto" w:fill="F4F4F4"/>
            <w:tcMar>
              <w:top w:w="70" w:type="dxa"/>
              <w:left w:w="90" w:type="dxa"/>
              <w:bottom w:w="70" w:type="dxa"/>
              <w:right w:w="90" w:type="dxa"/>
            </w:tcMar>
            <w:vAlign w:val="center"/>
          </w:tcPr>
          <w:p w14:paraId="7BB64DBA" w14:textId="77777777" w:rsidR="008218A1" w:rsidRPr="00AE77BD" w:rsidRDefault="008218A1" w:rsidP="008218A1">
            <w:pPr>
              <w:pStyle w:val="TableBang"/>
            </w:pPr>
            <w:r w:rsidRPr="00AE77BD">
              <w:t>Tỷ lệ hoàn thành</w:t>
            </w:r>
          </w:p>
        </w:tc>
        <w:tc>
          <w:tcPr>
            <w:tcW w:w="6270" w:type="dxa"/>
            <w:shd w:val="clear" w:color="auto" w:fill="F4F4F4"/>
            <w:tcMar>
              <w:top w:w="70" w:type="dxa"/>
              <w:left w:w="90" w:type="dxa"/>
              <w:bottom w:w="70" w:type="dxa"/>
              <w:right w:w="90" w:type="dxa"/>
            </w:tcMar>
            <w:vAlign w:val="center"/>
          </w:tcPr>
          <w:p w14:paraId="1BD0C465" w14:textId="77777777" w:rsidR="008218A1" w:rsidRPr="00AE77BD" w:rsidRDefault="008218A1" w:rsidP="008218A1">
            <w:pPr>
              <w:pStyle w:val="TableBang"/>
            </w:pPr>
            <w:r w:rsidRPr="00AE77BD">
              <w:t>Tỷ lệ = số nhiệm vụ Hoàn thành/tổng nhiệm vụ trong phạm vi; nếu không có nhiệm vụ thì hiển thị 0%.</w:t>
            </w:r>
          </w:p>
        </w:tc>
      </w:tr>
      <w:tr w:rsidR="008218A1" w:rsidRPr="00AE77BD" w14:paraId="3373CD21" w14:textId="77777777" w:rsidTr="00E3302A">
        <w:trPr>
          <w:cantSplit/>
        </w:trPr>
        <w:tc>
          <w:tcPr>
            <w:tcW w:w="900" w:type="dxa"/>
            <w:tcMar>
              <w:top w:w="70" w:type="dxa"/>
              <w:left w:w="90" w:type="dxa"/>
              <w:bottom w:w="70" w:type="dxa"/>
              <w:right w:w="90" w:type="dxa"/>
            </w:tcMar>
            <w:vAlign w:val="center"/>
          </w:tcPr>
          <w:p w14:paraId="4BC54BF2" w14:textId="77777777" w:rsidR="008218A1" w:rsidRPr="00AE77BD" w:rsidRDefault="008218A1" w:rsidP="008218A1">
            <w:pPr>
              <w:pStyle w:val="TableBang"/>
            </w:pPr>
            <w:r w:rsidRPr="00AE77BD">
              <w:t>BR-05</w:t>
            </w:r>
          </w:p>
        </w:tc>
        <w:tc>
          <w:tcPr>
            <w:tcW w:w="1900" w:type="dxa"/>
            <w:tcMar>
              <w:top w:w="70" w:type="dxa"/>
              <w:left w:w="90" w:type="dxa"/>
              <w:bottom w:w="70" w:type="dxa"/>
              <w:right w:w="90" w:type="dxa"/>
            </w:tcMar>
            <w:vAlign w:val="center"/>
          </w:tcPr>
          <w:p w14:paraId="6AFF5A34" w14:textId="77777777" w:rsidR="008218A1" w:rsidRPr="00AE77BD" w:rsidRDefault="008218A1" w:rsidP="008218A1">
            <w:pPr>
              <w:pStyle w:val="TableBang"/>
            </w:pPr>
            <w:r w:rsidRPr="00AE77BD">
              <w:t>Tải và quá tải</w:t>
            </w:r>
          </w:p>
        </w:tc>
        <w:tc>
          <w:tcPr>
            <w:tcW w:w="6270" w:type="dxa"/>
            <w:tcMar>
              <w:top w:w="70" w:type="dxa"/>
              <w:left w:w="90" w:type="dxa"/>
              <w:bottom w:w="70" w:type="dxa"/>
              <w:right w:w="90" w:type="dxa"/>
            </w:tcMar>
            <w:vAlign w:val="center"/>
          </w:tcPr>
          <w:p w14:paraId="61346E2E" w14:textId="77777777" w:rsidR="008218A1" w:rsidRPr="00AE77BD" w:rsidRDefault="008218A1" w:rsidP="008218A1">
            <w:pPr>
              <w:pStyle w:val="TableBang"/>
            </w:pPr>
            <w:r w:rsidRPr="00AE77BD">
              <w:t>Tải = tổng ước lượng của nhiệm vụ chưa Hoàn thành trong sprint/khoảng lọc; quá tải khi tải vượt năng lực hoặc mức sẵn sàng đã cấu hình.</w:t>
            </w:r>
          </w:p>
        </w:tc>
      </w:tr>
      <w:tr w:rsidR="008218A1" w:rsidRPr="00AE77BD" w14:paraId="3DA641B6" w14:textId="77777777" w:rsidTr="00E3302A">
        <w:trPr>
          <w:cantSplit/>
        </w:trPr>
        <w:tc>
          <w:tcPr>
            <w:tcW w:w="900" w:type="dxa"/>
            <w:shd w:val="clear" w:color="auto" w:fill="F4F4F4"/>
            <w:tcMar>
              <w:top w:w="70" w:type="dxa"/>
              <w:left w:w="90" w:type="dxa"/>
              <w:bottom w:w="70" w:type="dxa"/>
              <w:right w:w="90" w:type="dxa"/>
            </w:tcMar>
            <w:vAlign w:val="center"/>
          </w:tcPr>
          <w:p w14:paraId="7C912C79" w14:textId="77777777" w:rsidR="008218A1" w:rsidRPr="00AE77BD" w:rsidRDefault="008218A1" w:rsidP="008218A1">
            <w:pPr>
              <w:pStyle w:val="TableBang"/>
            </w:pPr>
            <w:r w:rsidRPr="00AE77BD">
              <w:t>BR-06</w:t>
            </w:r>
          </w:p>
        </w:tc>
        <w:tc>
          <w:tcPr>
            <w:tcW w:w="1900" w:type="dxa"/>
            <w:shd w:val="clear" w:color="auto" w:fill="F4F4F4"/>
            <w:tcMar>
              <w:top w:w="70" w:type="dxa"/>
              <w:left w:w="90" w:type="dxa"/>
              <w:bottom w:w="70" w:type="dxa"/>
              <w:right w:w="90" w:type="dxa"/>
            </w:tcMar>
            <w:vAlign w:val="center"/>
          </w:tcPr>
          <w:p w14:paraId="686414B7" w14:textId="77777777" w:rsidR="008218A1" w:rsidRPr="00AE77BD" w:rsidRDefault="008218A1" w:rsidP="008218A1">
            <w:pPr>
              <w:pStyle w:val="TableBang"/>
            </w:pPr>
            <w:r w:rsidRPr="00AE77BD">
              <w:t>Xác nhận AI</w:t>
            </w:r>
          </w:p>
        </w:tc>
        <w:tc>
          <w:tcPr>
            <w:tcW w:w="6270" w:type="dxa"/>
            <w:shd w:val="clear" w:color="auto" w:fill="F4F4F4"/>
            <w:tcMar>
              <w:top w:w="70" w:type="dxa"/>
              <w:left w:w="90" w:type="dxa"/>
              <w:bottom w:w="70" w:type="dxa"/>
              <w:right w:w="90" w:type="dxa"/>
            </w:tcMar>
            <w:vAlign w:val="center"/>
          </w:tcPr>
          <w:p w14:paraId="627BACEF" w14:textId="77777777" w:rsidR="008218A1" w:rsidRPr="00AE77BD" w:rsidRDefault="008218A1" w:rsidP="008218A1">
            <w:pPr>
              <w:pStyle w:val="TableBang"/>
            </w:pPr>
            <w:r w:rsidRPr="00AE77BD">
              <w:t>AI chỉ tạo bản nháp/đề xuất; người có thẩm quyền phải xem lại, chỉnh sửa và xác nhận.</w:t>
            </w:r>
          </w:p>
        </w:tc>
      </w:tr>
      <w:tr w:rsidR="008218A1" w:rsidRPr="00AE77BD" w14:paraId="4197F9B2" w14:textId="77777777" w:rsidTr="00E3302A">
        <w:trPr>
          <w:cantSplit/>
        </w:trPr>
        <w:tc>
          <w:tcPr>
            <w:tcW w:w="900" w:type="dxa"/>
            <w:tcMar>
              <w:top w:w="70" w:type="dxa"/>
              <w:left w:w="90" w:type="dxa"/>
              <w:bottom w:w="70" w:type="dxa"/>
              <w:right w:w="90" w:type="dxa"/>
            </w:tcMar>
            <w:vAlign w:val="center"/>
          </w:tcPr>
          <w:p w14:paraId="2E33CABF" w14:textId="77777777" w:rsidR="008218A1" w:rsidRPr="00AE77BD" w:rsidRDefault="008218A1" w:rsidP="008218A1">
            <w:pPr>
              <w:pStyle w:val="TableBang"/>
            </w:pPr>
            <w:r w:rsidRPr="00AE77BD">
              <w:t>BR-07</w:t>
            </w:r>
          </w:p>
        </w:tc>
        <w:tc>
          <w:tcPr>
            <w:tcW w:w="1900" w:type="dxa"/>
            <w:tcMar>
              <w:top w:w="70" w:type="dxa"/>
              <w:left w:w="90" w:type="dxa"/>
              <w:bottom w:w="70" w:type="dxa"/>
              <w:right w:w="90" w:type="dxa"/>
            </w:tcMar>
            <w:vAlign w:val="center"/>
          </w:tcPr>
          <w:p w14:paraId="13F5BCE2" w14:textId="77777777" w:rsidR="008218A1" w:rsidRPr="00AE77BD" w:rsidRDefault="008218A1" w:rsidP="008218A1">
            <w:pPr>
              <w:pStyle w:val="TableBang"/>
            </w:pPr>
            <w:r w:rsidRPr="00AE77BD">
              <w:t>Dữ liệu AI</w:t>
            </w:r>
          </w:p>
        </w:tc>
        <w:tc>
          <w:tcPr>
            <w:tcW w:w="6270" w:type="dxa"/>
            <w:tcMar>
              <w:top w:w="70" w:type="dxa"/>
              <w:left w:w="90" w:type="dxa"/>
              <w:bottom w:w="70" w:type="dxa"/>
              <w:right w:w="90" w:type="dxa"/>
            </w:tcMar>
            <w:vAlign w:val="center"/>
          </w:tcPr>
          <w:p w14:paraId="555BE61E" w14:textId="77777777" w:rsidR="008218A1" w:rsidRPr="00AE77BD" w:rsidRDefault="008218A1" w:rsidP="008218A1">
            <w:pPr>
              <w:pStyle w:val="TableBang"/>
            </w:pPr>
            <w:r w:rsidRPr="00AE77BD">
              <w:t>AI không tạo sự kiện, con số hoặc người phụ trách không có trong dữ liệu; phải nêu rõ phần thiếu/mâu thuẫn.</w:t>
            </w:r>
          </w:p>
        </w:tc>
      </w:tr>
      <w:tr w:rsidR="008218A1" w:rsidRPr="00AE77BD" w14:paraId="46485219" w14:textId="77777777" w:rsidTr="00E3302A">
        <w:trPr>
          <w:cantSplit/>
        </w:trPr>
        <w:tc>
          <w:tcPr>
            <w:tcW w:w="900" w:type="dxa"/>
            <w:shd w:val="clear" w:color="auto" w:fill="F4F4F4"/>
            <w:tcMar>
              <w:top w:w="70" w:type="dxa"/>
              <w:left w:w="90" w:type="dxa"/>
              <w:bottom w:w="70" w:type="dxa"/>
              <w:right w:w="90" w:type="dxa"/>
            </w:tcMar>
            <w:vAlign w:val="center"/>
          </w:tcPr>
          <w:p w14:paraId="7E52F19C" w14:textId="77777777" w:rsidR="008218A1" w:rsidRPr="00AE77BD" w:rsidRDefault="008218A1" w:rsidP="008218A1">
            <w:pPr>
              <w:pStyle w:val="TableBang"/>
            </w:pPr>
            <w:r w:rsidRPr="00AE77BD">
              <w:t>BR-08</w:t>
            </w:r>
          </w:p>
        </w:tc>
        <w:tc>
          <w:tcPr>
            <w:tcW w:w="1900" w:type="dxa"/>
            <w:shd w:val="clear" w:color="auto" w:fill="F4F4F4"/>
            <w:tcMar>
              <w:top w:w="70" w:type="dxa"/>
              <w:left w:w="90" w:type="dxa"/>
              <w:bottom w:w="70" w:type="dxa"/>
              <w:right w:w="90" w:type="dxa"/>
            </w:tcMar>
            <w:vAlign w:val="center"/>
          </w:tcPr>
          <w:p w14:paraId="4F0BE69B" w14:textId="77777777" w:rsidR="008218A1" w:rsidRPr="00AE77BD" w:rsidRDefault="008218A1" w:rsidP="008218A1">
            <w:pPr>
              <w:pStyle w:val="TableBang"/>
            </w:pPr>
            <w:r w:rsidRPr="00AE77BD">
              <w:t>Xóa dữ liệu</w:t>
            </w:r>
          </w:p>
        </w:tc>
        <w:tc>
          <w:tcPr>
            <w:tcW w:w="6270" w:type="dxa"/>
            <w:shd w:val="clear" w:color="auto" w:fill="F4F4F4"/>
            <w:tcMar>
              <w:top w:w="70" w:type="dxa"/>
              <w:left w:w="90" w:type="dxa"/>
              <w:bottom w:w="70" w:type="dxa"/>
              <w:right w:w="90" w:type="dxa"/>
            </w:tcMar>
            <w:vAlign w:val="center"/>
          </w:tcPr>
          <w:p w14:paraId="169AA8BF" w14:textId="77777777" w:rsidR="008218A1" w:rsidRPr="00AE77BD" w:rsidRDefault="008218A1" w:rsidP="008218A1">
            <w:pPr>
              <w:pStyle w:val="TableBang"/>
            </w:pPr>
            <w:r w:rsidRPr="00AE77BD">
              <w:t>Dự án và nhiệm vụ được lưu trữ hoặc xóa mềm để bảo toàn lịch sử; xóa vĩnh viễn theo quyền quản trị.</w:t>
            </w:r>
          </w:p>
        </w:tc>
      </w:tr>
      <w:tr w:rsidR="008218A1" w:rsidRPr="00AE77BD" w14:paraId="1892F9F4" w14:textId="77777777" w:rsidTr="00E3302A">
        <w:trPr>
          <w:cantSplit/>
        </w:trPr>
        <w:tc>
          <w:tcPr>
            <w:tcW w:w="900" w:type="dxa"/>
            <w:shd w:val="clear" w:color="auto" w:fill="F4F4F4"/>
            <w:tcMar>
              <w:top w:w="70" w:type="dxa"/>
              <w:left w:w="90" w:type="dxa"/>
              <w:bottom w:w="70" w:type="dxa"/>
              <w:right w:w="90" w:type="dxa"/>
            </w:tcMar>
            <w:vAlign w:val="center"/>
          </w:tcPr>
          <w:p w14:paraId="5F825116" w14:textId="77777777" w:rsidR="008218A1" w:rsidRPr="00AE77BD" w:rsidRDefault="008218A1" w:rsidP="008218A1">
            <w:pPr>
              <w:pStyle w:val="TableBang"/>
            </w:pPr>
            <w:r>
              <w:t>BR-09</w:t>
            </w:r>
          </w:p>
        </w:tc>
        <w:tc>
          <w:tcPr>
            <w:tcW w:w="1900" w:type="dxa"/>
            <w:shd w:val="clear" w:color="auto" w:fill="F4F4F4"/>
            <w:tcMar>
              <w:top w:w="70" w:type="dxa"/>
              <w:left w:w="90" w:type="dxa"/>
              <w:bottom w:w="70" w:type="dxa"/>
              <w:right w:w="90" w:type="dxa"/>
            </w:tcMar>
            <w:vAlign w:val="center"/>
          </w:tcPr>
          <w:p w14:paraId="256DA830" w14:textId="77777777" w:rsidR="008218A1" w:rsidRPr="00AE77BD" w:rsidRDefault="008218A1" w:rsidP="008218A1">
            <w:pPr>
              <w:pStyle w:val="TableBang"/>
            </w:pPr>
            <w:r>
              <w:t>Email cảnh báo nhiệm vụ trễ</w:t>
            </w:r>
          </w:p>
        </w:tc>
        <w:tc>
          <w:tcPr>
            <w:tcW w:w="6270" w:type="dxa"/>
            <w:shd w:val="clear" w:color="auto" w:fill="F4F4F4"/>
            <w:tcMar>
              <w:top w:w="70" w:type="dxa"/>
              <w:left w:w="90" w:type="dxa"/>
              <w:bottom w:w="70" w:type="dxa"/>
              <w:right w:w="90" w:type="dxa"/>
            </w:tcMar>
            <w:vAlign w:val="center"/>
          </w:tcPr>
          <w:p w14:paraId="7ADA0231" w14:textId="77777777" w:rsidR="008218A1" w:rsidRPr="00AE77BD" w:rsidRDefault="008218A1" w:rsidP="008218A1">
            <w:pPr>
              <w:pStyle w:val="TableBang"/>
            </w:pPr>
            <w:r>
              <w:t>Khi nhiệm vụ thỏa BR-02, hệ thống gửi email cảnh báo đến địa chỉ email của tài khoản người phụ trách nhiệm vụ.</w:t>
            </w:r>
          </w:p>
        </w:tc>
      </w:tr>
    </w:tbl>
    <w:p w14:paraId="598BCBB3" w14:textId="77777777" w:rsidR="008218A1" w:rsidRDefault="008218A1" w:rsidP="008218A1">
      <w:pPr>
        <w:spacing w:after="0"/>
      </w:pPr>
    </w:p>
    <w:p w14:paraId="72900056" w14:textId="77777777" w:rsidR="008218A1" w:rsidRDefault="008218A1" w:rsidP="008218A1">
      <w:pPr>
        <w:pStyle w:val="Heading2"/>
      </w:pPr>
      <w:bookmarkStart w:id="27" w:name="_Toc241148070"/>
      <w:bookmarkStart w:id="28" w:name="_Toc244016004"/>
      <w:r>
        <w:t>Ràng buộc và giả định</w:t>
      </w:r>
      <w:bookmarkEnd w:id="27"/>
      <w:bookmarkEnd w:id="28"/>
      <w:r>
        <w:t xml:space="preserve"> </w:t>
      </w:r>
    </w:p>
    <w:p w14:paraId="6C3575C8" w14:textId="77777777" w:rsidR="008218A1" w:rsidRPr="008218A1" w:rsidRDefault="008218A1">
      <w:pPr>
        <w:pStyle w:val="BodyText1"/>
        <w:numPr>
          <w:ilvl w:val="0"/>
          <w:numId w:val="9"/>
        </w:numPr>
      </w:pPr>
      <w:r w:rsidRPr="008218A1">
        <w:t>Hệ thống được xây dựng dưới dạng ứng dụng web và cần kết nối mạng để đồng bộ dữ liệu; riêng chức năng AI phụ thuộc dịch vụ AI đã cấu hình.</w:t>
      </w:r>
    </w:p>
    <w:p w14:paraId="59F46627" w14:textId="77777777" w:rsidR="008218A1" w:rsidRPr="008218A1" w:rsidRDefault="008218A1">
      <w:pPr>
        <w:pStyle w:val="BodyText1"/>
        <w:numPr>
          <w:ilvl w:val="0"/>
          <w:numId w:val="9"/>
        </w:numPr>
      </w:pPr>
      <w:r w:rsidRPr="008218A1">
        <w:t>Người dùng phải có tài khoản và chỉ được làm việc trong phạm vi dự án và quyền của vai trò được cấp.</w:t>
      </w:r>
    </w:p>
    <w:p w14:paraId="0FFFC09C" w14:textId="77777777" w:rsidR="008218A1" w:rsidRPr="008218A1" w:rsidRDefault="008218A1">
      <w:pPr>
        <w:pStyle w:val="BodyText1"/>
        <w:numPr>
          <w:ilvl w:val="0"/>
          <w:numId w:val="9"/>
        </w:numPr>
      </w:pPr>
      <w:r w:rsidRPr="008218A1">
        <w:lastRenderedPageBreak/>
        <w:t>Trợ lý AI có thể chậm hoặc tạm thời không khả dụng; khi đó các chức năng quản lý dự án thông thường vẫn phải dùng được.</w:t>
      </w:r>
    </w:p>
    <w:p w14:paraId="618CDD5D" w14:textId="77777777" w:rsidR="008218A1" w:rsidRPr="008218A1" w:rsidRDefault="008218A1">
      <w:pPr>
        <w:pStyle w:val="BodyText1"/>
        <w:numPr>
          <w:ilvl w:val="0"/>
          <w:numId w:val="9"/>
        </w:numPr>
      </w:pPr>
      <w:r w:rsidRPr="008218A1">
        <w:t>Kết quả AI chỉ là bản nháp. Người dùng chịu trách nhiệm kiểm tra trước khi xác nhận, chia sẻ hoặc dùng để ra quyết định.</w:t>
      </w:r>
    </w:p>
    <w:p w14:paraId="74151791" w14:textId="77777777" w:rsidR="008218A1" w:rsidRPr="008218A1" w:rsidRDefault="008218A1">
      <w:pPr>
        <w:pStyle w:val="BodyText1"/>
        <w:numPr>
          <w:ilvl w:val="0"/>
          <w:numId w:val="9"/>
        </w:numPr>
      </w:pPr>
      <w:r w:rsidRPr="008218A1">
        <w:t>Chỉ dữ liệu thuộc dự án và cần cho yêu cầu hiện tại mới được gửi tới AI.</w:t>
      </w:r>
    </w:p>
    <w:p w14:paraId="68360D42" w14:textId="77777777" w:rsidR="008218A1" w:rsidRPr="008218A1" w:rsidRDefault="008218A1">
      <w:pPr>
        <w:pStyle w:val="BodyText1"/>
        <w:numPr>
          <w:ilvl w:val="0"/>
          <w:numId w:val="9"/>
        </w:numPr>
      </w:pPr>
      <w:r w:rsidRPr="008218A1">
        <w:t>Phiên bản này không bao gồm chấm công, tính lương, quản lý nhân sự đầy đủ và không cho phép AI tự động thay đổi dữ liệu nghiệp vụ.</w:t>
      </w:r>
    </w:p>
    <w:p w14:paraId="7CA79947" w14:textId="77777777" w:rsidR="008218A1" w:rsidRPr="008218A1" w:rsidRDefault="008218A1">
      <w:pPr>
        <w:pStyle w:val="BodyText1"/>
        <w:numPr>
          <w:ilvl w:val="0"/>
          <w:numId w:val="9"/>
        </w:numPr>
      </w:pPr>
      <w:r w:rsidRPr="008218A1">
        <w:t>Ngôn ngữ ban đầu là tiếng Việt; múi giờ và giới hạn dung lượng tệp được cấu hình theo môi trường triển khai.</w:t>
      </w:r>
    </w:p>
    <w:p w14:paraId="3EE6D0C4" w14:textId="208DAAF8" w:rsidR="00324B16" w:rsidRDefault="008218A1" w:rsidP="00ED0942">
      <w:pPr>
        <w:pStyle w:val="Heading3"/>
      </w:pPr>
      <w:bookmarkStart w:id="29" w:name="_Toc241148071"/>
      <w:r>
        <w:t>Dữ liệu đầu vào hệ thống</w:t>
      </w:r>
      <w:bookmarkEnd w:id="29"/>
      <w:r>
        <w:t xml:space="preserve"> </w:t>
      </w:r>
    </w:p>
    <w:p w14:paraId="42A591CA" w14:textId="64D6BDFC" w:rsidR="008218A1" w:rsidRDefault="008218A1" w:rsidP="003555E4">
      <w:pPr>
        <w:pStyle w:val="BodyText1"/>
      </w:pPr>
      <w:r>
        <w:t>Phần này tổng hợp các nhóm dữ liệu chính của hệ thống và đối chiếu rõ đầu vào, đầu ra của ba chức năng AI</w:t>
      </w:r>
    </w:p>
    <w:tbl>
      <w:tblPr>
        <w:tblStyle w:val="TableGrid"/>
        <w:tblW w:w="9070" w:type="dxa"/>
        <w:tblInd w:w="-95" w:type="dxa"/>
        <w:tblLayout w:type="fixed"/>
        <w:tblLook w:val="04A0" w:firstRow="1" w:lastRow="0" w:firstColumn="1" w:lastColumn="0" w:noHBand="0" w:noVBand="1"/>
      </w:tblPr>
      <w:tblGrid>
        <w:gridCol w:w="1700"/>
        <w:gridCol w:w="4200"/>
        <w:gridCol w:w="3170"/>
      </w:tblGrid>
      <w:tr w:rsidR="008218A1" w:rsidRPr="00543732" w14:paraId="246BFC1F" w14:textId="77777777" w:rsidTr="00E3302A">
        <w:trPr>
          <w:cantSplit/>
          <w:tblHeader/>
        </w:trPr>
        <w:tc>
          <w:tcPr>
            <w:tcW w:w="1700" w:type="dxa"/>
            <w:shd w:val="clear" w:color="auto" w:fill="D9D9D9"/>
            <w:tcMar>
              <w:top w:w="70" w:type="dxa"/>
              <w:left w:w="90" w:type="dxa"/>
              <w:bottom w:w="70" w:type="dxa"/>
              <w:right w:w="90" w:type="dxa"/>
            </w:tcMar>
          </w:tcPr>
          <w:p w14:paraId="24A2FDB6" w14:textId="77777777" w:rsidR="008218A1" w:rsidRPr="00543732" w:rsidRDefault="008218A1" w:rsidP="008218A1">
            <w:pPr>
              <w:pStyle w:val="TableBang"/>
            </w:pPr>
            <w:r w:rsidRPr="00543732">
              <w:t>Chức năng AI</w:t>
            </w:r>
          </w:p>
        </w:tc>
        <w:tc>
          <w:tcPr>
            <w:tcW w:w="4200" w:type="dxa"/>
            <w:shd w:val="clear" w:color="auto" w:fill="D9D9D9"/>
            <w:tcMar>
              <w:top w:w="70" w:type="dxa"/>
              <w:left w:w="90" w:type="dxa"/>
              <w:bottom w:w="70" w:type="dxa"/>
              <w:right w:w="90" w:type="dxa"/>
            </w:tcMar>
          </w:tcPr>
          <w:p w14:paraId="1BEBF5DA" w14:textId="77777777" w:rsidR="008218A1" w:rsidRPr="00543732" w:rsidRDefault="008218A1" w:rsidP="008218A1">
            <w:pPr>
              <w:pStyle w:val="TableBang"/>
            </w:pPr>
            <w:r w:rsidRPr="00543732">
              <w:t>Đầu vào</w:t>
            </w:r>
          </w:p>
        </w:tc>
        <w:tc>
          <w:tcPr>
            <w:tcW w:w="3170" w:type="dxa"/>
            <w:shd w:val="clear" w:color="auto" w:fill="D9D9D9"/>
            <w:tcMar>
              <w:top w:w="70" w:type="dxa"/>
              <w:left w:w="90" w:type="dxa"/>
              <w:bottom w:w="70" w:type="dxa"/>
              <w:right w:w="90" w:type="dxa"/>
            </w:tcMar>
          </w:tcPr>
          <w:p w14:paraId="464371A7" w14:textId="77777777" w:rsidR="008218A1" w:rsidRPr="00543732" w:rsidRDefault="008218A1" w:rsidP="008218A1">
            <w:pPr>
              <w:pStyle w:val="TableBang"/>
            </w:pPr>
            <w:r w:rsidRPr="00543732">
              <w:t>Đầu ra</w:t>
            </w:r>
          </w:p>
        </w:tc>
      </w:tr>
      <w:tr w:rsidR="008218A1" w:rsidRPr="00543732" w14:paraId="76C490C8" w14:textId="77777777" w:rsidTr="00E3302A">
        <w:trPr>
          <w:cantSplit/>
        </w:trPr>
        <w:tc>
          <w:tcPr>
            <w:tcW w:w="1700" w:type="dxa"/>
            <w:tcMar>
              <w:top w:w="70" w:type="dxa"/>
              <w:left w:w="90" w:type="dxa"/>
              <w:bottom w:w="70" w:type="dxa"/>
              <w:right w:w="90" w:type="dxa"/>
            </w:tcMar>
            <w:vAlign w:val="center"/>
          </w:tcPr>
          <w:p w14:paraId="5DB3ECAE" w14:textId="77777777" w:rsidR="008218A1" w:rsidRPr="00543732" w:rsidRDefault="008218A1" w:rsidP="008218A1">
            <w:pPr>
              <w:pStyle w:val="TableBang"/>
            </w:pPr>
            <w:r w:rsidRPr="00543732">
              <w:t>Tóm tắt tiến độ</w:t>
            </w:r>
          </w:p>
        </w:tc>
        <w:tc>
          <w:tcPr>
            <w:tcW w:w="4200" w:type="dxa"/>
            <w:tcMar>
              <w:top w:w="70" w:type="dxa"/>
              <w:left w:w="90" w:type="dxa"/>
              <w:bottom w:w="70" w:type="dxa"/>
              <w:right w:w="90" w:type="dxa"/>
            </w:tcMar>
            <w:vAlign w:val="center"/>
          </w:tcPr>
          <w:p w14:paraId="5A8BAA9F" w14:textId="77777777" w:rsidR="008218A1" w:rsidRPr="00543732" w:rsidRDefault="008218A1" w:rsidP="008218A1">
            <w:pPr>
              <w:pStyle w:val="TableBang"/>
            </w:pPr>
            <w:r w:rsidRPr="00543732">
              <w:t>Danh sách nhiệm vụ, trạng thái, hạn, sprint, bình luận/vướng mắc.</w:t>
            </w:r>
          </w:p>
        </w:tc>
        <w:tc>
          <w:tcPr>
            <w:tcW w:w="3170" w:type="dxa"/>
            <w:tcMar>
              <w:top w:w="70" w:type="dxa"/>
              <w:left w:w="90" w:type="dxa"/>
              <w:bottom w:w="70" w:type="dxa"/>
              <w:right w:w="90" w:type="dxa"/>
            </w:tcMar>
            <w:vAlign w:val="center"/>
          </w:tcPr>
          <w:p w14:paraId="3B1D86AE" w14:textId="77777777" w:rsidR="008218A1" w:rsidRPr="00543732" w:rsidRDefault="008218A1" w:rsidP="008218A1">
            <w:pPr>
              <w:pStyle w:val="TableBang"/>
            </w:pPr>
            <w:r w:rsidRPr="00543732">
              <w:t>Tóm tắt tiến độ, việc trễ/rủi ro và việc cần ưu tiên.</w:t>
            </w:r>
          </w:p>
        </w:tc>
      </w:tr>
      <w:tr w:rsidR="008218A1" w:rsidRPr="00543732" w14:paraId="338F2785" w14:textId="77777777" w:rsidTr="00E3302A">
        <w:trPr>
          <w:cantSplit/>
        </w:trPr>
        <w:tc>
          <w:tcPr>
            <w:tcW w:w="1700" w:type="dxa"/>
            <w:shd w:val="clear" w:color="auto" w:fill="F4F4F4"/>
            <w:tcMar>
              <w:top w:w="70" w:type="dxa"/>
              <w:left w:w="90" w:type="dxa"/>
              <w:bottom w:w="70" w:type="dxa"/>
              <w:right w:w="90" w:type="dxa"/>
            </w:tcMar>
            <w:vAlign w:val="center"/>
          </w:tcPr>
          <w:p w14:paraId="6DF3451C" w14:textId="77777777" w:rsidR="008218A1" w:rsidRPr="00543732" w:rsidRDefault="008218A1" w:rsidP="008218A1">
            <w:pPr>
              <w:pStyle w:val="TableBang"/>
            </w:pPr>
            <w:r w:rsidRPr="00543732">
              <w:t>Biên bản họp</w:t>
            </w:r>
          </w:p>
        </w:tc>
        <w:tc>
          <w:tcPr>
            <w:tcW w:w="4200" w:type="dxa"/>
            <w:shd w:val="clear" w:color="auto" w:fill="F4F4F4"/>
            <w:tcMar>
              <w:top w:w="70" w:type="dxa"/>
              <w:left w:w="90" w:type="dxa"/>
              <w:bottom w:w="70" w:type="dxa"/>
              <w:right w:w="90" w:type="dxa"/>
            </w:tcMar>
            <w:vAlign w:val="center"/>
          </w:tcPr>
          <w:p w14:paraId="28AF3823" w14:textId="77777777" w:rsidR="008218A1" w:rsidRPr="00543732" w:rsidRDefault="008218A1" w:rsidP="008218A1">
            <w:pPr>
              <w:pStyle w:val="TableBang"/>
            </w:pPr>
            <w:r w:rsidRPr="00543732">
              <w:t>Ghi chú cuộc họp.</w:t>
            </w:r>
          </w:p>
        </w:tc>
        <w:tc>
          <w:tcPr>
            <w:tcW w:w="3170" w:type="dxa"/>
            <w:shd w:val="clear" w:color="auto" w:fill="F4F4F4"/>
            <w:tcMar>
              <w:top w:w="70" w:type="dxa"/>
              <w:left w:w="90" w:type="dxa"/>
              <w:bottom w:w="70" w:type="dxa"/>
              <w:right w:w="90" w:type="dxa"/>
            </w:tcMar>
            <w:vAlign w:val="center"/>
          </w:tcPr>
          <w:p w14:paraId="65095F05" w14:textId="77777777" w:rsidR="008218A1" w:rsidRPr="00543732" w:rsidRDefault="008218A1" w:rsidP="008218A1">
            <w:pPr>
              <w:pStyle w:val="TableBang"/>
            </w:pPr>
            <w:r w:rsidRPr="00543732">
              <w:t>Bản nháp biên bản gồm nội dung chính, quyết định và việc cần làm.</w:t>
            </w:r>
          </w:p>
        </w:tc>
      </w:tr>
      <w:tr w:rsidR="008218A1" w:rsidRPr="00543732" w14:paraId="36CC485C" w14:textId="77777777" w:rsidTr="00E3302A">
        <w:trPr>
          <w:cantSplit/>
        </w:trPr>
        <w:tc>
          <w:tcPr>
            <w:tcW w:w="1700" w:type="dxa"/>
            <w:tcMar>
              <w:top w:w="70" w:type="dxa"/>
              <w:left w:w="90" w:type="dxa"/>
              <w:bottom w:w="70" w:type="dxa"/>
              <w:right w:w="90" w:type="dxa"/>
            </w:tcMar>
            <w:vAlign w:val="center"/>
          </w:tcPr>
          <w:p w14:paraId="15EBF7F4" w14:textId="77777777" w:rsidR="008218A1" w:rsidRPr="00543732" w:rsidRDefault="008218A1" w:rsidP="008218A1">
            <w:pPr>
              <w:pStyle w:val="TableBang"/>
            </w:pPr>
            <w:r w:rsidRPr="00543732">
              <w:t>Gợi ý phân công</w:t>
            </w:r>
          </w:p>
        </w:tc>
        <w:tc>
          <w:tcPr>
            <w:tcW w:w="4200" w:type="dxa"/>
            <w:tcMar>
              <w:top w:w="70" w:type="dxa"/>
              <w:left w:w="90" w:type="dxa"/>
              <w:bottom w:w="70" w:type="dxa"/>
              <w:right w:w="90" w:type="dxa"/>
            </w:tcMar>
            <w:vAlign w:val="center"/>
          </w:tcPr>
          <w:p w14:paraId="18940EEE" w14:textId="77777777" w:rsidR="008218A1" w:rsidRPr="00543732" w:rsidRDefault="008218A1" w:rsidP="008218A1">
            <w:pPr>
              <w:pStyle w:val="TableBang"/>
            </w:pPr>
            <w:r w:rsidRPr="00543732">
              <w:t>Kỹ năng, mức sẵn sàng, năng lực và tải công việc của thành viên; thông tin nhiệm vụ.</w:t>
            </w:r>
          </w:p>
        </w:tc>
        <w:tc>
          <w:tcPr>
            <w:tcW w:w="3170" w:type="dxa"/>
            <w:tcMar>
              <w:top w:w="70" w:type="dxa"/>
              <w:left w:w="90" w:type="dxa"/>
              <w:bottom w:w="70" w:type="dxa"/>
              <w:right w:w="90" w:type="dxa"/>
            </w:tcMar>
            <w:vAlign w:val="center"/>
          </w:tcPr>
          <w:p w14:paraId="030D7849" w14:textId="77777777" w:rsidR="008218A1" w:rsidRPr="00543732" w:rsidRDefault="008218A1" w:rsidP="008218A1">
            <w:pPr>
              <w:pStyle w:val="TableBang"/>
            </w:pPr>
            <w:r w:rsidRPr="00543732">
              <w:t>Danh sách ứng viên, lý do và cảnh báo quá tải.</w:t>
            </w:r>
          </w:p>
        </w:tc>
      </w:tr>
    </w:tbl>
    <w:p w14:paraId="38D83A57" w14:textId="4640DD28" w:rsidR="00324B16" w:rsidRPr="00324B16" w:rsidRDefault="00AA1458" w:rsidP="00ED0942">
      <w:pPr>
        <w:pStyle w:val="Heading3"/>
      </w:pPr>
      <w:bookmarkStart w:id="30" w:name="_Toc241148072"/>
      <w:r>
        <w:t>Prompt mẫu cho AI</w:t>
      </w:r>
      <w:bookmarkEnd w:id="30"/>
      <w:r w:rsidR="008218A1">
        <w:t xml:space="preserve"> </w:t>
      </w:r>
    </w:p>
    <w:p w14:paraId="2C70474E" w14:textId="52A054B9" w:rsidR="00AA1458" w:rsidRPr="00543732" w:rsidRDefault="00AA1458" w:rsidP="003555E4">
      <w:pPr>
        <w:pStyle w:val="BodyText1"/>
      </w:pPr>
      <w:bookmarkStart w:id="31" w:name="_Toc227827155"/>
      <w:r>
        <w:t>Prompt mẫu dùng cho chức năng tóm tắt tiến độ tuần. Biến {{task_status}} được thay bằng dữ liệu nhiệm vụ trong tuần mà người dùng có quyền truy cập.</w:t>
      </w:r>
    </w:p>
    <w:tbl>
      <w:tblPr>
        <w:tblStyle w:val="TableGrid"/>
        <w:tblW w:w="9070" w:type="dxa"/>
        <w:tblInd w:w="-95" w:type="dxa"/>
        <w:tblLayout w:type="fixed"/>
        <w:tblLook w:val="04A0" w:firstRow="1" w:lastRow="0" w:firstColumn="1" w:lastColumn="0" w:noHBand="0" w:noVBand="1"/>
      </w:tblPr>
      <w:tblGrid>
        <w:gridCol w:w="1500"/>
        <w:gridCol w:w="7570"/>
      </w:tblGrid>
      <w:tr w:rsidR="00AA1458" w:rsidRPr="00543732" w14:paraId="1C570354" w14:textId="77777777" w:rsidTr="00E3302A">
        <w:trPr>
          <w:cantSplit/>
          <w:tblHeader/>
        </w:trPr>
        <w:tc>
          <w:tcPr>
            <w:tcW w:w="1500" w:type="dxa"/>
            <w:shd w:val="clear" w:color="auto" w:fill="D9D9D9"/>
            <w:tcMar>
              <w:top w:w="70" w:type="dxa"/>
              <w:left w:w="90" w:type="dxa"/>
              <w:bottom w:w="70" w:type="dxa"/>
              <w:right w:w="90" w:type="dxa"/>
            </w:tcMar>
          </w:tcPr>
          <w:p w14:paraId="6A6C4C2E" w14:textId="77777777" w:rsidR="00AA1458" w:rsidRPr="00543732" w:rsidRDefault="00AA1458" w:rsidP="00AA1458">
            <w:pPr>
              <w:pStyle w:val="TableBang"/>
            </w:pPr>
            <w:r w:rsidRPr="00543732">
              <w:t>Vai trò</w:t>
            </w:r>
          </w:p>
        </w:tc>
        <w:tc>
          <w:tcPr>
            <w:tcW w:w="7570" w:type="dxa"/>
            <w:shd w:val="clear" w:color="auto" w:fill="D9D9D9"/>
            <w:tcMar>
              <w:top w:w="70" w:type="dxa"/>
              <w:left w:w="90" w:type="dxa"/>
              <w:bottom w:w="70" w:type="dxa"/>
              <w:right w:w="90" w:type="dxa"/>
            </w:tcMar>
          </w:tcPr>
          <w:p w14:paraId="57B3808A" w14:textId="77777777" w:rsidR="00AA1458" w:rsidRPr="00543732" w:rsidRDefault="00AA1458" w:rsidP="00AA1458">
            <w:pPr>
              <w:pStyle w:val="TableBang"/>
            </w:pPr>
            <w:r w:rsidRPr="00543732">
              <w:t>Nội dung</w:t>
            </w:r>
          </w:p>
        </w:tc>
      </w:tr>
      <w:tr w:rsidR="00AA1458" w:rsidRPr="00543732" w14:paraId="53DA7EE4" w14:textId="77777777" w:rsidTr="00E3302A">
        <w:trPr>
          <w:cantSplit/>
        </w:trPr>
        <w:tc>
          <w:tcPr>
            <w:tcW w:w="1500" w:type="dxa"/>
            <w:tcMar>
              <w:top w:w="70" w:type="dxa"/>
              <w:left w:w="90" w:type="dxa"/>
              <w:bottom w:w="70" w:type="dxa"/>
              <w:right w:w="90" w:type="dxa"/>
            </w:tcMar>
            <w:vAlign w:val="center"/>
          </w:tcPr>
          <w:p w14:paraId="51277525" w14:textId="77777777" w:rsidR="00AA1458" w:rsidRPr="00543732" w:rsidRDefault="00AA1458" w:rsidP="00AA1458">
            <w:pPr>
              <w:pStyle w:val="TableBang"/>
            </w:pPr>
            <w:r w:rsidRPr="00543732">
              <w:t>System</w:t>
            </w:r>
          </w:p>
        </w:tc>
        <w:tc>
          <w:tcPr>
            <w:tcW w:w="7570" w:type="dxa"/>
            <w:tcMar>
              <w:top w:w="70" w:type="dxa"/>
              <w:left w:w="90" w:type="dxa"/>
              <w:bottom w:w="70" w:type="dxa"/>
              <w:right w:w="90" w:type="dxa"/>
            </w:tcMar>
            <w:vAlign w:val="center"/>
          </w:tcPr>
          <w:p w14:paraId="71C5FF27" w14:textId="77777777" w:rsidR="00AA1458" w:rsidRPr="00543732" w:rsidRDefault="00AA1458" w:rsidP="00AA1458">
            <w:pPr>
              <w:pStyle w:val="TableBang"/>
            </w:pPr>
            <w:r w:rsidRPr="00543732">
              <w:t>Bạn là trợ lý quản lý dự án. Chỉ tóm tắt dựa trên dữ liệu nhiệm vụ được cung cấp.</w:t>
            </w:r>
          </w:p>
        </w:tc>
      </w:tr>
      <w:tr w:rsidR="00AA1458" w:rsidRPr="00543732" w14:paraId="44B069C5" w14:textId="77777777" w:rsidTr="00E3302A">
        <w:trPr>
          <w:cantSplit/>
        </w:trPr>
        <w:tc>
          <w:tcPr>
            <w:tcW w:w="1500" w:type="dxa"/>
            <w:shd w:val="clear" w:color="auto" w:fill="F4F4F4"/>
            <w:tcMar>
              <w:top w:w="70" w:type="dxa"/>
              <w:left w:w="90" w:type="dxa"/>
              <w:bottom w:w="70" w:type="dxa"/>
              <w:right w:w="90" w:type="dxa"/>
            </w:tcMar>
            <w:vAlign w:val="center"/>
          </w:tcPr>
          <w:p w14:paraId="0042D742" w14:textId="77777777" w:rsidR="00AA1458" w:rsidRPr="00543732" w:rsidRDefault="00AA1458" w:rsidP="00AA1458">
            <w:pPr>
              <w:pStyle w:val="TableBang"/>
            </w:pPr>
            <w:r w:rsidRPr="00543732">
              <w:lastRenderedPageBreak/>
              <w:t>User</w:t>
            </w:r>
          </w:p>
        </w:tc>
        <w:tc>
          <w:tcPr>
            <w:tcW w:w="7570" w:type="dxa"/>
            <w:shd w:val="clear" w:color="auto" w:fill="F4F4F4"/>
            <w:tcMar>
              <w:top w:w="70" w:type="dxa"/>
              <w:left w:w="90" w:type="dxa"/>
              <w:bottom w:w="70" w:type="dxa"/>
              <w:right w:w="90" w:type="dxa"/>
            </w:tcMar>
            <w:vAlign w:val="center"/>
          </w:tcPr>
          <w:p w14:paraId="1F48BE12" w14:textId="77777777" w:rsidR="00AA1458" w:rsidRPr="00543732" w:rsidRDefault="00AA1458" w:rsidP="00AA1458">
            <w:pPr>
              <w:pStyle w:val="TableBang"/>
            </w:pPr>
            <w:r w:rsidRPr="00543732">
              <w:t>Dữ liệu nhiệm vụ tuần này: {{task_status}}. Hãy tóm tắt tiến độ, rủi ro và việc cần ưu tiên.</w:t>
            </w:r>
          </w:p>
        </w:tc>
      </w:tr>
    </w:tbl>
    <w:p w14:paraId="3ED67964" w14:textId="77777777" w:rsidR="00AA1458" w:rsidRDefault="00AA1458" w:rsidP="00AA1458">
      <w:pPr>
        <w:spacing w:after="0"/>
      </w:pPr>
    </w:p>
    <w:p w14:paraId="44FBCE77" w14:textId="77777777" w:rsidR="00AA1458" w:rsidRDefault="00AA1458" w:rsidP="003555E4">
      <w:pPr>
        <w:pStyle w:val="BodyText1"/>
      </w:pPr>
      <w:r>
        <w:t>Khi dữ liệu thiếu hoặc mâu thuẫn, AI phải nêu rõ phần cần xác minh; người dùng đối chiếu dữ liệu nguồn trước khi xác nhận kết quả.</w:t>
      </w:r>
    </w:p>
    <w:p w14:paraId="561F6477" w14:textId="134E9B25" w:rsidR="00324B16" w:rsidRPr="0050145F" w:rsidRDefault="00AA1458" w:rsidP="00ED0942">
      <w:pPr>
        <w:pStyle w:val="Heading2"/>
        <w:rPr>
          <w:lang w:val="vi-VN"/>
        </w:rPr>
      </w:pPr>
      <w:bookmarkStart w:id="32" w:name="_Toc241148073"/>
      <w:bookmarkStart w:id="33" w:name="_Toc244016005"/>
      <w:bookmarkEnd w:id="31"/>
      <w:r>
        <w:rPr>
          <w:rFonts w:eastAsia="Times New Roman"/>
        </w:rPr>
        <w:t>Sử dụng AI trong từng giai đoạn SDLC</w:t>
      </w:r>
      <w:bookmarkEnd w:id="32"/>
      <w:bookmarkEnd w:id="33"/>
    </w:p>
    <w:p w14:paraId="353B266F" w14:textId="38001C63" w:rsidR="00AA1458" w:rsidRPr="00AA1458" w:rsidRDefault="00AA1458" w:rsidP="003555E4">
      <w:pPr>
        <w:pStyle w:val="BodyText1"/>
        <w:rPr>
          <w:sz w:val="20"/>
          <w:szCs w:val="20"/>
        </w:rPr>
      </w:pPr>
      <w:r>
        <w:t>AI trong mục này là công cụ hỗ trợ nhóm phát triển phần mềm, khác với ba chức năng AI chạy trong sản phẩm. Mọi kết quả do AI hỗ trợ đều phải được thành viên kiểm tra.</w:t>
      </w:r>
    </w:p>
    <w:tbl>
      <w:tblPr>
        <w:tblStyle w:val="TableGrid"/>
        <w:tblW w:w="9070" w:type="dxa"/>
        <w:tblInd w:w="-95" w:type="dxa"/>
        <w:tblLayout w:type="fixed"/>
        <w:tblLook w:val="04A0" w:firstRow="1" w:lastRow="0" w:firstColumn="1" w:lastColumn="0" w:noHBand="0" w:noVBand="1"/>
      </w:tblPr>
      <w:tblGrid>
        <w:gridCol w:w="1800"/>
        <w:gridCol w:w="4500"/>
        <w:gridCol w:w="2770"/>
      </w:tblGrid>
      <w:tr w:rsidR="00AA1458" w:rsidRPr="00543732" w14:paraId="5FF2E955" w14:textId="77777777" w:rsidTr="00E3302A">
        <w:trPr>
          <w:cantSplit/>
          <w:tblHeader/>
        </w:trPr>
        <w:tc>
          <w:tcPr>
            <w:tcW w:w="1800" w:type="dxa"/>
            <w:shd w:val="clear" w:color="auto" w:fill="D9D9D9"/>
            <w:tcMar>
              <w:top w:w="70" w:type="dxa"/>
              <w:left w:w="90" w:type="dxa"/>
              <w:bottom w:w="70" w:type="dxa"/>
              <w:right w:w="90" w:type="dxa"/>
            </w:tcMar>
          </w:tcPr>
          <w:p w14:paraId="393E425F" w14:textId="77777777" w:rsidR="00AA1458" w:rsidRPr="00543732" w:rsidRDefault="00AA1458" w:rsidP="00AA1458">
            <w:pPr>
              <w:pStyle w:val="TableBang"/>
            </w:pPr>
            <w:r w:rsidRPr="00543732">
              <w:t>Giai đoạn</w:t>
            </w:r>
          </w:p>
        </w:tc>
        <w:tc>
          <w:tcPr>
            <w:tcW w:w="4500" w:type="dxa"/>
            <w:shd w:val="clear" w:color="auto" w:fill="D9D9D9"/>
            <w:tcMar>
              <w:top w:w="70" w:type="dxa"/>
              <w:left w:w="90" w:type="dxa"/>
              <w:bottom w:w="70" w:type="dxa"/>
              <w:right w:w="90" w:type="dxa"/>
            </w:tcMar>
          </w:tcPr>
          <w:p w14:paraId="24850C62" w14:textId="77777777" w:rsidR="00AA1458" w:rsidRPr="00543732" w:rsidRDefault="00AA1458" w:rsidP="00AA1458">
            <w:pPr>
              <w:pStyle w:val="TableBang"/>
            </w:pPr>
            <w:r w:rsidRPr="00543732">
              <w:t>Cách sử dụng AI</w:t>
            </w:r>
          </w:p>
        </w:tc>
        <w:tc>
          <w:tcPr>
            <w:tcW w:w="2770" w:type="dxa"/>
            <w:shd w:val="clear" w:color="auto" w:fill="D9D9D9"/>
            <w:tcMar>
              <w:top w:w="70" w:type="dxa"/>
              <w:left w:w="90" w:type="dxa"/>
              <w:bottom w:w="70" w:type="dxa"/>
              <w:right w:w="90" w:type="dxa"/>
            </w:tcMar>
          </w:tcPr>
          <w:p w14:paraId="1F38C539" w14:textId="77777777" w:rsidR="00AA1458" w:rsidRPr="00543732" w:rsidRDefault="00AA1458" w:rsidP="00AA1458">
            <w:pPr>
              <w:pStyle w:val="TableBang"/>
            </w:pPr>
            <w:r w:rsidRPr="00543732">
              <w:t>Kiểm soát của nhóm</w:t>
            </w:r>
          </w:p>
        </w:tc>
      </w:tr>
      <w:tr w:rsidR="00AA1458" w:rsidRPr="00543732" w14:paraId="1590F8DA" w14:textId="77777777" w:rsidTr="00E3302A">
        <w:trPr>
          <w:cantSplit/>
        </w:trPr>
        <w:tc>
          <w:tcPr>
            <w:tcW w:w="1800" w:type="dxa"/>
            <w:tcMar>
              <w:top w:w="70" w:type="dxa"/>
              <w:left w:w="90" w:type="dxa"/>
              <w:bottom w:w="70" w:type="dxa"/>
              <w:right w:w="90" w:type="dxa"/>
            </w:tcMar>
            <w:vAlign w:val="center"/>
          </w:tcPr>
          <w:p w14:paraId="04EE429E" w14:textId="77777777" w:rsidR="00AA1458" w:rsidRPr="00543732" w:rsidRDefault="00AA1458" w:rsidP="00AA1458">
            <w:pPr>
              <w:pStyle w:val="TableBang"/>
            </w:pPr>
            <w:r w:rsidRPr="00543732">
              <w:t>KT1 - Phân tích/thiết kế</w:t>
            </w:r>
          </w:p>
        </w:tc>
        <w:tc>
          <w:tcPr>
            <w:tcW w:w="4500" w:type="dxa"/>
            <w:tcMar>
              <w:top w:w="70" w:type="dxa"/>
              <w:left w:w="90" w:type="dxa"/>
              <w:bottom w:w="70" w:type="dxa"/>
              <w:right w:w="90" w:type="dxa"/>
            </w:tcMar>
            <w:vAlign w:val="center"/>
          </w:tcPr>
          <w:p w14:paraId="437E479E" w14:textId="77777777" w:rsidR="00AA1458" w:rsidRPr="00543732" w:rsidRDefault="00AA1458" w:rsidP="00AA1458">
            <w:pPr>
              <w:pStyle w:val="TableBang"/>
            </w:pPr>
            <w:r w:rsidRPr="00543732">
              <w:t>Phân tích nghiệp vụ nhiệm vụ, sprint, Kanban; đề xuất Use Case và mô hình CSDL.</w:t>
            </w:r>
          </w:p>
        </w:tc>
        <w:tc>
          <w:tcPr>
            <w:tcW w:w="2770" w:type="dxa"/>
            <w:tcMar>
              <w:top w:w="70" w:type="dxa"/>
              <w:left w:w="90" w:type="dxa"/>
              <w:bottom w:w="70" w:type="dxa"/>
              <w:right w:w="90" w:type="dxa"/>
            </w:tcMar>
            <w:vAlign w:val="center"/>
          </w:tcPr>
          <w:p w14:paraId="5E8E5648" w14:textId="77777777" w:rsidR="00AA1458" w:rsidRPr="00543732" w:rsidRDefault="00AA1458" w:rsidP="00AA1458">
            <w:pPr>
              <w:pStyle w:val="TableBang"/>
            </w:pPr>
            <w:r w:rsidRPr="00543732">
              <w:t>Nhóm đối chiếu với đề tài, sửa mô hình và ghi lại quyết định.</w:t>
            </w:r>
          </w:p>
        </w:tc>
      </w:tr>
      <w:tr w:rsidR="00AA1458" w:rsidRPr="00543732" w14:paraId="1390C02B" w14:textId="77777777" w:rsidTr="00E3302A">
        <w:trPr>
          <w:cantSplit/>
        </w:trPr>
        <w:tc>
          <w:tcPr>
            <w:tcW w:w="1800" w:type="dxa"/>
            <w:shd w:val="clear" w:color="auto" w:fill="F4F4F4"/>
            <w:tcMar>
              <w:top w:w="70" w:type="dxa"/>
              <w:left w:w="90" w:type="dxa"/>
              <w:bottom w:w="70" w:type="dxa"/>
              <w:right w:w="90" w:type="dxa"/>
            </w:tcMar>
            <w:vAlign w:val="center"/>
          </w:tcPr>
          <w:p w14:paraId="75A77DDC" w14:textId="77777777" w:rsidR="00AA1458" w:rsidRPr="00543732" w:rsidRDefault="00AA1458" w:rsidP="00AA1458">
            <w:pPr>
              <w:pStyle w:val="TableBang"/>
            </w:pPr>
            <w:r w:rsidRPr="00543732">
              <w:t>KT2 - Lập trình</w:t>
            </w:r>
          </w:p>
        </w:tc>
        <w:tc>
          <w:tcPr>
            <w:tcW w:w="4500" w:type="dxa"/>
            <w:shd w:val="clear" w:color="auto" w:fill="F4F4F4"/>
            <w:tcMar>
              <w:top w:w="70" w:type="dxa"/>
              <w:left w:w="90" w:type="dxa"/>
              <w:bottom w:w="70" w:type="dxa"/>
              <w:right w:w="90" w:type="dxa"/>
            </w:tcMar>
            <w:vAlign w:val="center"/>
          </w:tcPr>
          <w:p w14:paraId="359469BE" w14:textId="77777777" w:rsidR="00AA1458" w:rsidRPr="00543732" w:rsidRDefault="00AA1458" w:rsidP="00AA1458">
            <w:pPr>
              <w:pStyle w:val="TableBang"/>
            </w:pPr>
            <w:r w:rsidRPr="00543732">
              <w:t>Hỗ trợ sinh khung tạo/xem/sửa/xóa dự án, nhiệm vụ, sprint; giải thích lỗi và hỗ trợ gỡ lỗi thống kê.</w:t>
            </w:r>
          </w:p>
        </w:tc>
        <w:tc>
          <w:tcPr>
            <w:tcW w:w="2770" w:type="dxa"/>
            <w:shd w:val="clear" w:color="auto" w:fill="F4F4F4"/>
            <w:tcMar>
              <w:top w:w="70" w:type="dxa"/>
              <w:left w:w="90" w:type="dxa"/>
              <w:bottom w:w="70" w:type="dxa"/>
              <w:right w:w="90" w:type="dxa"/>
            </w:tcMar>
            <w:vAlign w:val="center"/>
          </w:tcPr>
          <w:p w14:paraId="19A96B94" w14:textId="77777777" w:rsidR="00AA1458" w:rsidRPr="00543732" w:rsidRDefault="00AA1458" w:rsidP="00AA1458">
            <w:pPr>
              <w:pStyle w:val="TableBang"/>
            </w:pPr>
            <w:r w:rsidRPr="00543732">
              <w:t>Thành viên đọc, kiểm thử và chịu trách nhiệm với mã nguồn trước khi ghép.</w:t>
            </w:r>
          </w:p>
        </w:tc>
      </w:tr>
      <w:tr w:rsidR="00AA1458" w:rsidRPr="00543732" w14:paraId="46F95BF2" w14:textId="77777777" w:rsidTr="00E3302A">
        <w:trPr>
          <w:cantSplit/>
        </w:trPr>
        <w:tc>
          <w:tcPr>
            <w:tcW w:w="1800" w:type="dxa"/>
            <w:tcMar>
              <w:top w:w="70" w:type="dxa"/>
              <w:left w:w="90" w:type="dxa"/>
              <w:bottom w:w="70" w:type="dxa"/>
              <w:right w:w="90" w:type="dxa"/>
            </w:tcMar>
            <w:vAlign w:val="center"/>
          </w:tcPr>
          <w:p w14:paraId="3328FC53" w14:textId="77777777" w:rsidR="00AA1458" w:rsidRPr="00543732" w:rsidRDefault="00AA1458" w:rsidP="00AA1458">
            <w:pPr>
              <w:pStyle w:val="TableBang"/>
            </w:pPr>
            <w:r w:rsidRPr="00543732">
              <w:t>KT3 - AI/kiểm thử</w:t>
            </w:r>
          </w:p>
        </w:tc>
        <w:tc>
          <w:tcPr>
            <w:tcW w:w="4500" w:type="dxa"/>
            <w:tcMar>
              <w:top w:w="70" w:type="dxa"/>
              <w:left w:w="90" w:type="dxa"/>
              <w:bottom w:w="70" w:type="dxa"/>
              <w:right w:w="90" w:type="dxa"/>
            </w:tcMar>
            <w:vAlign w:val="center"/>
          </w:tcPr>
          <w:p w14:paraId="4664D9AA" w14:textId="77777777" w:rsidR="00AA1458" w:rsidRPr="00543732" w:rsidRDefault="00AA1458" w:rsidP="00AA1458">
            <w:pPr>
              <w:pStyle w:val="TableBang"/>
            </w:pPr>
            <w:r w:rsidRPr="00543732">
              <w:t>Thiết kế prompt tóm tắt, biên bản; tạo dữ liệu thử thiếu/mâu thuẫn và gợi ý ca kiểm thử.</w:t>
            </w:r>
          </w:p>
        </w:tc>
        <w:tc>
          <w:tcPr>
            <w:tcW w:w="2770" w:type="dxa"/>
            <w:tcMar>
              <w:top w:w="70" w:type="dxa"/>
              <w:left w:w="90" w:type="dxa"/>
              <w:bottom w:w="70" w:type="dxa"/>
              <w:right w:w="90" w:type="dxa"/>
            </w:tcMar>
            <w:vAlign w:val="center"/>
          </w:tcPr>
          <w:p w14:paraId="25FF1C9C" w14:textId="77777777" w:rsidR="00AA1458" w:rsidRPr="00543732" w:rsidRDefault="00AA1458" w:rsidP="00AA1458">
            <w:pPr>
              <w:pStyle w:val="TableBang"/>
            </w:pPr>
            <w:r w:rsidRPr="00543732">
              <w:t>So sánh với dữ liệu nguồn; không dùng kết quả AI chưa kiểm tra làm kết luận.</w:t>
            </w:r>
          </w:p>
        </w:tc>
      </w:tr>
      <w:tr w:rsidR="00AA1458" w:rsidRPr="00543732" w14:paraId="1D7915B2" w14:textId="77777777" w:rsidTr="00E3302A">
        <w:trPr>
          <w:cantSplit/>
        </w:trPr>
        <w:tc>
          <w:tcPr>
            <w:tcW w:w="1800" w:type="dxa"/>
            <w:shd w:val="clear" w:color="auto" w:fill="F4F4F4"/>
            <w:tcMar>
              <w:top w:w="70" w:type="dxa"/>
              <w:left w:w="90" w:type="dxa"/>
              <w:bottom w:w="70" w:type="dxa"/>
              <w:right w:w="90" w:type="dxa"/>
            </w:tcMar>
            <w:vAlign w:val="center"/>
          </w:tcPr>
          <w:p w14:paraId="6749337F" w14:textId="77777777" w:rsidR="00AA1458" w:rsidRPr="00543732" w:rsidRDefault="00AA1458" w:rsidP="00AA1458">
            <w:pPr>
              <w:pStyle w:val="TableBang"/>
            </w:pPr>
            <w:r w:rsidRPr="00543732">
              <w:t>Cuối kỳ</w:t>
            </w:r>
          </w:p>
        </w:tc>
        <w:tc>
          <w:tcPr>
            <w:tcW w:w="4500" w:type="dxa"/>
            <w:shd w:val="clear" w:color="auto" w:fill="F4F4F4"/>
            <w:tcMar>
              <w:top w:w="70" w:type="dxa"/>
              <w:left w:w="90" w:type="dxa"/>
              <w:bottom w:w="70" w:type="dxa"/>
              <w:right w:w="90" w:type="dxa"/>
            </w:tcMar>
            <w:vAlign w:val="center"/>
          </w:tcPr>
          <w:p w14:paraId="7E496E24" w14:textId="77777777" w:rsidR="00AA1458" w:rsidRPr="00543732" w:rsidRDefault="00AA1458" w:rsidP="00AA1458">
            <w:pPr>
              <w:pStyle w:val="TableBang"/>
            </w:pPr>
            <w:r w:rsidRPr="00543732">
              <w:t>Hỗ trợ viết README, báo cáo, slide và hướng dẫn demo.</w:t>
            </w:r>
          </w:p>
        </w:tc>
        <w:tc>
          <w:tcPr>
            <w:tcW w:w="2770" w:type="dxa"/>
            <w:shd w:val="clear" w:color="auto" w:fill="F4F4F4"/>
            <w:tcMar>
              <w:top w:w="70" w:type="dxa"/>
              <w:left w:w="90" w:type="dxa"/>
              <w:bottom w:w="70" w:type="dxa"/>
              <w:right w:w="90" w:type="dxa"/>
            </w:tcMar>
            <w:vAlign w:val="center"/>
          </w:tcPr>
          <w:p w14:paraId="62136791" w14:textId="77777777" w:rsidR="00AA1458" w:rsidRPr="00543732" w:rsidRDefault="00AA1458" w:rsidP="00AA1458">
            <w:pPr>
              <w:pStyle w:val="TableBang"/>
            </w:pPr>
            <w:r w:rsidRPr="00543732">
              <w:t>Nhóm rà nội dung, chạy lại demo và thống nhất bản nộp chính thức.</w:t>
            </w:r>
          </w:p>
        </w:tc>
      </w:tr>
    </w:tbl>
    <w:p w14:paraId="2CC39D3E" w14:textId="1C081A4E" w:rsidR="00B82BA5" w:rsidRDefault="00B82BA5" w:rsidP="00D50323">
      <w:pPr>
        <w:pStyle w:val="Heading1"/>
      </w:pPr>
      <w:bookmarkStart w:id="34" w:name="_Toc241148074"/>
      <w:bookmarkStart w:id="35" w:name="_Toc244016006"/>
      <w:r>
        <w:t>PHÂN TÍCH THIẾT KẾ</w:t>
      </w:r>
      <w:bookmarkEnd w:id="34"/>
      <w:bookmarkEnd w:id="35"/>
    </w:p>
    <w:p w14:paraId="6A8BDC80" w14:textId="1E7D5496" w:rsidR="00324B16" w:rsidRPr="00B82BA5" w:rsidRDefault="00B82BA5" w:rsidP="00B82BA5">
      <w:pPr>
        <w:pStyle w:val="Heading2"/>
      </w:pPr>
      <w:bookmarkStart w:id="36" w:name="_Toc241148075"/>
      <w:bookmarkStart w:id="37" w:name="_Toc244016007"/>
      <w:r>
        <w:t>Danh</w:t>
      </w:r>
      <w:r>
        <w:rPr>
          <w:lang w:val="vi-VN"/>
        </w:rPr>
        <w:t xml:space="preserve"> sách Use case và mô tả</w:t>
      </w:r>
      <w:bookmarkEnd w:id="36"/>
      <w:bookmarkEnd w:id="37"/>
      <w:r>
        <w:rPr>
          <w:lang w:val="vi-VN"/>
        </w:rPr>
        <w:t xml:space="preserve"> </w:t>
      </w:r>
    </w:p>
    <w:tbl>
      <w:tblPr>
        <w:tblStyle w:val="TableGridLight"/>
        <w:tblW w:w="0" w:type="auto"/>
        <w:tblLook w:val="04A0" w:firstRow="1" w:lastRow="0" w:firstColumn="1" w:lastColumn="0" w:noHBand="0" w:noVBand="1"/>
      </w:tblPr>
      <w:tblGrid>
        <w:gridCol w:w="1728"/>
        <w:gridCol w:w="1728"/>
        <w:gridCol w:w="1728"/>
        <w:gridCol w:w="1728"/>
        <w:gridCol w:w="1728"/>
      </w:tblGrid>
      <w:tr w:rsidR="00B82BA5" w14:paraId="5A3ED438" w14:textId="77777777" w:rsidTr="00860469">
        <w:tc>
          <w:tcPr>
            <w:tcW w:w="1728" w:type="dxa"/>
          </w:tcPr>
          <w:p w14:paraId="1A70CE94" w14:textId="77777777" w:rsidR="00B82BA5" w:rsidRDefault="00B82BA5" w:rsidP="003555E4">
            <w:pPr>
              <w:pStyle w:val="BodyText1"/>
            </w:pPr>
            <w:r>
              <w:t>ID</w:t>
            </w:r>
          </w:p>
        </w:tc>
        <w:tc>
          <w:tcPr>
            <w:tcW w:w="1728" w:type="dxa"/>
          </w:tcPr>
          <w:p w14:paraId="74B1D4E9" w14:textId="77777777" w:rsidR="00B82BA5" w:rsidRDefault="00B82BA5" w:rsidP="003555E4">
            <w:pPr>
              <w:pStyle w:val="BodyText1"/>
            </w:pPr>
            <w:r>
              <w:t>Tên Use case</w:t>
            </w:r>
          </w:p>
        </w:tc>
        <w:tc>
          <w:tcPr>
            <w:tcW w:w="1728" w:type="dxa"/>
          </w:tcPr>
          <w:p w14:paraId="6541E3FB" w14:textId="77777777" w:rsidR="00B82BA5" w:rsidRDefault="00B82BA5" w:rsidP="003555E4">
            <w:pPr>
              <w:pStyle w:val="BodyText1"/>
            </w:pPr>
            <w:r>
              <w:t>Mô tả ngắn gọn Use case</w:t>
            </w:r>
          </w:p>
        </w:tc>
        <w:tc>
          <w:tcPr>
            <w:tcW w:w="1728" w:type="dxa"/>
          </w:tcPr>
          <w:p w14:paraId="2BD3FF68" w14:textId="77777777" w:rsidR="00B82BA5" w:rsidRDefault="00B82BA5" w:rsidP="003555E4">
            <w:pPr>
              <w:pStyle w:val="BodyText1"/>
            </w:pPr>
            <w:r>
              <w:t>Chức năng</w:t>
            </w:r>
          </w:p>
        </w:tc>
        <w:tc>
          <w:tcPr>
            <w:tcW w:w="1728" w:type="dxa"/>
          </w:tcPr>
          <w:p w14:paraId="7EFA0FD8" w14:textId="77777777" w:rsidR="00B82BA5" w:rsidRDefault="00B82BA5" w:rsidP="003555E4">
            <w:pPr>
              <w:pStyle w:val="BodyText1"/>
            </w:pPr>
            <w:r>
              <w:t>Ghi chú</w:t>
            </w:r>
          </w:p>
        </w:tc>
      </w:tr>
      <w:tr w:rsidR="00B82BA5" w14:paraId="294A625F" w14:textId="77777777" w:rsidTr="00860469">
        <w:tc>
          <w:tcPr>
            <w:tcW w:w="1728" w:type="dxa"/>
          </w:tcPr>
          <w:p w14:paraId="376040D6" w14:textId="77777777" w:rsidR="00B82BA5" w:rsidRDefault="00B82BA5" w:rsidP="003555E4">
            <w:pPr>
              <w:pStyle w:val="BodyText1"/>
            </w:pPr>
            <w:r>
              <w:lastRenderedPageBreak/>
              <w:t>UC001</w:t>
            </w:r>
          </w:p>
        </w:tc>
        <w:tc>
          <w:tcPr>
            <w:tcW w:w="1728" w:type="dxa"/>
          </w:tcPr>
          <w:p w14:paraId="02A41914" w14:textId="77777777" w:rsidR="00B82BA5" w:rsidRDefault="00B82BA5" w:rsidP="003555E4">
            <w:pPr>
              <w:pStyle w:val="BodyText1"/>
            </w:pPr>
            <w:r>
              <w:t>Đăng nhập, đăng xuất</w:t>
            </w:r>
          </w:p>
        </w:tc>
        <w:tc>
          <w:tcPr>
            <w:tcW w:w="1728" w:type="dxa"/>
          </w:tcPr>
          <w:p w14:paraId="6C62C4BE" w14:textId="77777777" w:rsidR="00B82BA5" w:rsidRDefault="00B82BA5" w:rsidP="003555E4">
            <w:pPr>
              <w:pStyle w:val="BodyText1"/>
            </w:pPr>
            <w:r>
              <w:t>Đăng nhập, đăng xuất và quản lý phiên.</w:t>
            </w:r>
          </w:p>
        </w:tc>
        <w:tc>
          <w:tcPr>
            <w:tcW w:w="1728" w:type="dxa"/>
          </w:tcPr>
          <w:p w14:paraId="24229ADF" w14:textId="77777777" w:rsidR="00B82BA5" w:rsidRDefault="00B82BA5" w:rsidP="003555E4">
            <w:pPr>
              <w:pStyle w:val="BodyText1"/>
            </w:pPr>
            <w:r>
              <w:t>FR-01</w:t>
            </w:r>
          </w:p>
        </w:tc>
        <w:tc>
          <w:tcPr>
            <w:tcW w:w="1728" w:type="dxa"/>
          </w:tcPr>
          <w:p w14:paraId="5E9C3281" w14:textId="77777777" w:rsidR="00B82BA5" w:rsidRDefault="00B82BA5" w:rsidP="003555E4">
            <w:pPr>
              <w:pStyle w:val="BodyText1"/>
            </w:pPr>
            <w:r>
              <w:t>Tất cả</w:t>
            </w:r>
          </w:p>
        </w:tc>
      </w:tr>
      <w:tr w:rsidR="00B82BA5" w14:paraId="2720C5C0" w14:textId="77777777" w:rsidTr="00860469">
        <w:tc>
          <w:tcPr>
            <w:tcW w:w="1728" w:type="dxa"/>
          </w:tcPr>
          <w:p w14:paraId="25AC9262" w14:textId="77777777" w:rsidR="00B82BA5" w:rsidRDefault="00B82BA5" w:rsidP="003555E4">
            <w:pPr>
              <w:pStyle w:val="BodyText1"/>
            </w:pPr>
            <w:r>
              <w:t>UC002</w:t>
            </w:r>
          </w:p>
        </w:tc>
        <w:tc>
          <w:tcPr>
            <w:tcW w:w="1728" w:type="dxa"/>
          </w:tcPr>
          <w:p w14:paraId="68787218" w14:textId="77777777" w:rsidR="00B82BA5" w:rsidRDefault="00B82BA5" w:rsidP="003555E4">
            <w:pPr>
              <w:pStyle w:val="BodyText1"/>
            </w:pPr>
            <w:r>
              <w:t>Quản lý tài khoản</w:t>
            </w:r>
          </w:p>
        </w:tc>
        <w:tc>
          <w:tcPr>
            <w:tcW w:w="1728" w:type="dxa"/>
          </w:tcPr>
          <w:p w14:paraId="6FBE0145" w14:textId="77777777" w:rsidR="00B82BA5" w:rsidRDefault="00B82BA5" w:rsidP="003555E4">
            <w:pPr>
              <w:pStyle w:val="BodyText1"/>
            </w:pPr>
            <w:r>
              <w:t>Quản lý tài khoản, vai trò và xem nhật ký.</w:t>
            </w:r>
          </w:p>
        </w:tc>
        <w:tc>
          <w:tcPr>
            <w:tcW w:w="1728" w:type="dxa"/>
          </w:tcPr>
          <w:p w14:paraId="6743AC40" w14:textId="77777777" w:rsidR="00B82BA5" w:rsidRDefault="00B82BA5" w:rsidP="003555E4">
            <w:pPr>
              <w:pStyle w:val="BodyText1"/>
            </w:pPr>
            <w:r>
              <w:t>FR-02</w:t>
            </w:r>
          </w:p>
        </w:tc>
        <w:tc>
          <w:tcPr>
            <w:tcW w:w="1728" w:type="dxa"/>
          </w:tcPr>
          <w:p w14:paraId="2A33FA94" w14:textId="77777777" w:rsidR="00B82BA5" w:rsidRDefault="00B82BA5" w:rsidP="003555E4">
            <w:pPr>
              <w:pStyle w:val="BodyText1"/>
            </w:pPr>
            <w:r>
              <w:t>Admin</w:t>
            </w:r>
          </w:p>
        </w:tc>
      </w:tr>
      <w:tr w:rsidR="00B82BA5" w14:paraId="57E80F44" w14:textId="77777777" w:rsidTr="00860469">
        <w:tc>
          <w:tcPr>
            <w:tcW w:w="1728" w:type="dxa"/>
          </w:tcPr>
          <w:p w14:paraId="2F4F2341" w14:textId="77777777" w:rsidR="00B82BA5" w:rsidRDefault="00B82BA5" w:rsidP="003555E4">
            <w:pPr>
              <w:pStyle w:val="BodyText1"/>
            </w:pPr>
            <w:r>
              <w:t>UC003</w:t>
            </w:r>
          </w:p>
        </w:tc>
        <w:tc>
          <w:tcPr>
            <w:tcW w:w="1728" w:type="dxa"/>
          </w:tcPr>
          <w:p w14:paraId="0A08398D" w14:textId="77777777" w:rsidR="00B82BA5" w:rsidRDefault="00B82BA5" w:rsidP="003555E4">
            <w:pPr>
              <w:pStyle w:val="BodyText1"/>
            </w:pPr>
            <w:r>
              <w:t>Quản lý dự án</w:t>
            </w:r>
          </w:p>
        </w:tc>
        <w:tc>
          <w:tcPr>
            <w:tcW w:w="1728" w:type="dxa"/>
          </w:tcPr>
          <w:p w14:paraId="78948DE4" w14:textId="77777777" w:rsidR="00B82BA5" w:rsidRDefault="00B82BA5" w:rsidP="003555E4">
            <w:pPr>
              <w:pStyle w:val="BodyText1"/>
            </w:pPr>
            <w:r>
              <w:t>Tạo, xem, sửa, lưu trữ dự án.</w:t>
            </w:r>
          </w:p>
        </w:tc>
        <w:tc>
          <w:tcPr>
            <w:tcW w:w="1728" w:type="dxa"/>
          </w:tcPr>
          <w:p w14:paraId="76146274" w14:textId="77777777" w:rsidR="00B82BA5" w:rsidRDefault="00B82BA5" w:rsidP="003555E4">
            <w:pPr>
              <w:pStyle w:val="BodyText1"/>
            </w:pPr>
            <w:r>
              <w:t>FR-03</w:t>
            </w:r>
          </w:p>
        </w:tc>
        <w:tc>
          <w:tcPr>
            <w:tcW w:w="1728" w:type="dxa"/>
          </w:tcPr>
          <w:p w14:paraId="0711FB73" w14:textId="77777777" w:rsidR="00B82BA5" w:rsidRDefault="00B82BA5" w:rsidP="003555E4">
            <w:pPr>
              <w:pStyle w:val="BodyText1"/>
            </w:pPr>
            <w:r>
              <w:t>Trưởng nhóm</w:t>
            </w:r>
          </w:p>
        </w:tc>
      </w:tr>
      <w:tr w:rsidR="00B82BA5" w14:paraId="38EDFDE8" w14:textId="77777777" w:rsidTr="00860469">
        <w:tc>
          <w:tcPr>
            <w:tcW w:w="1728" w:type="dxa"/>
          </w:tcPr>
          <w:p w14:paraId="7C9E8F26" w14:textId="77777777" w:rsidR="00B82BA5" w:rsidRDefault="00B82BA5" w:rsidP="003555E4">
            <w:pPr>
              <w:pStyle w:val="BodyText1"/>
            </w:pPr>
            <w:r>
              <w:t>UC004</w:t>
            </w:r>
          </w:p>
        </w:tc>
        <w:tc>
          <w:tcPr>
            <w:tcW w:w="1728" w:type="dxa"/>
          </w:tcPr>
          <w:p w14:paraId="69E690C6" w14:textId="77777777" w:rsidR="00B82BA5" w:rsidRDefault="00B82BA5" w:rsidP="003555E4">
            <w:pPr>
              <w:pStyle w:val="BodyText1"/>
            </w:pPr>
            <w:r>
              <w:t>Quản lý thành viên</w:t>
            </w:r>
          </w:p>
        </w:tc>
        <w:tc>
          <w:tcPr>
            <w:tcW w:w="1728" w:type="dxa"/>
          </w:tcPr>
          <w:p w14:paraId="4D4CF264" w14:textId="77777777" w:rsidR="00B82BA5" w:rsidRDefault="00B82BA5" w:rsidP="003555E4">
            <w:pPr>
              <w:pStyle w:val="BodyText1"/>
            </w:pPr>
            <w:r>
              <w:t>Thêm/xóa thành viên, lưu vai trò, kỹ năng, mức sẵn sàng.</w:t>
            </w:r>
          </w:p>
        </w:tc>
        <w:tc>
          <w:tcPr>
            <w:tcW w:w="1728" w:type="dxa"/>
          </w:tcPr>
          <w:p w14:paraId="1BFBC6D7" w14:textId="77777777" w:rsidR="00B82BA5" w:rsidRDefault="00B82BA5" w:rsidP="003555E4">
            <w:pPr>
              <w:pStyle w:val="BodyText1"/>
            </w:pPr>
            <w:r>
              <w:t>FR-04</w:t>
            </w:r>
          </w:p>
        </w:tc>
        <w:tc>
          <w:tcPr>
            <w:tcW w:w="1728" w:type="dxa"/>
          </w:tcPr>
          <w:p w14:paraId="2507D7C9" w14:textId="77777777" w:rsidR="00B82BA5" w:rsidRDefault="00B82BA5" w:rsidP="003555E4">
            <w:pPr>
              <w:pStyle w:val="BodyText1"/>
            </w:pPr>
            <w:r>
              <w:t>Trưởng nhóm</w:t>
            </w:r>
          </w:p>
        </w:tc>
      </w:tr>
      <w:tr w:rsidR="00B82BA5" w14:paraId="6DC1CB79" w14:textId="77777777" w:rsidTr="00860469">
        <w:tc>
          <w:tcPr>
            <w:tcW w:w="1728" w:type="dxa"/>
          </w:tcPr>
          <w:p w14:paraId="1D32767D" w14:textId="77777777" w:rsidR="00B82BA5" w:rsidRDefault="00B82BA5" w:rsidP="003555E4">
            <w:pPr>
              <w:pStyle w:val="BodyText1"/>
            </w:pPr>
            <w:r>
              <w:t>UC005</w:t>
            </w:r>
          </w:p>
        </w:tc>
        <w:tc>
          <w:tcPr>
            <w:tcW w:w="1728" w:type="dxa"/>
          </w:tcPr>
          <w:p w14:paraId="33F85EA5" w14:textId="77777777" w:rsidR="00B82BA5" w:rsidRDefault="00B82BA5" w:rsidP="003555E4">
            <w:pPr>
              <w:pStyle w:val="BodyText1"/>
            </w:pPr>
            <w:r>
              <w:t>Quản lý nhiệm vụ</w:t>
            </w:r>
          </w:p>
        </w:tc>
        <w:tc>
          <w:tcPr>
            <w:tcW w:w="1728" w:type="dxa"/>
          </w:tcPr>
          <w:p w14:paraId="5A53B37C" w14:textId="77777777" w:rsidR="00B82BA5" w:rsidRDefault="00B82BA5" w:rsidP="003555E4">
            <w:pPr>
              <w:pStyle w:val="BodyText1"/>
            </w:pPr>
            <w:r>
              <w:t>Tạo, sửa, xóa nhiệm vụ và hiển thị Kanban.</w:t>
            </w:r>
          </w:p>
        </w:tc>
        <w:tc>
          <w:tcPr>
            <w:tcW w:w="1728" w:type="dxa"/>
          </w:tcPr>
          <w:p w14:paraId="58198A31" w14:textId="77777777" w:rsidR="00B82BA5" w:rsidRDefault="00B82BA5" w:rsidP="003555E4">
            <w:pPr>
              <w:pStyle w:val="BodyText1"/>
            </w:pPr>
            <w:r>
              <w:t>FR-05, FR-06</w:t>
            </w:r>
          </w:p>
        </w:tc>
        <w:tc>
          <w:tcPr>
            <w:tcW w:w="1728" w:type="dxa"/>
          </w:tcPr>
          <w:p w14:paraId="66D75416" w14:textId="77777777" w:rsidR="00B82BA5" w:rsidRDefault="00B82BA5" w:rsidP="003555E4">
            <w:pPr>
              <w:pStyle w:val="BodyText1"/>
            </w:pPr>
            <w:r>
              <w:t>Trưởng nhóm, Thành viên</w:t>
            </w:r>
          </w:p>
        </w:tc>
      </w:tr>
      <w:tr w:rsidR="00B82BA5" w14:paraId="1B688AC5" w14:textId="77777777" w:rsidTr="00860469">
        <w:tc>
          <w:tcPr>
            <w:tcW w:w="1728" w:type="dxa"/>
          </w:tcPr>
          <w:p w14:paraId="3EA7C7FC" w14:textId="77777777" w:rsidR="00B82BA5" w:rsidRDefault="00B82BA5" w:rsidP="003555E4">
            <w:pPr>
              <w:pStyle w:val="BodyText1"/>
            </w:pPr>
            <w:r>
              <w:t>UC006</w:t>
            </w:r>
          </w:p>
        </w:tc>
        <w:tc>
          <w:tcPr>
            <w:tcW w:w="1728" w:type="dxa"/>
          </w:tcPr>
          <w:p w14:paraId="45AFDF18" w14:textId="77777777" w:rsidR="00B82BA5" w:rsidRDefault="00B82BA5" w:rsidP="003555E4">
            <w:pPr>
              <w:pStyle w:val="BodyText1"/>
            </w:pPr>
            <w:r>
              <w:t>Quản lý Sprint/Mốc</w:t>
            </w:r>
          </w:p>
        </w:tc>
        <w:tc>
          <w:tcPr>
            <w:tcW w:w="1728" w:type="dxa"/>
          </w:tcPr>
          <w:p w14:paraId="070E7FAD" w14:textId="77777777" w:rsidR="00B82BA5" w:rsidRDefault="00B82BA5" w:rsidP="003555E4">
            <w:pPr>
              <w:pStyle w:val="BodyText1"/>
            </w:pPr>
            <w:r>
              <w:t>Tạo, xem, sửa sprint, mốc tiến độ.</w:t>
            </w:r>
          </w:p>
        </w:tc>
        <w:tc>
          <w:tcPr>
            <w:tcW w:w="1728" w:type="dxa"/>
          </w:tcPr>
          <w:p w14:paraId="5244CF29" w14:textId="77777777" w:rsidR="00B82BA5" w:rsidRDefault="00B82BA5" w:rsidP="003555E4">
            <w:pPr>
              <w:pStyle w:val="BodyText1"/>
            </w:pPr>
            <w:r>
              <w:t>FR-07</w:t>
            </w:r>
          </w:p>
        </w:tc>
        <w:tc>
          <w:tcPr>
            <w:tcW w:w="1728" w:type="dxa"/>
          </w:tcPr>
          <w:p w14:paraId="34CC4464" w14:textId="77777777" w:rsidR="00B82BA5" w:rsidRDefault="00B82BA5" w:rsidP="003555E4">
            <w:pPr>
              <w:pStyle w:val="BodyText1"/>
            </w:pPr>
            <w:r>
              <w:t>Trưởng nhóm</w:t>
            </w:r>
          </w:p>
        </w:tc>
      </w:tr>
      <w:tr w:rsidR="00B82BA5" w14:paraId="2E4877AF" w14:textId="77777777" w:rsidTr="00860469">
        <w:tc>
          <w:tcPr>
            <w:tcW w:w="1728" w:type="dxa"/>
          </w:tcPr>
          <w:p w14:paraId="14A06443" w14:textId="77777777" w:rsidR="00B82BA5" w:rsidRDefault="00B82BA5" w:rsidP="003555E4">
            <w:pPr>
              <w:pStyle w:val="BodyText1"/>
            </w:pPr>
            <w:r>
              <w:t>UC007</w:t>
            </w:r>
          </w:p>
        </w:tc>
        <w:tc>
          <w:tcPr>
            <w:tcW w:w="1728" w:type="dxa"/>
          </w:tcPr>
          <w:p w14:paraId="683316C2" w14:textId="77777777" w:rsidR="00B82BA5" w:rsidRDefault="00B82BA5" w:rsidP="003555E4">
            <w:pPr>
              <w:pStyle w:val="BodyText1"/>
            </w:pPr>
            <w:r>
              <w:t>Cộng tác</w:t>
            </w:r>
          </w:p>
        </w:tc>
        <w:tc>
          <w:tcPr>
            <w:tcW w:w="1728" w:type="dxa"/>
          </w:tcPr>
          <w:p w14:paraId="0AFD0811" w14:textId="77777777" w:rsidR="00B82BA5" w:rsidRDefault="00B82BA5" w:rsidP="003555E4">
            <w:pPr>
              <w:pStyle w:val="BodyText1"/>
            </w:pPr>
            <w:r>
              <w:t>Bình luận, đính kèm, ghi chú họp.</w:t>
            </w:r>
          </w:p>
        </w:tc>
        <w:tc>
          <w:tcPr>
            <w:tcW w:w="1728" w:type="dxa"/>
          </w:tcPr>
          <w:p w14:paraId="282B23C2" w14:textId="77777777" w:rsidR="00B82BA5" w:rsidRDefault="00B82BA5" w:rsidP="003555E4">
            <w:pPr>
              <w:pStyle w:val="BodyText1"/>
            </w:pPr>
            <w:r>
              <w:t>FR-08</w:t>
            </w:r>
          </w:p>
        </w:tc>
        <w:tc>
          <w:tcPr>
            <w:tcW w:w="1728" w:type="dxa"/>
          </w:tcPr>
          <w:p w14:paraId="1A078A11" w14:textId="77777777" w:rsidR="00B82BA5" w:rsidRDefault="00B82BA5" w:rsidP="003555E4">
            <w:pPr>
              <w:pStyle w:val="BodyText1"/>
            </w:pPr>
            <w:r>
              <w:t>Tất cả</w:t>
            </w:r>
          </w:p>
        </w:tc>
      </w:tr>
      <w:tr w:rsidR="00B82BA5" w14:paraId="29D3EEF7" w14:textId="77777777" w:rsidTr="00860469">
        <w:tc>
          <w:tcPr>
            <w:tcW w:w="1728" w:type="dxa"/>
          </w:tcPr>
          <w:p w14:paraId="2D242F52" w14:textId="77777777" w:rsidR="00B82BA5" w:rsidRDefault="00B82BA5" w:rsidP="003555E4">
            <w:pPr>
              <w:pStyle w:val="BodyText1"/>
            </w:pPr>
            <w:r>
              <w:t>UC008</w:t>
            </w:r>
          </w:p>
        </w:tc>
        <w:tc>
          <w:tcPr>
            <w:tcW w:w="1728" w:type="dxa"/>
          </w:tcPr>
          <w:p w14:paraId="60381FD9" w14:textId="77777777" w:rsidR="00B82BA5" w:rsidRDefault="00B82BA5" w:rsidP="003555E4">
            <w:pPr>
              <w:pStyle w:val="BodyText1"/>
            </w:pPr>
            <w:r>
              <w:t>Tra cứu &amp; Báo cáo</w:t>
            </w:r>
          </w:p>
        </w:tc>
        <w:tc>
          <w:tcPr>
            <w:tcW w:w="1728" w:type="dxa"/>
          </w:tcPr>
          <w:p w14:paraId="642AB779" w14:textId="77777777" w:rsidR="00B82BA5" w:rsidRDefault="00B82BA5" w:rsidP="003555E4">
            <w:pPr>
              <w:pStyle w:val="BodyText1"/>
            </w:pPr>
            <w:r>
              <w:t>Tìm kiếm, lọc, thống kê tiến độ, tải công việc.</w:t>
            </w:r>
          </w:p>
        </w:tc>
        <w:tc>
          <w:tcPr>
            <w:tcW w:w="1728" w:type="dxa"/>
          </w:tcPr>
          <w:p w14:paraId="55CD8F85" w14:textId="77777777" w:rsidR="00B82BA5" w:rsidRDefault="00B82BA5" w:rsidP="003555E4">
            <w:pPr>
              <w:pStyle w:val="BodyText1"/>
            </w:pPr>
            <w:r>
              <w:t>FR-09, FR-10, FR-11</w:t>
            </w:r>
          </w:p>
        </w:tc>
        <w:tc>
          <w:tcPr>
            <w:tcW w:w="1728" w:type="dxa"/>
          </w:tcPr>
          <w:p w14:paraId="4A07D71A" w14:textId="77777777" w:rsidR="00B82BA5" w:rsidRDefault="00B82BA5" w:rsidP="003555E4">
            <w:pPr>
              <w:pStyle w:val="BodyText1"/>
            </w:pPr>
            <w:r>
              <w:t>Tất cả</w:t>
            </w:r>
          </w:p>
        </w:tc>
      </w:tr>
      <w:tr w:rsidR="00B82BA5" w14:paraId="292AD428" w14:textId="77777777" w:rsidTr="00860469">
        <w:tc>
          <w:tcPr>
            <w:tcW w:w="1728" w:type="dxa"/>
          </w:tcPr>
          <w:p w14:paraId="4283507F" w14:textId="77777777" w:rsidR="00B82BA5" w:rsidRDefault="00B82BA5" w:rsidP="003555E4">
            <w:pPr>
              <w:pStyle w:val="BodyText1"/>
            </w:pPr>
            <w:r>
              <w:lastRenderedPageBreak/>
              <w:t>UC009</w:t>
            </w:r>
          </w:p>
        </w:tc>
        <w:tc>
          <w:tcPr>
            <w:tcW w:w="1728" w:type="dxa"/>
          </w:tcPr>
          <w:p w14:paraId="42B3FF03" w14:textId="77777777" w:rsidR="00B82BA5" w:rsidRDefault="00B82BA5" w:rsidP="003555E4">
            <w:pPr>
              <w:pStyle w:val="BodyText1"/>
            </w:pPr>
            <w:r>
              <w:t>AI Tóm tắt tiến độ</w:t>
            </w:r>
          </w:p>
        </w:tc>
        <w:tc>
          <w:tcPr>
            <w:tcW w:w="1728" w:type="dxa"/>
          </w:tcPr>
          <w:p w14:paraId="0E4AFEFE" w14:textId="77777777" w:rsidR="00B82BA5" w:rsidRDefault="00B82BA5" w:rsidP="003555E4">
            <w:pPr>
              <w:pStyle w:val="BodyText1"/>
            </w:pPr>
            <w:r>
              <w:t>Yêu cầu AI tóm tắt tiến độ tuần từ dữ liệu nhiệm vụ.</w:t>
            </w:r>
          </w:p>
        </w:tc>
        <w:tc>
          <w:tcPr>
            <w:tcW w:w="1728" w:type="dxa"/>
          </w:tcPr>
          <w:p w14:paraId="6E251523" w14:textId="77777777" w:rsidR="00B82BA5" w:rsidRDefault="00B82BA5" w:rsidP="003555E4">
            <w:pPr>
              <w:pStyle w:val="BodyText1"/>
            </w:pPr>
            <w:r>
              <w:t>FR-12</w:t>
            </w:r>
          </w:p>
        </w:tc>
        <w:tc>
          <w:tcPr>
            <w:tcW w:w="1728" w:type="dxa"/>
          </w:tcPr>
          <w:p w14:paraId="1FA8C8C4" w14:textId="77777777" w:rsidR="00B82BA5" w:rsidRDefault="00B82BA5" w:rsidP="003555E4">
            <w:pPr>
              <w:pStyle w:val="BodyText1"/>
            </w:pPr>
            <w:r>
              <w:t>Trưởng nhóm</w:t>
            </w:r>
          </w:p>
        </w:tc>
      </w:tr>
      <w:tr w:rsidR="00B82BA5" w14:paraId="07EE27F6" w14:textId="77777777" w:rsidTr="00860469">
        <w:tc>
          <w:tcPr>
            <w:tcW w:w="1728" w:type="dxa"/>
          </w:tcPr>
          <w:p w14:paraId="6B19CAE9" w14:textId="77777777" w:rsidR="00B82BA5" w:rsidRDefault="00B82BA5" w:rsidP="003555E4">
            <w:pPr>
              <w:pStyle w:val="BodyText1"/>
            </w:pPr>
            <w:r>
              <w:t>UC010</w:t>
            </w:r>
          </w:p>
        </w:tc>
        <w:tc>
          <w:tcPr>
            <w:tcW w:w="1728" w:type="dxa"/>
          </w:tcPr>
          <w:p w14:paraId="578A3851" w14:textId="77777777" w:rsidR="00B82BA5" w:rsidRDefault="00B82BA5" w:rsidP="003555E4">
            <w:pPr>
              <w:pStyle w:val="BodyText1"/>
            </w:pPr>
            <w:r>
              <w:t>AI Sinh biên bản họp</w:t>
            </w:r>
          </w:p>
        </w:tc>
        <w:tc>
          <w:tcPr>
            <w:tcW w:w="1728" w:type="dxa"/>
          </w:tcPr>
          <w:p w14:paraId="6C9F5603" w14:textId="77777777" w:rsidR="00B82BA5" w:rsidRDefault="00B82BA5" w:rsidP="003555E4">
            <w:pPr>
              <w:pStyle w:val="BodyText1"/>
            </w:pPr>
            <w:r>
              <w:t>Dùng ghi chú họp để AI tạo biên bản, chỉnh sửa và xác nhận.</w:t>
            </w:r>
          </w:p>
        </w:tc>
        <w:tc>
          <w:tcPr>
            <w:tcW w:w="1728" w:type="dxa"/>
          </w:tcPr>
          <w:p w14:paraId="37B3A215" w14:textId="77777777" w:rsidR="00B82BA5" w:rsidRDefault="00B82BA5" w:rsidP="003555E4">
            <w:pPr>
              <w:pStyle w:val="BodyText1"/>
            </w:pPr>
            <w:r>
              <w:t>FR-13</w:t>
            </w:r>
          </w:p>
        </w:tc>
        <w:tc>
          <w:tcPr>
            <w:tcW w:w="1728" w:type="dxa"/>
          </w:tcPr>
          <w:p w14:paraId="015DD62D" w14:textId="77777777" w:rsidR="00B82BA5" w:rsidRDefault="00B82BA5" w:rsidP="003555E4">
            <w:pPr>
              <w:pStyle w:val="BodyText1"/>
            </w:pPr>
            <w:r>
              <w:t>Trưởng nhóm, TV có quyền</w:t>
            </w:r>
          </w:p>
        </w:tc>
      </w:tr>
      <w:tr w:rsidR="00B82BA5" w14:paraId="0E652276" w14:textId="77777777" w:rsidTr="00860469">
        <w:tc>
          <w:tcPr>
            <w:tcW w:w="1728" w:type="dxa"/>
          </w:tcPr>
          <w:p w14:paraId="567FB0E7" w14:textId="77777777" w:rsidR="00B82BA5" w:rsidRDefault="00B82BA5" w:rsidP="003555E4">
            <w:pPr>
              <w:pStyle w:val="BodyText1"/>
            </w:pPr>
            <w:r>
              <w:t>UC011</w:t>
            </w:r>
          </w:p>
        </w:tc>
        <w:tc>
          <w:tcPr>
            <w:tcW w:w="1728" w:type="dxa"/>
          </w:tcPr>
          <w:p w14:paraId="7BB27D85" w14:textId="77777777" w:rsidR="00B82BA5" w:rsidRDefault="00B82BA5" w:rsidP="003555E4">
            <w:pPr>
              <w:pStyle w:val="BodyText1"/>
            </w:pPr>
            <w:r>
              <w:t>AI Gợi ý phân công</w:t>
            </w:r>
          </w:p>
        </w:tc>
        <w:tc>
          <w:tcPr>
            <w:tcW w:w="1728" w:type="dxa"/>
          </w:tcPr>
          <w:p w14:paraId="0986598C" w14:textId="77777777" w:rsidR="00B82BA5" w:rsidRDefault="00B82BA5" w:rsidP="003555E4">
            <w:pPr>
              <w:pStyle w:val="BodyText1"/>
            </w:pPr>
            <w:r>
              <w:t>AI gợi ý người phụ trách theo kỹ năng, tải công việc.</w:t>
            </w:r>
          </w:p>
        </w:tc>
        <w:tc>
          <w:tcPr>
            <w:tcW w:w="1728" w:type="dxa"/>
          </w:tcPr>
          <w:p w14:paraId="0225F7A7" w14:textId="77777777" w:rsidR="00B82BA5" w:rsidRDefault="00B82BA5" w:rsidP="003555E4">
            <w:pPr>
              <w:pStyle w:val="BodyText1"/>
            </w:pPr>
            <w:r>
              <w:t>FR-14</w:t>
            </w:r>
          </w:p>
        </w:tc>
        <w:tc>
          <w:tcPr>
            <w:tcW w:w="1728" w:type="dxa"/>
          </w:tcPr>
          <w:p w14:paraId="059A6018" w14:textId="77777777" w:rsidR="00B82BA5" w:rsidRDefault="00B82BA5" w:rsidP="003555E4">
            <w:pPr>
              <w:pStyle w:val="BodyText1"/>
            </w:pPr>
            <w:r>
              <w:t>Trưởng nhóm</w:t>
            </w:r>
          </w:p>
        </w:tc>
      </w:tr>
      <w:tr w:rsidR="00B82BA5" w14:paraId="611FFBDB" w14:textId="77777777" w:rsidTr="00860469">
        <w:tc>
          <w:tcPr>
            <w:tcW w:w="1728" w:type="dxa"/>
          </w:tcPr>
          <w:p w14:paraId="58E7B3A4" w14:textId="77777777" w:rsidR="00B82BA5" w:rsidRDefault="00B82BA5" w:rsidP="003555E4">
            <w:pPr>
              <w:pStyle w:val="BodyText1"/>
            </w:pPr>
            <w:r>
              <w:t>UC012</w:t>
            </w:r>
          </w:p>
        </w:tc>
        <w:tc>
          <w:tcPr>
            <w:tcW w:w="1728" w:type="dxa"/>
          </w:tcPr>
          <w:p w14:paraId="4BE380AB" w14:textId="77777777" w:rsidR="00B82BA5" w:rsidRDefault="00B82BA5" w:rsidP="003555E4">
            <w:pPr>
              <w:pStyle w:val="BodyText1"/>
            </w:pPr>
            <w:r>
              <w:t>Lịch sử AI</w:t>
            </w:r>
          </w:p>
        </w:tc>
        <w:tc>
          <w:tcPr>
            <w:tcW w:w="1728" w:type="dxa"/>
          </w:tcPr>
          <w:p w14:paraId="71CBF96F" w14:textId="77777777" w:rsidR="00B82BA5" w:rsidRDefault="00B82BA5" w:rsidP="003555E4">
            <w:pPr>
              <w:pStyle w:val="BodyText1"/>
            </w:pPr>
            <w:r>
              <w:t>Lưu lịch sử yêu cầu/kết quả AI, trạng thái xác nhận.</w:t>
            </w:r>
          </w:p>
        </w:tc>
        <w:tc>
          <w:tcPr>
            <w:tcW w:w="1728" w:type="dxa"/>
          </w:tcPr>
          <w:p w14:paraId="392D04F2" w14:textId="77777777" w:rsidR="00B82BA5" w:rsidRDefault="00B82BA5" w:rsidP="003555E4">
            <w:pPr>
              <w:pStyle w:val="BodyText1"/>
            </w:pPr>
            <w:r>
              <w:t>FR-15</w:t>
            </w:r>
          </w:p>
        </w:tc>
        <w:tc>
          <w:tcPr>
            <w:tcW w:w="1728" w:type="dxa"/>
          </w:tcPr>
          <w:p w14:paraId="0F2387DE" w14:textId="77777777" w:rsidR="00B82BA5" w:rsidRDefault="00B82BA5" w:rsidP="003555E4">
            <w:pPr>
              <w:pStyle w:val="BodyText1"/>
            </w:pPr>
            <w:r>
              <w:t>Tất cả</w:t>
            </w:r>
          </w:p>
        </w:tc>
      </w:tr>
      <w:tr w:rsidR="00B82BA5" w14:paraId="27408764" w14:textId="77777777" w:rsidTr="00860469">
        <w:tc>
          <w:tcPr>
            <w:tcW w:w="1728" w:type="dxa"/>
          </w:tcPr>
          <w:p w14:paraId="230DE0D8" w14:textId="77777777" w:rsidR="00B82BA5" w:rsidRDefault="00B82BA5" w:rsidP="003555E4">
            <w:pPr>
              <w:pStyle w:val="BodyText1"/>
            </w:pPr>
            <w:r>
              <w:t>UC013</w:t>
            </w:r>
          </w:p>
        </w:tc>
        <w:tc>
          <w:tcPr>
            <w:tcW w:w="1728" w:type="dxa"/>
          </w:tcPr>
          <w:p w14:paraId="6677819A" w14:textId="77777777" w:rsidR="00B82BA5" w:rsidRDefault="00B82BA5" w:rsidP="003555E4">
            <w:pPr>
              <w:pStyle w:val="BodyText1"/>
            </w:pPr>
            <w:r>
              <w:t>Nhận thông báo</w:t>
            </w:r>
          </w:p>
        </w:tc>
        <w:tc>
          <w:tcPr>
            <w:tcW w:w="1728" w:type="dxa"/>
          </w:tcPr>
          <w:p w14:paraId="11B3E78F" w14:textId="77777777" w:rsidR="00B82BA5" w:rsidRDefault="00B82BA5" w:rsidP="003555E4">
            <w:pPr>
              <w:pStyle w:val="BodyText1"/>
            </w:pPr>
            <w:r>
              <w:t>Thông báo sự kiện, sắp đến hạn trong ứng dụng; gửi email cho người phụ trách khi nhiệm vụ trễ.</w:t>
            </w:r>
          </w:p>
        </w:tc>
        <w:tc>
          <w:tcPr>
            <w:tcW w:w="1728" w:type="dxa"/>
          </w:tcPr>
          <w:p w14:paraId="3DC72108" w14:textId="77777777" w:rsidR="00B82BA5" w:rsidRDefault="00B82BA5" w:rsidP="003555E4">
            <w:pPr>
              <w:pStyle w:val="BodyText1"/>
            </w:pPr>
            <w:r>
              <w:t>FR-16, FR-17</w:t>
            </w:r>
          </w:p>
        </w:tc>
        <w:tc>
          <w:tcPr>
            <w:tcW w:w="1728" w:type="dxa"/>
          </w:tcPr>
          <w:p w14:paraId="1B4AFFB5" w14:textId="77777777" w:rsidR="00B82BA5" w:rsidRDefault="00B82BA5" w:rsidP="003555E4">
            <w:pPr>
              <w:pStyle w:val="BodyText1"/>
            </w:pPr>
            <w:r>
              <w:t>Tất cả</w:t>
            </w:r>
          </w:p>
        </w:tc>
      </w:tr>
    </w:tbl>
    <w:p w14:paraId="7CBDDA68" w14:textId="77777777" w:rsidR="00B82BA5" w:rsidRPr="002F4E77" w:rsidRDefault="00B82BA5" w:rsidP="003555E4">
      <w:pPr>
        <w:pStyle w:val="BodyText1"/>
      </w:pPr>
    </w:p>
    <w:p w14:paraId="4A4438EC" w14:textId="2D4853E4" w:rsidR="00324B16" w:rsidRPr="00324B16" w:rsidRDefault="00B82BA5" w:rsidP="00B82BA5">
      <w:pPr>
        <w:pStyle w:val="Heading2"/>
      </w:pPr>
      <w:bookmarkStart w:id="38" w:name="_Toc241148076"/>
      <w:bookmarkStart w:id="39" w:name="_Toc244016008"/>
      <w:r>
        <w:lastRenderedPageBreak/>
        <w:t>Biểu đồ Usecase tổng quát</w:t>
      </w:r>
      <w:bookmarkEnd w:id="38"/>
      <w:bookmarkEnd w:id="39"/>
      <w:r>
        <w:t xml:space="preserve"> </w:t>
      </w:r>
    </w:p>
    <w:p w14:paraId="1E9B0952" w14:textId="77777777" w:rsidR="00B82BA5" w:rsidRDefault="00B82BA5" w:rsidP="003555E4">
      <w:pPr>
        <w:pStyle w:val="BodyText1"/>
      </w:pPr>
      <w:r>
        <w:t>Biểu đồ Use Case cho biết mỗi tác nhân tương tác với nhóm chức năng nào. Dịch vụ AI là hệ thống hỗ trợ bên ngoài và chỉ tạo bản nháp; quyền xem xét, xác nhận thuộc người có thẩm quyền.</w:t>
      </w:r>
    </w:p>
    <w:p w14:paraId="4B1B9E9A" w14:textId="59EFDBF7" w:rsidR="00B82BA5" w:rsidRPr="001202F9" w:rsidRDefault="00B82BA5" w:rsidP="003555E4">
      <w:pPr>
        <w:pStyle w:val="BodyText1"/>
      </w:pPr>
      <w:r>
        <w:rPr>
          <w:noProof/>
        </w:rPr>
        <w:lastRenderedPageBreak/>
        <w:drawing>
          <wp:inline distT="0" distB="0" distL="0" distR="0" wp14:anchorId="61D66D51" wp14:editId="7A2CAD6A">
            <wp:extent cx="4265295" cy="9251950"/>
            <wp:effectExtent l="0" t="0" r="1905" b="6350"/>
            <wp:docPr id="112808173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5295" cy="9251950"/>
                    </a:xfrm>
                    <a:prstGeom prst="rect">
                      <a:avLst/>
                    </a:prstGeom>
                    <a:noFill/>
                    <a:ln>
                      <a:noFill/>
                    </a:ln>
                  </pic:spPr>
                </pic:pic>
              </a:graphicData>
            </a:graphic>
          </wp:inline>
        </w:drawing>
      </w:r>
    </w:p>
    <w:p w14:paraId="687D3310" w14:textId="77777777" w:rsidR="00B82BA5" w:rsidRPr="00B82BA5" w:rsidRDefault="00B82BA5" w:rsidP="00B82BA5">
      <w:pPr>
        <w:pStyle w:val="Heading2"/>
      </w:pPr>
      <w:bookmarkStart w:id="40" w:name="_Toc241148077"/>
      <w:bookmarkStart w:id="41" w:name="_Toc244016009"/>
      <w:r>
        <w:lastRenderedPageBreak/>
        <w:t>Use case phân rã</w:t>
      </w:r>
      <w:bookmarkEnd w:id="40"/>
      <w:bookmarkEnd w:id="41"/>
    </w:p>
    <w:p w14:paraId="2640C426" w14:textId="2F7FBC50" w:rsidR="00095380" w:rsidRDefault="00B82BA5" w:rsidP="00095380">
      <w:pPr>
        <w:pStyle w:val="Heading3"/>
      </w:pPr>
      <w:bookmarkStart w:id="42" w:name="_Toc241148078"/>
      <w:r>
        <w:t>UC001: Đăng nhập, đăng xuất</w:t>
      </w:r>
      <w:bookmarkEnd w:id="42"/>
    </w:p>
    <w:p w14:paraId="5A96FA0D" w14:textId="5B602F60" w:rsidR="00095380" w:rsidRPr="00095380" w:rsidRDefault="00F70EC9" w:rsidP="00095380">
      <w:r>
        <w:rPr>
          <w:noProof/>
        </w:rPr>
        <w:drawing>
          <wp:inline distT="0" distB="0" distL="0" distR="0" wp14:anchorId="14066359" wp14:editId="56C61D87">
            <wp:extent cx="5760085" cy="2691130"/>
            <wp:effectExtent l="0" t="0" r="0" b="0"/>
            <wp:docPr id="67123289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691130"/>
                    </a:xfrm>
                    <a:prstGeom prst="rect">
                      <a:avLst/>
                    </a:prstGeom>
                    <a:noFill/>
                    <a:ln>
                      <a:noFill/>
                    </a:ln>
                  </pic:spPr>
                </pic:pic>
              </a:graphicData>
            </a:graphic>
          </wp:inline>
        </w:drawing>
      </w:r>
    </w:p>
    <w:p w14:paraId="7CE80DED" w14:textId="755A46C6" w:rsidR="00095380" w:rsidRDefault="00095380" w:rsidP="00095380">
      <w:pPr>
        <w:pStyle w:val="Heading3"/>
      </w:pPr>
      <w:bookmarkStart w:id="43" w:name="_Toc241148079"/>
      <w:r>
        <w:lastRenderedPageBreak/>
        <w:t>UC002: Quản lý tài khoản</w:t>
      </w:r>
      <w:bookmarkEnd w:id="43"/>
    </w:p>
    <w:p w14:paraId="6845EB94" w14:textId="6F366B44" w:rsidR="00F70EC9" w:rsidRPr="00F70EC9" w:rsidRDefault="00F70EC9" w:rsidP="00F70EC9">
      <w:r>
        <w:rPr>
          <w:noProof/>
        </w:rPr>
        <w:drawing>
          <wp:inline distT="0" distB="0" distL="0" distR="0" wp14:anchorId="15BE057E" wp14:editId="6705AE2D">
            <wp:extent cx="5760085" cy="7739380"/>
            <wp:effectExtent l="0" t="0" r="0" b="0"/>
            <wp:docPr id="166758004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7739380"/>
                    </a:xfrm>
                    <a:prstGeom prst="rect">
                      <a:avLst/>
                    </a:prstGeom>
                    <a:noFill/>
                    <a:ln>
                      <a:noFill/>
                    </a:ln>
                  </pic:spPr>
                </pic:pic>
              </a:graphicData>
            </a:graphic>
          </wp:inline>
        </w:drawing>
      </w:r>
    </w:p>
    <w:p w14:paraId="50BDD223" w14:textId="16A6BFB5" w:rsidR="00095380" w:rsidRDefault="00095380" w:rsidP="00095380">
      <w:pPr>
        <w:pStyle w:val="Heading3"/>
      </w:pPr>
      <w:bookmarkStart w:id="44" w:name="_Toc241148080"/>
      <w:r>
        <w:lastRenderedPageBreak/>
        <w:t>UC003: Quản lý dự án</w:t>
      </w:r>
      <w:bookmarkEnd w:id="44"/>
    </w:p>
    <w:p w14:paraId="6D71CF9F" w14:textId="423706D0" w:rsidR="00F70EC9" w:rsidRPr="00F70EC9" w:rsidRDefault="00F70EC9" w:rsidP="00F70EC9">
      <w:r>
        <w:rPr>
          <w:noProof/>
        </w:rPr>
        <w:drawing>
          <wp:inline distT="0" distB="0" distL="0" distR="0" wp14:anchorId="540D43BC" wp14:editId="378520B6">
            <wp:extent cx="5760085" cy="4017010"/>
            <wp:effectExtent l="0" t="0" r="0" b="2540"/>
            <wp:docPr id="171066075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017010"/>
                    </a:xfrm>
                    <a:prstGeom prst="rect">
                      <a:avLst/>
                    </a:prstGeom>
                    <a:noFill/>
                    <a:ln>
                      <a:noFill/>
                    </a:ln>
                  </pic:spPr>
                </pic:pic>
              </a:graphicData>
            </a:graphic>
          </wp:inline>
        </w:drawing>
      </w:r>
    </w:p>
    <w:p w14:paraId="5A330036" w14:textId="16154106" w:rsidR="00095380" w:rsidRDefault="00095380" w:rsidP="00095380">
      <w:pPr>
        <w:pStyle w:val="Heading3"/>
      </w:pPr>
      <w:bookmarkStart w:id="45" w:name="_Toc241148081"/>
      <w:r>
        <w:t>UC004: Quản lý thành viên</w:t>
      </w:r>
      <w:bookmarkEnd w:id="45"/>
    </w:p>
    <w:p w14:paraId="14EC662C" w14:textId="4C186633" w:rsidR="00F70EC9" w:rsidRPr="00F70EC9" w:rsidRDefault="00F70EC9" w:rsidP="00F70EC9">
      <w:r>
        <w:rPr>
          <w:noProof/>
        </w:rPr>
        <w:drawing>
          <wp:inline distT="0" distB="0" distL="0" distR="0" wp14:anchorId="5F157F8D" wp14:editId="440345D7">
            <wp:extent cx="5760085" cy="2329180"/>
            <wp:effectExtent l="0" t="0" r="0" b="0"/>
            <wp:docPr id="66544037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329180"/>
                    </a:xfrm>
                    <a:prstGeom prst="rect">
                      <a:avLst/>
                    </a:prstGeom>
                    <a:noFill/>
                    <a:ln>
                      <a:noFill/>
                    </a:ln>
                  </pic:spPr>
                </pic:pic>
              </a:graphicData>
            </a:graphic>
          </wp:inline>
        </w:drawing>
      </w:r>
    </w:p>
    <w:p w14:paraId="59EC4158" w14:textId="486C347B" w:rsidR="00095380" w:rsidRDefault="00095380" w:rsidP="00095380">
      <w:pPr>
        <w:pStyle w:val="Heading3"/>
      </w:pPr>
      <w:bookmarkStart w:id="46" w:name="_Toc241148082"/>
      <w:r>
        <w:lastRenderedPageBreak/>
        <w:t>UC005: Quản lý nhiệm vụ và Kanban</w:t>
      </w:r>
      <w:bookmarkEnd w:id="46"/>
    </w:p>
    <w:p w14:paraId="45E8E6C2" w14:textId="12E97719" w:rsidR="00F70EC9" w:rsidRPr="00F70EC9" w:rsidRDefault="00F70EC9" w:rsidP="00F70EC9">
      <w:r>
        <w:rPr>
          <w:noProof/>
        </w:rPr>
        <w:drawing>
          <wp:inline distT="0" distB="0" distL="0" distR="0" wp14:anchorId="218AACA9" wp14:editId="4DD2067E">
            <wp:extent cx="5760085" cy="6754495"/>
            <wp:effectExtent l="0" t="0" r="0" b="8255"/>
            <wp:docPr id="51536939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6754495"/>
                    </a:xfrm>
                    <a:prstGeom prst="rect">
                      <a:avLst/>
                    </a:prstGeom>
                    <a:noFill/>
                    <a:ln>
                      <a:noFill/>
                    </a:ln>
                  </pic:spPr>
                </pic:pic>
              </a:graphicData>
            </a:graphic>
          </wp:inline>
        </w:drawing>
      </w:r>
    </w:p>
    <w:p w14:paraId="74AC2740" w14:textId="7A264073" w:rsidR="00095380" w:rsidRDefault="00095380" w:rsidP="00095380">
      <w:pPr>
        <w:pStyle w:val="Heading3"/>
      </w:pPr>
      <w:bookmarkStart w:id="47" w:name="_Toc241148083"/>
      <w:r>
        <w:lastRenderedPageBreak/>
        <w:t>UC006: Quản lý Sprint và mốc tiến độ</w:t>
      </w:r>
      <w:bookmarkEnd w:id="47"/>
    </w:p>
    <w:p w14:paraId="4A775376" w14:textId="5EC9BE3E" w:rsidR="00F70EC9" w:rsidRPr="00F70EC9" w:rsidRDefault="00F70EC9" w:rsidP="00F70EC9">
      <w:r>
        <w:rPr>
          <w:noProof/>
        </w:rPr>
        <w:drawing>
          <wp:inline distT="0" distB="0" distL="0" distR="0" wp14:anchorId="7C942B55" wp14:editId="398E0147">
            <wp:extent cx="5760085" cy="6746240"/>
            <wp:effectExtent l="0" t="0" r="0" b="0"/>
            <wp:docPr id="196571682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6746240"/>
                    </a:xfrm>
                    <a:prstGeom prst="rect">
                      <a:avLst/>
                    </a:prstGeom>
                    <a:noFill/>
                    <a:ln>
                      <a:noFill/>
                    </a:ln>
                  </pic:spPr>
                </pic:pic>
              </a:graphicData>
            </a:graphic>
          </wp:inline>
        </w:drawing>
      </w:r>
    </w:p>
    <w:p w14:paraId="466CD769" w14:textId="6C5034F5" w:rsidR="00095380" w:rsidRDefault="00095380" w:rsidP="00095380">
      <w:pPr>
        <w:pStyle w:val="Heading3"/>
      </w:pPr>
      <w:bookmarkStart w:id="48" w:name="_Toc241148084"/>
      <w:r>
        <w:lastRenderedPageBreak/>
        <w:t>UC007: Cộng tác (Bình luận, đính kèm, ghi chú)</w:t>
      </w:r>
      <w:bookmarkEnd w:id="48"/>
    </w:p>
    <w:p w14:paraId="4CAC251A" w14:textId="031827BF" w:rsidR="00F70EC9" w:rsidRPr="00F70EC9" w:rsidRDefault="00F70EC9" w:rsidP="00F70EC9">
      <w:r>
        <w:rPr>
          <w:noProof/>
        </w:rPr>
        <w:drawing>
          <wp:inline distT="0" distB="0" distL="0" distR="0" wp14:anchorId="50B980EF" wp14:editId="38983968">
            <wp:extent cx="5760085" cy="4739005"/>
            <wp:effectExtent l="0" t="0" r="0" b="4445"/>
            <wp:docPr id="11755547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4739005"/>
                    </a:xfrm>
                    <a:prstGeom prst="rect">
                      <a:avLst/>
                    </a:prstGeom>
                    <a:noFill/>
                    <a:ln>
                      <a:noFill/>
                    </a:ln>
                  </pic:spPr>
                </pic:pic>
              </a:graphicData>
            </a:graphic>
          </wp:inline>
        </w:drawing>
      </w:r>
    </w:p>
    <w:p w14:paraId="03A8EE47" w14:textId="4C6225C8" w:rsidR="00095380" w:rsidRDefault="00095380" w:rsidP="00095380">
      <w:pPr>
        <w:pStyle w:val="Heading3"/>
      </w:pPr>
      <w:bookmarkStart w:id="49" w:name="_Toc241148085"/>
      <w:r>
        <w:lastRenderedPageBreak/>
        <w:t>UC008: Tra cứu, báo cáo và bảng điều khiển</w:t>
      </w:r>
      <w:bookmarkEnd w:id="49"/>
    </w:p>
    <w:p w14:paraId="25EED267" w14:textId="560A90DC" w:rsidR="00F70EC9" w:rsidRPr="00F70EC9" w:rsidRDefault="00F70EC9" w:rsidP="00F70EC9">
      <w:r>
        <w:rPr>
          <w:noProof/>
        </w:rPr>
        <w:drawing>
          <wp:inline distT="0" distB="0" distL="0" distR="0" wp14:anchorId="6E6420C9" wp14:editId="45DCDCDD">
            <wp:extent cx="5760085" cy="3539490"/>
            <wp:effectExtent l="0" t="0" r="0" b="3810"/>
            <wp:docPr id="27348384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539490"/>
                    </a:xfrm>
                    <a:prstGeom prst="rect">
                      <a:avLst/>
                    </a:prstGeom>
                    <a:noFill/>
                    <a:ln>
                      <a:noFill/>
                    </a:ln>
                  </pic:spPr>
                </pic:pic>
              </a:graphicData>
            </a:graphic>
          </wp:inline>
        </w:drawing>
      </w:r>
    </w:p>
    <w:p w14:paraId="412A4B7D" w14:textId="73722026" w:rsidR="00095380" w:rsidRDefault="00095380" w:rsidP="00095380">
      <w:pPr>
        <w:pStyle w:val="Heading3"/>
      </w:pPr>
      <w:bookmarkStart w:id="50" w:name="_Toc241148086"/>
      <w:r>
        <w:t>UC009: AI Tóm tắt tiến độ</w:t>
      </w:r>
      <w:bookmarkEnd w:id="50"/>
    </w:p>
    <w:p w14:paraId="07280B56" w14:textId="2647A036" w:rsidR="00F70EC9" w:rsidRPr="00F70EC9" w:rsidRDefault="00F70EC9" w:rsidP="00F70EC9">
      <w:r>
        <w:rPr>
          <w:noProof/>
        </w:rPr>
        <w:drawing>
          <wp:inline distT="0" distB="0" distL="0" distR="0" wp14:anchorId="24D9F369" wp14:editId="53268C4B">
            <wp:extent cx="5760085" cy="3763010"/>
            <wp:effectExtent l="0" t="0" r="0" b="8890"/>
            <wp:docPr id="110302075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763010"/>
                    </a:xfrm>
                    <a:prstGeom prst="rect">
                      <a:avLst/>
                    </a:prstGeom>
                    <a:noFill/>
                    <a:ln>
                      <a:noFill/>
                    </a:ln>
                  </pic:spPr>
                </pic:pic>
              </a:graphicData>
            </a:graphic>
          </wp:inline>
        </w:drawing>
      </w:r>
    </w:p>
    <w:p w14:paraId="68130FCC" w14:textId="58E31B9B" w:rsidR="00095380" w:rsidRDefault="00095380" w:rsidP="00095380">
      <w:pPr>
        <w:pStyle w:val="Heading3"/>
      </w:pPr>
      <w:bookmarkStart w:id="51" w:name="_Toc241148087"/>
      <w:r>
        <w:lastRenderedPageBreak/>
        <w:t>UC10: AI Sinh biên bản cuộc họp</w:t>
      </w:r>
      <w:bookmarkEnd w:id="51"/>
    </w:p>
    <w:p w14:paraId="3BC8A2E9" w14:textId="73A953DE" w:rsidR="00F70EC9" w:rsidRPr="00F70EC9" w:rsidRDefault="00F70EC9" w:rsidP="00F70EC9">
      <w:r>
        <w:rPr>
          <w:noProof/>
        </w:rPr>
        <w:drawing>
          <wp:inline distT="0" distB="0" distL="0" distR="0" wp14:anchorId="42035466" wp14:editId="3D9A4FA0">
            <wp:extent cx="5760085" cy="3956685"/>
            <wp:effectExtent l="0" t="0" r="0" b="5715"/>
            <wp:docPr id="195696457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956685"/>
                    </a:xfrm>
                    <a:prstGeom prst="rect">
                      <a:avLst/>
                    </a:prstGeom>
                    <a:noFill/>
                    <a:ln>
                      <a:noFill/>
                    </a:ln>
                  </pic:spPr>
                </pic:pic>
              </a:graphicData>
            </a:graphic>
          </wp:inline>
        </w:drawing>
      </w:r>
    </w:p>
    <w:p w14:paraId="6ED4BE69" w14:textId="5D021332" w:rsidR="00095380" w:rsidRDefault="00095380" w:rsidP="00095380">
      <w:pPr>
        <w:pStyle w:val="Heading3"/>
      </w:pPr>
      <w:bookmarkStart w:id="52" w:name="_Toc241148088"/>
      <w:r>
        <w:t>UC11: AI gợi ý phân công</w:t>
      </w:r>
      <w:bookmarkEnd w:id="52"/>
    </w:p>
    <w:p w14:paraId="2B429930" w14:textId="766A82EA" w:rsidR="00F70EC9" w:rsidRPr="00F70EC9" w:rsidRDefault="00F70EC9" w:rsidP="00F70EC9">
      <w:r>
        <w:rPr>
          <w:noProof/>
        </w:rPr>
        <w:drawing>
          <wp:inline distT="0" distB="0" distL="0" distR="0" wp14:anchorId="6F2D36C1" wp14:editId="238E7E81">
            <wp:extent cx="5760085" cy="3424555"/>
            <wp:effectExtent l="0" t="0" r="0" b="4445"/>
            <wp:docPr id="303544158"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424555"/>
                    </a:xfrm>
                    <a:prstGeom prst="rect">
                      <a:avLst/>
                    </a:prstGeom>
                    <a:noFill/>
                    <a:ln>
                      <a:noFill/>
                    </a:ln>
                  </pic:spPr>
                </pic:pic>
              </a:graphicData>
            </a:graphic>
          </wp:inline>
        </w:drawing>
      </w:r>
    </w:p>
    <w:p w14:paraId="3422C446" w14:textId="6ABF0809" w:rsidR="00095380" w:rsidRDefault="00095380" w:rsidP="00095380">
      <w:pPr>
        <w:pStyle w:val="Heading3"/>
      </w:pPr>
      <w:bookmarkStart w:id="53" w:name="_Toc241148089"/>
      <w:r>
        <w:lastRenderedPageBreak/>
        <w:t>UC12: Xem lịch sử AI</w:t>
      </w:r>
      <w:bookmarkEnd w:id="53"/>
    </w:p>
    <w:p w14:paraId="57802984" w14:textId="090E00C5" w:rsidR="00F70EC9" w:rsidRPr="00F70EC9" w:rsidRDefault="00F70EC9" w:rsidP="00F70EC9">
      <w:r>
        <w:rPr>
          <w:noProof/>
        </w:rPr>
        <w:drawing>
          <wp:inline distT="0" distB="0" distL="0" distR="0" wp14:anchorId="79403644" wp14:editId="59133229">
            <wp:extent cx="5760085" cy="3553460"/>
            <wp:effectExtent l="0" t="0" r="0" b="8890"/>
            <wp:docPr id="978510589"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553460"/>
                    </a:xfrm>
                    <a:prstGeom prst="rect">
                      <a:avLst/>
                    </a:prstGeom>
                    <a:noFill/>
                    <a:ln>
                      <a:noFill/>
                    </a:ln>
                  </pic:spPr>
                </pic:pic>
              </a:graphicData>
            </a:graphic>
          </wp:inline>
        </w:drawing>
      </w:r>
    </w:p>
    <w:p w14:paraId="60D5579C" w14:textId="3D5FB9E6" w:rsidR="00095380" w:rsidRDefault="00095380" w:rsidP="00095380">
      <w:pPr>
        <w:pStyle w:val="Heading3"/>
      </w:pPr>
      <w:bookmarkStart w:id="54" w:name="_Toc241148090"/>
      <w:r>
        <w:lastRenderedPageBreak/>
        <w:t>UC13: Nhận thông báo</w:t>
      </w:r>
      <w:bookmarkEnd w:id="54"/>
    </w:p>
    <w:p w14:paraId="2E3DD4C5" w14:textId="68C2F651" w:rsidR="00F70EC9" w:rsidRPr="00F70EC9" w:rsidRDefault="006C6608" w:rsidP="00F70EC9">
      <w:r w:rsidRPr="006C6608">
        <w:rPr>
          <w:noProof/>
        </w:rPr>
        <w:drawing>
          <wp:inline distT="0" distB="0" distL="0" distR="0" wp14:anchorId="1A7068C1" wp14:editId="0E857996">
            <wp:extent cx="5760085" cy="4563745"/>
            <wp:effectExtent l="0" t="0" r="0" b="8255"/>
            <wp:docPr id="151331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3288" name=""/>
                    <pic:cNvPicPr/>
                  </pic:nvPicPr>
                  <pic:blipFill>
                    <a:blip r:embed="rId25"/>
                    <a:stretch>
                      <a:fillRect/>
                    </a:stretch>
                  </pic:blipFill>
                  <pic:spPr>
                    <a:xfrm>
                      <a:off x="0" y="0"/>
                      <a:ext cx="5760085" cy="4563745"/>
                    </a:xfrm>
                    <a:prstGeom prst="rect">
                      <a:avLst/>
                    </a:prstGeom>
                  </pic:spPr>
                </pic:pic>
              </a:graphicData>
            </a:graphic>
          </wp:inline>
        </w:drawing>
      </w:r>
    </w:p>
    <w:p w14:paraId="61DFAD23" w14:textId="77777777" w:rsidR="00095380" w:rsidRPr="00095380" w:rsidRDefault="00095380" w:rsidP="00095380"/>
    <w:p w14:paraId="71FC3AA6" w14:textId="11FE449E" w:rsidR="00324B16" w:rsidRPr="00324B16" w:rsidRDefault="002F4E77" w:rsidP="002F4E77">
      <w:pPr>
        <w:pStyle w:val="Heading2"/>
      </w:pPr>
      <w:bookmarkStart w:id="55" w:name="_Toc241148091"/>
      <w:bookmarkStart w:id="56" w:name="_Toc244016010"/>
      <w:r>
        <w:t>Đặc tả các yêu cầu chức năng</w:t>
      </w:r>
      <w:bookmarkEnd w:id="55"/>
      <w:bookmarkEnd w:id="56"/>
      <w:r>
        <w:t xml:space="preserve"> </w:t>
      </w:r>
    </w:p>
    <w:p w14:paraId="0A5ABB99" w14:textId="77777777" w:rsidR="002F4E77" w:rsidRPr="0044347E" w:rsidRDefault="002F4E77" w:rsidP="003555E4">
      <w:pPr>
        <w:pStyle w:val="BodyText1"/>
      </w:pPr>
      <w:r w:rsidRPr="0044347E">
        <w:t>Đặc tả yêu cầu chức năng là phần mô tả chi tiết các chức năng mà hệ thống phải thực hiện để đáp ứng nhu cầu của người dùng. Mỗi chức năng được biểu diễn dưới dạng Use Case nhằm làm rõ mục đích sử dụng, tác nhân tham gia, điều kiện thực hiện và cách hệ thống phản hồi trong từng tình huống.</w:t>
      </w:r>
    </w:p>
    <w:p w14:paraId="55DB8C9C" w14:textId="77777777" w:rsidR="002F4E77" w:rsidRPr="0044347E" w:rsidRDefault="002F4E77" w:rsidP="003555E4">
      <w:pPr>
        <w:pStyle w:val="BodyText1"/>
      </w:pPr>
      <w:r w:rsidRPr="0044347E">
        <w:t xml:space="preserve">Phần này trình bày đặc tả chi tiết cho </w:t>
      </w:r>
      <w:r w:rsidRPr="0044347E">
        <w:rPr>
          <w:b/>
          <w:bCs/>
        </w:rPr>
        <w:t>13 Use Case chính của Hệ thống quản lý dự án nhóm có tích hợp AI</w:t>
      </w:r>
      <w:r w:rsidRPr="0044347E">
        <w:t>, từ UC001 đến UC013. Mỗi Use Case được mô tả theo các thành phần gồm: tên Use Case, mục đích, mô tả, tác nhân, điều kiện trước, điều kiện sau, luồng sự kiện chính và luồng sự kiện phụ. Các đặc tả này là cơ sở để xây dựng biểu đồ trình tự, thiết kế chức năng, lập trình và kiểm thử hệ thống.</w:t>
      </w:r>
    </w:p>
    <w:p w14:paraId="7462E8EA" w14:textId="665FF584" w:rsidR="00324B16" w:rsidRDefault="00324B16" w:rsidP="003555E4">
      <w:pPr>
        <w:pStyle w:val="BodyText1"/>
      </w:pPr>
      <w:r>
        <w:lastRenderedPageBreak/>
        <w:t>.</w:t>
      </w:r>
    </w:p>
    <w:p w14:paraId="576AB320" w14:textId="77777777" w:rsidR="002F4E77" w:rsidRDefault="002F4E77" w:rsidP="002F4E77">
      <w:pPr>
        <w:pStyle w:val="Heading3"/>
      </w:pPr>
      <w:bookmarkStart w:id="57" w:name="_Toc241148092"/>
      <w:r>
        <w:t>UC001 - Đăng nhập, đăng xuất</w:t>
      </w:r>
      <w:bookmarkEnd w:id="57"/>
    </w:p>
    <w:tbl>
      <w:tblPr>
        <w:tblStyle w:val="TableGrid"/>
        <w:tblW w:w="0" w:type="auto"/>
        <w:tblInd w:w="-113" w:type="dxa"/>
        <w:tblLook w:val="04A0" w:firstRow="1" w:lastRow="0" w:firstColumn="1" w:lastColumn="0" w:noHBand="0" w:noVBand="1"/>
      </w:tblPr>
      <w:tblGrid>
        <w:gridCol w:w="4320"/>
        <w:gridCol w:w="4320"/>
      </w:tblGrid>
      <w:tr w:rsidR="002F4E77" w14:paraId="7432913D" w14:textId="77777777" w:rsidTr="00E3302A">
        <w:tc>
          <w:tcPr>
            <w:tcW w:w="4320" w:type="dxa"/>
          </w:tcPr>
          <w:p w14:paraId="3366C112" w14:textId="77777777" w:rsidR="002F4E77" w:rsidRDefault="002F4E77" w:rsidP="002F4E77">
            <w:pPr>
              <w:pStyle w:val="TableBang"/>
            </w:pPr>
            <w:r>
              <w:t>Use case:</w:t>
            </w:r>
          </w:p>
        </w:tc>
        <w:tc>
          <w:tcPr>
            <w:tcW w:w="4320" w:type="dxa"/>
          </w:tcPr>
          <w:p w14:paraId="08099F57" w14:textId="77777777" w:rsidR="002F4E77" w:rsidRDefault="002F4E77" w:rsidP="002F4E77">
            <w:pPr>
              <w:pStyle w:val="TableBang"/>
            </w:pPr>
            <w:r>
              <w:t>UC001_Đăng nhập, đăng xuất</w:t>
            </w:r>
          </w:p>
        </w:tc>
      </w:tr>
      <w:tr w:rsidR="002F4E77" w14:paraId="0FCFC251" w14:textId="77777777" w:rsidTr="00E3302A">
        <w:tc>
          <w:tcPr>
            <w:tcW w:w="4320" w:type="dxa"/>
          </w:tcPr>
          <w:p w14:paraId="52FAB9AF" w14:textId="77777777" w:rsidR="002F4E77" w:rsidRDefault="002F4E77" w:rsidP="002F4E77">
            <w:pPr>
              <w:pStyle w:val="TableBang"/>
            </w:pPr>
            <w:r>
              <w:t>Mục đích:</w:t>
            </w:r>
          </w:p>
        </w:tc>
        <w:tc>
          <w:tcPr>
            <w:tcW w:w="4320" w:type="dxa"/>
          </w:tcPr>
          <w:p w14:paraId="77B25765" w14:textId="77777777" w:rsidR="002F4E77" w:rsidRDefault="002F4E77" w:rsidP="002F4E77">
            <w:pPr>
              <w:pStyle w:val="TableBang"/>
            </w:pPr>
            <w:r>
              <w:t>Đăng nhập, đăng xuất an toàn và chỉ truy cập dữ liệu đúng vai trò.</w:t>
            </w:r>
          </w:p>
        </w:tc>
      </w:tr>
      <w:tr w:rsidR="002F4E77" w14:paraId="507928D1" w14:textId="77777777" w:rsidTr="00E3302A">
        <w:tc>
          <w:tcPr>
            <w:tcW w:w="4320" w:type="dxa"/>
          </w:tcPr>
          <w:p w14:paraId="305E6462" w14:textId="77777777" w:rsidR="002F4E77" w:rsidRDefault="002F4E77" w:rsidP="002F4E77">
            <w:pPr>
              <w:pStyle w:val="TableBang"/>
            </w:pPr>
            <w:r>
              <w:t>Mô tả:</w:t>
            </w:r>
          </w:p>
        </w:tc>
        <w:tc>
          <w:tcPr>
            <w:tcW w:w="4320" w:type="dxa"/>
          </w:tcPr>
          <w:p w14:paraId="303DDDF7" w14:textId="77777777" w:rsidR="002F4E77" w:rsidRDefault="002F4E77" w:rsidP="002F4E77">
            <w:pPr>
              <w:pStyle w:val="TableBang"/>
            </w:pPr>
            <w:r>
              <w:t>Đăng nhập, đăng xuất và quản lý phiên; từ chối tài khoản bị khóa.</w:t>
            </w:r>
          </w:p>
        </w:tc>
      </w:tr>
      <w:tr w:rsidR="002F4E77" w14:paraId="13F4728A" w14:textId="77777777" w:rsidTr="00E3302A">
        <w:tc>
          <w:tcPr>
            <w:tcW w:w="4320" w:type="dxa"/>
          </w:tcPr>
          <w:p w14:paraId="531FBCD5" w14:textId="77777777" w:rsidR="002F4E77" w:rsidRDefault="002F4E77" w:rsidP="002F4E77">
            <w:pPr>
              <w:pStyle w:val="TableBang"/>
            </w:pPr>
            <w:r>
              <w:t>Tác nhân:</w:t>
            </w:r>
          </w:p>
        </w:tc>
        <w:tc>
          <w:tcPr>
            <w:tcW w:w="4320" w:type="dxa"/>
          </w:tcPr>
          <w:p w14:paraId="039C083B" w14:textId="77777777" w:rsidR="002F4E77" w:rsidRDefault="002F4E77" w:rsidP="002F4E77">
            <w:pPr>
              <w:pStyle w:val="TableBang"/>
            </w:pPr>
            <w:r>
              <w:t>Tất cả người dùng</w:t>
            </w:r>
          </w:p>
        </w:tc>
      </w:tr>
      <w:tr w:rsidR="002F4E77" w14:paraId="4546F123" w14:textId="77777777" w:rsidTr="00E3302A">
        <w:tc>
          <w:tcPr>
            <w:tcW w:w="4320" w:type="dxa"/>
          </w:tcPr>
          <w:p w14:paraId="23DAC6F7" w14:textId="77777777" w:rsidR="002F4E77" w:rsidRDefault="002F4E77" w:rsidP="002F4E77">
            <w:pPr>
              <w:pStyle w:val="TableBang"/>
            </w:pPr>
            <w:r>
              <w:t>Điều kiện trước:</w:t>
            </w:r>
          </w:p>
        </w:tc>
        <w:tc>
          <w:tcPr>
            <w:tcW w:w="4320" w:type="dxa"/>
          </w:tcPr>
          <w:p w14:paraId="1B0FB95D" w14:textId="77777777" w:rsidR="002F4E77" w:rsidRDefault="002F4E77" w:rsidP="002F4E77">
            <w:pPr>
              <w:pStyle w:val="TableBang"/>
            </w:pPr>
            <w:r>
              <w:t>Người dùng có tài khoản hợp lệ.</w:t>
            </w:r>
          </w:p>
        </w:tc>
      </w:tr>
      <w:tr w:rsidR="002F4E77" w14:paraId="33B4D03A" w14:textId="77777777" w:rsidTr="00E3302A">
        <w:tc>
          <w:tcPr>
            <w:tcW w:w="4320" w:type="dxa"/>
          </w:tcPr>
          <w:p w14:paraId="4D9DA913" w14:textId="77777777" w:rsidR="002F4E77" w:rsidRDefault="002F4E77" w:rsidP="002F4E77">
            <w:pPr>
              <w:pStyle w:val="TableBang"/>
            </w:pPr>
            <w:r>
              <w:t>Điều kiện sau:</w:t>
            </w:r>
          </w:p>
        </w:tc>
        <w:tc>
          <w:tcPr>
            <w:tcW w:w="4320" w:type="dxa"/>
          </w:tcPr>
          <w:p w14:paraId="346C242E" w14:textId="77777777" w:rsidR="002F4E77" w:rsidRDefault="002F4E77" w:rsidP="002F4E77">
            <w:pPr>
              <w:pStyle w:val="TableBang"/>
            </w:pPr>
            <w:r>
              <w:t>Đăng nhập đúng thì vào hệ thống; đăng xuất làm phiên hết hiệu lực.</w:t>
            </w:r>
          </w:p>
        </w:tc>
      </w:tr>
      <w:tr w:rsidR="002F4E77" w14:paraId="5D2CCA11" w14:textId="77777777" w:rsidTr="00E3302A">
        <w:tc>
          <w:tcPr>
            <w:tcW w:w="4320" w:type="dxa"/>
          </w:tcPr>
          <w:p w14:paraId="3AA520E7" w14:textId="77777777" w:rsidR="002F4E77" w:rsidRDefault="002F4E77" w:rsidP="002F4E77">
            <w:pPr>
              <w:pStyle w:val="TableBang"/>
            </w:pPr>
            <w:r>
              <w:t>Luồng sự kiện chính:</w:t>
            </w:r>
          </w:p>
        </w:tc>
        <w:tc>
          <w:tcPr>
            <w:tcW w:w="4320" w:type="dxa"/>
          </w:tcPr>
          <w:p w14:paraId="6BEC23F8" w14:textId="77777777" w:rsidR="002F4E77" w:rsidRDefault="002F4E77" w:rsidP="002F4E77">
            <w:pPr>
              <w:pStyle w:val="TableBang"/>
            </w:pPr>
            <w:r>
              <w:t>Người dùng nhập thông tin -&gt; Hệ thống xác thực -&gt; Truy cập thành công.</w:t>
            </w:r>
          </w:p>
        </w:tc>
      </w:tr>
      <w:tr w:rsidR="002F4E77" w14:paraId="69924D1E" w14:textId="77777777" w:rsidTr="00E3302A">
        <w:tc>
          <w:tcPr>
            <w:tcW w:w="4320" w:type="dxa"/>
          </w:tcPr>
          <w:p w14:paraId="1A50DA73" w14:textId="77777777" w:rsidR="002F4E77" w:rsidRDefault="002F4E77" w:rsidP="002F4E77">
            <w:pPr>
              <w:pStyle w:val="TableBang"/>
            </w:pPr>
            <w:r>
              <w:t>Luồng sự kiện phụ:</w:t>
            </w:r>
          </w:p>
        </w:tc>
        <w:tc>
          <w:tcPr>
            <w:tcW w:w="4320" w:type="dxa"/>
          </w:tcPr>
          <w:p w14:paraId="2AD93350" w14:textId="77777777" w:rsidR="002F4E77" w:rsidRDefault="002F4E77" w:rsidP="002F4E77">
            <w:pPr>
              <w:pStyle w:val="TableBang"/>
            </w:pPr>
            <w:r>
              <w:t>Phiên hết hạn và tài khoản khóa bị từ chối mà không lộ thông tin nhạy cảm.</w:t>
            </w:r>
          </w:p>
        </w:tc>
      </w:tr>
    </w:tbl>
    <w:p w14:paraId="2CA5558F" w14:textId="270FEF76" w:rsidR="002F4E77" w:rsidRDefault="002F4E77" w:rsidP="002F4E77">
      <w:pPr>
        <w:pStyle w:val="Heading3"/>
      </w:pPr>
      <w:bookmarkStart w:id="58" w:name="_Toc241148093"/>
      <w:r>
        <w:t>UC002 - Quản lý tài khoản</w:t>
      </w:r>
      <w:bookmarkEnd w:id="58"/>
    </w:p>
    <w:tbl>
      <w:tblPr>
        <w:tblStyle w:val="TableGrid"/>
        <w:tblW w:w="0" w:type="auto"/>
        <w:tblInd w:w="-113" w:type="dxa"/>
        <w:tblLook w:val="04A0" w:firstRow="1" w:lastRow="0" w:firstColumn="1" w:lastColumn="0" w:noHBand="0" w:noVBand="1"/>
      </w:tblPr>
      <w:tblGrid>
        <w:gridCol w:w="4320"/>
        <w:gridCol w:w="4320"/>
      </w:tblGrid>
      <w:tr w:rsidR="002F4E77" w14:paraId="403E76A2" w14:textId="77777777" w:rsidTr="00E3302A">
        <w:tc>
          <w:tcPr>
            <w:tcW w:w="4320" w:type="dxa"/>
          </w:tcPr>
          <w:p w14:paraId="5DD02ABC" w14:textId="77777777" w:rsidR="002F4E77" w:rsidRDefault="002F4E77" w:rsidP="002F4E77">
            <w:pPr>
              <w:pStyle w:val="TableBang"/>
            </w:pPr>
            <w:r>
              <w:t>Use case:</w:t>
            </w:r>
          </w:p>
        </w:tc>
        <w:tc>
          <w:tcPr>
            <w:tcW w:w="4320" w:type="dxa"/>
          </w:tcPr>
          <w:p w14:paraId="16045BB2" w14:textId="77777777" w:rsidR="002F4E77" w:rsidRDefault="002F4E77" w:rsidP="002F4E77">
            <w:pPr>
              <w:pStyle w:val="TableBang"/>
            </w:pPr>
            <w:r>
              <w:t>UC002_Quản lý tài khoản</w:t>
            </w:r>
          </w:p>
        </w:tc>
      </w:tr>
      <w:tr w:rsidR="002F4E77" w14:paraId="72B4DB94" w14:textId="77777777" w:rsidTr="00E3302A">
        <w:tc>
          <w:tcPr>
            <w:tcW w:w="4320" w:type="dxa"/>
          </w:tcPr>
          <w:p w14:paraId="3759FCD1" w14:textId="77777777" w:rsidR="002F4E77" w:rsidRDefault="002F4E77" w:rsidP="002F4E77">
            <w:pPr>
              <w:pStyle w:val="TableBang"/>
            </w:pPr>
            <w:r>
              <w:t>Mục đích:</w:t>
            </w:r>
          </w:p>
        </w:tc>
        <w:tc>
          <w:tcPr>
            <w:tcW w:w="4320" w:type="dxa"/>
          </w:tcPr>
          <w:p w14:paraId="1244C135" w14:textId="77777777" w:rsidR="002F4E77" w:rsidRDefault="002F4E77" w:rsidP="002F4E77">
            <w:pPr>
              <w:pStyle w:val="TableBang"/>
            </w:pPr>
            <w:r>
              <w:t>Quản lý tài khoản, khóa/mở tài khoản, gán vai trò và xem nhật ký.</w:t>
            </w:r>
          </w:p>
        </w:tc>
      </w:tr>
      <w:tr w:rsidR="002F4E77" w14:paraId="2E0B1214" w14:textId="77777777" w:rsidTr="00E3302A">
        <w:tc>
          <w:tcPr>
            <w:tcW w:w="4320" w:type="dxa"/>
          </w:tcPr>
          <w:p w14:paraId="1F58A7FE" w14:textId="77777777" w:rsidR="002F4E77" w:rsidRDefault="002F4E77" w:rsidP="002F4E77">
            <w:pPr>
              <w:pStyle w:val="TableBang"/>
            </w:pPr>
            <w:r>
              <w:t>Mô tả:</w:t>
            </w:r>
          </w:p>
        </w:tc>
        <w:tc>
          <w:tcPr>
            <w:tcW w:w="4320" w:type="dxa"/>
          </w:tcPr>
          <w:p w14:paraId="27316C0E" w14:textId="77777777" w:rsidR="002F4E77" w:rsidRDefault="002F4E77" w:rsidP="002F4E77">
            <w:pPr>
              <w:pStyle w:val="TableBang"/>
            </w:pPr>
            <w:r>
              <w:t>Tạo/xem/cập nhật/khóa-mở tài khoản, gán vai trò, xem nhật ký hệ thống.</w:t>
            </w:r>
          </w:p>
        </w:tc>
      </w:tr>
      <w:tr w:rsidR="002F4E77" w14:paraId="4CA0B02A" w14:textId="77777777" w:rsidTr="00E3302A">
        <w:tc>
          <w:tcPr>
            <w:tcW w:w="4320" w:type="dxa"/>
          </w:tcPr>
          <w:p w14:paraId="79C15D8F" w14:textId="77777777" w:rsidR="002F4E77" w:rsidRDefault="002F4E77" w:rsidP="002F4E77">
            <w:pPr>
              <w:pStyle w:val="TableBang"/>
            </w:pPr>
            <w:r>
              <w:t>Tác nhân:</w:t>
            </w:r>
          </w:p>
        </w:tc>
        <w:tc>
          <w:tcPr>
            <w:tcW w:w="4320" w:type="dxa"/>
          </w:tcPr>
          <w:p w14:paraId="0A2F1E0E" w14:textId="77777777" w:rsidR="002F4E77" w:rsidRDefault="002F4E77" w:rsidP="002F4E77">
            <w:pPr>
              <w:pStyle w:val="TableBang"/>
            </w:pPr>
            <w:r>
              <w:t>Quản trị viên</w:t>
            </w:r>
          </w:p>
        </w:tc>
      </w:tr>
      <w:tr w:rsidR="002F4E77" w14:paraId="63F731EC" w14:textId="77777777" w:rsidTr="00E3302A">
        <w:tc>
          <w:tcPr>
            <w:tcW w:w="4320" w:type="dxa"/>
          </w:tcPr>
          <w:p w14:paraId="4B93141F" w14:textId="77777777" w:rsidR="002F4E77" w:rsidRDefault="002F4E77" w:rsidP="002F4E77">
            <w:pPr>
              <w:pStyle w:val="TableBang"/>
            </w:pPr>
            <w:r>
              <w:t>Điều kiện trước:</w:t>
            </w:r>
          </w:p>
        </w:tc>
        <w:tc>
          <w:tcPr>
            <w:tcW w:w="4320" w:type="dxa"/>
          </w:tcPr>
          <w:p w14:paraId="6477D36F" w14:textId="77777777" w:rsidR="002F4E77" w:rsidRDefault="002F4E77" w:rsidP="002F4E77">
            <w:pPr>
              <w:pStyle w:val="TableBang"/>
            </w:pPr>
            <w:r>
              <w:t>Đăng nhập với quyền Quản trị viên.</w:t>
            </w:r>
          </w:p>
        </w:tc>
      </w:tr>
      <w:tr w:rsidR="002F4E77" w14:paraId="5AD1735D" w14:textId="77777777" w:rsidTr="00E3302A">
        <w:tc>
          <w:tcPr>
            <w:tcW w:w="4320" w:type="dxa"/>
          </w:tcPr>
          <w:p w14:paraId="1D431A74" w14:textId="77777777" w:rsidR="002F4E77" w:rsidRDefault="002F4E77" w:rsidP="002F4E77">
            <w:pPr>
              <w:pStyle w:val="TableBang"/>
            </w:pPr>
            <w:r>
              <w:t>Điều kiện sau:</w:t>
            </w:r>
          </w:p>
        </w:tc>
        <w:tc>
          <w:tcPr>
            <w:tcW w:w="4320" w:type="dxa"/>
          </w:tcPr>
          <w:p w14:paraId="325AA750" w14:textId="77777777" w:rsidR="002F4E77" w:rsidRDefault="002F4E77" w:rsidP="002F4E77">
            <w:pPr>
              <w:pStyle w:val="TableBang"/>
            </w:pPr>
            <w:r>
              <w:t>Thao tác quản trị được ghi nhật ký, dữ liệu được phân quyền theo dự án.</w:t>
            </w:r>
          </w:p>
        </w:tc>
      </w:tr>
      <w:tr w:rsidR="002F4E77" w14:paraId="2F5175C7" w14:textId="77777777" w:rsidTr="00E3302A">
        <w:tc>
          <w:tcPr>
            <w:tcW w:w="4320" w:type="dxa"/>
          </w:tcPr>
          <w:p w14:paraId="3043A5AE" w14:textId="77777777" w:rsidR="002F4E77" w:rsidRDefault="002F4E77" w:rsidP="002F4E77">
            <w:pPr>
              <w:pStyle w:val="TableBang"/>
            </w:pPr>
            <w:r>
              <w:t>Luồng sự kiện chính:</w:t>
            </w:r>
          </w:p>
        </w:tc>
        <w:tc>
          <w:tcPr>
            <w:tcW w:w="4320" w:type="dxa"/>
          </w:tcPr>
          <w:p w14:paraId="2E37D775" w14:textId="77777777" w:rsidR="002F4E77" w:rsidRDefault="002F4E77" w:rsidP="002F4E77">
            <w:pPr>
              <w:pStyle w:val="TableBang"/>
            </w:pPr>
            <w:r>
              <w:t>Quản trị viên chọn tài khoản -&gt; Thực hiện cập nhật/phân quyền -&gt; Hệ thống lưu.</w:t>
            </w:r>
          </w:p>
        </w:tc>
      </w:tr>
      <w:tr w:rsidR="002F4E77" w14:paraId="0F1DC9D8" w14:textId="77777777" w:rsidTr="00E3302A">
        <w:tc>
          <w:tcPr>
            <w:tcW w:w="4320" w:type="dxa"/>
          </w:tcPr>
          <w:p w14:paraId="632017B3" w14:textId="77777777" w:rsidR="002F4E77" w:rsidRDefault="002F4E77" w:rsidP="002F4E77">
            <w:pPr>
              <w:pStyle w:val="TableBang"/>
            </w:pPr>
            <w:r>
              <w:lastRenderedPageBreak/>
              <w:t>Luồng sự kiện phụ:</w:t>
            </w:r>
          </w:p>
        </w:tc>
        <w:tc>
          <w:tcPr>
            <w:tcW w:w="4320" w:type="dxa"/>
          </w:tcPr>
          <w:p w14:paraId="613A2802" w14:textId="77777777" w:rsidR="002F4E77" w:rsidRDefault="002F4E77" w:rsidP="002F4E77">
            <w:pPr>
              <w:pStyle w:val="TableBang"/>
            </w:pPr>
            <w:r>
              <w:t>Người dùng không thể đọc hoặc sửa dữ liệu ngoài quyền, kể cả gọi API.</w:t>
            </w:r>
          </w:p>
        </w:tc>
      </w:tr>
    </w:tbl>
    <w:p w14:paraId="04D51347" w14:textId="62064EF5" w:rsidR="002F4E77" w:rsidRDefault="002F4E77" w:rsidP="002F4E77">
      <w:pPr>
        <w:pStyle w:val="Heading3"/>
      </w:pPr>
      <w:bookmarkStart w:id="59" w:name="_Toc241148094"/>
      <w:r>
        <w:t>UC003 - Quản lý dự án</w:t>
      </w:r>
      <w:bookmarkEnd w:id="59"/>
    </w:p>
    <w:tbl>
      <w:tblPr>
        <w:tblStyle w:val="TableGrid"/>
        <w:tblW w:w="0" w:type="auto"/>
        <w:tblInd w:w="-113" w:type="dxa"/>
        <w:tblLook w:val="04A0" w:firstRow="1" w:lastRow="0" w:firstColumn="1" w:lastColumn="0" w:noHBand="0" w:noVBand="1"/>
      </w:tblPr>
      <w:tblGrid>
        <w:gridCol w:w="4320"/>
        <w:gridCol w:w="4320"/>
      </w:tblGrid>
      <w:tr w:rsidR="002F4E77" w14:paraId="081E6465" w14:textId="77777777" w:rsidTr="00E3302A">
        <w:tc>
          <w:tcPr>
            <w:tcW w:w="4320" w:type="dxa"/>
          </w:tcPr>
          <w:p w14:paraId="7D5139EB" w14:textId="77777777" w:rsidR="002F4E77" w:rsidRDefault="002F4E77" w:rsidP="002F4E77">
            <w:pPr>
              <w:pStyle w:val="TableBang"/>
            </w:pPr>
            <w:r>
              <w:t>Use case:</w:t>
            </w:r>
          </w:p>
        </w:tc>
        <w:tc>
          <w:tcPr>
            <w:tcW w:w="4320" w:type="dxa"/>
          </w:tcPr>
          <w:p w14:paraId="3027F63E" w14:textId="77777777" w:rsidR="002F4E77" w:rsidRDefault="002F4E77" w:rsidP="002F4E77">
            <w:pPr>
              <w:pStyle w:val="TableBang"/>
            </w:pPr>
            <w:r>
              <w:t>UC003_Quản lý dự án</w:t>
            </w:r>
          </w:p>
        </w:tc>
      </w:tr>
      <w:tr w:rsidR="002F4E77" w14:paraId="7C081E4E" w14:textId="77777777" w:rsidTr="00E3302A">
        <w:tc>
          <w:tcPr>
            <w:tcW w:w="4320" w:type="dxa"/>
          </w:tcPr>
          <w:p w14:paraId="10FE2F31" w14:textId="77777777" w:rsidR="002F4E77" w:rsidRDefault="002F4E77" w:rsidP="002F4E77">
            <w:pPr>
              <w:pStyle w:val="TableBang"/>
            </w:pPr>
            <w:r>
              <w:t>Mục đích:</w:t>
            </w:r>
          </w:p>
        </w:tc>
        <w:tc>
          <w:tcPr>
            <w:tcW w:w="4320" w:type="dxa"/>
          </w:tcPr>
          <w:p w14:paraId="02651CA2" w14:textId="77777777" w:rsidR="002F4E77" w:rsidRDefault="002F4E77" w:rsidP="002F4E77">
            <w:pPr>
              <w:pStyle w:val="TableBang"/>
            </w:pPr>
            <w:r>
              <w:t>Tập trung thông tin dự án, thành viên trên một hệ thống.</w:t>
            </w:r>
          </w:p>
        </w:tc>
      </w:tr>
      <w:tr w:rsidR="002F4E77" w14:paraId="4A108DD7" w14:textId="77777777" w:rsidTr="00E3302A">
        <w:tc>
          <w:tcPr>
            <w:tcW w:w="4320" w:type="dxa"/>
          </w:tcPr>
          <w:p w14:paraId="5E7FA407" w14:textId="77777777" w:rsidR="002F4E77" w:rsidRDefault="002F4E77" w:rsidP="002F4E77">
            <w:pPr>
              <w:pStyle w:val="TableBang"/>
            </w:pPr>
            <w:r>
              <w:t>Mô tả:</w:t>
            </w:r>
          </w:p>
        </w:tc>
        <w:tc>
          <w:tcPr>
            <w:tcW w:w="4320" w:type="dxa"/>
          </w:tcPr>
          <w:p w14:paraId="61C47D87" w14:textId="77777777" w:rsidR="002F4E77" w:rsidRDefault="002F4E77" w:rsidP="002F4E77">
            <w:pPr>
              <w:pStyle w:val="TableBang"/>
            </w:pPr>
            <w:r>
              <w:t>Tạo, xem, sửa, lưu trữ dự án và quản lý trạng thái dự án.</w:t>
            </w:r>
          </w:p>
        </w:tc>
      </w:tr>
      <w:tr w:rsidR="002F4E77" w14:paraId="429CFC5A" w14:textId="77777777" w:rsidTr="00E3302A">
        <w:tc>
          <w:tcPr>
            <w:tcW w:w="4320" w:type="dxa"/>
          </w:tcPr>
          <w:p w14:paraId="781E5D39" w14:textId="77777777" w:rsidR="002F4E77" w:rsidRDefault="002F4E77" w:rsidP="002F4E77">
            <w:pPr>
              <w:pStyle w:val="TableBang"/>
            </w:pPr>
            <w:r>
              <w:t>Tác nhân:</w:t>
            </w:r>
          </w:p>
        </w:tc>
        <w:tc>
          <w:tcPr>
            <w:tcW w:w="4320" w:type="dxa"/>
          </w:tcPr>
          <w:p w14:paraId="3FEB5808" w14:textId="77777777" w:rsidR="002F4E77" w:rsidRDefault="002F4E77" w:rsidP="002F4E77">
            <w:pPr>
              <w:pStyle w:val="TableBang"/>
            </w:pPr>
            <w:r>
              <w:t>Trưởng nhóm</w:t>
            </w:r>
          </w:p>
        </w:tc>
      </w:tr>
      <w:tr w:rsidR="002F4E77" w14:paraId="3AFD749F" w14:textId="77777777" w:rsidTr="00E3302A">
        <w:tc>
          <w:tcPr>
            <w:tcW w:w="4320" w:type="dxa"/>
          </w:tcPr>
          <w:p w14:paraId="1B89F38C" w14:textId="77777777" w:rsidR="002F4E77" w:rsidRDefault="002F4E77" w:rsidP="002F4E77">
            <w:pPr>
              <w:pStyle w:val="TableBang"/>
            </w:pPr>
            <w:r>
              <w:t>Điều kiện trước:</w:t>
            </w:r>
          </w:p>
        </w:tc>
        <w:tc>
          <w:tcPr>
            <w:tcW w:w="4320" w:type="dxa"/>
          </w:tcPr>
          <w:p w14:paraId="1650F616" w14:textId="77777777" w:rsidR="002F4E77" w:rsidRDefault="002F4E77" w:rsidP="002F4E77">
            <w:pPr>
              <w:pStyle w:val="TableBang"/>
            </w:pPr>
            <w:r>
              <w:t>Đăng nhập với quyền Trưởng nhóm.</w:t>
            </w:r>
          </w:p>
        </w:tc>
      </w:tr>
      <w:tr w:rsidR="002F4E77" w14:paraId="132A9D9A" w14:textId="77777777" w:rsidTr="00E3302A">
        <w:tc>
          <w:tcPr>
            <w:tcW w:w="4320" w:type="dxa"/>
          </w:tcPr>
          <w:p w14:paraId="286FCE4E" w14:textId="77777777" w:rsidR="002F4E77" w:rsidRDefault="002F4E77" w:rsidP="002F4E77">
            <w:pPr>
              <w:pStyle w:val="TableBang"/>
            </w:pPr>
            <w:r>
              <w:t>Điều kiện sau:</w:t>
            </w:r>
          </w:p>
        </w:tc>
        <w:tc>
          <w:tcPr>
            <w:tcW w:w="4320" w:type="dxa"/>
          </w:tcPr>
          <w:p w14:paraId="644A584E" w14:textId="77777777" w:rsidR="002F4E77" w:rsidRDefault="002F4E77" w:rsidP="002F4E77">
            <w:pPr>
              <w:pStyle w:val="TableBang"/>
            </w:pPr>
            <w:r>
              <w:t>Tên, thời gian, trạng thái và dữ liệu bắt buộc được kiểm tra, lưu thành công.</w:t>
            </w:r>
          </w:p>
        </w:tc>
      </w:tr>
      <w:tr w:rsidR="002F4E77" w14:paraId="09E698B2" w14:textId="77777777" w:rsidTr="00E3302A">
        <w:tc>
          <w:tcPr>
            <w:tcW w:w="4320" w:type="dxa"/>
          </w:tcPr>
          <w:p w14:paraId="64ECDAAF" w14:textId="77777777" w:rsidR="002F4E77" w:rsidRDefault="002F4E77" w:rsidP="002F4E77">
            <w:pPr>
              <w:pStyle w:val="TableBang"/>
            </w:pPr>
            <w:r>
              <w:t>Luồng sự kiện chính:</w:t>
            </w:r>
          </w:p>
        </w:tc>
        <w:tc>
          <w:tcPr>
            <w:tcW w:w="4320" w:type="dxa"/>
          </w:tcPr>
          <w:p w14:paraId="6D8E5F30" w14:textId="77777777" w:rsidR="002F4E77" w:rsidRDefault="002F4E77" w:rsidP="002F4E77">
            <w:pPr>
              <w:pStyle w:val="TableBang"/>
            </w:pPr>
            <w:r>
              <w:t>Trưởng nhóm tạo dự án -&gt; Khai báo thông tin cơ bản -&gt; Dự án được tạo.</w:t>
            </w:r>
          </w:p>
        </w:tc>
      </w:tr>
      <w:tr w:rsidR="002F4E77" w14:paraId="6656DB1A" w14:textId="77777777" w:rsidTr="00E3302A">
        <w:tc>
          <w:tcPr>
            <w:tcW w:w="4320" w:type="dxa"/>
          </w:tcPr>
          <w:p w14:paraId="6E7C99A3" w14:textId="77777777" w:rsidR="002F4E77" w:rsidRDefault="002F4E77" w:rsidP="002F4E77">
            <w:pPr>
              <w:pStyle w:val="TableBang"/>
            </w:pPr>
            <w:r>
              <w:t>Luồng sự kiện phụ:</w:t>
            </w:r>
          </w:p>
        </w:tc>
        <w:tc>
          <w:tcPr>
            <w:tcW w:w="4320" w:type="dxa"/>
          </w:tcPr>
          <w:p w14:paraId="3D1EEC2A" w14:textId="77777777" w:rsidR="002F4E77" w:rsidRDefault="002F4E77" w:rsidP="002F4E77">
            <w:pPr>
              <w:pStyle w:val="TableBang"/>
            </w:pPr>
            <w:r>
              <w:t>Dữ liệu thiếu hoặc sai định dạng bị hệ thống báo lỗi.</w:t>
            </w:r>
          </w:p>
        </w:tc>
      </w:tr>
    </w:tbl>
    <w:p w14:paraId="2D20581A" w14:textId="34E8CCD1" w:rsidR="002F4E77" w:rsidRDefault="002F4E77" w:rsidP="002F4E77">
      <w:pPr>
        <w:pStyle w:val="Heading3"/>
      </w:pPr>
      <w:bookmarkStart w:id="60" w:name="_Toc241148095"/>
      <w:r>
        <w:t>UC004 - Quản lý thành viên</w:t>
      </w:r>
      <w:bookmarkEnd w:id="60"/>
    </w:p>
    <w:tbl>
      <w:tblPr>
        <w:tblStyle w:val="TableGrid"/>
        <w:tblW w:w="0" w:type="auto"/>
        <w:tblInd w:w="-113" w:type="dxa"/>
        <w:tblLook w:val="04A0" w:firstRow="1" w:lastRow="0" w:firstColumn="1" w:lastColumn="0" w:noHBand="0" w:noVBand="1"/>
      </w:tblPr>
      <w:tblGrid>
        <w:gridCol w:w="4320"/>
        <w:gridCol w:w="4320"/>
      </w:tblGrid>
      <w:tr w:rsidR="002F4E77" w14:paraId="172FD597" w14:textId="77777777" w:rsidTr="00E3302A">
        <w:tc>
          <w:tcPr>
            <w:tcW w:w="4320" w:type="dxa"/>
          </w:tcPr>
          <w:p w14:paraId="4CE0A740" w14:textId="77777777" w:rsidR="002F4E77" w:rsidRDefault="002F4E77" w:rsidP="002F4E77">
            <w:pPr>
              <w:pStyle w:val="TableBang"/>
            </w:pPr>
            <w:r>
              <w:t>Use case:</w:t>
            </w:r>
          </w:p>
        </w:tc>
        <w:tc>
          <w:tcPr>
            <w:tcW w:w="4320" w:type="dxa"/>
          </w:tcPr>
          <w:p w14:paraId="617D18DE" w14:textId="77777777" w:rsidR="002F4E77" w:rsidRDefault="002F4E77" w:rsidP="002F4E77">
            <w:pPr>
              <w:pStyle w:val="TableBang"/>
            </w:pPr>
            <w:r>
              <w:t>UC004_Quản lý thành viên</w:t>
            </w:r>
          </w:p>
        </w:tc>
      </w:tr>
      <w:tr w:rsidR="002F4E77" w14:paraId="2721519C" w14:textId="77777777" w:rsidTr="00E3302A">
        <w:tc>
          <w:tcPr>
            <w:tcW w:w="4320" w:type="dxa"/>
          </w:tcPr>
          <w:p w14:paraId="2121CCA3" w14:textId="77777777" w:rsidR="002F4E77" w:rsidRDefault="002F4E77" w:rsidP="002F4E77">
            <w:pPr>
              <w:pStyle w:val="TableBang"/>
            </w:pPr>
            <w:r>
              <w:t>Mục đích:</w:t>
            </w:r>
          </w:p>
        </w:tc>
        <w:tc>
          <w:tcPr>
            <w:tcW w:w="4320" w:type="dxa"/>
          </w:tcPr>
          <w:p w14:paraId="28B44755" w14:textId="77777777" w:rsidR="002F4E77" w:rsidRDefault="002F4E77" w:rsidP="002F4E77">
            <w:pPr>
              <w:pStyle w:val="TableBang"/>
            </w:pPr>
            <w:r>
              <w:t>Quản lý thành viên dự án, đánh giá khối lượng công việc.</w:t>
            </w:r>
          </w:p>
        </w:tc>
      </w:tr>
      <w:tr w:rsidR="002F4E77" w14:paraId="13BC889A" w14:textId="77777777" w:rsidTr="00E3302A">
        <w:tc>
          <w:tcPr>
            <w:tcW w:w="4320" w:type="dxa"/>
          </w:tcPr>
          <w:p w14:paraId="44449D52" w14:textId="77777777" w:rsidR="002F4E77" w:rsidRDefault="002F4E77" w:rsidP="002F4E77">
            <w:pPr>
              <w:pStyle w:val="TableBang"/>
            </w:pPr>
            <w:r>
              <w:t>Mô tả:</w:t>
            </w:r>
          </w:p>
        </w:tc>
        <w:tc>
          <w:tcPr>
            <w:tcW w:w="4320" w:type="dxa"/>
          </w:tcPr>
          <w:p w14:paraId="17542FDA" w14:textId="77777777" w:rsidR="002F4E77" w:rsidRDefault="002F4E77" w:rsidP="002F4E77">
            <w:pPr>
              <w:pStyle w:val="TableBang"/>
            </w:pPr>
            <w:r>
              <w:t>Thêm/xóa thành viên; lưu vai trò, kỹ năng, mức sẵn sàng và năng lực.</w:t>
            </w:r>
          </w:p>
        </w:tc>
      </w:tr>
      <w:tr w:rsidR="002F4E77" w14:paraId="23A5B202" w14:textId="77777777" w:rsidTr="00E3302A">
        <w:tc>
          <w:tcPr>
            <w:tcW w:w="4320" w:type="dxa"/>
          </w:tcPr>
          <w:p w14:paraId="42D13D95" w14:textId="77777777" w:rsidR="002F4E77" w:rsidRDefault="002F4E77" w:rsidP="002F4E77">
            <w:pPr>
              <w:pStyle w:val="TableBang"/>
            </w:pPr>
            <w:r>
              <w:t>Tác nhân:</w:t>
            </w:r>
          </w:p>
        </w:tc>
        <w:tc>
          <w:tcPr>
            <w:tcW w:w="4320" w:type="dxa"/>
          </w:tcPr>
          <w:p w14:paraId="70345B76" w14:textId="77777777" w:rsidR="002F4E77" w:rsidRDefault="002F4E77" w:rsidP="002F4E77">
            <w:pPr>
              <w:pStyle w:val="TableBang"/>
            </w:pPr>
            <w:r>
              <w:t>Trưởng nhóm</w:t>
            </w:r>
          </w:p>
        </w:tc>
      </w:tr>
      <w:tr w:rsidR="002F4E77" w14:paraId="4F4C6516" w14:textId="77777777" w:rsidTr="00E3302A">
        <w:tc>
          <w:tcPr>
            <w:tcW w:w="4320" w:type="dxa"/>
          </w:tcPr>
          <w:p w14:paraId="26AABF2F" w14:textId="77777777" w:rsidR="002F4E77" w:rsidRDefault="002F4E77" w:rsidP="002F4E77">
            <w:pPr>
              <w:pStyle w:val="TableBang"/>
            </w:pPr>
            <w:r>
              <w:t>Điều kiện trước:</w:t>
            </w:r>
          </w:p>
        </w:tc>
        <w:tc>
          <w:tcPr>
            <w:tcW w:w="4320" w:type="dxa"/>
          </w:tcPr>
          <w:p w14:paraId="7F753A59" w14:textId="77777777" w:rsidR="002F4E77" w:rsidRDefault="002F4E77" w:rsidP="002F4E77">
            <w:pPr>
              <w:pStyle w:val="TableBang"/>
            </w:pPr>
            <w:r>
              <w:t>Dự án đã được tạo, Trưởng nhóm truy cập dự án.</w:t>
            </w:r>
          </w:p>
        </w:tc>
      </w:tr>
      <w:tr w:rsidR="002F4E77" w14:paraId="7FD14ED6" w14:textId="77777777" w:rsidTr="00E3302A">
        <w:tc>
          <w:tcPr>
            <w:tcW w:w="4320" w:type="dxa"/>
          </w:tcPr>
          <w:p w14:paraId="40CEE777" w14:textId="77777777" w:rsidR="002F4E77" w:rsidRDefault="002F4E77" w:rsidP="002F4E77">
            <w:pPr>
              <w:pStyle w:val="TableBang"/>
            </w:pPr>
            <w:r>
              <w:t>Điều kiện sau:</w:t>
            </w:r>
          </w:p>
        </w:tc>
        <w:tc>
          <w:tcPr>
            <w:tcW w:w="4320" w:type="dxa"/>
          </w:tcPr>
          <w:p w14:paraId="5C929E57" w14:textId="77777777" w:rsidR="002F4E77" w:rsidRDefault="002F4E77" w:rsidP="002F4E77">
            <w:pPr>
              <w:pStyle w:val="TableBang"/>
            </w:pPr>
            <w:r>
              <w:t>Danh sách và năng lực thành viên được cập nhật làm cơ sở thống kê tải.</w:t>
            </w:r>
          </w:p>
        </w:tc>
      </w:tr>
      <w:tr w:rsidR="002F4E77" w14:paraId="2517092B" w14:textId="77777777" w:rsidTr="00E3302A">
        <w:tc>
          <w:tcPr>
            <w:tcW w:w="4320" w:type="dxa"/>
          </w:tcPr>
          <w:p w14:paraId="1BCA62C7" w14:textId="77777777" w:rsidR="002F4E77" w:rsidRDefault="002F4E77" w:rsidP="002F4E77">
            <w:pPr>
              <w:pStyle w:val="TableBang"/>
            </w:pPr>
            <w:r>
              <w:t>Luồng sự kiện chính:</w:t>
            </w:r>
          </w:p>
        </w:tc>
        <w:tc>
          <w:tcPr>
            <w:tcW w:w="4320" w:type="dxa"/>
          </w:tcPr>
          <w:p w14:paraId="3E3C29A9" w14:textId="77777777" w:rsidR="002F4E77" w:rsidRDefault="002F4E77" w:rsidP="002F4E77">
            <w:pPr>
              <w:pStyle w:val="TableBang"/>
            </w:pPr>
            <w:r>
              <w:t>Trưởng nhóm thêm thành viên -&gt; Ghi nhận kỹ năng, năng lực -&gt; Lưu danh sách.</w:t>
            </w:r>
          </w:p>
        </w:tc>
      </w:tr>
      <w:tr w:rsidR="002F4E77" w14:paraId="5E418E3C" w14:textId="77777777" w:rsidTr="00E3302A">
        <w:tc>
          <w:tcPr>
            <w:tcW w:w="4320" w:type="dxa"/>
          </w:tcPr>
          <w:p w14:paraId="7FC7891D" w14:textId="77777777" w:rsidR="002F4E77" w:rsidRDefault="002F4E77" w:rsidP="002F4E77">
            <w:pPr>
              <w:pStyle w:val="TableBang"/>
            </w:pPr>
            <w:r>
              <w:lastRenderedPageBreak/>
              <w:t>Luồng sự kiện phụ:</w:t>
            </w:r>
          </w:p>
        </w:tc>
        <w:tc>
          <w:tcPr>
            <w:tcW w:w="4320" w:type="dxa"/>
          </w:tcPr>
          <w:p w14:paraId="24E41D37" w14:textId="77777777" w:rsidR="002F4E77" w:rsidRDefault="002F4E77" w:rsidP="002F4E77">
            <w:pPr>
              <w:pStyle w:val="TableBang"/>
            </w:pPr>
            <w:r>
              <w:t>Xóa thành viên nhưng giữ lại lịch sử công việc cũ.</w:t>
            </w:r>
          </w:p>
        </w:tc>
      </w:tr>
    </w:tbl>
    <w:p w14:paraId="13FA8A09" w14:textId="64914AA0" w:rsidR="002F4E77" w:rsidRDefault="002F4E77" w:rsidP="002F4E77">
      <w:pPr>
        <w:pStyle w:val="Heading3"/>
      </w:pPr>
      <w:bookmarkStart w:id="61" w:name="_Toc241148096"/>
      <w:r>
        <w:t>UC005 - Quản lý nhiệm vụ và Kanban</w:t>
      </w:r>
      <w:bookmarkEnd w:id="61"/>
    </w:p>
    <w:tbl>
      <w:tblPr>
        <w:tblStyle w:val="TableGrid"/>
        <w:tblW w:w="0" w:type="auto"/>
        <w:tblInd w:w="-113" w:type="dxa"/>
        <w:tblLook w:val="04A0" w:firstRow="1" w:lastRow="0" w:firstColumn="1" w:lastColumn="0" w:noHBand="0" w:noVBand="1"/>
      </w:tblPr>
      <w:tblGrid>
        <w:gridCol w:w="4320"/>
        <w:gridCol w:w="4320"/>
      </w:tblGrid>
      <w:tr w:rsidR="002F4E77" w14:paraId="430C74A2" w14:textId="77777777" w:rsidTr="00E3302A">
        <w:tc>
          <w:tcPr>
            <w:tcW w:w="4320" w:type="dxa"/>
          </w:tcPr>
          <w:p w14:paraId="0D8E46E0" w14:textId="77777777" w:rsidR="002F4E77" w:rsidRDefault="002F4E77" w:rsidP="002F4E77">
            <w:pPr>
              <w:pStyle w:val="TableBang"/>
            </w:pPr>
            <w:r>
              <w:t>Use case:</w:t>
            </w:r>
          </w:p>
        </w:tc>
        <w:tc>
          <w:tcPr>
            <w:tcW w:w="4320" w:type="dxa"/>
          </w:tcPr>
          <w:p w14:paraId="2641BD6B" w14:textId="77777777" w:rsidR="002F4E77" w:rsidRDefault="002F4E77" w:rsidP="002F4E77">
            <w:pPr>
              <w:pStyle w:val="TableBang"/>
            </w:pPr>
            <w:r>
              <w:t>UC005_Quản lý nhiệm vụ và Kanban</w:t>
            </w:r>
          </w:p>
        </w:tc>
      </w:tr>
      <w:tr w:rsidR="002F4E77" w14:paraId="29C3A7B4" w14:textId="77777777" w:rsidTr="00E3302A">
        <w:tc>
          <w:tcPr>
            <w:tcW w:w="4320" w:type="dxa"/>
          </w:tcPr>
          <w:p w14:paraId="4FE33E9F" w14:textId="77777777" w:rsidR="002F4E77" w:rsidRDefault="002F4E77" w:rsidP="002F4E77">
            <w:pPr>
              <w:pStyle w:val="TableBang"/>
            </w:pPr>
            <w:r>
              <w:t>Mục đích:</w:t>
            </w:r>
          </w:p>
        </w:tc>
        <w:tc>
          <w:tcPr>
            <w:tcW w:w="4320" w:type="dxa"/>
          </w:tcPr>
          <w:p w14:paraId="5BE63672" w14:textId="77777777" w:rsidR="002F4E77" w:rsidRDefault="002F4E77" w:rsidP="002F4E77">
            <w:pPr>
              <w:pStyle w:val="TableBang"/>
            </w:pPr>
            <w:r>
              <w:t>Làm rõ người phụ trách, hạn, ưu tiên và theo dõi trạng thái nhiệm vụ.</w:t>
            </w:r>
          </w:p>
        </w:tc>
      </w:tr>
      <w:tr w:rsidR="002F4E77" w14:paraId="72275D72" w14:textId="77777777" w:rsidTr="00E3302A">
        <w:tc>
          <w:tcPr>
            <w:tcW w:w="4320" w:type="dxa"/>
          </w:tcPr>
          <w:p w14:paraId="52057AA2" w14:textId="77777777" w:rsidR="002F4E77" w:rsidRDefault="002F4E77" w:rsidP="002F4E77">
            <w:pPr>
              <w:pStyle w:val="TableBang"/>
            </w:pPr>
            <w:r>
              <w:t>Mô tả:</w:t>
            </w:r>
          </w:p>
        </w:tc>
        <w:tc>
          <w:tcPr>
            <w:tcW w:w="4320" w:type="dxa"/>
          </w:tcPr>
          <w:p w14:paraId="373E7550" w14:textId="77777777" w:rsidR="002F4E77" w:rsidRDefault="002F4E77" w:rsidP="002F4E77">
            <w:pPr>
              <w:pStyle w:val="TableBang"/>
            </w:pPr>
            <w:r>
              <w:t>Tạo, sửa, xóa mềm nhiệm vụ; cập nhật Kanban (Tồn đọng, Cần làm, Đang làm, Kiểm tra, Hoàn thành).</w:t>
            </w:r>
          </w:p>
        </w:tc>
      </w:tr>
      <w:tr w:rsidR="002F4E77" w14:paraId="09129A32" w14:textId="77777777" w:rsidTr="00E3302A">
        <w:tc>
          <w:tcPr>
            <w:tcW w:w="4320" w:type="dxa"/>
          </w:tcPr>
          <w:p w14:paraId="6B38C104" w14:textId="77777777" w:rsidR="002F4E77" w:rsidRDefault="002F4E77" w:rsidP="002F4E77">
            <w:pPr>
              <w:pStyle w:val="TableBang"/>
            </w:pPr>
            <w:r>
              <w:t>Tác nhân:</w:t>
            </w:r>
          </w:p>
        </w:tc>
        <w:tc>
          <w:tcPr>
            <w:tcW w:w="4320" w:type="dxa"/>
          </w:tcPr>
          <w:p w14:paraId="7B51B827" w14:textId="77777777" w:rsidR="002F4E77" w:rsidRDefault="002F4E77" w:rsidP="002F4E77">
            <w:pPr>
              <w:pStyle w:val="TableBang"/>
            </w:pPr>
            <w:r>
              <w:t>Trưởng nhóm, Thành viên</w:t>
            </w:r>
          </w:p>
        </w:tc>
      </w:tr>
      <w:tr w:rsidR="002F4E77" w14:paraId="0DAB9355" w14:textId="77777777" w:rsidTr="00E3302A">
        <w:tc>
          <w:tcPr>
            <w:tcW w:w="4320" w:type="dxa"/>
          </w:tcPr>
          <w:p w14:paraId="29B2248A" w14:textId="77777777" w:rsidR="002F4E77" w:rsidRDefault="002F4E77" w:rsidP="002F4E77">
            <w:pPr>
              <w:pStyle w:val="TableBang"/>
            </w:pPr>
            <w:r>
              <w:t>Điều kiện trước:</w:t>
            </w:r>
          </w:p>
        </w:tc>
        <w:tc>
          <w:tcPr>
            <w:tcW w:w="4320" w:type="dxa"/>
          </w:tcPr>
          <w:p w14:paraId="32309AB3" w14:textId="77777777" w:rsidR="002F4E77" w:rsidRDefault="002F4E77" w:rsidP="002F4E77">
            <w:pPr>
              <w:pStyle w:val="TableBang"/>
            </w:pPr>
            <w:r>
              <w:t>Thuộc dự án, có quyền truy cập.</w:t>
            </w:r>
          </w:p>
        </w:tc>
      </w:tr>
      <w:tr w:rsidR="002F4E77" w14:paraId="0BB686B7" w14:textId="77777777" w:rsidTr="00E3302A">
        <w:tc>
          <w:tcPr>
            <w:tcW w:w="4320" w:type="dxa"/>
          </w:tcPr>
          <w:p w14:paraId="0A3FD03D" w14:textId="77777777" w:rsidR="002F4E77" w:rsidRDefault="002F4E77" w:rsidP="002F4E77">
            <w:pPr>
              <w:pStyle w:val="TableBang"/>
            </w:pPr>
            <w:r>
              <w:t>Điều kiện sau:</w:t>
            </w:r>
          </w:p>
        </w:tc>
        <w:tc>
          <w:tcPr>
            <w:tcW w:w="4320" w:type="dxa"/>
          </w:tcPr>
          <w:p w14:paraId="4D247C04" w14:textId="77777777" w:rsidR="002F4E77" w:rsidRDefault="002F4E77" w:rsidP="002F4E77">
            <w:pPr>
              <w:pStyle w:val="TableBang"/>
            </w:pPr>
            <w:r>
              <w:t>Nhiệm vụ được cập nhật đúng cột Kanban, lưu người phụ trách và lịch sử thay đổi.</w:t>
            </w:r>
          </w:p>
        </w:tc>
      </w:tr>
      <w:tr w:rsidR="002F4E77" w14:paraId="59845423" w14:textId="77777777" w:rsidTr="00E3302A">
        <w:tc>
          <w:tcPr>
            <w:tcW w:w="4320" w:type="dxa"/>
          </w:tcPr>
          <w:p w14:paraId="745AC51D" w14:textId="77777777" w:rsidR="002F4E77" w:rsidRDefault="002F4E77" w:rsidP="002F4E77">
            <w:pPr>
              <w:pStyle w:val="TableBang"/>
            </w:pPr>
            <w:r>
              <w:t>Luồng sự kiện chính:</w:t>
            </w:r>
          </w:p>
        </w:tc>
        <w:tc>
          <w:tcPr>
            <w:tcW w:w="4320" w:type="dxa"/>
          </w:tcPr>
          <w:p w14:paraId="5948D0EF" w14:textId="77777777" w:rsidR="002F4E77" w:rsidRDefault="002F4E77" w:rsidP="002F4E77">
            <w:pPr>
              <w:pStyle w:val="TableBang"/>
            </w:pPr>
            <w:r>
              <w:t>Người dùng thực hiện tạo/sửa nhiệm vụ -&gt; Cập nhật trạng thái bằng kéo thả -&gt; Hệ thống cập nhật Kanban, việc trễ và tải -&gt; Nếu nhiệm vụ thỏa BR-02, hệ thống kích hoạt gửi email cảnh báo đến người phụ trách.</w:t>
            </w:r>
          </w:p>
        </w:tc>
      </w:tr>
      <w:tr w:rsidR="002F4E77" w14:paraId="170FB5DD" w14:textId="77777777" w:rsidTr="00E3302A">
        <w:tc>
          <w:tcPr>
            <w:tcW w:w="4320" w:type="dxa"/>
          </w:tcPr>
          <w:p w14:paraId="449CB175" w14:textId="77777777" w:rsidR="002F4E77" w:rsidRDefault="002F4E77" w:rsidP="002F4E77">
            <w:pPr>
              <w:pStyle w:val="TableBang"/>
            </w:pPr>
            <w:r>
              <w:t>Luồng sự kiện phụ:</w:t>
            </w:r>
          </w:p>
        </w:tc>
        <w:tc>
          <w:tcPr>
            <w:tcW w:w="4320" w:type="dxa"/>
          </w:tcPr>
          <w:p w14:paraId="4A50C12D" w14:textId="77777777" w:rsidR="002F4E77" w:rsidRDefault="002F4E77" w:rsidP="002F4E77">
            <w:pPr>
              <w:pStyle w:val="TableBang"/>
            </w:pPr>
            <w:r>
              <w:t>Thao tác sai quyền bị máy chủ từ chối và giữ nguyên dữ liệu trước đó.</w:t>
            </w:r>
          </w:p>
        </w:tc>
      </w:tr>
    </w:tbl>
    <w:p w14:paraId="50C0A2F2" w14:textId="5A9A17D6" w:rsidR="002F4E77" w:rsidRDefault="002F4E77" w:rsidP="002F4E77">
      <w:pPr>
        <w:pStyle w:val="Heading3"/>
      </w:pPr>
      <w:bookmarkStart w:id="62" w:name="_Toc241148097"/>
      <w:r>
        <w:t>UC006 - Quản lý Sprint và mốc tiến độ</w:t>
      </w:r>
      <w:bookmarkEnd w:id="62"/>
    </w:p>
    <w:tbl>
      <w:tblPr>
        <w:tblStyle w:val="TableGrid"/>
        <w:tblW w:w="0" w:type="auto"/>
        <w:tblInd w:w="-113" w:type="dxa"/>
        <w:tblLook w:val="04A0" w:firstRow="1" w:lastRow="0" w:firstColumn="1" w:lastColumn="0" w:noHBand="0" w:noVBand="1"/>
      </w:tblPr>
      <w:tblGrid>
        <w:gridCol w:w="4320"/>
        <w:gridCol w:w="4320"/>
      </w:tblGrid>
      <w:tr w:rsidR="002F4E77" w14:paraId="3FB51D35" w14:textId="77777777" w:rsidTr="00E3302A">
        <w:tc>
          <w:tcPr>
            <w:tcW w:w="4320" w:type="dxa"/>
          </w:tcPr>
          <w:p w14:paraId="0937F895" w14:textId="77777777" w:rsidR="002F4E77" w:rsidRDefault="002F4E77" w:rsidP="002F4E77">
            <w:pPr>
              <w:pStyle w:val="TableBang"/>
            </w:pPr>
            <w:r>
              <w:t>Use case:</w:t>
            </w:r>
          </w:p>
        </w:tc>
        <w:tc>
          <w:tcPr>
            <w:tcW w:w="4320" w:type="dxa"/>
          </w:tcPr>
          <w:p w14:paraId="4348175D" w14:textId="77777777" w:rsidR="002F4E77" w:rsidRDefault="002F4E77" w:rsidP="002F4E77">
            <w:pPr>
              <w:pStyle w:val="TableBang"/>
            </w:pPr>
            <w:r>
              <w:t>UC006_Quản lý Sprint và mốc tiến độ</w:t>
            </w:r>
          </w:p>
        </w:tc>
      </w:tr>
      <w:tr w:rsidR="002F4E77" w14:paraId="02B0EEA8" w14:textId="77777777" w:rsidTr="00E3302A">
        <w:tc>
          <w:tcPr>
            <w:tcW w:w="4320" w:type="dxa"/>
          </w:tcPr>
          <w:p w14:paraId="222E4C9A" w14:textId="77777777" w:rsidR="002F4E77" w:rsidRDefault="002F4E77" w:rsidP="002F4E77">
            <w:pPr>
              <w:pStyle w:val="TableBang"/>
            </w:pPr>
            <w:r>
              <w:t>Mục đích:</w:t>
            </w:r>
          </w:p>
        </w:tc>
        <w:tc>
          <w:tcPr>
            <w:tcW w:w="4320" w:type="dxa"/>
          </w:tcPr>
          <w:p w14:paraId="653D7B52" w14:textId="77777777" w:rsidR="002F4E77" w:rsidRDefault="002F4E77" w:rsidP="002F4E77">
            <w:pPr>
              <w:pStyle w:val="TableBang"/>
            </w:pPr>
            <w:r>
              <w:t>Lập kế hoạch theo dõi các đợt làm việc ngắn hạn.</w:t>
            </w:r>
          </w:p>
        </w:tc>
      </w:tr>
      <w:tr w:rsidR="002F4E77" w14:paraId="005F6396" w14:textId="77777777" w:rsidTr="00E3302A">
        <w:tc>
          <w:tcPr>
            <w:tcW w:w="4320" w:type="dxa"/>
          </w:tcPr>
          <w:p w14:paraId="58C04BCB" w14:textId="77777777" w:rsidR="002F4E77" w:rsidRDefault="002F4E77" w:rsidP="002F4E77">
            <w:pPr>
              <w:pStyle w:val="TableBang"/>
            </w:pPr>
            <w:r>
              <w:t>Mô tả:</w:t>
            </w:r>
          </w:p>
        </w:tc>
        <w:tc>
          <w:tcPr>
            <w:tcW w:w="4320" w:type="dxa"/>
          </w:tcPr>
          <w:p w14:paraId="64287D64" w14:textId="77777777" w:rsidR="002F4E77" w:rsidRDefault="002F4E77" w:rsidP="002F4E77">
            <w:pPr>
              <w:pStyle w:val="TableBang"/>
            </w:pPr>
            <w:r>
              <w:t>Trưởng nhóm tạo, xem, sửa sprint, mốc tiến độ, tính tỷ lệ hoàn thành.</w:t>
            </w:r>
          </w:p>
        </w:tc>
      </w:tr>
      <w:tr w:rsidR="002F4E77" w14:paraId="18B46060" w14:textId="77777777" w:rsidTr="00E3302A">
        <w:tc>
          <w:tcPr>
            <w:tcW w:w="4320" w:type="dxa"/>
          </w:tcPr>
          <w:p w14:paraId="667C2770" w14:textId="77777777" w:rsidR="002F4E77" w:rsidRDefault="002F4E77" w:rsidP="002F4E77">
            <w:pPr>
              <w:pStyle w:val="TableBang"/>
            </w:pPr>
            <w:r>
              <w:t>Tác nhân:</w:t>
            </w:r>
          </w:p>
        </w:tc>
        <w:tc>
          <w:tcPr>
            <w:tcW w:w="4320" w:type="dxa"/>
          </w:tcPr>
          <w:p w14:paraId="4401EB80" w14:textId="77777777" w:rsidR="002F4E77" w:rsidRDefault="002F4E77" w:rsidP="002F4E77">
            <w:pPr>
              <w:pStyle w:val="TableBang"/>
            </w:pPr>
            <w:r>
              <w:t>Trưởng nhóm</w:t>
            </w:r>
          </w:p>
        </w:tc>
      </w:tr>
      <w:tr w:rsidR="002F4E77" w14:paraId="506B1571" w14:textId="77777777" w:rsidTr="00E3302A">
        <w:tc>
          <w:tcPr>
            <w:tcW w:w="4320" w:type="dxa"/>
          </w:tcPr>
          <w:p w14:paraId="5AE1F24E" w14:textId="77777777" w:rsidR="002F4E77" w:rsidRDefault="002F4E77" w:rsidP="002F4E77">
            <w:pPr>
              <w:pStyle w:val="TableBang"/>
            </w:pPr>
            <w:r>
              <w:t>Điều kiện trước:</w:t>
            </w:r>
          </w:p>
        </w:tc>
        <w:tc>
          <w:tcPr>
            <w:tcW w:w="4320" w:type="dxa"/>
          </w:tcPr>
          <w:p w14:paraId="2919735A" w14:textId="77777777" w:rsidR="002F4E77" w:rsidRDefault="002F4E77" w:rsidP="002F4E77">
            <w:pPr>
              <w:pStyle w:val="TableBang"/>
            </w:pPr>
            <w:r>
              <w:t>Truy cập dự án hợp lệ.</w:t>
            </w:r>
          </w:p>
        </w:tc>
      </w:tr>
      <w:tr w:rsidR="002F4E77" w14:paraId="77110160" w14:textId="77777777" w:rsidTr="00E3302A">
        <w:tc>
          <w:tcPr>
            <w:tcW w:w="4320" w:type="dxa"/>
          </w:tcPr>
          <w:p w14:paraId="37227069" w14:textId="77777777" w:rsidR="002F4E77" w:rsidRDefault="002F4E77" w:rsidP="002F4E77">
            <w:pPr>
              <w:pStyle w:val="TableBang"/>
            </w:pPr>
            <w:r>
              <w:lastRenderedPageBreak/>
              <w:t>Điều kiện sau:</w:t>
            </w:r>
          </w:p>
        </w:tc>
        <w:tc>
          <w:tcPr>
            <w:tcW w:w="4320" w:type="dxa"/>
          </w:tcPr>
          <w:p w14:paraId="3F3F3640" w14:textId="77777777" w:rsidR="002F4E77" w:rsidRDefault="002F4E77" w:rsidP="002F4E77">
            <w:pPr>
              <w:pStyle w:val="TableBang"/>
            </w:pPr>
            <w:r>
              <w:t>Ngày sprint và tiêu chí hoàn thành hợp lệ; tỷ lệ được tính = nhiệm vụ Hoàn thành/Tổng.</w:t>
            </w:r>
          </w:p>
        </w:tc>
      </w:tr>
      <w:tr w:rsidR="002F4E77" w14:paraId="25B709D1" w14:textId="77777777" w:rsidTr="00E3302A">
        <w:tc>
          <w:tcPr>
            <w:tcW w:w="4320" w:type="dxa"/>
          </w:tcPr>
          <w:p w14:paraId="626EAEB1" w14:textId="77777777" w:rsidR="002F4E77" w:rsidRDefault="002F4E77" w:rsidP="002F4E77">
            <w:pPr>
              <w:pStyle w:val="TableBang"/>
            </w:pPr>
            <w:r>
              <w:t>Luồng sự kiện chính:</w:t>
            </w:r>
          </w:p>
        </w:tc>
        <w:tc>
          <w:tcPr>
            <w:tcW w:w="4320" w:type="dxa"/>
          </w:tcPr>
          <w:p w14:paraId="4B30AF04" w14:textId="77777777" w:rsidR="002F4E77" w:rsidRDefault="002F4E77" w:rsidP="002F4E77">
            <w:pPr>
              <w:pStyle w:val="TableBang"/>
            </w:pPr>
            <w:r>
              <w:t>Trưởng nhóm tạo sprint/mốc -&gt; Chọn ngày và mục tiêu -&gt; Gán nhiệm vụ.</w:t>
            </w:r>
          </w:p>
        </w:tc>
      </w:tr>
      <w:tr w:rsidR="002F4E77" w14:paraId="5E7EAC98" w14:textId="77777777" w:rsidTr="00E3302A">
        <w:tc>
          <w:tcPr>
            <w:tcW w:w="4320" w:type="dxa"/>
          </w:tcPr>
          <w:p w14:paraId="7A0056D6" w14:textId="77777777" w:rsidR="002F4E77" w:rsidRDefault="002F4E77" w:rsidP="002F4E77">
            <w:pPr>
              <w:pStyle w:val="TableBang"/>
            </w:pPr>
            <w:r>
              <w:t>Luồng sự kiện phụ:</w:t>
            </w:r>
          </w:p>
        </w:tc>
        <w:tc>
          <w:tcPr>
            <w:tcW w:w="4320" w:type="dxa"/>
          </w:tcPr>
          <w:p w14:paraId="7A104D9E" w14:textId="77777777" w:rsidR="002F4E77" w:rsidRDefault="002F4E77" w:rsidP="002F4E77">
            <w:pPr>
              <w:pStyle w:val="TableBang"/>
            </w:pPr>
            <w:r>
              <w:t>Ngày bắt đầu sau ngày kết thúc hệ thống sẽ từ chối.</w:t>
            </w:r>
          </w:p>
        </w:tc>
      </w:tr>
    </w:tbl>
    <w:p w14:paraId="3CB02959" w14:textId="4E84E034" w:rsidR="002F4E77" w:rsidRPr="00FF6425" w:rsidRDefault="002F4E77" w:rsidP="002F4E77">
      <w:pPr>
        <w:pStyle w:val="Heading3"/>
      </w:pPr>
      <w:bookmarkStart w:id="63" w:name="_Toc241148098"/>
      <w:r>
        <w:t>UC007 - Cộng tác (Bình luận, đính kèm, ghi chú)</w:t>
      </w:r>
      <w:bookmarkEnd w:id="63"/>
    </w:p>
    <w:tbl>
      <w:tblPr>
        <w:tblStyle w:val="TableGrid"/>
        <w:tblW w:w="0" w:type="auto"/>
        <w:tblInd w:w="-113" w:type="dxa"/>
        <w:tblLook w:val="04A0" w:firstRow="1" w:lastRow="0" w:firstColumn="1" w:lastColumn="0" w:noHBand="0" w:noVBand="1"/>
      </w:tblPr>
      <w:tblGrid>
        <w:gridCol w:w="4320"/>
        <w:gridCol w:w="4320"/>
      </w:tblGrid>
      <w:tr w:rsidR="002F4E77" w14:paraId="6091E625" w14:textId="77777777" w:rsidTr="00E3302A">
        <w:tc>
          <w:tcPr>
            <w:tcW w:w="4320" w:type="dxa"/>
          </w:tcPr>
          <w:p w14:paraId="4D2F04E9" w14:textId="77777777" w:rsidR="002F4E77" w:rsidRDefault="002F4E77" w:rsidP="002F4E77">
            <w:pPr>
              <w:pStyle w:val="TableBang"/>
            </w:pPr>
            <w:r>
              <w:t>Use case:</w:t>
            </w:r>
          </w:p>
        </w:tc>
        <w:tc>
          <w:tcPr>
            <w:tcW w:w="4320" w:type="dxa"/>
          </w:tcPr>
          <w:p w14:paraId="1FDC46B9" w14:textId="77777777" w:rsidR="002F4E77" w:rsidRDefault="002F4E77" w:rsidP="002F4E77">
            <w:pPr>
              <w:pStyle w:val="TableBang"/>
            </w:pPr>
            <w:r>
              <w:t>UC007_Cộng tác (Bình luận, đính kèm, ghi chú)</w:t>
            </w:r>
          </w:p>
        </w:tc>
      </w:tr>
      <w:tr w:rsidR="002F4E77" w14:paraId="16B8280B" w14:textId="77777777" w:rsidTr="00E3302A">
        <w:tc>
          <w:tcPr>
            <w:tcW w:w="4320" w:type="dxa"/>
          </w:tcPr>
          <w:p w14:paraId="58370975" w14:textId="77777777" w:rsidR="002F4E77" w:rsidRDefault="002F4E77" w:rsidP="002F4E77">
            <w:pPr>
              <w:pStyle w:val="TableBang"/>
            </w:pPr>
            <w:r>
              <w:t>Mục đích:</w:t>
            </w:r>
          </w:p>
        </w:tc>
        <w:tc>
          <w:tcPr>
            <w:tcW w:w="4320" w:type="dxa"/>
          </w:tcPr>
          <w:p w14:paraId="5272BC8C" w14:textId="77777777" w:rsidR="002F4E77" w:rsidRDefault="002F4E77" w:rsidP="002F4E77">
            <w:pPr>
              <w:pStyle w:val="TableBang"/>
            </w:pPr>
            <w:r>
              <w:t>Trao đổi công việc, lưu bằng chứng và ghi chú họp.</w:t>
            </w:r>
          </w:p>
        </w:tc>
      </w:tr>
      <w:tr w:rsidR="002F4E77" w14:paraId="3C116AF8" w14:textId="77777777" w:rsidTr="00E3302A">
        <w:tc>
          <w:tcPr>
            <w:tcW w:w="4320" w:type="dxa"/>
          </w:tcPr>
          <w:p w14:paraId="31E4F807" w14:textId="77777777" w:rsidR="002F4E77" w:rsidRDefault="002F4E77" w:rsidP="002F4E77">
            <w:pPr>
              <w:pStyle w:val="TableBang"/>
            </w:pPr>
            <w:r>
              <w:t>Mô tả:</w:t>
            </w:r>
          </w:p>
        </w:tc>
        <w:tc>
          <w:tcPr>
            <w:tcW w:w="4320" w:type="dxa"/>
          </w:tcPr>
          <w:p w14:paraId="380BE9B4" w14:textId="77777777" w:rsidR="002F4E77" w:rsidRDefault="002F4E77" w:rsidP="002F4E77">
            <w:pPr>
              <w:pStyle w:val="TableBang"/>
            </w:pPr>
            <w:r>
              <w:t>Bình luận, đính kèm tệp/liên kết cho nhiệm vụ; tạo ghi chú họp.</w:t>
            </w:r>
          </w:p>
        </w:tc>
      </w:tr>
      <w:tr w:rsidR="002F4E77" w14:paraId="3D5038DE" w14:textId="77777777" w:rsidTr="00E3302A">
        <w:tc>
          <w:tcPr>
            <w:tcW w:w="4320" w:type="dxa"/>
          </w:tcPr>
          <w:p w14:paraId="03417800" w14:textId="77777777" w:rsidR="002F4E77" w:rsidRDefault="002F4E77" w:rsidP="002F4E77">
            <w:pPr>
              <w:pStyle w:val="TableBang"/>
            </w:pPr>
            <w:r>
              <w:t>Tác nhân:</w:t>
            </w:r>
          </w:p>
        </w:tc>
        <w:tc>
          <w:tcPr>
            <w:tcW w:w="4320" w:type="dxa"/>
          </w:tcPr>
          <w:p w14:paraId="01A54B8E" w14:textId="77777777" w:rsidR="002F4E77" w:rsidRDefault="002F4E77" w:rsidP="002F4E77">
            <w:pPr>
              <w:pStyle w:val="TableBang"/>
            </w:pPr>
            <w:r>
              <w:t>Trưởng nhóm, Thành viên</w:t>
            </w:r>
          </w:p>
        </w:tc>
      </w:tr>
      <w:tr w:rsidR="002F4E77" w14:paraId="525A1A4B" w14:textId="77777777" w:rsidTr="00E3302A">
        <w:tc>
          <w:tcPr>
            <w:tcW w:w="4320" w:type="dxa"/>
          </w:tcPr>
          <w:p w14:paraId="49A2628D" w14:textId="77777777" w:rsidR="002F4E77" w:rsidRDefault="002F4E77" w:rsidP="002F4E77">
            <w:pPr>
              <w:pStyle w:val="TableBang"/>
            </w:pPr>
            <w:r>
              <w:t>Điều kiện trước:</w:t>
            </w:r>
          </w:p>
        </w:tc>
        <w:tc>
          <w:tcPr>
            <w:tcW w:w="4320" w:type="dxa"/>
          </w:tcPr>
          <w:p w14:paraId="75AB9402" w14:textId="77777777" w:rsidR="002F4E77" w:rsidRDefault="002F4E77" w:rsidP="002F4E77">
            <w:pPr>
              <w:pStyle w:val="TableBang"/>
            </w:pPr>
            <w:r>
              <w:t>Có quyền truy cập nhiệm vụ/dự án.</w:t>
            </w:r>
          </w:p>
        </w:tc>
      </w:tr>
      <w:tr w:rsidR="002F4E77" w14:paraId="0796A999" w14:textId="77777777" w:rsidTr="00E3302A">
        <w:tc>
          <w:tcPr>
            <w:tcW w:w="4320" w:type="dxa"/>
          </w:tcPr>
          <w:p w14:paraId="65AF9BF7" w14:textId="77777777" w:rsidR="002F4E77" w:rsidRDefault="002F4E77" w:rsidP="002F4E77">
            <w:pPr>
              <w:pStyle w:val="TableBang"/>
            </w:pPr>
            <w:r>
              <w:t>Điều kiện sau:</w:t>
            </w:r>
          </w:p>
        </w:tc>
        <w:tc>
          <w:tcPr>
            <w:tcW w:w="4320" w:type="dxa"/>
          </w:tcPr>
          <w:p w14:paraId="1CFF4214" w14:textId="77777777" w:rsidR="002F4E77" w:rsidRDefault="002F4E77" w:rsidP="002F4E77">
            <w:pPr>
              <w:pStyle w:val="TableBang"/>
            </w:pPr>
            <w:r>
              <w:t>Nội dung lưu cùng tác giả và thời điểm, đúng dự án.</w:t>
            </w:r>
          </w:p>
        </w:tc>
      </w:tr>
      <w:tr w:rsidR="002F4E77" w14:paraId="7127E2CB" w14:textId="77777777" w:rsidTr="00E3302A">
        <w:tc>
          <w:tcPr>
            <w:tcW w:w="4320" w:type="dxa"/>
          </w:tcPr>
          <w:p w14:paraId="39F50C21" w14:textId="77777777" w:rsidR="002F4E77" w:rsidRDefault="002F4E77" w:rsidP="002F4E77">
            <w:pPr>
              <w:pStyle w:val="TableBang"/>
            </w:pPr>
            <w:r>
              <w:t>Luồng sự kiện chính:</w:t>
            </w:r>
          </w:p>
        </w:tc>
        <w:tc>
          <w:tcPr>
            <w:tcW w:w="4320" w:type="dxa"/>
          </w:tcPr>
          <w:p w14:paraId="08DF14A6" w14:textId="77777777" w:rsidR="002F4E77" w:rsidRDefault="002F4E77" w:rsidP="002F4E77">
            <w:pPr>
              <w:pStyle w:val="TableBang"/>
            </w:pPr>
            <w:r>
              <w:t>Người dùng nhập nội dung hoặc đính kèm tệp -&gt; Hệ thống lưu.</w:t>
            </w:r>
          </w:p>
        </w:tc>
      </w:tr>
      <w:tr w:rsidR="002F4E77" w14:paraId="4B35A02F" w14:textId="77777777" w:rsidTr="00E3302A">
        <w:tc>
          <w:tcPr>
            <w:tcW w:w="4320" w:type="dxa"/>
          </w:tcPr>
          <w:p w14:paraId="22347252" w14:textId="77777777" w:rsidR="002F4E77" w:rsidRDefault="002F4E77" w:rsidP="002F4E77">
            <w:pPr>
              <w:pStyle w:val="TableBang"/>
            </w:pPr>
            <w:r>
              <w:t>Luồng sự kiện phụ:</w:t>
            </w:r>
          </w:p>
        </w:tc>
        <w:tc>
          <w:tcPr>
            <w:tcW w:w="4320" w:type="dxa"/>
          </w:tcPr>
          <w:p w14:paraId="51126EE8" w14:textId="77777777" w:rsidR="002F4E77" w:rsidRDefault="002F4E77" w:rsidP="002F4E77">
            <w:pPr>
              <w:pStyle w:val="TableBang"/>
            </w:pPr>
            <w:r>
              <w:t>Tệp sai loại/dung lượng hoặc người sai quyền bị chặn.</w:t>
            </w:r>
          </w:p>
        </w:tc>
      </w:tr>
    </w:tbl>
    <w:p w14:paraId="634F061C" w14:textId="1DBBF3CE" w:rsidR="002F4E77" w:rsidRDefault="002F4E77" w:rsidP="002F4E77">
      <w:pPr>
        <w:pStyle w:val="Heading3"/>
      </w:pPr>
      <w:bookmarkStart w:id="64" w:name="_Toc241148099"/>
      <w:r>
        <w:t>UC008 - Tra cứu, báo cáo và bảng điều khiển</w:t>
      </w:r>
      <w:bookmarkEnd w:id="64"/>
    </w:p>
    <w:tbl>
      <w:tblPr>
        <w:tblStyle w:val="TableGrid"/>
        <w:tblW w:w="0" w:type="auto"/>
        <w:tblInd w:w="-113" w:type="dxa"/>
        <w:tblLook w:val="04A0" w:firstRow="1" w:lastRow="0" w:firstColumn="1" w:lastColumn="0" w:noHBand="0" w:noVBand="1"/>
      </w:tblPr>
      <w:tblGrid>
        <w:gridCol w:w="4320"/>
        <w:gridCol w:w="4320"/>
      </w:tblGrid>
      <w:tr w:rsidR="002F4E77" w14:paraId="3C32276A" w14:textId="77777777" w:rsidTr="00E3302A">
        <w:tc>
          <w:tcPr>
            <w:tcW w:w="4320" w:type="dxa"/>
          </w:tcPr>
          <w:p w14:paraId="69AA549C" w14:textId="77777777" w:rsidR="002F4E77" w:rsidRDefault="002F4E77" w:rsidP="002F4E77">
            <w:pPr>
              <w:pStyle w:val="TableBang"/>
            </w:pPr>
            <w:r>
              <w:t>Use case:</w:t>
            </w:r>
          </w:p>
        </w:tc>
        <w:tc>
          <w:tcPr>
            <w:tcW w:w="4320" w:type="dxa"/>
          </w:tcPr>
          <w:p w14:paraId="467CC8DA" w14:textId="77777777" w:rsidR="002F4E77" w:rsidRDefault="002F4E77" w:rsidP="002F4E77">
            <w:pPr>
              <w:pStyle w:val="TableBang"/>
            </w:pPr>
            <w:r>
              <w:t>UC008_Tra cứu, báo cáo và bảng điều khiển</w:t>
            </w:r>
          </w:p>
        </w:tc>
      </w:tr>
      <w:tr w:rsidR="002F4E77" w14:paraId="4966A5B8" w14:textId="77777777" w:rsidTr="00E3302A">
        <w:tc>
          <w:tcPr>
            <w:tcW w:w="4320" w:type="dxa"/>
          </w:tcPr>
          <w:p w14:paraId="6B1EEDA3" w14:textId="77777777" w:rsidR="002F4E77" w:rsidRDefault="002F4E77" w:rsidP="002F4E77">
            <w:pPr>
              <w:pStyle w:val="TableBang"/>
            </w:pPr>
            <w:r>
              <w:t>Mục đích:</w:t>
            </w:r>
          </w:p>
        </w:tc>
        <w:tc>
          <w:tcPr>
            <w:tcW w:w="4320" w:type="dxa"/>
          </w:tcPr>
          <w:p w14:paraId="1C8F8825" w14:textId="77777777" w:rsidR="002F4E77" w:rsidRDefault="002F4E77" w:rsidP="002F4E77">
            <w:pPr>
              <w:pStyle w:val="TableBang"/>
            </w:pPr>
            <w:r>
              <w:t>Theo dõi tiến độ, tỷ lệ hoàn thành, việc trễ và khối lượng của từng thành viên.</w:t>
            </w:r>
          </w:p>
        </w:tc>
      </w:tr>
      <w:tr w:rsidR="002F4E77" w14:paraId="5A8212F2" w14:textId="77777777" w:rsidTr="00E3302A">
        <w:tc>
          <w:tcPr>
            <w:tcW w:w="4320" w:type="dxa"/>
          </w:tcPr>
          <w:p w14:paraId="01F0591E" w14:textId="77777777" w:rsidR="002F4E77" w:rsidRDefault="002F4E77" w:rsidP="002F4E77">
            <w:pPr>
              <w:pStyle w:val="TableBang"/>
            </w:pPr>
            <w:r>
              <w:t>Mô tả:</w:t>
            </w:r>
          </w:p>
        </w:tc>
        <w:tc>
          <w:tcPr>
            <w:tcW w:w="4320" w:type="dxa"/>
          </w:tcPr>
          <w:p w14:paraId="7C977C22" w14:textId="77777777" w:rsidR="002F4E77" w:rsidRDefault="002F4E77" w:rsidP="002F4E77">
            <w:pPr>
              <w:pStyle w:val="TableBang"/>
            </w:pPr>
            <w:r>
              <w:t>Tìm kiếm, lọc nhiệm vụ; Bảng điều khiển tiến độ; Thống kê nhiệm vụ trễ và tải công việc.</w:t>
            </w:r>
          </w:p>
        </w:tc>
      </w:tr>
      <w:tr w:rsidR="002F4E77" w14:paraId="35FAA90C" w14:textId="77777777" w:rsidTr="00E3302A">
        <w:tc>
          <w:tcPr>
            <w:tcW w:w="4320" w:type="dxa"/>
          </w:tcPr>
          <w:p w14:paraId="4B1DC2BA" w14:textId="77777777" w:rsidR="002F4E77" w:rsidRDefault="002F4E77" w:rsidP="002F4E77">
            <w:pPr>
              <w:pStyle w:val="TableBang"/>
            </w:pPr>
            <w:r>
              <w:lastRenderedPageBreak/>
              <w:t>Tác nhân:</w:t>
            </w:r>
          </w:p>
        </w:tc>
        <w:tc>
          <w:tcPr>
            <w:tcW w:w="4320" w:type="dxa"/>
          </w:tcPr>
          <w:p w14:paraId="4FC43A3A" w14:textId="77777777" w:rsidR="002F4E77" w:rsidRDefault="002F4E77" w:rsidP="002F4E77">
            <w:pPr>
              <w:pStyle w:val="TableBang"/>
            </w:pPr>
            <w:r>
              <w:t>Trưởng nhóm, Thành viên (chỉ xem)</w:t>
            </w:r>
          </w:p>
        </w:tc>
      </w:tr>
      <w:tr w:rsidR="002F4E77" w14:paraId="04FE1514" w14:textId="77777777" w:rsidTr="00E3302A">
        <w:tc>
          <w:tcPr>
            <w:tcW w:w="4320" w:type="dxa"/>
          </w:tcPr>
          <w:p w14:paraId="6C34135D" w14:textId="77777777" w:rsidR="002F4E77" w:rsidRDefault="002F4E77" w:rsidP="002F4E77">
            <w:pPr>
              <w:pStyle w:val="TableBang"/>
            </w:pPr>
            <w:r>
              <w:t>Điều kiện trước:</w:t>
            </w:r>
          </w:p>
        </w:tc>
        <w:tc>
          <w:tcPr>
            <w:tcW w:w="4320" w:type="dxa"/>
          </w:tcPr>
          <w:p w14:paraId="24D7C71B" w14:textId="77777777" w:rsidR="002F4E77" w:rsidRDefault="002F4E77" w:rsidP="002F4E77">
            <w:pPr>
              <w:pStyle w:val="TableBang"/>
            </w:pPr>
            <w:r>
              <w:t>Có dữ liệu nhiệm vụ trong hệ thống.</w:t>
            </w:r>
          </w:p>
        </w:tc>
      </w:tr>
      <w:tr w:rsidR="002F4E77" w14:paraId="2844943A" w14:textId="77777777" w:rsidTr="00E3302A">
        <w:tc>
          <w:tcPr>
            <w:tcW w:w="4320" w:type="dxa"/>
          </w:tcPr>
          <w:p w14:paraId="227B5192" w14:textId="77777777" w:rsidR="002F4E77" w:rsidRDefault="002F4E77" w:rsidP="002F4E77">
            <w:pPr>
              <w:pStyle w:val="TableBang"/>
            </w:pPr>
            <w:r>
              <w:t>Điều kiện sau:</w:t>
            </w:r>
          </w:p>
        </w:tc>
        <w:tc>
          <w:tcPr>
            <w:tcW w:w="4320" w:type="dxa"/>
          </w:tcPr>
          <w:p w14:paraId="6FF51571" w14:textId="77777777" w:rsidR="002F4E77" w:rsidRDefault="002F4E77" w:rsidP="002F4E77">
            <w:pPr>
              <w:pStyle w:val="TableBang"/>
            </w:pPr>
            <w:r>
              <w:t>Kết quả hiển thị đúng phạm vi dự án và quyền truy cập.</w:t>
            </w:r>
          </w:p>
        </w:tc>
      </w:tr>
      <w:tr w:rsidR="002F4E77" w14:paraId="50966F9E" w14:textId="77777777" w:rsidTr="00E3302A">
        <w:tc>
          <w:tcPr>
            <w:tcW w:w="4320" w:type="dxa"/>
          </w:tcPr>
          <w:p w14:paraId="69F7386E" w14:textId="77777777" w:rsidR="002F4E77" w:rsidRDefault="002F4E77" w:rsidP="002F4E77">
            <w:pPr>
              <w:pStyle w:val="TableBang"/>
            </w:pPr>
            <w:r>
              <w:t>Luồng sự kiện chính:</w:t>
            </w:r>
          </w:p>
        </w:tc>
        <w:tc>
          <w:tcPr>
            <w:tcW w:w="4320" w:type="dxa"/>
          </w:tcPr>
          <w:p w14:paraId="4C3CB91D" w14:textId="77777777" w:rsidR="002F4E77" w:rsidRDefault="002F4E77" w:rsidP="002F4E77">
            <w:pPr>
              <w:pStyle w:val="TableBang"/>
            </w:pPr>
            <w:r>
              <w:t>Người dùng nhập bộ lọc -&gt; Hệ thống truy xuất, tính tải công việc và số liệu hoàn thành -&gt; Hiển thị.</w:t>
            </w:r>
          </w:p>
        </w:tc>
      </w:tr>
      <w:tr w:rsidR="002F4E77" w14:paraId="08CAB6C8" w14:textId="77777777" w:rsidTr="00E3302A">
        <w:tc>
          <w:tcPr>
            <w:tcW w:w="4320" w:type="dxa"/>
          </w:tcPr>
          <w:p w14:paraId="3644D152" w14:textId="77777777" w:rsidR="002F4E77" w:rsidRDefault="002F4E77" w:rsidP="00E3302A">
            <w:r>
              <w:t>Luồng sự kiện phụ:</w:t>
            </w:r>
          </w:p>
        </w:tc>
        <w:tc>
          <w:tcPr>
            <w:tcW w:w="4320" w:type="dxa"/>
          </w:tcPr>
          <w:p w14:paraId="091F173A" w14:textId="77777777" w:rsidR="002F4E77" w:rsidRDefault="002F4E77" w:rsidP="00E3302A">
            <w:r>
              <w:t>Cảnh báo quá tải khi tải vượt năng lực cấu hình.</w:t>
            </w:r>
          </w:p>
        </w:tc>
      </w:tr>
    </w:tbl>
    <w:p w14:paraId="63D2DEA9" w14:textId="45C94A64" w:rsidR="002F4E77" w:rsidRDefault="002F4E77" w:rsidP="002F4E77">
      <w:pPr>
        <w:pStyle w:val="Heading3"/>
      </w:pPr>
      <w:bookmarkStart w:id="65" w:name="_Toc241148100"/>
      <w:r>
        <w:t>UC009 - AI Tóm tắt tiến độ</w:t>
      </w:r>
      <w:bookmarkEnd w:id="65"/>
    </w:p>
    <w:tbl>
      <w:tblPr>
        <w:tblStyle w:val="TableGrid"/>
        <w:tblW w:w="0" w:type="auto"/>
        <w:tblInd w:w="-113" w:type="dxa"/>
        <w:tblLook w:val="04A0" w:firstRow="1" w:lastRow="0" w:firstColumn="1" w:lastColumn="0" w:noHBand="0" w:noVBand="1"/>
      </w:tblPr>
      <w:tblGrid>
        <w:gridCol w:w="4320"/>
        <w:gridCol w:w="4320"/>
      </w:tblGrid>
      <w:tr w:rsidR="002F4E77" w14:paraId="30E995D3" w14:textId="77777777" w:rsidTr="00E3302A">
        <w:tc>
          <w:tcPr>
            <w:tcW w:w="4320" w:type="dxa"/>
          </w:tcPr>
          <w:p w14:paraId="2BB4E897" w14:textId="77777777" w:rsidR="002F4E77" w:rsidRDefault="002F4E77" w:rsidP="002F4E77">
            <w:pPr>
              <w:pStyle w:val="TableBang"/>
            </w:pPr>
            <w:r>
              <w:t>Use case:</w:t>
            </w:r>
          </w:p>
        </w:tc>
        <w:tc>
          <w:tcPr>
            <w:tcW w:w="4320" w:type="dxa"/>
          </w:tcPr>
          <w:p w14:paraId="564BB19C" w14:textId="77777777" w:rsidR="002F4E77" w:rsidRDefault="002F4E77" w:rsidP="002F4E77">
            <w:pPr>
              <w:pStyle w:val="TableBang"/>
            </w:pPr>
            <w:r>
              <w:t>UC009_AI Tóm tắt tiến độ</w:t>
            </w:r>
          </w:p>
        </w:tc>
      </w:tr>
      <w:tr w:rsidR="002F4E77" w14:paraId="07840FE4" w14:textId="77777777" w:rsidTr="00E3302A">
        <w:tc>
          <w:tcPr>
            <w:tcW w:w="4320" w:type="dxa"/>
          </w:tcPr>
          <w:p w14:paraId="0C258590" w14:textId="77777777" w:rsidR="002F4E77" w:rsidRDefault="002F4E77" w:rsidP="002F4E77">
            <w:pPr>
              <w:pStyle w:val="TableBang"/>
            </w:pPr>
            <w:r>
              <w:t>Mục đích:</w:t>
            </w:r>
          </w:p>
        </w:tc>
        <w:tc>
          <w:tcPr>
            <w:tcW w:w="4320" w:type="dxa"/>
          </w:tcPr>
          <w:p w14:paraId="1681AAD9" w14:textId="77777777" w:rsidR="002F4E77" w:rsidRDefault="002F4E77" w:rsidP="002F4E77">
            <w:pPr>
              <w:pStyle w:val="TableBang"/>
            </w:pPr>
            <w:r>
              <w:t>Dùng AI tổng hợp tiến độ tuần, chỉ ra việc ưu tiên, rủi ro.</w:t>
            </w:r>
          </w:p>
        </w:tc>
      </w:tr>
      <w:tr w:rsidR="002F4E77" w14:paraId="5046119D" w14:textId="77777777" w:rsidTr="00E3302A">
        <w:tc>
          <w:tcPr>
            <w:tcW w:w="4320" w:type="dxa"/>
          </w:tcPr>
          <w:p w14:paraId="7062551F" w14:textId="77777777" w:rsidR="002F4E77" w:rsidRDefault="002F4E77" w:rsidP="002F4E77">
            <w:pPr>
              <w:pStyle w:val="TableBang"/>
            </w:pPr>
            <w:r>
              <w:t>Mô tả:</w:t>
            </w:r>
          </w:p>
        </w:tc>
        <w:tc>
          <w:tcPr>
            <w:tcW w:w="4320" w:type="dxa"/>
          </w:tcPr>
          <w:p w14:paraId="0768886A" w14:textId="77777777" w:rsidR="002F4E77" w:rsidRDefault="002F4E77" w:rsidP="002F4E77">
            <w:pPr>
              <w:pStyle w:val="TableBang"/>
            </w:pPr>
            <w:r>
              <w:t>Yêu cầu AI tóm tắt tiến độ từ dữ liệu nhiệm vụ; đối chiếu và xác nhận.</w:t>
            </w:r>
          </w:p>
        </w:tc>
      </w:tr>
      <w:tr w:rsidR="002F4E77" w14:paraId="1CC626A6" w14:textId="77777777" w:rsidTr="00E3302A">
        <w:tc>
          <w:tcPr>
            <w:tcW w:w="4320" w:type="dxa"/>
          </w:tcPr>
          <w:p w14:paraId="2B1E9C56" w14:textId="77777777" w:rsidR="002F4E77" w:rsidRDefault="002F4E77" w:rsidP="002F4E77">
            <w:pPr>
              <w:pStyle w:val="TableBang"/>
            </w:pPr>
            <w:r>
              <w:t>Tác nhân:</w:t>
            </w:r>
          </w:p>
        </w:tc>
        <w:tc>
          <w:tcPr>
            <w:tcW w:w="4320" w:type="dxa"/>
          </w:tcPr>
          <w:p w14:paraId="50606316" w14:textId="77777777" w:rsidR="002F4E77" w:rsidRDefault="002F4E77" w:rsidP="002F4E77">
            <w:pPr>
              <w:pStyle w:val="TableBang"/>
            </w:pPr>
            <w:r>
              <w:t>Trưởng nhóm</w:t>
            </w:r>
          </w:p>
        </w:tc>
      </w:tr>
      <w:tr w:rsidR="002F4E77" w14:paraId="1C2E3E53" w14:textId="77777777" w:rsidTr="00E3302A">
        <w:tc>
          <w:tcPr>
            <w:tcW w:w="4320" w:type="dxa"/>
          </w:tcPr>
          <w:p w14:paraId="78C5781B" w14:textId="77777777" w:rsidR="002F4E77" w:rsidRDefault="002F4E77" w:rsidP="002F4E77">
            <w:pPr>
              <w:pStyle w:val="TableBang"/>
            </w:pPr>
            <w:r>
              <w:t>Điều kiện trước:</w:t>
            </w:r>
          </w:p>
        </w:tc>
        <w:tc>
          <w:tcPr>
            <w:tcW w:w="4320" w:type="dxa"/>
          </w:tcPr>
          <w:p w14:paraId="4A9DA0CA" w14:textId="77777777" w:rsidR="002F4E77" w:rsidRDefault="002F4E77" w:rsidP="002F4E77">
            <w:pPr>
              <w:pStyle w:val="TableBang"/>
            </w:pPr>
            <w:r>
              <w:t>Cấu hình AI hoạt động, có dữ liệu nhiệm vụ.</w:t>
            </w:r>
          </w:p>
        </w:tc>
      </w:tr>
      <w:tr w:rsidR="002F4E77" w14:paraId="24E03D48" w14:textId="77777777" w:rsidTr="00E3302A">
        <w:tc>
          <w:tcPr>
            <w:tcW w:w="4320" w:type="dxa"/>
          </w:tcPr>
          <w:p w14:paraId="3519C0EF" w14:textId="77777777" w:rsidR="002F4E77" w:rsidRDefault="002F4E77" w:rsidP="002F4E77">
            <w:pPr>
              <w:pStyle w:val="TableBang"/>
            </w:pPr>
            <w:r>
              <w:t>Điều kiện sau:</w:t>
            </w:r>
          </w:p>
        </w:tc>
        <w:tc>
          <w:tcPr>
            <w:tcW w:w="4320" w:type="dxa"/>
          </w:tcPr>
          <w:p w14:paraId="380B4EF1" w14:textId="77777777" w:rsidR="002F4E77" w:rsidRDefault="002F4E77" w:rsidP="002F4E77">
            <w:pPr>
              <w:pStyle w:val="TableBang"/>
            </w:pPr>
            <w:r>
              <w:t>Kết quả tóm tắt được đối chiếu và lưu chính thức, không tạo thông tin ngoài nguồn.</w:t>
            </w:r>
          </w:p>
        </w:tc>
      </w:tr>
      <w:tr w:rsidR="002F4E77" w14:paraId="7F5982F4" w14:textId="77777777" w:rsidTr="00E3302A">
        <w:tc>
          <w:tcPr>
            <w:tcW w:w="4320" w:type="dxa"/>
          </w:tcPr>
          <w:p w14:paraId="499BC2CE" w14:textId="77777777" w:rsidR="002F4E77" w:rsidRDefault="002F4E77" w:rsidP="002F4E77">
            <w:pPr>
              <w:pStyle w:val="TableBang"/>
            </w:pPr>
            <w:r>
              <w:t>Luồng sự kiện chính:</w:t>
            </w:r>
          </w:p>
        </w:tc>
        <w:tc>
          <w:tcPr>
            <w:tcW w:w="4320" w:type="dxa"/>
          </w:tcPr>
          <w:p w14:paraId="778D35E5" w14:textId="77777777" w:rsidR="002F4E77" w:rsidRDefault="002F4E77" w:rsidP="002F4E77">
            <w:pPr>
              <w:pStyle w:val="TableBang"/>
            </w:pPr>
            <w:r>
              <w:t>Trưởng nhóm yêu cầu tóm tắt -&gt; Hệ thống kiểm tra dữ liệu và gửi yêu cầu -&gt; Dịch vụ AI tạo bản nháp -&gt; Trưởng nhóm đối chiếu, sửa, xác nhận.</w:t>
            </w:r>
          </w:p>
        </w:tc>
      </w:tr>
      <w:tr w:rsidR="002F4E77" w14:paraId="796BBF90" w14:textId="77777777" w:rsidTr="00E3302A">
        <w:tc>
          <w:tcPr>
            <w:tcW w:w="4320" w:type="dxa"/>
          </w:tcPr>
          <w:p w14:paraId="2801D915" w14:textId="77777777" w:rsidR="002F4E77" w:rsidRDefault="002F4E77" w:rsidP="00E3302A">
            <w:r>
              <w:t>Luồng sự kiện phụ:</w:t>
            </w:r>
          </w:p>
        </w:tc>
        <w:tc>
          <w:tcPr>
            <w:tcW w:w="4320" w:type="dxa"/>
          </w:tcPr>
          <w:p w14:paraId="69F1B9A4" w14:textId="77777777" w:rsidR="002F4E77" w:rsidRDefault="002F4E77" w:rsidP="00E3302A">
            <w:r>
              <w:t>AI nêu rõ dữ liệu thiếu/mâu thuẫn. Nếu AI lỗi thì báo lỗi 30s.</w:t>
            </w:r>
          </w:p>
        </w:tc>
      </w:tr>
    </w:tbl>
    <w:p w14:paraId="35A0E23C" w14:textId="6A216210" w:rsidR="002F4E77" w:rsidRDefault="002F4E77" w:rsidP="002F4E77">
      <w:pPr>
        <w:pStyle w:val="Heading3"/>
      </w:pPr>
      <w:bookmarkStart w:id="66" w:name="_Toc241148101"/>
      <w:r>
        <w:t>UC010 - AI Sinh biên bản họp</w:t>
      </w:r>
      <w:bookmarkEnd w:id="66"/>
    </w:p>
    <w:tbl>
      <w:tblPr>
        <w:tblStyle w:val="TableGrid"/>
        <w:tblW w:w="0" w:type="auto"/>
        <w:tblInd w:w="-113" w:type="dxa"/>
        <w:tblLook w:val="04A0" w:firstRow="1" w:lastRow="0" w:firstColumn="1" w:lastColumn="0" w:noHBand="0" w:noVBand="1"/>
      </w:tblPr>
      <w:tblGrid>
        <w:gridCol w:w="4320"/>
        <w:gridCol w:w="4320"/>
      </w:tblGrid>
      <w:tr w:rsidR="002F4E77" w14:paraId="1B1AA1A3" w14:textId="77777777" w:rsidTr="00E3302A">
        <w:tc>
          <w:tcPr>
            <w:tcW w:w="4320" w:type="dxa"/>
          </w:tcPr>
          <w:p w14:paraId="7813F96D" w14:textId="77777777" w:rsidR="002F4E77" w:rsidRDefault="002F4E77" w:rsidP="002F4E77">
            <w:pPr>
              <w:pStyle w:val="TableBang"/>
            </w:pPr>
            <w:r>
              <w:t>Use case:</w:t>
            </w:r>
          </w:p>
        </w:tc>
        <w:tc>
          <w:tcPr>
            <w:tcW w:w="4320" w:type="dxa"/>
          </w:tcPr>
          <w:p w14:paraId="3154BE70" w14:textId="77777777" w:rsidR="002F4E77" w:rsidRDefault="002F4E77" w:rsidP="002F4E77">
            <w:pPr>
              <w:pStyle w:val="TableBang"/>
            </w:pPr>
            <w:r>
              <w:t>UC010_AI Sinh biên bản họp</w:t>
            </w:r>
          </w:p>
        </w:tc>
      </w:tr>
      <w:tr w:rsidR="002F4E77" w14:paraId="3D342B95" w14:textId="77777777" w:rsidTr="00E3302A">
        <w:tc>
          <w:tcPr>
            <w:tcW w:w="4320" w:type="dxa"/>
          </w:tcPr>
          <w:p w14:paraId="67B7A09C" w14:textId="77777777" w:rsidR="002F4E77" w:rsidRDefault="002F4E77" w:rsidP="002F4E77">
            <w:pPr>
              <w:pStyle w:val="TableBang"/>
            </w:pPr>
            <w:r>
              <w:t>Mục đích:</w:t>
            </w:r>
          </w:p>
        </w:tc>
        <w:tc>
          <w:tcPr>
            <w:tcW w:w="4320" w:type="dxa"/>
          </w:tcPr>
          <w:p w14:paraId="0A997BEF" w14:textId="77777777" w:rsidR="002F4E77" w:rsidRDefault="002F4E77" w:rsidP="002F4E77">
            <w:pPr>
              <w:pStyle w:val="TableBang"/>
            </w:pPr>
            <w:r>
              <w:t>Tạo bản nháp biên bản họp nhanh chóng từ ghi chú rời rạc.</w:t>
            </w:r>
          </w:p>
        </w:tc>
      </w:tr>
      <w:tr w:rsidR="002F4E77" w14:paraId="61091F38" w14:textId="77777777" w:rsidTr="00E3302A">
        <w:tc>
          <w:tcPr>
            <w:tcW w:w="4320" w:type="dxa"/>
          </w:tcPr>
          <w:p w14:paraId="1578CFF8" w14:textId="77777777" w:rsidR="002F4E77" w:rsidRDefault="002F4E77" w:rsidP="002F4E77">
            <w:pPr>
              <w:pStyle w:val="TableBang"/>
            </w:pPr>
            <w:r>
              <w:lastRenderedPageBreak/>
              <w:t>Mô tả:</w:t>
            </w:r>
          </w:p>
        </w:tc>
        <w:tc>
          <w:tcPr>
            <w:tcW w:w="4320" w:type="dxa"/>
          </w:tcPr>
          <w:p w14:paraId="56CF1297" w14:textId="77777777" w:rsidR="002F4E77" w:rsidRDefault="002F4E77" w:rsidP="002F4E77">
            <w:pPr>
              <w:pStyle w:val="TableBang"/>
            </w:pPr>
            <w:r>
              <w:t>Trưởng nhóm hoặc TV dùng ghi chú họp để AI tạo biên bản, chỉnh sửa bản nháp.</w:t>
            </w:r>
          </w:p>
        </w:tc>
      </w:tr>
      <w:tr w:rsidR="002F4E77" w14:paraId="0D424ADC" w14:textId="77777777" w:rsidTr="00E3302A">
        <w:tc>
          <w:tcPr>
            <w:tcW w:w="4320" w:type="dxa"/>
          </w:tcPr>
          <w:p w14:paraId="35FF848E" w14:textId="77777777" w:rsidR="002F4E77" w:rsidRDefault="002F4E77" w:rsidP="002F4E77">
            <w:pPr>
              <w:pStyle w:val="TableBang"/>
            </w:pPr>
            <w:r>
              <w:t>Tác nhân:</w:t>
            </w:r>
          </w:p>
        </w:tc>
        <w:tc>
          <w:tcPr>
            <w:tcW w:w="4320" w:type="dxa"/>
          </w:tcPr>
          <w:p w14:paraId="268D13EE" w14:textId="77777777" w:rsidR="002F4E77" w:rsidRDefault="002F4E77" w:rsidP="002F4E77">
            <w:pPr>
              <w:pStyle w:val="TableBang"/>
            </w:pPr>
            <w:r>
              <w:t>Trưởng nhóm, Thành viên có quyền</w:t>
            </w:r>
          </w:p>
        </w:tc>
      </w:tr>
      <w:tr w:rsidR="002F4E77" w14:paraId="74B0D44E" w14:textId="77777777" w:rsidTr="00E3302A">
        <w:tc>
          <w:tcPr>
            <w:tcW w:w="4320" w:type="dxa"/>
          </w:tcPr>
          <w:p w14:paraId="433E92A5" w14:textId="77777777" w:rsidR="002F4E77" w:rsidRDefault="002F4E77" w:rsidP="002F4E77">
            <w:pPr>
              <w:pStyle w:val="TableBang"/>
            </w:pPr>
            <w:r>
              <w:t>Điều kiện trước:</w:t>
            </w:r>
          </w:p>
        </w:tc>
        <w:tc>
          <w:tcPr>
            <w:tcW w:w="4320" w:type="dxa"/>
          </w:tcPr>
          <w:p w14:paraId="528C8AAC" w14:textId="77777777" w:rsidR="002F4E77" w:rsidRDefault="002F4E77" w:rsidP="002F4E77">
            <w:pPr>
              <w:pStyle w:val="TableBang"/>
            </w:pPr>
            <w:r>
              <w:t>Có ghi chú họp lưu trong hệ thống.</w:t>
            </w:r>
          </w:p>
        </w:tc>
      </w:tr>
      <w:tr w:rsidR="002F4E77" w14:paraId="5B6BCFA0" w14:textId="77777777" w:rsidTr="00E3302A">
        <w:tc>
          <w:tcPr>
            <w:tcW w:w="4320" w:type="dxa"/>
          </w:tcPr>
          <w:p w14:paraId="3ECD9CC9" w14:textId="77777777" w:rsidR="002F4E77" w:rsidRDefault="002F4E77" w:rsidP="002F4E77">
            <w:pPr>
              <w:pStyle w:val="TableBang"/>
            </w:pPr>
            <w:r>
              <w:t>Điều kiện sau:</w:t>
            </w:r>
          </w:p>
        </w:tc>
        <w:tc>
          <w:tcPr>
            <w:tcW w:w="4320" w:type="dxa"/>
          </w:tcPr>
          <w:p w14:paraId="7104ACF3" w14:textId="77777777" w:rsidR="002F4E77" w:rsidRDefault="002F4E77" w:rsidP="002F4E77">
            <w:pPr>
              <w:pStyle w:val="TableBang"/>
            </w:pPr>
            <w:r>
              <w:t>Biên bản chỉ lưu chính thức sau khi người có thẩm quyền xác nhận.</w:t>
            </w:r>
          </w:p>
        </w:tc>
      </w:tr>
      <w:tr w:rsidR="002F4E77" w14:paraId="155B19F1" w14:textId="77777777" w:rsidTr="00E3302A">
        <w:tc>
          <w:tcPr>
            <w:tcW w:w="4320" w:type="dxa"/>
          </w:tcPr>
          <w:p w14:paraId="520915F3" w14:textId="77777777" w:rsidR="002F4E77" w:rsidRDefault="002F4E77" w:rsidP="002F4E77">
            <w:pPr>
              <w:pStyle w:val="TableBang"/>
            </w:pPr>
            <w:r>
              <w:t>Luồng sự kiện chính:</w:t>
            </w:r>
          </w:p>
        </w:tc>
        <w:tc>
          <w:tcPr>
            <w:tcW w:w="4320" w:type="dxa"/>
          </w:tcPr>
          <w:p w14:paraId="419BE98A" w14:textId="77777777" w:rsidR="002F4E77" w:rsidRDefault="002F4E77" w:rsidP="002F4E77">
            <w:pPr>
              <w:pStyle w:val="TableBang"/>
            </w:pPr>
            <w:r>
              <w:t>Người dùng gửi ghi chú -&gt; AI tạo bản nháp có quyết định, việc cần làm -&gt; Người dùng sửa và xác nhận.</w:t>
            </w:r>
          </w:p>
        </w:tc>
      </w:tr>
      <w:tr w:rsidR="002F4E77" w14:paraId="739B10F5" w14:textId="77777777" w:rsidTr="00E3302A">
        <w:tc>
          <w:tcPr>
            <w:tcW w:w="4320" w:type="dxa"/>
          </w:tcPr>
          <w:p w14:paraId="62FEFEFA" w14:textId="77777777" w:rsidR="002F4E77" w:rsidRDefault="002F4E77" w:rsidP="002F4E77">
            <w:pPr>
              <w:pStyle w:val="TableBang"/>
            </w:pPr>
            <w:r>
              <w:t>Luồng sự kiện phụ:</w:t>
            </w:r>
          </w:p>
        </w:tc>
        <w:tc>
          <w:tcPr>
            <w:tcW w:w="4320" w:type="dxa"/>
          </w:tcPr>
          <w:p w14:paraId="6B88A126" w14:textId="77777777" w:rsidR="002F4E77" w:rsidRDefault="002F4E77" w:rsidP="002F4E77">
            <w:pPr>
              <w:pStyle w:val="TableBang"/>
            </w:pPr>
            <w:r>
              <w:t>Không tự sinh dữ liệu người phụ trách nếu ghi chú không có.</w:t>
            </w:r>
          </w:p>
        </w:tc>
      </w:tr>
    </w:tbl>
    <w:p w14:paraId="1EE68569" w14:textId="0813F2C9" w:rsidR="002F4E77" w:rsidRDefault="002F4E77" w:rsidP="002F4E77">
      <w:pPr>
        <w:pStyle w:val="Heading3"/>
      </w:pPr>
      <w:bookmarkStart w:id="67" w:name="_Toc241148102"/>
      <w:r>
        <w:t>UC011 - AI Gợi ý phân công</w:t>
      </w:r>
      <w:bookmarkEnd w:id="67"/>
    </w:p>
    <w:tbl>
      <w:tblPr>
        <w:tblStyle w:val="TableGrid"/>
        <w:tblW w:w="0" w:type="auto"/>
        <w:tblInd w:w="-113" w:type="dxa"/>
        <w:tblLook w:val="04A0" w:firstRow="1" w:lastRow="0" w:firstColumn="1" w:lastColumn="0" w:noHBand="0" w:noVBand="1"/>
      </w:tblPr>
      <w:tblGrid>
        <w:gridCol w:w="4320"/>
        <w:gridCol w:w="4320"/>
      </w:tblGrid>
      <w:tr w:rsidR="002F4E77" w14:paraId="161D2CAA" w14:textId="77777777" w:rsidTr="00E3302A">
        <w:tc>
          <w:tcPr>
            <w:tcW w:w="4320" w:type="dxa"/>
          </w:tcPr>
          <w:p w14:paraId="0C98D11C" w14:textId="77777777" w:rsidR="002F4E77" w:rsidRDefault="002F4E77" w:rsidP="002F4E77">
            <w:pPr>
              <w:pStyle w:val="TableBang"/>
            </w:pPr>
            <w:r>
              <w:t>Use case:</w:t>
            </w:r>
          </w:p>
        </w:tc>
        <w:tc>
          <w:tcPr>
            <w:tcW w:w="4320" w:type="dxa"/>
          </w:tcPr>
          <w:p w14:paraId="5D9AC8FB" w14:textId="77777777" w:rsidR="002F4E77" w:rsidRDefault="002F4E77" w:rsidP="002F4E77">
            <w:pPr>
              <w:pStyle w:val="TableBang"/>
            </w:pPr>
            <w:r>
              <w:t>UC011_AI Gợi ý phân công</w:t>
            </w:r>
          </w:p>
        </w:tc>
      </w:tr>
      <w:tr w:rsidR="002F4E77" w14:paraId="372E8BB2" w14:textId="77777777" w:rsidTr="00E3302A">
        <w:tc>
          <w:tcPr>
            <w:tcW w:w="4320" w:type="dxa"/>
          </w:tcPr>
          <w:p w14:paraId="78472350" w14:textId="77777777" w:rsidR="002F4E77" w:rsidRDefault="002F4E77" w:rsidP="002F4E77">
            <w:pPr>
              <w:pStyle w:val="TableBang"/>
            </w:pPr>
            <w:r>
              <w:t>Mục đích:</w:t>
            </w:r>
          </w:p>
        </w:tc>
        <w:tc>
          <w:tcPr>
            <w:tcW w:w="4320" w:type="dxa"/>
          </w:tcPr>
          <w:p w14:paraId="5C229EAF" w14:textId="77777777" w:rsidR="002F4E77" w:rsidRDefault="002F4E77" w:rsidP="002F4E77">
            <w:pPr>
              <w:pStyle w:val="TableBang"/>
            </w:pPr>
            <w:r>
              <w:t>Đề xuất người phù hợp để cân bằng công việc dựa trên kỹ năng.</w:t>
            </w:r>
          </w:p>
        </w:tc>
      </w:tr>
      <w:tr w:rsidR="002F4E77" w14:paraId="680ADC25" w14:textId="77777777" w:rsidTr="00E3302A">
        <w:tc>
          <w:tcPr>
            <w:tcW w:w="4320" w:type="dxa"/>
          </w:tcPr>
          <w:p w14:paraId="0FB209A1" w14:textId="77777777" w:rsidR="002F4E77" w:rsidRDefault="002F4E77" w:rsidP="002F4E77">
            <w:pPr>
              <w:pStyle w:val="TableBang"/>
            </w:pPr>
            <w:r>
              <w:t>Mô tả:</w:t>
            </w:r>
          </w:p>
        </w:tc>
        <w:tc>
          <w:tcPr>
            <w:tcW w:w="4320" w:type="dxa"/>
          </w:tcPr>
          <w:p w14:paraId="3C28106C" w14:textId="77777777" w:rsidR="002F4E77" w:rsidRDefault="002F4E77" w:rsidP="002F4E77">
            <w:pPr>
              <w:pStyle w:val="TableBang"/>
            </w:pPr>
            <w:r>
              <w:t>Nhận 1-3 gợi ý phân công theo kỹ năng, mức sẵn sàng và tải; xem lý do/cảnh báo.</w:t>
            </w:r>
          </w:p>
        </w:tc>
      </w:tr>
      <w:tr w:rsidR="002F4E77" w14:paraId="2DDC2949" w14:textId="77777777" w:rsidTr="00E3302A">
        <w:tc>
          <w:tcPr>
            <w:tcW w:w="4320" w:type="dxa"/>
          </w:tcPr>
          <w:p w14:paraId="03AC5A47" w14:textId="77777777" w:rsidR="002F4E77" w:rsidRDefault="002F4E77" w:rsidP="002F4E77">
            <w:pPr>
              <w:pStyle w:val="TableBang"/>
            </w:pPr>
            <w:r>
              <w:t>Tác nhân:</w:t>
            </w:r>
          </w:p>
        </w:tc>
        <w:tc>
          <w:tcPr>
            <w:tcW w:w="4320" w:type="dxa"/>
          </w:tcPr>
          <w:p w14:paraId="060FF950" w14:textId="77777777" w:rsidR="002F4E77" w:rsidRDefault="002F4E77" w:rsidP="002F4E77">
            <w:pPr>
              <w:pStyle w:val="TableBang"/>
            </w:pPr>
            <w:r>
              <w:t>Trưởng nhóm</w:t>
            </w:r>
          </w:p>
        </w:tc>
      </w:tr>
      <w:tr w:rsidR="002F4E77" w14:paraId="46737182" w14:textId="77777777" w:rsidTr="00E3302A">
        <w:tc>
          <w:tcPr>
            <w:tcW w:w="4320" w:type="dxa"/>
          </w:tcPr>
          <w:p w14:paraId="7228AA56" w14:textId="77777777" w:rsidR="002F4E77" w:rsidRDefault="002F4E77" w:rsidP="002F4E77">
            <w:pPr>
              <w:pStyle w:val="TableBang"/>
            </w:pPr>
            <w:r>
              <w:t>Điều kiện trước:</w:t>
            </w:r>
          </w:p>
        </w:tc>
        <w:tc>
          <w:tcPr>
            <w:tcW w:w="4320" w:type="dxa"/>
          </w:tcPr>
          <w:p w14:paraId="1D1B96C3" w14:textId="77777777" w:rsidR="002F4E77" w:rsidRDefault="002F4E77" w:rsidP="002F4E77">
            <w:pPr>
              <w:pStyle w:val="TableBang"/>
            </w:pPr>
            <w:r>
              <w:t>Hệ thống có đủ thông tin năng lực và tải của thành viên.</w:t>
            </w:r>
          </w:p>
        </w:tc>
      </w:tr>
      <w:tr w:rsidR="002F4E77" w14:paraId="0ADEAAA7" w14:textId="77777777" w:rsidTr="00E3302A">
        <w:tc>
          <w:tcPr>
            <w:tcW w:w="4320" w:type="dxa"/>
          </w:tcPr>
          <w:p w14:paraId="55D66AAE" w14:textId="77777777" w:rsidR="002F4E77" w:rsidRDefault="002F4E77" w:rsidP="002F4E77">
            <w:pPr>
              <w:pStyle w:val="TableBang"/>
            </w:pPr>
            <w:r>
              <w:t>Điều kiện sau:</w:t>
            </w:r>
          </w:p>
        </w:tc>
        <w:tc>
          <w:tcPr>
            <w:tcW w:w="4320" w:type="dxa"/>
          </w:tcPr>
          <w:p w14:paraId="1DC788FA" w14:textId="77777777" w:rsidR="002F4E77" w:rsidRDefault="002F4E77" w:rsidP="002F4E77">
            <w:pPr>
              <w:pStyle w:val="TableBang"/>
            </w:pPr>
            <w:r>
              <w:t>Kết quả xếp hạng ứng viên, nêu lý do. Trưởng nhóm quyết định cuối cùng.</w:t>
            </w:r>
          </w:p>
        </w:tc>
      </w:tr>
      <w:tr w:rsidR="002F4E77" w14:paraId="435748FC" w14:textId="77777777" w:rsidTr="00E3302A">
        <w:tc>
          <w:tcPr>
            <w:tcW w:w="4320" w:type="dxa"/>
          </w:tcPr>
          <w:p w14:paraId="1B457541" w14:textId="77777777" w:rsidR="002F4E77" w:rsidRDefault="002F4E77" w:rsidP="002F4E77">
            <w:pPr>
              <w:pStyle w:val="TableBang"/>
            </w:pPr>
            <w:r>
              <w:t>Luồng sự kiện chính:</w:t>
            </w:r>
          </w:p>
        </w:tc>
        <w:tc>
          <w:tcPr>
            <w:tcW w:w="4320" w:type="dxa"/>
          </w:tcPr>
          <w:p w14:paraId="52AFF503" w14:textId="77777777" w:rsidR="002F4E77" w:rsidRDefault="002F4E77" w:rsidP="002F4E77">
            <w:pPr>
              <w:pStyle w:val="TableBang"/>
            </w:pPr>
            <w:r>
              <w:t>Trưởng nhóm yêu cầu AI đề xuất -&gt; Hệ thống gửi kỹ năng, tải -&gt; AI trả 1-3 gợi ý -&gt; Trưởng nhóm xem xét và quyết định phân công.</w:t>
            </w:r>
          </w:p>
        </w:tc>
      </w:tr>
      <w:tr w:rsidR="002F4E77" w14:paraId="654103DD" w14:textId="77777777" w:rsidTr="00E3302A">
        <w:tc>
          <w:tcPr>
            <w:tcW w:w="4320" w:type="dxa"/>
          </w:tcPr>
          <w:p w14:paraId="0697BDAC" w14:textId="77777777" w:rsidR="002F4E77" w:rsidRDefault="002F4E77" w:rsidP="002F4E77">
            <w:pPr>
              <w:pStyle w:val="TableBang"/>
            </w:pPr>
            <w:r>
              <w:t>Luồng sự kiện phụ:</w:t>
            </w:r>
          </w:p>
        </w:tc>
        <w:tc>
          <w:tcPr>
            <w:tcW w:w="4320" w:type="dxa"/>
          </w:tcPr>
          <w:p w14:paraId="065425F6" w14:textId="77777777" w:rsidR="002F4E77" w:rsidRDefault="002F4E77" w:rsidP="002F4E77">
            <w:pPr>
              <w:pStyle w:val="TableBang"/>
            </w:pPr>
            <w:r>
              <w:t>AI cảnh báo nếu tất cả đều quá tải. Hệ thống không tự gán.</w:t>
            </w:r>
          </w:p>
        </w:tc>
      </w:tr>
    </w:tbl>
    <w:p w14:paraId="0A3E29A7" w14:textId="06619F1A" w:rsidR="002F4E77" w:rsidRDefault="002F4E77" w:rsidP="002F4E77">
      <w:pPr>
        <w:pStyle w:val="Heading3"/>
      </w:pPr>
      <w:bookmarkStart w:id="68" w:name="_Toc241148103"/>
      <w:r>
        <w:lastRenderedPageBreak/>
        <w:t>UC012 - Xem lịch sử AI</w:t>
      </w:r>
      <w:bookmarkEnd w:id="68"/>
    </w:p>
    <w:tbl>
      <w:tblPr>
        <w:tblStyle w:val="TableGrid"/>
        <w:tblW w:w="0" w:type="auto"/>
        <w:tblInd w:w="-113" w:type="dxa"/>
        <w:tblLook w:val="04A0" w:firstRow="1" w:lastRow="0" w:firstColumn="1" w:lastColumn="0" w:noHBand="0" w:noVBand="1"/>
      </w:tblPr>
      <w:tblGrid>
        <w:gridCol w:w="4320"/>
        <w:gridCol w:w="4320"/>
      </w:tblGrid>
      <w:tr w:rsidR="002F4E77" w14:paraId="0C1B6F02" w14:textId="77777777" w:rsidTr="00E3302A">
        <w:tc>
          <w:tcPr>
            <w:tcW w:w="4320" w:type="dxa"/>
          </w:tcPr>
          <w:p w14:paraId="0DD0A285" w14:textId="77777777" w:rsidR="002F4E77" w:rsidRDefault="002F4E77" w:rsidP="002F4E77">
            <w:pPr>
              <w:pStyle w:val="TableBang"/>
            </w:pPr>
            <w:r>
              <w:t>Use case:</w:t>
            </w:r>
          </w:p>
        </w:tc>
        <w:tc>
          <w:tcPr>
            <w:tcW w:w="4320" w:type="dxa"/>
          </w:tcPr>
          <w:p w14:paraId="17F77A4C" w14:textId="77777777" w:rsidR="002F4E77" w:rsidRDefault="002F4E77" w:rsidP="002F4E77">
            <w:pPr>
              <w:pStyle w:val="TableBang"/>
            </w:pPr>
            <w:r>
              <w:t>UC012_Xem lịch sử AI</w:t>
            </w:r>
          </w:p>
        </w:tc>
      </w:tr>
      <w:tr w:rsidR="002F4E77" w14:paraId="267E390D" w14:textId="77777777" w:rsidTr="00E3302A">
        <w:tc>
          <w:tcPr>
            <w:tcW w:w="4320" w:type="dxa"/>
          </w:tcPr>
          <w:p w14:paraId="137E5873" w14:textId="77777777" w:rsidR="002F4E77" w:rsidRDefault="002F4E77" w:rsidP="002F4E77">
            <w:pPr>
              <w:pStyle w:val="TableBang"/>
            </w:pPr>
            <w:r>
              <w:t>Mục đích:</w:t>
            </w:r>
          </w:p>
        </w:tc>
        <w:tc>
          <w:tcPr>
            <w:tcW w:w="4320" w:type="dxa"/>
          </w:tcPr>
          <w:p w14:paraId="7113FA82" w14:textId="77777777" w:rsidR="002F4E77" w:rsidRDefault="002F4E77" w:rsidP="002F4E77">
            <w:pPr>
              <w:pStyle w:val="TableBang"/>
            </w:pPr>
            <w:r>
              <w:t>Kiểm tra, truy vết ai yêu cầu AI, dùng dữ liệu nào và kết quả nào.</w:t>
            </w:r>
          </w:p>
        </w:tc>
      </w:tr>
      <w:tr w:rsidR="002F4E77" w14:paraId="29FDE17D" w14:textId="77777777" w:rsidTr="00E3302A">
        <w:tc>
          <w:tcPr>
            <w:tcW w:w="4320" w:type="dxa"/>
          </w:tcPr>
          <w:p w14:paraId="535F69E2" w14:textId="77777777" w:rsidR="002F4E77" w:rsidRDefault="002F4E77" w:rsidP="002F4E77">
            <w:pPr>
              <w:pStyle w:val="TableBang"/>
            </w:pPr>
            <w:r>
              <w:t>Mô tả:</w:t>
            </w:r>
          </w:p>
        </w:tc>
        <w:tc>
          <w:tcPr>
            <w:tcW w:w="4320" w:type="dxa"/>
          </w:tcPr>
          <w:p w14:paraId="0E6DEBDB" w14:textId="77777777" w:rsidR="002F4E77" w:rsidRDefault="002F4E77" w:rsidP="002F4E77">
            <w:pPr>
              <w:pStyle w:val="TableBang"/>
            </w:pPr>
            <w:r>
              <w:t>Lưu lịch sử yêu cầu/kết quả AI, phiên bản prompt, tham chiếu.</w:t>
            </w:r>
          </w:p>
        </w:tc>
      </w:tr>
      <w:tr w:rsidR="002F4E77" w14:paraId="719210E1" w14:textId="77777777" w:rsidTr="00E3302A">
        <w:tc>
          <w:tcPr>
            <w:tcW w:w="4320" w:type="dxa"/>
          </w:tcPr>
          <w:p w14:paraId="0BC04358" w14:textId="77777777" w:rsidR="002F4E77" w:rsidRDefault="002F4E77" w:rsidP="002F4E77">
            <w:pPr>
              <w:pStyle w:val="TableBang"/>
            </w:pPr>
            <w:r>
              <w:t>Tác nhân:</w:t>
            </w:r>
          </w:p>
        </w:tc>
        <w:tc>
          <w:tcPr>
            <w:tcW w:w="4320" w:type="dxa"/>
          </w:tcPr>
          <w:p w14:paraId="69E42CA8" w14:textId="77777777" w:rsidR="002F4E77" w:rsidRDefault="002F4E77" w:rsidP="002F4E77">
            <w:pPr>
              <w:pStyle w:val="TableBang"/>
            </w:pPr>
            <w:r>
              <w:t>Quản trị viên, Trưởng nhóm</w:t>
            </w:r>
          </w:p>
        </w:tc>
      </w:tr>
      <w:tr w:rsidR="002F4E77" w14:paraId="5AD3F7BE" w14:textId="77777777" w:rsidTr="00E3302A">
        <w:tc>
          <w:tcPr>
            <w:tcW w:w="4320" w:type="dxa"/>
          </w:tcPr>
          <w:p w14:paraId="0B9E7E81" w14:textId="77777777" w:rsidR="002F4E77" w:rsidRDefault="002F4E77" w:rsidP="002F4E77">
            <w:pPr>
              <w:pStyle w:val="TableBang"/>
            </w:pPr>
            <w:r>
              <w:t>Điều kiện trước:</w:t>
            </w:r>
          </w:p>
        </w:tc>
        <w:tc>
          <w:tcPr>
            <w:tcW w:w="4320" w:type="dxa"/>
          </w:tcPr>
          <w:p w14:paraId="5A67CA97" w14:textId="77777777" w:rsidR="002F4E77" w:rsidRDefault="002F4E77" w:rsidP="002F4E77">
            <w:pPr>
              <w:pStyle w:val="TableBang"/>
            </w:pPr>
            <w:r>
              <w:t>Đã có tương tác với AI trước đó.</w:t>
            </w:r>
          </w:p>
        </w:tc>
      </w:tr>
      <w:tr w:rsidR="002F4E77" w14:paraId="060EB447" w14:textId="77777777" w:rsidTr="00E3302A">
        <w:tc>
          <w:tcPr>
            <w:tcW w:w="4320" w:type="dxa"/>
          </w:tcPr>
          <w:p w14:paraId="10D41BA7" w14:textId="77777777" w:rsidR="002F4E77" w:rsidRDefault="002F4E77" w:rsidP="002F4E77">
            <w:pPr>
              <w:pStyle w:val="TableBang"/>
            </w:pPr>
            <w:r>
              <w:t>Điều kiện sau:</w:t>
            </w:r>
          </w:p>
        </w:tc>
        <w:tc>
          <w:tcPr>
            <w:tcW w:w="4320" w:type="dxa"/>
          </w:tcPr>
          <w:p w14:paraId="34359129" w14:textId="77777777" w:rsidR="002F4E77" w:rsidRDefault="002F4E77" w:rsidP="002F4E77">
            <w:pPr>
              <w:pStyle w:val="TableBang"/>
            </w:pPr>
            <w:r>
              <w:t>Truy vết được dữ liệu mà không lưu khóa bí mật.</w:t>
            </w:r>
          </w:p>
        </w:tc>
      </w:tr>
      <w:tr w:rsidR="002F4E77" w14:paraId="3E912D76" w14:textId="77777777" w:rsidTr="00E3302A">
        <w:tc>
          <w:tcPr>
            <w:tcW w:w="4320" w:type="dxa"/>
          </w:tcPr>
          <w:p w14:paraId="7D26CE39" w14:textId="77777777" w:rsidR="002F4E77" w:rsidRDefault="002F4E77" w:rsidP="002F4E77">
            <w:pPr>
              <w:pStyle w:val="TableBang"/>
            </w:pPr>
            <w:r>
              <w:t>Luồng sự kiện chính:</w:t>
            </w:r>
          </w:p>
        </w:tc>
        <w:tc>
          <w:tcPr>
            <w:tcW w:w="4320" w:type="dxa"/>
          </w:tcPr>
          <w:p w14:paraId="54C25705" w14:textId="77777777" w:rsidR="002F4E77" w:rsidRDefault="002F4E77" w:rsidP="002F4E77">
            <w:pPr>
              <w:pStyle w:val="TableBang"/>
            </w:pPr>
            <w:r>
              <w:t>Người dùng vào lịch sử AI -&gt; Hệ thống hiển thị bản ghi -&gt; Xem chi tiết.</w:t>
            </w:r>
          </w:p>
        </w:tc>
      </w:tr>
      <w:tr w:rsidR="002F4E77" w14:paraId="0A006F6B" w14:textId="77777777" w:rsidTr="00E3302A">
        <w:tc>
          <w:tcPr>
            <w:tcW w:w="4320" w:type="dxa"/>
          </w:tcPr>
          <w:p w14:paraId="6289EF1E" w14:textId="77777777" w:rsidR="002F4E77" w:rsidRDefault="002F4E77" w:rsidP="002F4E77">
            <w:pPr>
              <w:pStyle w:val="TableBang"/>
            </w:pPr>
            <w:r>
              <w:t>Luồng sự kiện phụ:</w:t>
            </w:r>
          </w:p>
        </w:tc>
        <w:tc>
          <w:tcPr>
            <w:tcW w:w="4320" w:type="dxa"/>
          </w:tcPr>
          <w:p w14:paraId="60A73746" w14:textId="77777777" w:rsidR="002F4E77" w:rsidRDefault="002F4E77" w:rsidP="002F4E77">
            <w:pPr>
              <w:pStyle w:val="TableBang"/>
            </w:pPr>
            <w:r>
              <w:t>Không tìm thấy dữ liệu nếu dự án trống.</w:t>
            </w:r>
          </w:p>
        </w:tc>
      </w:tr>
    </w:tbl>
    <w:p w14:paraId="4DBF206E" w14:textId="67B78476" w:rsidR="002F4E77" w:rsidRDefault="002F4E77" w:rsidP="002F4E77">
      <w:pPr>
        <w:pStyle w:val="Heading3"/>
      </w:pPr>
      <w:bookmarkStart w:id="69" w:name="_Toc241148104"/>
      <w:r>
        <w:t>UC013 - Nhận thông báo</w:t>
      </w:r>
      <w:bookmarkEnd w:id="69"/>
    </w:p>
    <w:tbl>
      <w:tblPr>
        <w:tblStyle w:val="TableGrid"/>
        <w:tblW w:w="0" w:type="auto"/>
        <w:tblInd w:w="-113" w:type="dxa"/>
        <w:tblLook w:val="04A0" w:firstRow="1" w:lastRow="0" w:firstColumn="1" w:lastColumn="0" w:noHBand="0" w:noVBand="1"/>
      </w:tblPr>
      <w:tblGrid>
        <w:gridCol w:w="4320"/>
        <w:gridCol w:w="4320"/>
      </w:tblGrid>
      <w:tr w:rsidR="002F4E77" w14:paraId="61387E91" w14:textId="77777777" w:rsidTr="00E3302A">
        <w:tc>
          <w:tcPr>
            <w:tcW w:w="4320" w:type="dxa"/>
          </w:tcPr>
          <w:p w14:paraId="384BFD85" w14:textId="77777777" w:rsidR="002F4E77" w:rsidRDefault="002F4E77" w:rsidP="002F4E77">
            <w:pPr>
              <w:pStyle w:val="TableBang"/>
            </w:pPr>
            <w:r>
              <w:t>Use case:</w:t>
            </w:r>
          </w:p>
        </w:tc>
        <w:tc>
          <w:tcPr>
            <w:tcW w:w="4320" w:type="dxa"/>
          </w:tcPr>
          <w:p w14:paraId="56499DD3" w14:textId="77777777" w:rsidR="002F4E77" w:rsidRDefault="002F4E77" w:rsidP="002F4E77">
            <w:pPr>
              <w:pStyle w:val="TableBang"/>
            </w:pPr>
            <w:r>
              <w:t>UC013_Nhận thông báo</w:t>
            </w:r>
          </w:p>
        </w:tc>
      </w:tr>
      <w:tr w:rsidR="002F4E77" w14:paraId="03ABFB28" w14:textId="77777777" w:rsidTr="00E3302A">
        <w:tc>
          <w:tcPr>
            <w:tcW w:w="4320" w:type="dxa"/>
          </w:tcPr>
          <w:p w14:paraId="4F5C757D" w14:textId="77777777" w:rsidR="002F4E77" w:rsidRDefault="002F4E77" w:rsidP="002F4E77">
            <w:pPr>
              <w:pStyle w:val="TableBang"/>
            </w:pPr>
            <w:r>
              <w:t>Mục đích:</w:t>
            </w:r>
          </w:p>
        </w:tc>
        <w:tc>
          <w:tcPr>
            <w:tcW w:w="4320" w:type="dxa"/>
          </w:tcPr>
          <w:p w14:paraId="29141D12" w14:textId="77777777" w:rsidR="002F4E77" w:rsidRDefault="002F4E77" w:rsidP="002F4E77">
            <w:pPr>
              <w:pStyle w:val="TableBang"/>
            </w:pPr>
            <w:r>
              <w:t>Cập nhật nhanh việc được giao, sắp đến hạn và cảnh báo qua email khi nhiệm vụ bị trễ.</w:t>
            </w:r>
          </w:p>
        </w:tc>
      </w:tr>
      <w:tr w:rsidR="002F4E77" w14:paraId="01DAC79B" w14:textId="77777777" w:rsidTr="00E3302A">
        <w:tc>
          <w:tcPr>
            <w:tcW w:w="4320" w:type="dxa"/>
          </w:tcPr>
          <w:p w14:paraId="77CEE92C" w14:textId="77777777" w:rsidR="002F4E77" w:rsidRDefault="002F4E77" w:rsidP="002F4E77">
            <w:pPr>
              <w:pStyle w:val="TableBang"/>
            </w:pPr>
            <w:r>
              <w:t>Mô tả:</w:t>
            </w:r>
          </w:p>
        </w:tc>
        <w:tc>
          <w:tcPr>
            <w:tcW w:w="4320" w:type="dxa"/>
          </w:tcPr>
          <w:p w14:paraId="57D42D4D" w14:textId="77777777" w:rsidR="002F4E77" w:rsidRDefault="002F4E77" w:rsidP="002F4E77">
            <w:pPr>
              <w:pStyle w:val="TableBang"/>
            </w:pPr>
            <w:r>
              <w:t>Thông báo trong ứng dụng về sự kiện quan trọng; gửi email cảnh báo đến người phụ trách khi nhiệm vụ bị trễ theo BR-02.</w:t>
            </w:r>
          </w:p>
        </w:tc>
      </w:tr>
      <w:tr w:rsidR="002F4E77" w14:paraId="7D529FDC" w14:textId="77777777" w:rsidTr="00E3302A">
        <w:tc>
          <w:tcPr>
            <w:tcW w:w="4320" w:type="dxa"/>
          </w:tcPr>
          <w:p w14:paraId="4128369D" w14:textId="77777777" w:rsidR="002F4E77" w:rsidRDefault="002F4E77" w:rsidP="002F4E77">
            <w:pPr>
              <w:pStyle w:val="TableBang"/>
            </w:pPr>
            <w:r>
              <w:t>Tác nhân:</w:t>
            </w:r>
          </w:p>
        </w:tc>
        <w:tc>
          <w:tcPr>
            <w:tcW w:w="4320" w:type="dxa"/>
          </w:tcPr>
          <w:p w14:paraId="3EC3EC72" w14:textId="77777777" w:rsidR="002F4E77" w:rsidRDefault="002F4E77" w:rsidP="002F4E77">
            <w:pPr>
              <w:pStyle w:val="TableBang"/>
            </w:pPr>
            <w:r>
              <w:t>Tất cả người dùng; người phụ trách nhiệm vụ là người nhận email trễ hạn.</w:t>
            </w:r>
          </w:p>
        </w:tc>
      </w:tr>
      <w:tr w:rsidR="002F4E77" w14:paraId="1BDE7CCB" w14:textId="77777777" w:rsidTr="00E3302A">
        <w:tc>
          <w:tcPr>
            <w:tcW w:w="4320" w:type="dxa"/>
          </w:tcPr>
          <w:p w14:paraId="65CBC1F1" w14:textId="77777777" w:rsidR="002F4E77" w:rsidRDefault="002F4E77" w:rsidP="002F4E77">
            <w:pPr>
              <w:pStyle w:val="TableBang"/>
            </w:pPr>
            <w:r>
              <w:t>Điều kiện trước:</w:t>
            </w:r>
          </w:p>
        </w:tc>
        <w:tc>
          <w:tcPr>
            <w:tcW w:w="4320" w:type="dxa"/>
          </w:tcPr>
          <w:p w14:paraId="54DC20AD" w14:textId="77777777" w:rsidR="002F4E77" w:rsidRDefault="002F4E77" w:rsidP="002F4E77">
            <w:pPr>
              <w:pStyle w:val="TableBang"/>
            </w:pPr>
            <w:r>
              <w:t>Người dùng đang trong dự án; đối với email trễ hạn, nhiệm vụ có người phụ trách và tài khoản có địa chỉ email.</w:t>
            </w:r>
          </w:p>
        </w:tc>
      </w:tr>
      <w:tr w:rsidR="002F4E77" w14:paraId="51BF28DA" w14:textId="77777777" w:rsidTr="00E3302A">
        <w:tc>
          <w:tcPr>
            <w:tcW w:w="4320" w:type="dxa"/>
          </w:tcPr>
          <w:p w14:paraId="41663975" w14:textId="77777777" w:rsidR="002F4E77" w:rsidRDefault="002F4E77" w:rsidP="002F4E77">
            <w:pPr>
              <w:pStyle w:val="TableBang"/>
            </w:pPr>
            <w:r>
              <w:t>Điều kiện sau:</w:t>
            </w:r>
          </w:p>
        </w:tc>
        <w:tc>
          <w:tcPr>
            <w:tcW w:w="4320" w:type="dxa"/>
          </w:tcPr>
          <w:p w14:paraId="09B722D0" w14:textId="77777777" w:rsidR="002F4E77" w:rsidRDefault="002F4E77" w:rsidP="002F4E77">
            <w:pPr>
              <w:pStyle w:val="TableBang"/>
            </w:pPr>
            <w:r>
              <w:t>Người dùng nhận đúng thông báo trong ứng dụng và có thể đánh dấu đã đọc; khi nhiệm vụ bị trễ, người phụ trách nhận email cảnh báo.</w:t>
            </w:r>
          </w:p>
        </w:tc>
      </w:tr>
      <w:tr w:rsidR="002F4E77" w14:paraId="06537D00" w14:textId="77777777" w:rsidTr="00E3302A">
        <w:tc>
          <w:tcPr>
            <w:tcW w:w="4320" w:type="dxa"/>
          </w:tcPr>
          <w:p w14:paraId="2D8F223E" w14:textId="77777777" w:rsidR="002F4E77" w:rsidRDefault="002F4E77" w:rsidP="002F4E77">
            <w:pPr>
              <w:pStyle w:val="TableBang"/>
            </w:pPr>
            <w:r>
              <w:lastRenderedPageBreak/>
              <w:t>Luồng sự kiện chính:</w:t>
            </w:r>
          </w:p>
        </w:tc>
        <w:tc>
          <w:tcPr>
            <w:tcW w:w="4320" w:type="dxa"/>
          </w:tcPr>
          <w:p w14:paraId="67215F57" w14:textId="77777777" w:rsidR="002F4E77" w:rsidRDefault="002F4E77" w:rsidP="002F4E77">
            <w:pPr>
              <w:pStyle w:val="TableBang"/>
            </w:pPr>
            <w:r>
              <w:t>Hệ thống tạo thông báo khi có sự kiện (giao việc, sắp hạn) -&gt; Gửi thông báo trong ứng dụng. Khi hệ thống xác định nhiệm vụ thỏa BR-02 -&gt; Lấy email tài khoản người phụ trách -&gt; Gửi email cảnh báo nhiệm vụ trễ.</w:t>
            </w:r>
          </w:p>
        </w:tc>
      </w:tr>
      <w:tr w:rsidR="002F4E77" w14:paraId="468798DC" w14:textId="77777777" w:rsidTr="00E3302A">
        <w:tc>
          <w:tcPr>
            <w:tcW w:w="4320" w:type="dxa"/>
          </w:tcPr>
          <w:p w14:paraId="4BEF2E29" w14:textId="77777777" w:rsidR="002F4E77" w:rsidRDefault="002F4E77" w:rsidP="002F4E77">
            <w:pPr>
              <w:pStyle w:val="TableBang"/>
            </w:pPr>
            <w:r>
              <w:t>Luồng sự kiện phụ:</w:t>
            </w:r>
          </w:p>
        </w:tc>
        <w:tc>
          <w:tcPr>
            <w:tcW w:w="4320" w:type="dxa"/>
          </w:tcPr>
          <w:p w14:paraId="31CAA779" w14:textId="77777777" w:rsidR="002F4E77" w:rsidRDefault="002F4E77" w:rsidP="002F4E77">
            <w:pPr>
              <w:pStyle w:val="TableBang"/>
            </w:pPr>
            <w:r>
              <w:t>Thông báo trong ứng dụng bị ẩn khi người dùng chọn đánh dấu đã đọc. Nếu nhiệm vụ chưa trễ hoặc đã Hoàn thành thì không gửi email trễ hạn.</w:t>
            </w:r>
          </w:p>
        </w:tc>
      </w:tr>
    </w:tbl>
    <w:p w14:paraId="66EDD8E2" w14:textId="29624F45" w:rsidR="009829E2" w:rsidRPr="00E56EC1" w:rsidRDefault="009829E2" w:rsidP="003555E4">
      <w:pPr>
        <w:pStyle w:val="BodyText1"/>
      </w:pPr>
      <w:r w:rsidRPr="009829E2">
        <w:t>.</w:t>
      </w:r>
    </w:p>
    <w:p w14:paraId="28BF0D75" w14:textId="4B8EADE7" w:rsidR="00E56EC1" w:rsidRPr="00E56EC1" w:rsidRDefault="002F4E77" w:rsidP="00E56EC1">
      <w:pPr>
        <w:pStyle w:val="Heading2"/>
      </w:pPr>
      <w:bookmarkStart w:id="70" w:name="_Toc241148105"/>
      <w:bookmarkStart w:id="71" w:name="_Toc244016011"/>
      <w:r>
        <w:t>Biểu</w:t>
      </w:r>
      <w:r>
        <w:rPr>
          <w:lang w:val="vi-VN"/>
        </w:rPr>
        <w:t xml:space="preserve"> đồ trình tự</w:t>
      </w:r>
      <w:bookmarkEnd w:id="70"/>
      <w:bookmarkEnd w:id="71"/>
      <w:r>
        <w:rPr>
          <w:lang w:val="vi-VN"/>
        </w:rPr>
        <w:t xml:space="preserve"> </w:t>
      </w:r>
    </w:p>
    <w:p w14:paraId="1781F0E2" w14:textId="77777777" w:rsidR="002F4E77" w:rsidRPr="0044347E" w:rsidRDefault="002F4E77" w:rsidP="003555E4">
      <w:pPr>
        <w:pStyle w:val="BodyText1"/>
      </w:pPr>
      <w:bookmarkStart w:id="72" w:name="_Toc226325193"/>
      <w:bookmarkStart w:id="73" w:name="_Toc226325456"/>
      <w:bookmarkStart w:id="74" w:name="_Toc226325616"/>
      <w:r w:rsidRPr="0044347E">
        <w:t>Biểu đồ trình tự (Sequence Diagram) là biểu đồ UML dùng để mô tả thứ tự tương tác giữa tác nhân và các thành phần của hệ thống theo thời gian khi thực hiện một chức năng cụ thể. Biểu đồ cho biết yêu cầu được gửi từ đâu, thành phần nào tiếp nhận và xử lý, dữ liệu được truy xuất hoặc cập nhật như thế nào và kết quả cuối cùng được trả về cho người dùng ra sao.</w:t>
      </w:r>
    </w:p>
    <w:p w14:paraId="6F02C6D2" w14:textId="77777777" w:rsidR="002F4E77" w:rsidRDefault="002F4E77" w:rsidP="003555E4">
      <w:pPr>
        <w:pStyle w:val="BodyText1"/>
      </w:pPr>
      <w:r w:rsidRPr="0044347E">
        <w:t>Đối với Hệ thống quản lý dự án nhóm có tích hợp AI, biểu đồ trình tự được xây dựng tương ứng với từng Use Case nhằm làm rõ luồng xử lý của các chức năng quản lý dự án, nhiệm vụ, Sprint, cộng tác, báo cáo và các chức năng có sử dụng dịch vụ AI. Đối với các chức năng AI, dịch vụ AI chỉ tạo kết quả hỗ trợ hoặc bản nháp; người dùng có thẩm quyền vẫn là người kiểm tra và quyết định cuối cùng. Điều này phù hợp với nguyên tắc của hệ thống là AI không tự ý thay đổi dữ liệu nghiệp vụ.</w:t>
      </w:r>
    </w:p>
    <w:p w14:paraId="7B3F197C" w14:textId="77777777" w:rsidR="002F4E77" w:rsidRDefault="002F4E77" w:rsidP="002F4E77">
      <w:pPr>
        <w:pStyle w:val="Heading3"/>
      </w:pPr>
      <w:bookmarkStart w:id="75" w:name="_Toc241148106"/>
      <w:r w:rsidRPr="009E6CF2">
        <w:t>UC001 — Đăng nhập, đăng xuất</w:t>
      </w:r>
      <w:bookmarkEnd w:id="75"/>
    </w:p>
    <w:p w14:paraId="3EC19857" w14:textId="77777777" w:rsidR="002F4E77" w:rsidRPr="0044347E" w:rsidRDefault="002F4E77" w:rsidP="003555E4">
      <w:pPr>
        <w:pStyle w:val="BodyText1"/>
      </w:pPr>
      <w:r w:rsidRPr="0044347E">
        <w:t>Biểu đồ trình tự UC001 mô tả quá trình người dùng gửi thông tin đăng nhập đến hệ thống, hệ thống tiến hành xác thực tài khoản và quyền truy cập trước khi cho phép người dùng vào hệ thống. Khi đăng xuất, phiên làm việc hiện tại được kết thúc để bảo đảm an toàn truy cập.</w:t>
      </w:r>
    </w:p>
    <w:p w14:paraId="23FE29D5" w14:textId="69938C45" w:rsidR="002F4E77" w:rsidRDefault="007A0391" w:rsidP="002F4E77">
      <w:r>
        <w:rPr>
          <w:noProof/>
        </w:rPr>
        <w:lastRenderedPageBreak/>
        <w:drawing>
          <wp:inline distT="0" distB="0" distL="0" distR="0" wp14:anchorId="4DA1E449" wp14:editId="6320EDA0">
            <wp:extent cx="5760085" cy="5476875"/>
            <wp:effectExtent l="0" t="0" r="0" b="9525"/>
            <wp:docPr id="60564634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5476875"/>
                    </a:xfrm>
                    <a:prstGeom prst="rect">
                      <a:avLst/>
                    </a:prstGeom>
                    <a:noFill/>
                    <a:ln>
                      <a:noFill/>
                    </a:ln>
                  </pic:spPr>
                </pic:pic>
              </a:graphicData>
            </a:graphic>
          </wp:inline>
        </w:drawing>
      </w:r>
    </w:p>
    <w:p w14:paraId="68979D41" w14:textId="6459F8D8" w:rsidR="002F4E77" w:rsidRDefault="002F4E77" w:rsidP="002F4E77">
      <w:pPr>
        <w:pStyle w:val="Heading3"/>
      </w:pPr>
      <w:bookmarkStart w:id="76" w:name="_Toc241148107"/>
      <w:r w:rsidRPr="009E6CF2">
        <w:t>UC002 — Quản lý tài khoản</w:t>
      </w:r>
      <w:bookmarkEnd w:id="76"/>
    </w:p>
    <w:p w14:paraId="1B78AE64" w14:textId="77777777" w:rsidR="002F4E77" w:rsidRPr="0044347E" w:rsidRDefault="002F4E77" w:rsidP="003555E4">
      <w:pPr>
        <w:pStyle w:val="BodyText1"/>
      </w:pPr>
      <w:r w:rsidRPr="0044347E">
        <w:t>Biểu đồ trình tự UC002 mô tả quá trình Quản trị viên thực hiện các thao tác quản lý tài khoản như tạo, xem, cập nhật, khóa hoặc mở tài khoản, gán vai trò và xem nhật ký hoạt động. Hệ thống kiểm tra quyền quản trị trước khi thực hiện và lưu lại các thay đổi cần thiết.</w:t>
      </w:r>
    </w:p>
    <w:p w14:paraId="7FC6FBC1" w14:textId="06C6092C" w:rsidR="002F4E77" w:rsidRDefault="007A0391" w:rsidP="002F4E77">
      <w:r>
        <w:rPr>
          <w:noProof/>
        </w:rPr>
        <w:lastRenderedPageBreak/>
        <w:drawing>
          <wp:inline distT="0" distB="0" distL="0" distR="0" wp14:anchorId="33BBF755" wp14:editId="1AEA9EA5">
            <wp:extent cx="5760085" cy="4049395"/>
            <wp:effectExtent l="0" t="0" r="0" b="8255"/>
            <wp:docPr id="93539696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4049395"/>
                    </a:xfrm>
                    <a:prstGeom prst="rect">
                      <a:avLst/>
                    </a:prstGeom>
                    <a:noFill/>
                    <a:ln>
                      <a:noFill/>
                    </a:ln>
                  </pic:spPr>
                </pic:pic>
              </a:graphicData>
            </a:graphic>
          </wp:inline>
        </w:drawing>
      </w:r>
    </w:p>
    <w:p w14:paraId="0FB51B9E" w14:textId="6B3E8AED" w:rsidR="002F4E77" w:rsidRDefault="002F4E77" w:rsidP="002F4E77">
      <w:pPr>
        <w:pStyle w:val="Heading3"/>
      </w:pPr>
      <w:bookmarkStart w:id="77" w:name="_Toc241148108"/>
      <w:r w:rsidRPr="009E6CF2">
        <w:t>UC003 — Quản lý dự án</w:t>
      </w:r>
      <w:bookmarkEnd w:id="77"/>
    </w:p>
    <w:p w14:paraId="31F143A8" w14:textId="77777777" w:rsidR="002F4E77" w:rsidRPr="0044347E" w:rsidRDefault="002F4E77" w:rsidP="003555E4">
      <w:pPr>
        <w:pStyle w:val="BodyText1"/>
      </w:pPr>
      <w:r w:rsidRPr="0044347E">
        <w:t>Biểu đồ trình tự UC003 mô tả quá trình Trưởng nhóm tạo, xem, chỉnh sửa và quản lý trạng thái của dự án. Thông tin dự án được hệ thống kiểm tra tính hợp lệ trước khi lưu và trở thành phạm vi chung để quản lý thành viên, nhiệm vụ, Sprint và báo cáo.</w:t>
      </w:r>
    </w:p>
    <w:p w14:paraId="0FBD53E8" w14:textId="6D2917E9" w:rsidR="002F4E77" w:rsidRDefault="007A0391" w:rsidP="002F4E77">
      <w:r>
        <w:rPr>
          <w:noProof/>
        </w:rPr>
        <w:lastRenderedPageBreak/>
        <w:drawing>
          <wp:inline distT="0" distB="0" distL="0" distR="0" wp14:anchorId="41E5EB06" wp14:editId="33091E29">
            <wp:extent cx="5760085" cy="5986145"/>
            <wp:effectExtent l="0" t="0" r="0" b="0"/>
            <wp:docPr id="80495298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5986145"/>
                    </a:xfrm>
                    <a:prstGeom prst="rect">
                      <a:avLst/>
                    </a:prstGeom>
                    <a:noFill/>
                    <a:ln>
                      <a:noFill/>
                    </a:ln>
                  </pic:spPr>
                </pic:pic>
              </a:graphicData>
            </a:graphic>
          </wp:inline>
        </w:drawing>
      </w:r>
    </w:p>
    <w:p w14:paraId="6D48B6E2" w14:textId="59648B06" w:rsidR="002F4E77" w:rsidRDefault="002F4E77" w:rsidP="002F4E77">
      <w:pPr>
        <w:pStyle w:val="Heading3"/>
      </w:pPr>
      <w:bookmarkStart w:id="78" w:name="_Toc241148109"/>
      <w:r w:rsidRPr="009E6CF2">
        <w:t>UC004 — Quản lý thành viên</w:t>
      </w:r>
      <w:bookmarkEnd w:id="78"/>
    </w:p>
    <w:p w14:paraId="199CE082" w14:textId="77777777" w:rsidR="002F4E77" w:rsidRPr="0044347E" w:rsidRDefault="002F4E77" w:rsidP="003555E4">
      <w:pPr>
        <w:pStyle w:val="BodyText1"/>
      </w:pPr>
      <w:r w:rsidRPr="0044347E">
        <w:t>Biểu đồ trình tự UC004 mô tả quá trình Trưởng nhóm thêm hoặc loại thành viên khỏi dự án, đồng thời cập nhật vai trò, kỹ năng, mức sẵn sàng và năng lực làm việc của từng thành viên. Các thông tin này được lưu để phục vụ phân quyền, thống kê tải công việc và hỗ trợ gợi ý phân công.</w:t>
      </w:r>
    </w:p>
    <w:p w14:paraId="325D9DFD" w14:textId="62A59277" w:rsidR="002F4E77" w:rsidRDefault="007A0391" w:rsidP="002F4E77">
      <w:r>
        <w:rPr>
          <w:noProof/>
        </w:rPr>
        <w:lastRenderedPageBreak/>
        <w:drawing>
          <wp:inline distT="0" distB="0" distL="0" distR="0" wp14:anchorId="1F3D4B51" wp14:editId="0010F1EF">
            <wp:extent cx="5760085" cy="5354955"/>
            <wp:effectExtent l="0" t="0" r="0" b="0"/>
            <wp:docPr id="49000606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5354955"/>
                    </a:xfrm>
                    <a:prstGeom prst="rect">
                      <a:avLst/>
                    </a:prstGeom>
                    <a:noFill/>
                    <a:ln>
                      <a:noFill/>
                    </a:ln>
                  </pic:spPr>
                </pic:pic>
              </a:graphicData>
            </a:graphic>
          </wp:inline>
        </w:drawing>
      </w:r>
    </w:p>
    <w:p w14:paraId="4C82C6AE" w14:textId="013658CC" w:rsidR="002F4E77" w:rsidRDefault="002F4E77" w:rsidP="002F4E77">
      <w:pPr>
        <w:pStyle w:val="Heading3"/>
      </w:pPr>
      <w:bookmarkStart w:id="79" w:name="_Toc241148110"/>
      <w:r w:rsidRPr="009E6CF2">
        <w:t>UC005 — Quản lý nhiệm vụ và Kanban</w:t>
      </w:r>
      <w:bookmarkEnd w:id="79"/>
    </w:p>
    <w:p w14:paraId="500CDDE6" w14:textId="77777777" w:rsidR="002F4E77" w:rsidRPr="0044347E" w:rsidRDefault="002F4E77" w:rsidP="003555E4">
      <w:pPr>
        <w:pStyle w:val="BodyText1"/>
      </w:pPr>
      <w:r w:rsidRPr="0044347E">
        <w:t>Biểu đồ trình tự UC005 mô tả quá trình tạo, chỉnh sửa, cập nhật và theo dõi nhiệm vụ trên bảng Kanban. Khi trạng thái nhiệm vụ thay đổi, hệ thống cập nhật thông tin tương ứng và sử dụng dữ liệu đó để xác định tiến độ, nhiệm vụ trễ và tải công việc của thành viên.</w:t>
      </w:r>
    </w:p>
    <w:p w14:paraId="18A98E7C" w14:textId="6658F786" w:rsidR="002F4E77" w:rsidRDefault="00FD3562" w:rsidP="002F4E77">
      <w:r>
        <w:rPr>
          <w:noProof/>
        </w:rPr>
        <w:lastRenderedPageBreak/>
        <w:drawing>
          <wp:inline distT="0" distB="0" distL="0" distR="0" wp14:anchorId="46EE801E" wp14:editId="0F04C81B">
            <wp:extent cx="5760085" cy="4819650"/>
            <wp:effectExtent l="0" t="0" r="0" b="0"/>
            <wp:docPr id="82883226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4819650"/>
                    </a:xfrm>
                    <a:prstGeom prst="rect">
                      <a:avLst/>
                    </a:prstGeom>
                    <a:noFill/>
                    <a:ln>
                      <a:noFill/>
                    </a:ln>
                  </pic:spPr>
                </pic:pic>
              </a:graphicData>
            </a:graphic>
          </wp:inline>
        </w:drawing>
      </w:r>
    </w:p>
    <w:p w14:paraId="3BCBDAED" w14:textId="1CF94801" w:rsidR="002F4E77" w:rsidRDefault="002F4E77" w:rsidP="002F4E77">
      <w:pPr>
        <w:pStyle w:val="Heading3"/>
      </w:pPr>
      <w:bookmarkStart w:id="80" w:name="_Toc241148111"/>
      <w:r w:rsidRPr="009E6CF2">
        <w:t>UC006 — Quản lý Sprint và mốc tiến độ</w:t>
      </w:r>
      <w:bookmarkEnd w:id="80"/>
    </w:p>
    <w:p w14:paraId="169A9290" w14:textId="77777777" w:rsidR="002F4E77" w:rsidRPr="0044347E" w:rsidRDefault="002F4E77" w:rsidP="003555E4">
      <w:pPr>
        <w:pStyle w:val="BodyText1"/>
      </w:pPr>
      <w:r w:rsidRPr="0044347E">
        <w:t>Biểu đồ trình tự UC006 mô tả quá trình Trưởng nhóm tạo và cập nhật Sprint, mốc tiến độ, mục tiêu và khoảng thời gian thực hiện. Hệ thống kiểm tra dữ liệu thời gian, liên kết nhiệm vụ với Sprint và tính toán tỷ lệ hoàn thành dựa trên trạng thái nhiệm vụ.</w:t>
      </w:r>
    </w:p>
    <w:p w14:paraId="42F55755" w14:textId="0E22853B" w:rsidR="002F4E77" w:rsidRDefault="00FD3562" w:rsidP="002F4E77">
      <w:r>
        <w:rPr>
          <w:noProof/>
        </w:rPr>
        <w:lastRenderedPageBreak/>
        <w:drawing>
          <wp:inline distT="0" distB="0" distL="0" distR="0" wp14:anchorId="57E03640" wp14:editId="1E8AF637">
            <wp:extent cx="5760085" cy="4770755"/>
            <wp:effectExtent l="0" t="0" r="0" b="0"/>
            <wp:docPr id="136000355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85" cy="4770755"/>
                    </a:xfrm>
                    <a:prstGeom prst="rect">
                      <a:avLst/>
                    </a:prstGeom>
                    <a:noFill/>
                    <a:ln>
                      <a:noFill/>
                    </a:ln>
                  </pic:spPr>
                </pic:pic>
              </a:graphicData>
            </a:graphic>
          </wp:inline>
        </w:drawing>
      </w:r>
    </w:p>
    <w:p w14:paraId="59243A7C" w14:textId="224C0331" w:rsidR="002F4E77" w:rsidRDefault="002F4E77" w:rsidP="002F4E77">
      <w:pPr>
        <w:pStyle w:val="Heading3"/>
      </w:pPr>
      <w:bookmarkStart w:id="81" w:name="_Toc241148112"/>
      <w:r w:rsidRPr="009E6CF2">
        <w:t>UC007 — Cộng tác</w:t>
      </w:r>
      <w:bookmarkEnd w:id="81"/>
    </w:p>
    <w:p w14:paraId="5DE48262" w14:textId="77777777" w:rsidR="002F4E77" w:rsidRPr="0044347E" w:rsidRDefault="002F4E77" w:rsidP="003555E4">
      <w:pPr>
        <w:pStyle w:val="BodyText1"/>
      </w:pPr>
      <w:r w:rsidRPr="0044347E">
        <w:t>Biểu đồ trình tự UC007 mô tả quá trình các thành viên trao đổi thông tin trong dự án thông qua bình luận, tài liệu đính kèm và ghi chú. Hệ thống kiểm tra quyền truy cập trước khi lưu nội dung cùng thông tin tác giả, thời điểm và nhiệm vụ hoặc dự án liên quan.</w:t>
      </w:r>
    </w:p>
    <w:p w14:paraId="226AD38D" w14:textId="32F8BE9A" w:rsidR="002F4E77" w:rsidRDefault="00FD3562" w:rsidP="002F4E77">
      <w:r>
        <w:rPr>
          <w:noProof/>
        </w:rPr>
        <w:lastRenderedPageBreak/>
        <w:drawing>
          <wp:inline distT="0" distB="0" distL="0" distR="0" wp14:anchorId="228AE925" wp14:editId="38B83D9B">
            <wp:extent cx="5760085" cy="4288155"/>
            <wp:effectExtent l="0" t="0" r="0" b="0"/>
            <wp:docPr id="55656421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4288155"/>
                    </a:xfrm>
                    <a:prstGeom prst="rect">
                      <a:avLst/>
                    </a:prstGeom>
                    <a:noFill/>
                    <a:ln>
                      <a:noFill/>
                    </a:ln>
                  </pic:spPr>
                </pic:pic>
              </a:graphicData>
            </a:graphic>
          </wp:inline>
        </w:drawing>
      </w:r>
    </w:p>
    <w:p w14:paraId="77429BEA" w14:textId="59232FF3" w:rsidR="002F4E77" w:rsidRDefault="002F4E77" w:rsidP="002F4E77">
      <w:pPr>
        <w:pStyle w:val="Heading3"/>
      </w:pPr>
      <w:bookmarkStart w:id="82" w:name="_Toc241148113"/>
      <w:r w:rsidRPr="009E6CF2">
        <w:t>UC008 — Tra cứu, báo cáo và bảng điều khiển</w:t>
      </w:r>
      <w:bookmarkEnd w:id="82"/>
    </w:p>
    <w:p w14:paraId="51645C17" w14:textId="77777777" w:rsidR="002F4E77" w:rsidRDefault="002F4E77" w:rsidP="003555E4">
      <w:pPr>
        <w:pStyle w:val="BodyText1"/>
      </w:pPr>
      <w:r w:rsidRPr="0044347E">
        <w:t>Biểu đồ trình tự UC008 mô tả quá trình người dùng nhập điều kiện tìm kiếm hoặc bộ lọc, hệ thống truy xuất dữ liệu phù hợp và tổng hợp các thông tin về tiến độ, nhiệm vụ trễ, tỷ lệ hoàn thành và khối lượng công việc trước khi hiển thị kết quả.</w:t>
      </w:r>
    </w:p>
    <w:p w14:paraId="1071DC91" w14:textId="100EFEDB" w:rsidR="00CD7513" w:rsidRPr="0044347E" w:rsidRDefault="00CD7513" w:rsidP="003555E4">
      <w:pPr>
        <w:pStyle w:val="BodyText1"/>
      </w:pPr>
      <w:r>
        <w:rPr>
          <w:noProof/>
        </w:rPr>
        <w:lastRenderedPageBreak/>
        <w:drawing>
          <wp:inline distT="0" distB="0" distL="0" distR="0" wp14:anchorId="13DBA80F" wp14:editId="22B8BE22">
            <wp:extent cx="5760085" cy="4340225"/>
            <wp:effectExtent l="0" t="0" r="0" b="3175"/>
            <wp:docPr id="198824785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4340225"/>
                    </a:xfrm>
                    <a:prstGeom prst="rect">
                      <a:avLst/>
                    </a:prstGeom>
                    <a:noFill/>
                    <a:ln>
                      <a:noFill/>
                    </a:ln>
                  </pic:spPr>
                </pic:pic>
              </a:graphicData>
            </a:graphic>
          </wp:inline>
        </w:drawing>
      </w:r>
    </w:p>
    <w:p w14:paraId="7DD53548" w14:textId="35F367DD" w:rsidR="002F4E77" w:rsidRDefault="002F4E77" w:rsidP="002F4E77">
      <w:pPr>
        <w:pStyle w:val="Heading3"/>
      </w:pPr>
      <w:bookmarkStart w:id="83" w:name="_Toc241148114"/>
      <w:r w:rsidRPr="00FD2C39">
        <w:t>UC009 — AI tóm tắt tiến độ</w:t>
      </w:r>
      <w:bookmarkEnd w:id="83"/>
    </w:p>
    <w:p w14:paraId="776A1180" w14:textId="77777777" w:rsidR="002F4E77" w:rsidRPr="0044347E" w:rsidRDefault="002F4E77" w:rsidP="003555E4">
      <w:pPr>
        <w:pStyle w:val="BodyText1"/>
      </w:pPr>
      <w:r w:rsidRPr="0044347E">
        <w:t>Biểu đồ trình tự UC009 mô tả quá trình Trưởng nhóm yêu cầu AI tóm tắt tiến độ. Hệ thống kiểm tra quyền và tập hợp các dữ liệu nhiệm vụ cần thiết, gửi dữ liệu tới dịch vụ AI để tạo bản nháp tóm tắt. Kết quả sau đó được Trưởng nhóm đối chiếu, chỉnh sửa và xác nhận trước khi sử dụng chính thức.</w:t>
      </w:r>
    </w:p>
    <w:p w14:paraId="3B2E4F91" w14:textId="17F22A0D" w:rsidR="002F4E77" w:rsidRDefault="00CD7513" w:rsidP="002F4E77">
      <w:r>
        <w:rPr>
          <w:noProof/>
        </w:rPr>
        <w:lastRenderedPageBreak/>
        <w:drawing>
          <wp:inline distT="0" distB="0" distL="0" distR="0" wp14:anchorId="419406DE" wp14:editId="0528E58F">
            <wp:extent cx="5760085" cy="3860800"/>
            <wp:effectExtent l="0" t="0" r="0" b="6350"/>
            <wp:docPr id="56528101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860800"/>
                    </a:xfrm>
                    <a:prstGeom prst="rect">
                      <a:avLst/>
                    </a:prstGeom>
                    <a:noFill/>
                    <a:ln>
                      <a:noFill/>
                    </a:ln>
                  </pic:spPr>
                </pic:pic>
              </a:graphicData>
            </a:graphic>
          </wp:inline>
        </w:drawing>
      </w:r>
    </w:p>
    <w:p w14:paraId="7AAF2F16" w14:textId="55E45EB4" w:rsidR="002F4E77" w:rsidRDefault="002F4E77" w:rsidP="002F4E77">
      <w:pPr>
        <w:pStyle w:val="Heading3"/>
      </w:pPr>
      <w:bookmarkStart w:id="84" w:name="_Toc241148115"/>
      <w:r w:rsidRPr="00FD2C39">
        <w:t>UC010 — AI sinh biên bản họp</w:t>
      </w:r>
      <w:bookmarkEnd w:id="84"/>
    </w:p>
    <w:p w14:paraId="2DAE4EC9" w14:textId="77777777" w:rsidR="002F4E77" w:rsidRPr="0044347E" w:rsidRDefault="002F4E77" w:rsidP="003555E4">
      <w:pPr>
        <w:pStyle w:val="BodyText1"/>
      </w:pPr>
      <w:r w:rsidRPr="0044347E">
        <w:t>Biểu đồ trình tự UC010 mô tả quá trình người dùng có quyền gửi ghi chú cuộc họp để yêu cầu AI tạo bản nháp biên bản. Dịch vụ AI xử lý nội dung và trả về bản nháp gồm các nội dung chính, quyết định và công việc cần thực hiện; người dùng tiếp tục kiểm tra, chỉnh sửa và xác nhận trước khi lưu chính thức.</w:t>
      </w:r>
    </w:p>
    <w:p w14:paraId="13114F29" w14:textId="4A7AB630" w:rsidR="002F4E77" w:rsidRDefault="00CD7513" w:rsidP="002F4E77">
      <w:r>
        <w:rPr>
          <w:noProof/>
        </w:rPr>
        <w:drawing>
          <wp:inline distT="0" distB="0" distL="0" distR="0" wp14:anchorId="2ABFDA96" wp14:editId="386164CA">
            <wp:extent cx="5760085" cy="3096895"/>
            <wp:effectExtent l="0" t="0" r="0" b="8255"/>
            <wp:docPr id="150295194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3096895"/>
                    </a:xfrm>
                    <a:prstGeom prst="rect">
                      <a:avLst/>
                    </a:prstGeom>
                    <a:noFill/>
                    <a:ln>
                      <a:noFill/>
                    </a:ln>
                  </pic:spPr>
                </pic:pic>
              </a:graphicData>
            </a:graphic>
          </wp:inline>
        </w:drawing>
      </w:r>
    </w:p>
    <w:p w14:paraId="1A169F14" w14:textId="3511FBEE" w:rsidR="002F4E77" w:rsidRDefault="002F4E77" w:rsidP="002F4E77">
      <w:pPr>
        <w:pStyle w:val="Heading3"/>
      </w:pPr>
      <w:bookmarkStart w:id="85" w:name="_Toc241148116"/>
      <w:r w:rsidRPr="00FD2C39">
        <w:lastRenderedPageBreak/>
        <w:t>UC011 — AI gợi ý phân công</w:t>
      </w:r>
      <w:bookmarkEnd w:id="85"/>
    </w:p>
    <w:p w14:paraId="70E18B2B" w14:textId="77777777" w:rsidR="002F4E77" w:rsidRPr="0044347E" w:rsidRDefault="002F4E77" w:rsidP="003555E4">
      <w:pPr>
        <w:pStyle w:val="BodyText1"/>
      </w:pPr>
      <w:r w:rsidRPr="0044347E">
        <w:t>Biểu đồ trình tự UC011 mô tả quá trình Trưởng nhóm yêu cầu AI đề xuất người phù hợp cho một nhiệm vụ. Hệ thống cung cấp các dữ liệu cần thiết như kỹ năng, mức sẵn sàng, năng lực và tải công việc; AI trả về từ 1–3 ứng viên kèm lý do và cảnh báo quá tải. Trưởng nhóm là người xem xét và quyết định việc phân công cuối cùng.</w:t>
      </w:r>
    </w:p>
    <w:p w14:paraId="17A4E6B6" w14:textId="6DBCF394" w:rsidR="002F4E77" w:rsidRDefault="00CD7513" w:rsidP="002F4E77">
      <w:r>
        <w:rPr>
          <w:noProof/>
        </w:rPr>
        <w:drawing>
          <wp:inline distT="0" distB="0" distL="0" distR="0" wp14:anchorId="72FD3D75" wp14:editId="72E35701">
            <wp:extent cx="5760085" cy="3753485"/>
            <wp:effectExtent l="0" t="0" r="0" b="0"/>
            <wp:docPr id="61934824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3753485"/>
                    </a:xfrm>
                    <a:prstGeom prst="rect">
                      <a:avLst/>
                    </a:prstGeom>
                    <a:noFill/>
                    <a:ln>
                      <a:noFill/>
                    </a:ln>
                  </pic:spPr>
                </pic:pic>
              </a:graphicData>
            </a:graphic>
          </wp:inline>
        </w:drawing>
      </w:r>
    </w:p>
    <w:p w14:paraId="2C3391C9" w14:textId="0DFA9974" w:rsidR="002F4E77" w:rsidRDefault="002F4E77" w:rsidP="002F4E77">
      <w:pPr>
        <w:pStyle w:val="Heading3"/>
      </w:pPr>
      <w:bookmarkStart w:id="86" w:name="_Toc241148117"/>
      <w:r w:rsidRPr="00FD2C39">
        <w:t>UC012 — Xem lịch sử AI</w:t>
      </w:r>
      <w:bookmarkEnd w:id="86"/>
    </w:p>
    <w:p w14:paraId="516C924D" w14:textId="77777777" w:rsidR="002F4E77" w:rsidRPr="0044347E" w:rsidRDefault="002F4E77" w:rsidP="003555E4">
      <w:pPr>
        <w:pStyle w:val="BodyText1"/>
      </w:pPr>
      <w:r w:rsidRPr="0044347E">
        <w:t>Biểu đồ trình tự UC012 mô tả quá trình Quản trị viên hoặc Trưởng nhóm truy cập lịch sử sử dụng AI. Hệ thống truy xuất các bản ghi liên quan đến người yêu cầu, loại tác vụ AI, dữ liệu tham chiếu, phiên bản prompt, kết quả và trạng thái xác nhận để người dùng có thể kiểm tra và truy vết quá trình sử dụng AI.</w:t>
      </w:r>
    </w:p>
    <w:p w14:paraId="4D357C59" w14:textId="3276763F" w:rsidR="002F4E77" w:rsidRDefault="00CD7513" w:rsidP="002F4E77">
      <w:r>
        <w:rPr>
          <w:noProof/>
        </w:rPr>
        <w:lastRenderedPageBreak/>
        <w:drawing>
          <wp:inline distT="0" distB="0" distL="0" distR="0" wp14:anchorId="341AE0E6" wp14:editId="6D998B11">
            <wp:extent cx="5760085" cy="4047490"/>
            <wp:effectExtent l="0" t="0" r="0" b="0"/>
            <wp:docPr id="45149772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4047490"/>
                    </a:xfrm>
                    <a:prstGeom prst="rect">
                      <a:avLst/>
                    </a:prstGeom>
                    <a:noFill/>
                    <a:ln>
                      <a:noFill/>
                    </a:ln>
                  </pic:spPr>
                </pic:pic>
              </a:graphicData>
            </a:graphic>
          </wp:inline>
        </w:drawing>
      </w:r>
    </w:p>
    <w:p w14:paraId="17F03D26" w14:textId="61DDAF43" w:rsidR="002F4E77" w:rsidRDefault="002F4E77" w:rsidP="002F4E77">
      <w:pPr>
        <w:pStyle w:val="Heading3"/>
      </w:pPr>
      <w:bookmarkStart w:id="87" w:name="_Toc241148118"/>
      <w:r w:rsidRPr="00FD2C39">
        <w:t>UC013 — Nhận thông báo</w:t>
      </w:r>
      <w:bookmarkEnd w:id="87"/>
    </w:p>
    <w:p w14:paraId="766693F9" w14:textId="77777777" w:rsidR="002F4E77" w:rsidRPr="0044347E" w:rsidRDefault="002F4E77" w:rsidP="003555E4">
      <w:pPr>
        <w:pStyle w:val="BodyText1"/>
      </w:pPr>
      <w:r>
        <w:t>Biểu đồ trình tự UC013 mô tả quá trình hệ thống tạo và gửi thông báo trong ứng dụng khi phát sinh các sự kiện quan trọng như được giao nhiệm vụ hoặc nhiệm vụ sắp đến hạn. Đồng thời, khi hệ thống xác định một nhiệm vụ bị trễ theo BR-02, hệ thống lấy địa chỉ email của tài khoản người phụ trách và gửi email cảnh báo trễ hạn. Người dùng vẫn có thể mở và đánh dấu thông báo trong ứng dụng là đã đọc.</w:t>
      </w:r>
    </w:p>
    <w:p w14:paraId="5847A800" w14:textId="4C666AAF" w:rsidR="002F4E77" w:rsidRPr="00FD2C39" w:rsidRDefault="009B52F6" w:rsidP="002F4E77">
      <w:pPr>
        <w:jc w:val="center"/>
      </w:pPr>
      <w:r>
        <w:rPr>
          <w:noProof/>
        </w:rPr>
        <w:lastRenderedPageBreak/>
        <w:drawing>
          <wp:inline distT="0" distB="0" distL="0" distR="0" wp14:anchorId="4B0B8EC9" wp14:editId="6E2ED18C">
            <wp:extent cx="5760085" cy="3325495"/>
            <wp:effectExtent l="0" t="0" r="0" b="8255"/>
            <wp:docPr id="112638249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3325495"/>
                    </a:xfrm>
                    <a:prstGeom prst="rect">
                      <a:avLst/>
                    </a:prstGeom>
                    <a:noFill/>
                    <a:ln>
                      <a:noFill/>
                    </a:ln>
                  </pic:spPr>
                </pic:pic>
              </a:graphicData>
            </a:graphic>
          </wp:inline>
        </w:drawing>
      </w:r>
    </w:p>
    <w:p w14:paraId="5004DB3F" w14:textId="77777777" w:rsidR="002F4E77" w:rsidRPr="009E6CF2" w:rsidRDefault="002F4E77" w:rsidP="002F4E77"/>
    <w:p w14:paraId="655BD228" w14:textId="404CCAF7" w:rsidR="002F4E77" w:rsidRDefault="002F4E77" w:rsidP="002F4E77">
      <w:pPr>
        <w:pStyle w:val="Heading2"/>
        <w:rPr>
          <w:lang w:val="vi-VN"/>
        </w:rPr>
      </w:pPr>
      <w:bookmarkStart w:id="88" w:name="_Toc241148119"/>
      <w:bookmarkStart w:id="89" w:name="_Toc244016012"/>
      <w:r>
        <w:rPr>
          <w:lang w:val="vi-VN"/>
        </w:rPr>
        <w:t>Quy trình nghiệp vụ tổng quát</w:t>
      </w:r>
      <w:bookmarkEnd w:id="88"/>
      <w:bookmarkEnd w:id="89"/>
    </w:p>
    <w:p w14:paraId="0E9A334F" w14:textId="77777777" w:rsidR="002F4E77" w:rsidRPr="0044347E" w:rsidRDefault="002F4E77" w:rsidP="003555E4">
      <w:pPr>
        <w:pStyle w:val="BodyText1"/>
      </w:pPr>
      <w:r w:rsidRPr="0044347E">
        <w:t xml:space="preserve">Quy trình nghiệp vụ tổng quát là mô hình mô tả </w:t>
      </w:r>
      <w:r w:rsidRPr="0044347E">
        <w:rPr>
          <w:b/>
          <w:bCs/>
        </w:rPr>
        <w:t>toàn bộ luồng hoạt động chính của hệ thống từ khi bắt đầu một nghiệp vụ cho đến khi đạt được kết quả cuối cùng</w:t>
      </w:r>
      <w:r w:rsidRPr="0044347E">
        <w:t>, đồng thời thể hiện sự tham gia và trách nhiệm của từng tác nhân trong quá trình xử lý.</w:t>
      </w:r>
    </w:p>
    <w:p w14:paraId="4CAF0AF5" w14:textId="77777777" w:rsidR="002F4E77" w:rsidRPr="0044347E" w:rsidRDefault="002F4E77" w:rsidP="003555E4">
      <w:pPr>
        <w:pStyle w:val="BodyText1"/>
      </w:pPr>
      <w:r>
        <w:t>Đối với Hệ thống quản lý dự án nhóm có tích hợp AI, quy trình bắt đầu khi Trưởng nhóm tạo dự án, bổ sung thành viên, xây dựng Sprint, mốc tiến độ và nhiệm vụ. Sau khi nhiệm vụ được phân công, Thành viên thực hiện công việc, cập nhật trạng thái, bình luận và tài liệu liên quan; hệ thống sử dụng những dữ liệu này để cập nhật Kanban, tiến độ, nhiệm vụ trễ và tải công việc. Khi một nhiệm vụ thỏa điều kiện trễ theo BR-02, hệ thống gửi email cảnh báo đến địa chỉ email của tài khoản người phụ trách. Khi người dùng có nhu cầu sử dụng chức năng AI, hệ thống kiểm tra quyền và lựa chọn dữ liệu cần thiết trước khi gửi tới dịch vụ AI. Kết quả AI chỉ được xem là bản nháp hoặc đề xuất và phải được người có thẩm quyền kiểm tra, chỉnh sửa và xác nhận trước khi trở thành kết quả chính thức.</w:t>
      </w:r>
    </w:p>
    <w:p w14:paraId="724427C0" w14:textId="77777777" w:rsidR="002F4E77" w:rsidRPr="0044347E" w:rsidRDefault="002F4E77" w:rsidP="003555E4">
      <w:pPr>
        <w:pStyle w:val="BodyText1"/>
      </w:pPr>
      <w:r w:rsidRPr="0044347E">
        <w:t xml:space="preserve">Đây cũng chính là nguyên tắc nghiệp vụ đã được xác định trong tài liệu: quy trình bắt đầu từ Trưởng nhóm tạo dự án và kết thúc khi báo cáo hoặc biên bản được xác nhận; </w:t>
      </w:r>
      <w:r w:rsidRPr="0044347E">
        <w:lastRenderedPageBreak/>
        <w:t xml:space="preserve">dịch vụ AI chỉ tham gia sau khi hệ thống kiểm tra quyền và có yêu cầu chủ động từ người dùng. </w:t>
      </w:r>
    </w:p>
    <w:p w14:paraId="3BB5ED48" w14:textId="77777777" w:rsidR="002F4E77" w:rsidRPr="0044347E" w:rsidRDefault="002F4E77" w:rsidP="002F4E77"/>
    <w:p w14:paraId="4D5CB8CC" w14:textId="77777777" w:rsidR="002F4E77" w:rsidRDefault="002F4E77" w:rsidP="002F4E77">
      <w:r>
        <w:rPr>
          <w:noProof/>
        </w:rPr>
        <w:drawing>
          <wp:inline distT="0" distB="0" distL="0" distR="0" wp14:anchorId="496A8D42" wp14:editId="17B9F180">
            <wp:extent cx="5760085" cy="4465320"/>
            <wp:effectExtent l="0" t="0" r="0" b="0"/>
            <wp:docPr id="112946399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465320"/>
                    </a:xfrm>
                    <a:prstGeom prst="rect">
                      <a:avLst/>
                    </a:prstGeom>
                    <a:noFill/>
                    <a:ln>
                      <a:noFill/>
                    </a:ln>
                  </pic:spPr>
                </pic:pic>
              </a:graphicData>
            </a:graphic>
          </wp:inline>
        </w:drawing>
      </w:r>
    </w:p>
    <w:p w14:paraId="792A5B8C" w14:textId="77777777" w:rsidR="002F4E77" w:rsidRDefault="002F4E77" w:rsidP="002F4E77"/>
    <w:p w14:paraId="50FC9F69" w14:textId="77777777" w:rsidR="002F4E77" w:rsidRPr="0044347E" w:rsidRDefault="002F4E77" w:rsidP="003555E4">
      <w:pPr>
        <w:pStyle w:val="BodyText1"/>
      </w:pPr>
    </w:p>
    <w:p w14:paraId="0AB64C6A" w14:textId="57445325" w:rsidR="00E56EC1" w:rsidRPr="00CC144F" w:rsidRDefault="002F4E77" w:rsidP="00E56EC1">
      <w:pPr>
        <w:pStyle w:val="Heading2"/>
      </w:pPr>
      <w:bookmarkStart w:id="90" w:name="_Toc241148120"/>
      <w:bookmarkStart w:id="91" w:name="_Toc244016013"/>
      <w:bookmarkEnd w:id="72"/>
      <w:bookmarkEnd w:id="73"/>
      <w:bookmarkEnd w:id="74"/>
      <w:r>
        <w:t>Biểu</w:t>
      </w:r>
      <w:r>
        <w:rPr>
          <w:lang w:val="vi-VN"/>
        </w:rPr>
        <w:t xml:space="preserve"> đồ </w:t>
      </w:r>
      <w:r w:rsidR="00CC144F">
        <w:rPr>
          <w:lang w:val="vi-VN"/>
        </w:rPr>
        <w:t>lớp</w:t>
      </w:r>
      <w:bookmarkEnd w:id="90"/>
      <w:bookmarkEnd w:id="91"/>
      <w:r w:rsidR="00CC144F">
        <w:rPr>
          <w:lang w:val="vi-VN"/>
        </w:rPr>
        <w:t xml:space="preserve"> </w:t>
      </w:r>
    </w:p>
    <w:p w14:paraId="6EF00F60" w14:textId="77777777" w:rsidR="00CC144F" w:rsidRPr="0044347E" w:rsidRDefault="00CC144F" w:rsidP="003555E4">
      <w:pPr>
        <w:pStyle w:val="BodyText1"/>
      </w:pPr>
      <w:r w:rsidRPr="0044347E">
        <w:t xml:space="preserve">Biểu đồ lớp (Class Diagram) là biểu đồ UML dùng để mô hình hóa </w:t>
      </w:r>
      <w:r w:rsidRPr="0044347E">
        <w:rPr>
          <w:b/>
          <w:bCs/>
        </w:rPr>
        <w:t>cấu trúc tĩnh của hệ thống</w:t>
      </w:r>
      <w:r w:rsidRPr="0044347E">
        <w:t>, bao gồm các lớp, thuộc tính, phương thức và mối quan hệ giữa các lớp. Biểu đồ lớp giúp chuyển từ các yêu cầu và nghiệp vụ đã phân tích sang mô hình thiết kế cụ thể, đồng thời làm cơ sở cho việc xây dựng cấu trúc chương trình và thiết kế dữ liệu.</w:t>
      </w:r>
    </w:p>
    <w:p w14:paraId="0A8AD3D5" w14:textId="77777777" w:rsidR="00CC144F" w:rsidRDefault="00CC144F" w:rsidP="003555E4">
      <w:pPr>
        <w:pStyle w:val="BodyText1"/>
      </w:pPr>
      <w:r w:rsidRPr="0044347E">
        <w:t xml:space="preserve">Đối với Hệ thống quản lý dự án nhóm có tích hợp AI, biểu đồ lớp tập trung mô hình hóa các đối tượng nghiệp vụ chính như tài khoản, dự án, thành viên dự án, nhiệm vụ, Sprint </w:t>
      </w:r>
      <w:r w:rsidRPr="0044347E">
        <w:lastRenderedPageBreak/>
        <w:t>và mốc tiến độ, bình luận và tài liệu, ghi chú/biên bản họp, yêu cầu và kết quả AI, báo cáo và nhật ký. Mối quan hệ giữa các lớp thể hiện cách dữ liệu của dự án được liên kết trong quá trình phân quyền, phân công nhiệm vụ, theo dõi tiến độ, cộng tác và sử dụng các chức năng AI.</w:t>
      </w:r>
    </w:p>
    <w:p w14:paraId="07A39E5D" w14:textId="269E1265" w:rsidR="00CC144F" w:rsidRDefault="002A4E8F" w:rsidP="003555E4">
      <w:pPr>
        <w:pStyle w:val="BodyText1"/>
      </w:pPr>
      <w:r>
        <w:rPr>
          <w:noProof/>
        </w:rPr>
        <w:drawing>
          <wp:inline distT="0" distB="0" distL="0" distR="0" wp14:anchorId="0417317B" wp14:editId="564B6CE9">
            <wp:extent cx="4640580" cy="6760210"/>
            <wp:effectExtent l="0" t="0" r="7620" b="2540"/>
            <wp:docPr id="156019538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40580" cy="6760210"/>
                    </a:xfrm>
                    <a:prstGeom prst="rect">
                      <a:avLst/>
                    </a:prstGeom>
                    <a:noFill/>
                    <a:ln>
                      <a:noFill/>
                    </a:ln>
                  </pic:spPr>
                </pic:pic>
              </a:graphicData>
            </a:graphic>
          </wp:inline>
        </w:drawing>
      </w:r>
    </w:p>
    <w:p w14:paraId="37A4AB69" w14:textId="77777777" w:rsidR="00CC144F" w:rsidRPr="00C93EBA" w:rsidRDefault="00CC144F" w:rsidP="003555E4">
      <w:pPr>
        <w:pStyle w:val="BodyText1"/>
      </w:pPr>
      <w:r w:rsidRPr="00C93EBA">
        <w:t>Nhận xét về biểu đồ lớp:</w:t>
      </w:r>
    </w:p>
    <w:p w14:paraId="43509ECE" w14:textId="77777777" w:rsidR="00CC144F" w:rsidRPr="00C93EBA" w:rsidRDefault="00CC144F">
      <w:pPr>
        <w:pStyle w:val="BodyText1"/>
        <w:numPr>
          <w:ilvl w:val="0"/>
          <w:numId w:val="10"/>
        </w:numPr>
      </w:pPr>
      <w:r w:rsidRPr="00C93EBA">
        <w:lastRenderedPageBreak/>
        <w:t xml:space="preserve">Lớp TaiKhoan phục vụ đăng nhập và quản lý thông tin người dùng của hệ thống như họ tên, email, mật khẩu, trạng thái và vai trò. Lớp này có quan hệ với dự án và lịch sử sử dụng AI. </w:t>
      </w:r>
    </w:p>
    <w:p w14:paraId="06E91F81" w14:textId="77777777" w:rsidR="00CC144F" w:rsidRPr="00C93EBA" w:rsidRDefault="00CC144F">
      <w:pPr>
        <w:pStyle w:val="BodyText1"/>
        <w:numPr>
          <w:ilvl w:val="0"/>
          <w:numId w:val="10"/>
        </w:numPr>
      </w:pPr>
      <w:r w:rsidRPr="00C93EBA">
        <w:t xml:space="preserve">Lớp DuAn là đối tượng trung tâm trong hệ thống quản lý dự án, lưu các thông tin cơ bản như tên dự án, mô tả, thời gian và trạng thái. Một tài khoản có thể quản lý nhiều dự án và mỗi dự án có thể bao gồm nhiều thành viên, Sprint và nhiệm vụ. </w:t>
      </w:r>
    </w:p>
    <w:p w14:paraId="386A4319" w14:textId="77777777" w:rsidR="00CC144F" w:rsidRPr="00C93EBA" w:rsidRDefault="00CC144F">
      <w:pPr>
        <w:pStyle w:val="BodyText1"/>
        <w:numPr>
          <w:ilvl w:val="0"/>
          <w:numId w:val="10"/>
        </w:numPr>
      </w:pPr>
      <w:r w:rsidRPr="00C93EBA">
        <w:t xml:space="preserve">Lớp ThanhVienDuAn dùng để liên kết tài khoản với dự án, đồng thời lưu các thông tin phục vụ quản lý và phân công như vai trò trong dự án, kỹ năng, mức sẵn sàng và năng lực làm việc. Các dữ liệu này là cơ sở để tính tải công việc và hỗ trợ gợi ý phân công. </w:t>
      </w:r>
    </w:p>
    <w:p w14:paraId="5F9CE880" w14:textId="77777777" w:rsidR="00CC144F" w:rsidRPr="00C93EBA" w:rsidRDefault="00CC144F">
      <w:pPr>
        <w:pStyle w:val="BodyText1"/>
        <w:numPr>
          <w:ilvl w:val="0"/>
          <w:numId w:val="10"/>
        </w:numPr>
      </w:pPr>
      <w:r w:rsidRPr="00C93EBA">
        <w:t xml:space="preserve">Lớp Sprint lưu thông tin về từng đợt làm việc của dự án như tên Sprint, mục tiêu, ngày bắt đầu, ngày kết thúc và tiêu chí hoàn thành. Sprint chứa các nhiệm vụ và được sử dụng để tính tỷ lệ hoàn thành theo tiến độ. </w:t>
      </w:r>
    </w:p>
    <w:p w14:paraId="21906F36" w14:textId="77777777" w:rsidR="00CC144F" w:rsidRPr="00C93EBA" w:rsidRDefault="00CC144F">
      <w:pPr>
        <w:pStyle w:val="BodyText1"/>
        <w:numPr>
          <w:ilvl w:val="0"/>
          <w:numId w:val="10"/>
        </w:numPr>
      </w:pPr>
      <w:r w:rsidRPr="00C93EBA">
        <w:t xml:space="preserve">Lớp NhiemVu lưu thông tin công việc cần thực hiện như tiêu đề, mô tả, trạng thái, mức ưu tiên, hạn hoàn thành và ước lượng. Nhiệm vụ được gắn với thành viên thực hiện và Sprint để phục vụ theo dõi tiến độ, Kanban và khối lượng công việc. </w:t>
      </w:r>
    </w:p>
    <w:p w14:paraId="3D0735FF" w14:textId="77777777" w:rsidR="00CC144F" w:rsidRPr="00C93EBA" w:rsidRDefault="00CC144F">
      <w:pPr>
        <w:pStyle w:val="BodyText1"/>
        <w:numPr>
          <w:ilvl w:val="0"/>
          <w:numId w:val="10"/>
        </w:numPr>
      </w:pPr>
      <w:r w:rsidRPr="00C93EBA">
        <w:t xml:space="preserve">Lớp LichSuAI lưu lại thông tin về các lần sử dụng chức năng AI như loại tác vụ, prompt yêu cầu, kết quả AI và trạng thái xác nhận. Lớp này liên kết với tài khoản để hỗ trợ kiểm tra và truy vết quá trình sử dụng AI trong hệ thống. </w:t>
      </w:r>
    </w:p>
    <w:p w14:paraId="1999AD93" w14:textId="77777777" w:rsidR="00CC144F" w:rsidRPr="0044347E" w:rsidRDefault="00CC144F" w:rsidP="003555E4">
      <w:pPr>
        <w:pStyle w:val="BodyText1"/>
      </w:pPr>
    </w:p>
    <w:p w14:paraId="70BBC7E2" w14:textId="77777777" w:rsidR="00CC144F" w:rsidRDefault="00CC144F" w:rsidP="003555E4">
      <w:pPr>
        <w:pStyle w:val="BodyText1"/>
      </w:pPr>
    </w:p>
    <w:p w14:paraId="028B9C4F" w14:textId="27B65A2D" w:rsidR="00031E19" w:rsidRPr="00CC144F" w:rsidRDefault="00CC144F" w:rsidP="00CC144F">
      <w:pPr>
        <w:pStyle w:val="Heading2"/>
      </w:pPr>
      <w:bookmarkStart w:id="92" w:name="_Toc241148121"/>
      <w:bookmarkStart w:id="93" w:name="_Toc244016014"/>
      <w:r>
        <w:t xml:space="preserve">Thiết kế ERD </w:t>
      </w:r>
      <w:r w:rsidRPr="00FF6425">
        <w:t>(Biểu đồ Thực thể - Mối quan hệ)</w:t>
      </w:r>
      <w:bookmarkEnd w:id="92"/>
      <w:bookmarkEnd w:id="93"/>
    </w:p>
    <w:p w14:paraId="4AA29494" w14:textId="7E15F29C" w:rsidR="00CC144F" w:rsidRPr="0044347E" w:rsidRDefault="00CC144F" w:rsidP="003555E4">
      <w:pPr>
        <w:pStyle w:val="BodyText1"/>
      </w:pPr>
      <w:r>
        <w:t>E</w:t>
      </w:r>
      <w:r w:rsidRPr="0044347E">
        <w:t xml:space="preserve">RD (Entity Relationship Diagram) là biểu đồ dùng để mô tả </w:t>
      </w:r>
      <w:r w:rsidRPr="0044347E">
        <w:rPr>
          <w:b/>
          <w:bCs/>
        </w:rPr>
        <w:t>các thực thể dữ liệu, các thuộc tính quan trọng và mối quan hệ giữa các thực thể trong cơ sở dữ liệu</w:t>
      </w:r>
      <w:r w:rsidRPr="0044347E">
        <w:t xml:space="preserve">. ERD </w:t>
      </w:r>
      <w:r w:rsidRPr="0044347E">
        <w:lastRenderedPageBreak/>
        <w:t>giúp xác định dữ liệu nào cần được lưu trữ, cách các bảng liên kết với nhau và cách bảo đảm tính nhất quán của dữ liệu trước khi triển khai cơ sở dữ liệu thực tế.</w:t>
      </w:r>
    </w:p>
    <w:p w14:paraId="5A2ADE1C" w14:textId="77777777" w:rsidR="00CC144F" w:rsidRPr="0044347E" w:rsidRDefault="00CC144F" w:rsidP="003555E4">
      <w:pPr>
        <w:pStyle w:val="BodyText1"/>
      </w:pPr>
      <w:r w:rsidRPr="0044347E">
        <w:t>Đối với Hệ thống quản lý dự án nhóm có tích hợp AI, ERD được xây dựng dựa trên các nhóm dữ liệu chính của hệ thống như tài khoản, dự án, thành viên dự án, nhiệm vụ, Sprint/mốc tiến độ, bình luận/tài liệu, ghi chú và biên bản họp, lịch sử yêu cầu/kết quả AI, báo cáo và nhật ký. Các mối quan hệ giữa những thực thể này giúp bảo đảm dữ liệu của mỗi thành viên, nhiệm vụ, Sprint và kết quả AI luôn được liên kết đúng với dự án tương ứng, đồng thời hỗ trợ việc truy vấn, thống kê, kiểm tra quyền và truy vết lịch sử sử dụng AI.</w:t>
      </w:r>
    </w:p>
    <w:p w14:paraId="3997CB0A" w14:textId="77777777" w:rsidR="00CC144F" w:rsidRPr="0044347E" w:rsidRDefault="00CC144F" w:rsidP="00CC144F"/>
    <w:p w14:paraId="0F550392" w14:textId="47EB4FEC" w:rsidR="00CC144F" w:rsidRPr="006C6608" w:rsidRDefault="002A4E8F" w:rsidP="00CC144F">
      <w:pPr>
        <w:rPr>
          <w:lang w:val="en-US"/>
        </w:rPr>
      </w:pPr>
      <w:r>
        <w:rPr>
          <w:noProof/>
        </w:rPr>
        <w:lastRenderedPageBreak/>
        <w:drawing>
          <wp:inline distT="0" distB="0" distL="0" distR="0" wp14:anchorId="5C448F60" wp14:editId="563199EF">
            <wp:extent cx="5418455" cy="9251950"/>
            <wp:effectExtent l="0" t="0" r="0" b="6350"/>
            <wp:docPr id="67292900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18455" cy="9251950"/>
                    </a:xfrm>
                    <a:prstGeom prst="rect">
                      <a:avLst/>
                    </a:prstGeom>
                    <a:noFill/>
                    <a:ln>
                      <a:noFill/>
                    </a:ln>
                  </pic:spPr>
                </pic:pic>
              </a:graphicData>
            </a:graphic>
          </wp:inline>
        </w:drawing>
      </w:r>
    </w:p>
    <w:p w14:paraId="4B76AFB6" w14:textId="77777777" w:rsidR="00CC144F" w:rsidRDefault="00CC144F" w:rsidP="00CC144F">
      <w:pPr>
        <w:pStyle w:val="Heading3"/>
      </w:pPr>
      <w:bookmarkStart w:id="94" w:name="_Toc241148122"/>
      <w:r w:rsidRPr="00C93EBA">
        <w:lastRenderedPageBreak/>
        <w:t>Các quy tắc toàn vẹn dữ liệu</w:t>
      </w:r>
      <w:bookmarkEnd w:id="94"/>
    </w:p>
    <w:tbl>
      <w:tblPr>
        <w:tblStyle w:val="TableGrid"/>
        <w:tblW w:w="0" w:type="auto"/>
        <w:tblInd w:w="-113" w:type="dxa"/>
        <w:tblLook w:val="04A0" w:firstRow="1" w:lastRow="0" w:firstColumn="1" w:lastColumn="0" w:noHBand="0" w:noVBand="1"/>
      </w:tblPr>
      <w:tblGrid>
        <w:gridCol w:w="885"/>
        <w:gridCol w:w="5325"/>
        <w:gridCol w:w="2964"/>
      </w:tblGrid>
      <w:tr w:rsidR="00CC144F" w:rsidRPr="00D701CD" w14:paraId="00E78E22" w14:textId="77777777" w:rsidTr="00E3302A">
        <w:tc>
          <w:tcPr>
            <w:tcW w:w="0" w:type="auto"/>
            <w:hideMark/>
          </w:tcPr>
          <w:p w14:paraId="233FB163" w14:textId="77777777" w:rsidR="00CC144F" w:rsidRPr="00D701CD" w:rsidRDefault="00CC144F" w:rsidP="00CC144F">
            <w:pPr>
              <w:pStyle w:val="TableBang"/>
            </w:pPr>
            <w:r w:rsidRPr="00D701CD">
              <w:t>Mã</w:t>
            </w:r>
          </w:p>
        </w:tc>
        <w:tc>
          <w:tcPr>
            <w:tcW w:w="0" w:type="auto"/>
            <w:hideMark/>
          </w:tcPr>
          <w:p w14:paraId="5D84D564" w14:textId="77777777" w:rsidR="00CC144F" w:rsidRPr="00D701CD" w:rsidRDefault="00CC144F" w:rsidP="00CC144F">
            <w:pPr>
              <w:pStyle w:val="TableBang"/>
            </w:pPr>
            <w:r w:rsidRPr="00D701CD">
              <w:t>Nội dung ràng buộc</w:t>
            </w:r>
          </w:p>
        </w:tc>
        <w:tc>
          <w:tcPr>
            <w:tcW w:w="0" w:type="auto"/>
            <w:hideMark/>
          </w:tcPr>
          <w:p w14:paraId="4BFB4088" w14:textId="77777777" w:rsidR="00CC144F" w:rsidRPr="00D701CD" w:rsidRDefault="00CC144F" w:rsidP="00CC144F">
            <w:pPr>
              <w:pStyle w:val="TableBang"/>
            </w:pPr>
            <w:r w:rsidRPr="00D701CD">
              <w:t>Ý nghĩa</w:t>
            </w:r>
          </w:p>
        </w:tc>
      </w:tr>
      <w:tr w:rsidR="00CC144F" w:rsidRPr="00D701CD" w14:paraId="77521354" w14:textId="77777777" w:rsidTr="00E3302A">
        <w:tc>
          <w:tcPr>
            <w:tcW w:w="0" w:type="auto"/>
            <w:hideMark/>
          </w:tcPr>
          <w:p w14:paraId="4E4450F8" w14:textId="77777777" w:rsidR="00CC144F" w:rsidRPr="00D701CD" w:rsidRDefault="00CC144F" w:rsidP="00CC144F">
            <w:pPr>
              <w:pStyle w:val="TableBang"/>
            </w:pPr>
            <w:r w:rsidRPr="00D701CD">
              <w:t>Ràng buộc 1</w:t>
            </w:r>
          </w:p>
        </w:tc>
        <w:tc>
          <w:tcPr>
            <w:tcW w:w="0" w:type="auto"/>
            <w:hideMark/>
          </w:tcPr>
          <w:p w14:paraId="2DE310CA" w14:textId="77777777" w:rsidR="00CC144F" w:rsidRPr="00D701CD" w:rsidRDefault="00CC144F" w:rsidP="00CC144F">
            <w:pPr>
              <w:pStyle w:val="TableBang"/>
            </w:pPr>
            <w:r w:rsidRPr="00D701CD">
              <w:t>Mỗi bảng phải có khóa chính duy nhất. TaiKhoan, DuAn, Sprint, NhiemVu, LichSuAI sử dụng khóa chính riêng; ThanhVienDuAn sử dụng khóa chính ghép (MaTaiKhoan, MaDuAn).</w:t>
            </w:r>
          </w:p>
        </w:tc>
        <w:tc>
          <w:tcPr>
            <w:tcW w:w="0" w:type="auto"/>
            <w:hideMark/>
          </w:tcPr>
          <w:p w14:paraId="7B07DA63" w14:textId="77777777" w:rsidR="00CC144F" w:rsidRPr="00D701CD" w:rsidRDefault="00CC144F" w:rsidP="00CC144F">
            <w:pPr>
              <w:pStyle w:val="TableBang"/>
            </w:pPr>
            <w:r w:rsidRPr="00D701CD">
              <w:t>Bảo đảm mỗi bản ghi được xác định duy nhất và tránh dữ liệu trùng lặp.</w:t>
            </w:r>
          </w:p>
        </w:tc>
      </w:tr>
      <w:tr w:rsidR="00CC144F" w:rsidRPr="00D701CD" w14:paraId="785A0AAC" w14:textId="77777777" w:rsidTr="00E3302A">
        <w:tc>
          <w:tcPr>
            <w:tcW w:w="0" w:type="auto"/>
            <w:hideMark/>
          </w:tcPr>
          <w:p w14:paraId="22BC7807" w14:textId="77777777" w:rsidR="00CC144F" w:rsidRPr="00D701CD" w:rsidRDefault="00CC144F" w:rsidP="00CC144F">
            <w:pPr>
              <w:pStyle w:val="TableBang"/>
            </w:pPr>
            <w:r w:rsidRPr="00D701CD">
              <w:t>Ràng buộc 2</w:t>
            </w:r>
          </w:p>
        </w:tc>
        <w:tc>
          <w:tcPr>
            <w:tcW w:w="0" w:type="auto"/>
            <w:hideMark/>
          </w:tcPr>
          <w:p w14:paraId="3355576C" w14:textId="77777777" w:rsidR="00CC144F" w:rsidRPr="00D701CD" w:rsidRDefault="00CC144F" w:rsidP="00CC144F">
            <w:pPr>
              <w:pStyle w:val="TableBang"/>
            </w:pPr>
            <w:r w:rsidRPr="00D701CD">
              <w:t>DuAn.MaTruongNhom phải tham chiếu đến một TaiKhoan đã tồn tại.</w:t>
            </w:r>
          </w:p>
        </w:tc>
        <w:tc>
          <w:tcPr>
            <w:tcW w:w="0" w:type="auto"/>
            <w:hideMark/>
          </w:tcPr>
          <w:p w14:paraId="6C078A85" w14:textId="77777777" w:rsidR="00CC144F" w:rsidRPr="00D701CD" w:rsidRDefault="00CC144F" w:rsidP="00CC144F">
            <w:pPr>
              <w:pStyle w:val="TableBang"/>
            </w:pPr>
            <w:r w:rsidRPr="00D701CD">
              <w:t>Bảo đảm mỗi dự án luôn được gắn với một tài khoản Trưởng nhóm hợp lệ.</w:t>
            </w:r>
          </w:p>
        </w:tc>
      </w:tr>
      <w:tr w:rsidR="00CC144F" w:rsidRPr="00D701CD" w14:paraId="56326997" w14:textId="77777777" w:rsidTr="00E3302A">
        <w:tc>
          <w:tcPr>
            <w:tcW w:w="0" w:type="auto"/>
            <w:hideMark/>
          </w:tcPr>
          <w:p w14:paraId="31585A27" w14:textId="77777777" w:rsidR="00CC144F" w:rsidRPr="00D701CD" w:rsidRDefault="00CC144F" w:rsidP="00CC144F">
            <w:pPr>
              <w:pStyle w:val="TableBang"/>
            </w:pPr>
            <w:r w:rsidRPr="00D701CD">
              <w:t>Ràng buộc 3</w:t>
            </w:r>
          </w:p>
        </w:tc>
        <w:tc>
          <w:tcPr>
            <w:tcW w:w="0" w:type="auto"/>
            <w:hideMark/>
          </w:tcPr>
          <w:p w14:paraId="258752C7" w14:textId="77777777" w:rsidR="00CC144F" w:rsidRPr="00D701CD" w:rsidRDefault="00CC144F" w:rsidP="00CC144F">
            <w:pPr>
              <w:pStyle w:val="TableBang"/>
            </w:pPr>
            <w:r w:rsidRPr="00D701CD">
              <w:t>Một tài khoản chỉ được xuất hiện một lần trong cùng một dự án thông qua khóa ghép (MaTaiKhoan, MaDuAn) của ThanhVienDuAn.</w:t>
            </w:r>
          </w:p>
        </w:tc>
        <w:tc>
          <w:tcPr>
            <w:tcW w:w="0" w:type="auto"/>
            <w:hideMark/>
          </w:tcPr>
          <w:p w14:paraId="537F5024" w14:textId="77777777" w:rsidR="00CC144F" w:rsidRPr="00D701CD" w:rsidRDefault="00CC144F" w:rsidP="00CC144F">
            <w:pPr>
              <w:pStyle w:val="TableBang"/>
            </w:pPr>
            <w:r w:rsidRPr="00D701CD">
              <w:t>Tránh việc cùng một thành viên bị thêm lặp nhiều lần vào cùng dự án.</w:t>
            </w:r>
          </w:p>
        </w:tc>
      </w:tr>
      <w:tr w:rsidR="00CC144F" w:rsidRPr="00D701CD" w14:paraId="4FB2C8EA" w14:textId="77777777" w:rsidTr="00E3302A">
        <w:tc>
          <w:tcPr>
            <w:tcW w:w="0" w:type="auto"/>
            <w:hideMark/>
          </w:tcPr>
          <w:p w14:paraId="6709B100" w14:textId="77777777" w:rsidR="00CC144F" w:rsidRPr="00D701CD" w:rsidRDefault="00CC144F" w:rsidP="00CC144F">
            <w:pPr>
              <w:pStyle w:val="TableBang"/>
            </w:pPr>
            <w:r w:rsidRPr="00D701CD">
              <w:t>Ràng buộc 4</w:t>
            </w:r>
          </w:p>
        </w:tc>
        <w:tc>
          <w:tcPr>
            <w:tcW w:w="0" w:type="auto"/>
            <w:hideMark/>
          </w:tcPr>
          <w:p w14:paraId="79D84375" w14:textId="77777777" w:rsidR="00CC144F" w:rsidRPr="00D701CD" w:rsidRDefault="00CC144F" w:rsidP="00CC144F">
            <w:pPr>
              <w:pStyle w:val="TableBang"/>
            </w:pPr>
            <w:r w:rsidRPr="00D701CD">
              <w:t>Mọi bản ghi ThanhVienDuAn phải tham chiếu đến tài khoản và dự án đã tồn tại.</w:t>
            </w:r>
          </w:p>
        </w:tc>
        <w:tc>
          <w:tcPr>
            <w:tcW w:w="0" w:type="auto"/>
            <w:hideMark/>
          </w:tcPr>
          <w:p w14:paraId="78A0E65F" w14:textId="77777777" w:rsidR="00CC144F" w:rsidRPr="00D701CD" w:rsidRDefault="00CC144F" w:rsidP="00CC144F">
            <w:pPr>
              <w:pStyle w:val="TableBang"/>
            </w:pPr>
            <w:r w:rsidRPr="00D701CD">
              <w:t>Bảo đảm thành viên dự án không tồn tại độc lập khi tài khoản hoặc dự án tương ứng không tồn tại.</w:t>
            </w:r>
          </w:p>
        </w:tc>
      </w:tr>
      <w:tr w:rsidR="00CC144F" w:rsidRPr="00D701CD" w14:paraId="5F738E72" w14:textId="77777777" w:rsidTr="00E3302A">
        <w:tc>
          <w:tcPr>
            <w:tcW w:w="0" w:type="auto"/>
            <w:hideMark/>
          </w:tcPr>
          <w:p w14:paraId="18D2A355" w14:textId="77777777" w:rsidR="00CC144F" w:rsidRPr="00D701CD" w:rsidRDefault="00CC144F" w:rsidP="00CC144F">
            <w:pPr>
              <w:pStyle w:val="TableBang"/>
            </w:pPr>
            <w:r w:rsidRPr="00D701CD">
              <w:t>Ràng buộc 5</w:t>
            </w:r>
          </w:p>
        </w:tc>
        <w:tc>
          <w:tcPr>
            <w:tcW w:w="0" w:type="auto"/>
            <w:hideMark/>
          </w:tcPr>
          <w:p w14:paraId="63D0C40D" w14:textId="77777777" w:rsidR="00CC144F" w:rsidRPr="00D701CD" w:rsidRDefault="00CC144F" w:rsidP="00CC144F">
            <w:pPr>
              <w:pStyle w:val="TableBang"/>
            </w:pPr>
            <w:r w:rsidRPr="00D701CD">
              <w:t>Sprint.MaDuAn phải tham chiếu đến một dự án hợp lệ; ngày bắt đầu Sprint không được sau ngày kết thúc.</w:t>
            </w:r>
          </w:p>
        </w:tc>
        <w:tc>
          <w:tcPr>
            <w:tcW w:w="0" w:type="auto"/>
            <w:hideMark/>
          </w:tcPr>
          <w:p w14:paraId="5AFE0E33" w14:textId="77777777" w:rsidR="00CC144F" w:rsidRPr="00D701CD" w:rsidRDefault="00CC144F" w:rsidP="00CC144F">
            <w:pPr>
              <w:pStyle w:val="TableBang"/>
            </w:pPr>
            <w:r w:rsidRPr="00D701CD">
              <w:t>Giữ liên kết đúng giữa Sprint và dự án, đồng thời tránh dữ liệu thời gian không hợp lệ. Quy tắc thời gian này cũng được tài liệu quy định cho Sprint.</w:t>
            </w:r>
          </w:p>
        </w:tc>
      </w:tr>
      <w:tr w:rsidR="00CC144F" w:rsidRPr="00D701CD" w14:paraId="0D858B09" w14:textId="77777777" w:rsidTr="00E3302A">
        <w:tc>
          <w:tcPr>
            <w:tcW w:w="0" w:type="auto"/>
            <w:hideMark/>
          </w:tcPr>
          <w:p w14:paraId="6F2C9609" w14:textId="77777777" w:rsidR="00CC144F" w:rsidRPr="00D701CD" w:rsidRDefault="00CC144F" w:rsidP="00CC144F">
            <w:pPr>
              <w:pStyle w:val="TableBang"/>
            </w:pPr>
            <w:r w:rsidRPr="00D701CD">
              <w:t>Ràng buộc 6</w:t>
            </w:r>
          </w:p>
        </w:tc>
        <w:tc>
          <w:tcPr>
            <w:tcW w:w="0" w:type="auto"/>
            <w:hideMark/>
          </w:tcPr>
          <w:p w14:paraId="1C84C352" w14:textId="77777777" w:rsidR="00CC144F" w:rsidRPr="00D701CD" w:rsidRDefault="00CC144F" w:rsidP="00CC144F">
            <w:pPr>
              <w:pStyle w:val="TableBang"/>
            </w:pPr>
            <w:r w:rsidRPr="00D701CD">
              <w:t>Một nhiệm vụ thuộc tối đa một Sprint tại một thời điểm; NhiemVu.MaSprint phải tham chiếu đến Sprint đã tồn tại.</w:t>
            </w:r>
          </w:p>
        </w:tc>
        <w:tc>
          <w:tcPr>
            <w:tcW w:w="0" w:type="auto"/>
            <w:hideMark/>
          </w:tcPr>
          <w:p w14:paraId="2C45D192" w14:textId="77777777" w:rsidR="00CC144F" w:rsidRPr="00D701CD" w:rsidRDefault="00CC144F" w:rsidP="00CC144F">
            <w:pPr>
              <w:pStyle w:val="TableBang"/>
            </w:pPr>
            <w:r w:rsidRPr="00D701CD">
              <w:t>Tránh một nhiệm vụ đồng thời được tính trong nhiều Sprint.</w:t>
            </w:r>
          </w:p>
        </w:tc>
      </w:tr>
      <w:tr w:rsidR="00CC144F" w:rsidRPr="00D701CD" w14:paraId="7DB9FF66" w14:textId="77777777" w:rsidTr="00E3302A">
        <w:tc>
          <w:tcPr>
            <w:tcW w:w="0" w:type="auto"/>
            <w:hideMark/>
          </w:tcPr>
          <w:p w14:paraId="57338633" w14:textId="77777777" w:rsidR="00CC144F" w:rsidRPr="00D701CD" w:rsidRDefault="00CC144F" w:rsidP="00CC144F">
            <w:pPr>
              <w:pStyle w:val="TableBang"/>
            </w:pPr>
            <w:r w:rsidRPr="00D701CD">
              <w:t>Ràng buộc 7</w:t>
            </w:r>
          </w:p>
        </w:tc>
        <w:tc>
          <w:tcPr>
            <w:tcW w:w="0" w:type="auto"/>
            <w:hideMark/>
          </w:tcPr>
          <w:p w14:paraId="6EB039A0" w14:textId="77777777" w:rsidR="00CC144F" w:rsidRPr="00D701CD" w:rsidRDefault="00CC144F" w:rsidP="00CC144F">
            <w:pPr>
              <w:pStyle w:val="TableBang"/>
            </w:pPr>
            <w:r w:rsidRPr="00D701CD">
              <w:t>Người phụ trách của nhiệm vụ phải là thành viên hợp lệ trong dự án tương ứng.</w:t>
            </w:r>
          </w:p>
        </w:tc>
        <w:tc>
          <w:tcPr>
            <w:tcW w:w="0" w:type="auto"/>
            <w:hideMark/>
          </w:tcPr>
          <w:p w14:paraId="799FACED" w14:textId="77777777" w:rsidR="00CC144F" w:rsidRPr="00D701CD" w:rsidRDefault="00CC144F" w:rsidP="00CC144F">
            <w:pPr>
              <w:pStyle w:val="TableBang"/>
            </w:pPr>
            <w:r w:rsidRPr="00D701CD">
              <w:t>Bảo đảm nhiệm vụ không được giao cho người không thuộc dự án, đồng thời giúp thống kê tải công việc và trách nhiệm chính xác.</w:t>
            </w:r>
          </w:p>
        </w:tc>
      </w:tr>
      <w:tr w:rsidR="00CC144F" w:rsidRPr="00D701CD" w14:paraId="25762A61" w14:textId="77777777" w:rsidTr="00E3302A">
        <w:tc>
          <w:tcPr>
            <w:tcW w:w="0" w:type="auto"/>
            <w:hideMark/>
          </w:tcPr>
          <w:p w14:paraId="6387DD45" w14:textId="77777777" w:rsidR="00CC144F" w:rsidRPr="00D701CD" w:rsidRDefault="00CC144F" w:rsidP="00CC144F">
            <w:pPr>
              <w:pStyle w:val="TableBang"/>
            </w:pPr>
            <w:r w:rsidRPr="00D701CD">
              <w:t>Ràng buộc 8</w:t>
            </w:r>
          </w:p>
        </w:tc>
        <w:tc>
          <w:tcPr>
            <w:tcW w:w="0" w:type="auto"/>
            <w:hideMark/>
          </w:tcPr>
          <w:p w14:paraId="6E408B96" w14:textId="77777777" w:rsidR="00CC144F" w:rsidRPr="00D701CD" w:rsidRDefault="00CC144F" w:rsidP="00CC144F">
            <w:pPr>
              <w:pStyle w:val="TableBang"/>
            </w:pPr>
            <w:r w:rsidRPr="00D701CD">
              <w:t>LichSuAI.MaNguoiYeuCau phải tham chiếu đến một tài khoản tồn tại. Mỗi bản ghi lịch sử AI phải xác định được người yêu cầu, loại tác vụ, prompt, kết quả và trạng thái xác nhận.</w:t>
            </w:r>
          </w:p>
        </w:tc>
        <w:tc>
          <w:tcPr>
            <w:tcW w:w="0" w:type="auto"/>
            <w:hideMark/>
          </w:tcPr>
          <w:p w14:paraId="3D37EC6F" w14:textId="77777777" w:rsidR="00CC144F" w:rsidRPr="00D701CD" w:rsidRDefault="00CC144F" w:rsidP="00CC144F">
            <w:pPr>
              <w:pStyle w:val="TableBang"/>
            </w:pPr>
            <w:r w:rsidRPr="00D701CD">
              <w:t>Bảo đảm có thể truy vết quá trình sử dụng AI và xác định ai đã thực hiện yêu cầu.</w:t>
            </w:r>
          </w:p>
        </w:tc>
      </w:tr>
      <w:tr w:rsidR="00CC144F" w:rsidRPr="00D701CD" w14:paraId="0D164318" w14:textId="77777777" w:rsidTr="00E3302A">
        <w:tc>
          <w:tcPr>
            <w:tcW w:w="0" w:type="auto"/>
            <w:hideMark/>
          </w:tcPr>
          <w:p w14:paraId="41448CBA" w14:textId="77777777" w:rsidR="00CC144F" w:rsidRPr="00D701CD" w:rsidRDefault="00CC144F" w:rsidP="00CC144F">
            <w:pPr>
              <w:pStyle w:val="TableBang"/>
            </w:pPr>
            <w:r w:rsidRPr="00D701CD">
              <w:lastRenderedPageBreak/>
              <w:t>Ràng buộc 9</w:t>
            </w:r>
          </w:p>
        </w:tc>
        <w:tc>
          <w:tcPr>
            <w:tcW w:w="0" w:type="auto"/>
            <w:hideMark/>
          </w:tcPr>
          <w:p w14:paraId="7DD78BF7" w14:textId="77777777" w:rsidR="00CC144F" w:rsidRPr="00D701CD" w:rsidRDefault="00CC144F" w:rsidP="00CC144F">
            <w:pPr>
              <w:pStyle w:val="TableBang"/>
            </w:pPr>
            <w:r w:rsidRPr="00D701CD">
              <w:t>Lịch sử AI không được lưu mật khẩu hoặc khóa bí mật của hệ thống/dịch vụ AI.</w:t>
            </w:r>
          </w:p>
        </w:tc>
        <w:tc>
          <w:tcPr>
            <w:tcW w:w="0" w:type="auto"/>
            <w:hideMark/>
          </w:tcPr>
          <w:p w14:paraId="51217F1C" w14:textId="77777777" w:rsidR="00CC144F" w:rsidRPr="00D701CD" w:rsidRDefault="00CC144F" w:rsidP="00CC144F">
            <w:pPr>
              <w:pStyle w:val="TableBang"/>
            </w:pPr>
            <w:r w:rsidRPr="00D701CD">
              <w:t>Bảo đảm an toàn dữ liệu khi lưu lịch sử sử dụng AI. Tài liệu cũng quy định lịch sử phải truy vết được nhưng không lưu khóa bí mật.</w:t>
            </w:r>
          </w:p>
        </w:tc>
      </w:tr>
      <w:tr w:rsidR="00CC144F" w:rsidRPr="00D701CD" w14:paraId="569C5C09" w14:textId="77777777" w:rsidTr="00E3302A">
        <w:tc>
          <w:tcPr>
            <w:tcW w:w="0" w:type="auto"/>
            <w:hideMark/>
          </w:tcPr>
          <w:p w14:paraId="2A18B51B" w14:textId="77777777" w:rsidR="00CC144F" w:rsidRPr="00D701CD" w:rsidRDefault="00CC144F" w:rsidP="00CC144F">
            <w:pPr>
              <w:pStyle w:val="TableBang"/>
            </w:pPr>
            <w:r w:rsidRPr="00D701CD">
              <w:t>Ràng buộc 10</w:t>
            </w:r>
          </w:p>
        </w:tc>
        <w:tc>
          <w:tcPr>
            <w:tcW w:w="0" w:type="auto"/>
            <w:hideMark/>
          </w:tcPr>
          <w:p w14:paraId="10E887EE" w14:textId="77777777" w:rsidR="00CC144F" w:rsidRPr="00D701CD" w:rsidRDefault="00CC144F" w:rsidP="00CC144F">
            <w:pPr>
              <w:pStyle w:val="TableBang"/>
            </w:pPr>
            <w:r w:rsidRPr="00D701CD">
              <w:t>Dự án và nhiệm vụ khi không còn sử dụng được ưu tiên lưu trữ hoặc xóa mềm để bảo toàn lịch sử; xóa vĩnh viễn chỉ thực hiện theo quyền quản trị.</w:t>
            </w:r>
          </w:p>
        </w:tc>
        <w:tc>
          <w:tcPr>
            <w:tcW w:w="0" w:type="auto"/>
            <w:hideMark/>
          </w:tcPr>
          <w:p w14:paraId="43B37500" w14:textId="77777777" w:rsidR="00CC144F" w:rsidRPr="00D701CD" w:rsidRDefault="00CC144F" w:rsidP="00CC144F">
            <w:pPr>
              <w:pStyle w:val="TableBang"/>
            </w:pPr>
            <w:r w:rsidRPr="00D701CD">
              <w:t>Tránh mất dữ liệu lịch sử và giữ khả năng truy vết các thay đổi đã xảy ra trong hệ thống.</w:t>
            </w:r>
          </w:p>
        </w:tc>
      </w:tr>
    </w:tbl>
    <w:p w14:paraId="4783B9B5" w14:textId="77777777" w:rsidR="00CC144F" w:rsidRDefault="00CC144F" w:rsidP="00CC144F"/>
    <w:p w14:paraId="237838EF" w14:textId="77777777" w:rsidR="00CC144F" w:rsidRDefault="00CC144F" w:rsidP="00CC144F">
      <w:pPr>
        <w:pStyle w:val="Heading3"/>
      </w:pPr>
      <w:bookmarkStart w:id="95" w:name="_Toc241148123"/>
      <w:r>
        <w:t>Mô tả cấu trúc bảng</w:t>
      </w:r>
      <w:bookmarkEnd w:id="95"/>
      <w:r>
        <w:t xml:space="preserve"> </w:t>
      </w:r>
    </w:p>
    <w:tbl>
      <w:tblPr>
        <w:tblStyle w:val="TableGrid"/>
        <w:tblW w:w="0" w:type="auto"/>
        <w:tblInd w:w="-113" w:type="dxa"/>
        <w:tblLook w:val="04A0" w:firstRow="1" w:lastRow="0" w:firstColumn="1" w:lastColumn="0" w:noHBand="0" w:noVBand="1"/>
      </w:tblPr>
      <w:tblGrid>
        <w:gridCol w:w="2022"/>
        <w:gridCol w:w="1715"/>
        <w:gridCol w:w="2577"/>
        <w:gridCol w:w="1413"/>
        <w:gridCol w:w="1447"/>
      </w:tblGrid>
      <w:tr w:rsidR="00CC144F" w:rsidRPr="00112D0C" w14:paraId="7692AA67" w14:textId="77777777" w:rsidTr="00E3302A">
        <w:tc>
          <w:tcPr>
            <w:tcW w:w="0" w:type="auto"/>
            <w:hideMark/>
          </w:tcPr>
          <w:p w14:paraId="562CFD0B" w14:textId="77777777" w:rsidR="00CC144F" w:rsidRPr="00112D0C" w:rsidRDefault="00CC144F" w:rsidP="00CC144F">
            <w:pPr>
              <w:pStyle w:val="TableBang"/>
            </w:pPr>
            <w:r w:rsidRPr="00112D0C">
              <w:t>Thực thể</w:t>
            </w:r>
          </w:p>
        </w:tc>
        <w:tc>
          <w:tcPr>
            <w:tcW w:w="0" w:type="auto"/>
            <w:hideMark/>
          </w:tcPr>
          <w:p w14:paraId="16F46F22" w14:textId="77777777" w:rsidR="00CC144F" w:rsidRPr="00112D0C" w:rsidRDefault="00CC144F" w:rsidP="00CC144F">
            <w:pPr>
              <w:pStyle w:val="TableBang"/>
            </w:pPr>
            <w:r w:rsidRPr="00112D0C">
              <w:t>Khóa chính</w:t>
            </w:r>
          </w:p>
        </w:tc>
        <w:tc>
          <w:tcPr>
            <w:tcW w:w="0" w:type="auto"/>
            <w:hideMark/>
          </w:tcPr>
          <w:p w14:paraId="3A58208D" w14:textId="77777777" w:rsidR="00CC144F" w:rsidRPr="00112D0C" w:rsidRDefault="00CC144F" w:rsidP="00CC144F">
            <w:pPr>
              <w:pStyle w:val="TableBang"/>
            </w:pPr>
            <w:r w:rsidRPr="00112D0C">
              <w:t>Thuộc tính nổi bật</w:t>
            </w:r>
          </w:p>
        </w:tc>
        <w:tc>
          <w:tcPr>
            <w:tcW w:w="0" w:type="auto"/>
            <w:hideMark/>
          </w:tcPr>
          <w:p w14:paraId="61E599B6" w14:textId="77777777" w:rsidR="00CC144F" w:rsidRPr="00112D0C" w:rsidRDefault="00CC144F" w:rsidP="00CC144F">
            <w:pPr>
              <w:pStyle w:val="TableBang"/>
            </w:pPr>
            <w:r w:rsidRPr="00112D0C">
              <w:t>Vai trò</w:t>
            </w:r>
          </w:p>
        </w:tc>
        <w:tc>
          <w:tcPr>
            <w:tcW w:w="0" w:type="auto"/>
            <w:hideMark/>
          </w:tcPr>
          <w:p w14:paraId="4046C8D0" w14:textId="77777777" w:rsidR="00CC144F" w:rsidRPr="00112D0C" w:rsidRDefault="00CC144F" w:rsidP="00CC144F">
            <w:pPr>
              <w:pStyle w:val="TableBang"/>
            </w:pPr>
            <w:r w:rsidRPr="00112D0C">
              <w:t>Quan hệ chính</w:t>
            </w:r>
          </w:p>
        </w:tc>
      </w:tr>
      <w:tr w:rsidR="00CC144F" w:rsidRPr="00112D0C" w14:paraId="6CE25FCE" w14:textId="77777777" w:rsidTr="00E3302A">
        <w:tc>
          <w:tcPr>
            <w:tcW w:w="0" w:type="auto"/>
            <w:hideMark/>
          </w:tcPr>
          <w:p w14:paraId="73A01F43" w14:textId="77777777" w:rsidR="00CC144F" w:rsidRPr="00112D0C" w:rsidRDefault="00CC144F" w:rsidP="00CC144F">
            <w:pPr>
              <w:pStyle w:val="TableBang"/>
            </w:pPr>
            <w:r w:rsidRPr="00112D0C">
              <w:t>TaiKhoan</w:t>
            </w:r>
          </w:p>
        </w:tc>
        <w:tc>
          <w:tcPr>
            <w:tcW w:w="0" w:type="auto"/>
            <w:hideMark/>
          </w:tcPr>
          <w:p w14:paraId="60DC3244" w14:textId="77777777" w:rsidR="00CC144F" w:rsidRPr="00112D0C" w:rsidRDefault="00CC144F" w:rsidP="00CC144F">
            <w:pPr>
              <w:pStyle w:val="TableBang"/>
            </w:pPr>
            <w:r w:rsidRPr="00112D0C">
              <w:t>MaTaiKhoan</w:t>
            </w:r>
          </w:p>
        </w:tc>
        <w:tc>
          <w:tcPr>
            <w:tcW w:w="0" w:type="auto"/>
            <w:hideMark/>
          </w:tcPr>
          <w:p w14:paraId="7A814E50" w14:textId="77777777" w:rsidR="00CC144F" w:rsidRPr="00112D0C" w:rsidRDefault="00CC144F" w:rsidP="00CC144F">
            <w:pPr>
              <w:pStyle w:val="TableBang"/>
            </w:pPr>
            <w:r w:rsidRPr="00112D0C">
              <w:t>HoTen, Email, MatKhau, TrangThai, VaiTro</w:t>
            </w:r>
          </w:p>
        </w:tc>
        <w:tc>
          <w:tcPr>
            <w:tcW w:w="0" w:type="auto"/>
            <w:hideMark/>
          </w:tcPr>
          <w:p w14:paraId="4DA65DAE" w14:textId="77777777" w:rsidR="00CC144F" w:rsidRPr="00112D0C" w:rsidRDefault="00CC144F" w:rsidP="00CC144F">
            <w:pPr>
              <w:pStyle w:val="TableBang"/>
            </w:pPr>
            <w:r w:rsidRPr="00112D0C">
              <w:t>Lưu thông tin người dùng, phục vụ đăng nhập và phân quyền trong hệ thống</w:t>
            </w:r>
          </w:p>
        </w:tc>
        <w:tc>
          <w:tcPr>
            <w:tcW w:w="0" w:type="auto"/>
            <w:hideMark/>
          </w:tcPr>
          <w:p w14:paraId="0264B78D" w14:textId="77777777" w:rsidR="00CC144F" w:rsidRPr="00112D0C" w:rsidRDefault="00CC144F" w:rsidP="00CC144F">
            <w:pPr>
              <w:pStyle w:val="TableBang"/>
            </w:pPr>
            <w:r w:rsidRPr="00112D0C">
              <w:t>Một tài khoản có thể quản lý nhiều dự án và phát sinh nhiều bản ghi lịch sử AI</w:t>
            </w:r>
          </w:p>
        </w:tc>
      </w:tr>
      <w:tr w:rsidR="00CC144F" w:rsidRPr="00112D0C" w14:paraId="6889BC25" w14:textId="77777777" w:rsidTr="00E3302A">
        <w:tc>
          <w:tcPr>
            <w:tcW w:w="0" w:type="auto"/>
            <w:hideMark/>
          </w:tcPr>
          <w:p w14:paraId="43825BE6" w14:textId="77777777" w:rsidR="00CC144F" w:rsidRPr="00112D0C" w:rsidRDefault="00CC144F" w:rsidP="00CC144F">
            <w:pPr>
              <w:pStyle w:val="TableBang"/>
            </w:pPr>
            <w:r w:rsidRPr="00112D0C">
              <w:t>DuAn</w:t>
            </w:r>
          </w:p>
        </w:tc>
        <w:tc>
          <w:tcPr>
            <w:tcW w:w="0" w:type="auto"/>
            <w:hideMark/>
          </w:tcPr>
          <w:p w14:paraId="7B0C4CE9" w14:textId="77777777" w:rsidR="00CC144F" w:rsidRPr="00112D0C" w:rsidRDefault="00CC144F" w:rsidP="00CC144F">
            <w:pPr>
              <w:pStyle w:val="TableBang"/>
            </w:pPr>
            <w:r w:rsidRPr="00112D0C">
              <w:t>MaDuAn</w:t>
            </w:r>
          </w:p>
        </w:tc>
        <w:tc>
          <w:tcPr>
            <w:tcW w:w="0" w:type="auto"/>
            <w:hideMark/>
          </w:tcPr>
          <w:p w14:paraId="21EF75FD" w14:textId="77777777" w:rsidR="00CC144F" w:rsidRPr="00112D0C" w:rsidRDefault="00CC144F" w:rsidP="00CC144F">
            <w:pPr>
              <w:pStyle w:val="TableBang"/>
            </w:pPr>
            <w:r w:rsidRPr="00112D0C">
              <w:t>TenDuAn, MoTa, ThoiGian, TrangThai, MaTruongNhom</w:t>
            </w:r>
          </w:p>
        </w:tc>
        <w:tc>
          <w:tcPr>
            <w:tcW w:w="0" w:type="auto"/>
            <w:hideMark/>
          </w:tcPr>
          <w:p w14:paraId="7A8E41C0" w14:textId="77777777" w:rsidR="00CC144F" w:rsidRPr="00112D0C" w:rsidRDefault="00CC144F" w:rsidP="00CC144F">
            <w:pPr>
              <w:pStyle w:val="TableBang"/>
            </w:pPr>
            <w:r w:rsidRPr="00112D0C">
              <w:t>Lưu thông tin chung của dự án và xác định Trưởng nhóm phụ trách</w:t>
            </w:r>
          </w:p>
        </w:tc>
        <w:tc>
          <w:tcPr>
            <w:tcW w:w="0" w:type="auto"/>
            <w:hideMark/>
          </w:tcPr>
          <w:p w14:paraId="3E7D5098" w14:textId="77777777" w:rsidR="00CC144F" w:rsidRPr="00112D0C" w:rsidRDefault="00CC144F" w:rsidP="00CC144F">
            <w:pPr>
              <w:pStyle w:val="TableBang"/>
            </w:pPr>
            <w:r w:rsidRPr="00112D0C">
              <w:t>Thuộc một Trưởng nhóm; một dự án có nhiều thành viên và nhiều Sprint</w:t>
            </w:r>
          </w:p>
        </w:tc>
      </w:tr>
      <w:tr w:rsidR="00CC144F" w:rsidRPr="00112D0C" w14:paraId="59EE7971" w14:textId="77777777" w:rsidTr="00E3302A">
        <w:tc>
          <w:tcPr>
            <w:tcW w:w="0" w:type="auto"/>
            <w:hideMark/>
          </w:tcPr>
          <w:p w14:paraId="0703CAFC" w14:textId="77777777" w:rsidR="00CC144F" w:rsidRPr="00112D0C" w:rsidRDefault="00CC144F" w:rsidP="00CC144F">
            <w:pPr>
              <w:pStyle w:val="TableBang"/>
            </w:pPr>
            <w:r w:rsidRPr="00112D0C">
              <w:t>ThanhVienDuAn</w:t>
            </w:r>
          </w:p>
        </w:tc>
        <w:tc>
          <w:tcPr>
            <w:tcW w:w="0" w:type="auto"/>
            <w:hideMark/>
          </w:tcPr>
          <w:p w14:paraId="378EDC78" w14:textId="77777777" w:rsidR="00CC144F" w:rsidRPr="00112D0C" w:rsidRDefault="00CC144F" w:rsidP="00CC144F">
            <w:pPr>
              <w:pStyle w:val="TableBang"/>
            </w:pPr>
            <w:r w:rsidRPr="00112D0C">
              <w:t>MaTaiKhoan, MaDuAn</w:t>
            </w:r>
          </w:p>
        </w:tc>
        <w:tc>
          <w:tcPr>
            <w:tcW w:w="0" w:type="auto"/>
            <w:hideMark/>
          </w:tcPr>
          <w:p w14:paraId="7EACC6E6" w14:textId="77777777" w:rsidR="00CC144F" w:rsidRPr="00112D0C" w:rsidRDefault="00CC144F" w:rsidP="00CC144F">
            <w:pPr>
              <w:pStyle w:val="TableBang"/>
            </w:pPr>
            <w:r w:rsidRPr="00112D0C">
              <w:t>VaiTroDuAn, KyNang, MucSanSang, NangLucLamViec</w:t>
            </w:r>
          </w:p>
        </w:tc>
        <w:tc>
          <w:tcPr>
            <w:tcW w:w="0" w:type="auto"/>
            <w:hideMark/>
          </w:tcPr>
          <w:p w14:paraId="4557678E" w14:textId="77777777" w:rsidR="00CC144F" w:rsidRPr="00112D0C" w:rsidRDefault="00CC144F" w:rsidP="00CC144F">
            <w:pPr>
              <w:pStyle w:val="TableBang"/>
            </w:pPr>
            <w:r w:rsidRPr="00112D0C">
              <w:t xml:space="preserve">Liên kết tài khoản với dự án, lưu thông tin phục vụ phân quyền, thống kê </w:t>
            </w:r>
            <w:r w:rsidRPr="00112D0C">
              <w:lastRenderedPageBreak/>
              <w:t>tải và gợi ý phân công</w:t>
            </w:r>
          </w:p>
        </w:tc>
        <w:tc>
          <w:tcPr>
            <w:tcW w:w="0" w:type="auto"/>
            <w:hideMark/>
          </w:tcPr>
          <w:p w14:paraId="452C921F" w14:textId="77777777" w:rsidR="00CC144F" w:rsidRPr="00112D0C" w:rsidRDefault="00CC144F" w:rsidP="00CC144F">
            <w:pPr>
              <w:pStyle w:val="TableBang"/>
            </w:pPr>
            <w:r w:rsidRPr="00112D0C">
              <w:lastRenderedPageBreak/>
              <w:t>Mỗi bản ghi thuộc một dự án; một thành viên dự án có thể thực hiện nhiều nhiệm vụ</w:t>
            </w:r>
          </w:p>
        </w:tc>
      </w:tr>
      <w:tr w:rsidR="00CC144F" w:rsidRPr="00112D0C" w14:paraId="3A1A6B3F" w14:textId="77777777" w:rsidTr="00E3302A">
        <w:tc>
          <w:tcPr>
            <w:tcW w:w="0" w:type="auto"/>
            <w:hideMark/>
          </w:tcPr>
          <w:p w14:paraId="2CB5B726" w14:textId="77777777" w:rsidR="00CC144F" w:rsidRPr="00112D0C" w:rsidRDefault="00CC144F" w:rsidP="00CC144F">
            <w:pPr>
              <w:pStyle w:val="TableBang"/>
            </w:pPr>
            <w:r w:rsidRPr="00112D0C">
              <w:t>Sprint</w:t>
            </w:r>
          </w:p>
        </w:tc>
        <w:tc>
          <w:tcPr>
            <w:tcW w:w="0" w:type="auto"/>
            <w:hideMark/>
          </w:tcPr>
          <w:p w14:paraId="523FF123" w14:textId="77777777" w:rsidR="00CC144F" w:rsidRPr="00112D0C" w:rsidRDefault="00CC144F" w:rsidP="00CC144F">
            <w:pPr>
              <w:pStyle w:val="TableBang"/>
            </w:pPr>
            <w:r w:rsidRPr="00112D0C">
              <w:t>MaSprint</w:t>
            </w:r>
          </w:p>
        </w:tc>
        <w:tc>
          <w:tcPr>
            <w:tcW w:w="0" w:type="auto"/>
            <w:hideMark/>
          </w:tcPr>
          <w:p w14:paraId="7A12BEBA" w14:textId="77777777" w:rsidR="00CC144F" w:rsidRPr="00112D0C" w:rsidRDefault="00CC144F" w:rsidP="00CC144F">
            <w:pPr>
              <w:pStyle w:val="TableBang"/>
            </w:pPr>
            <w:r w:rsidRPr="00112D0C">
              <w:t>MaDuAn, TenSprint, NgayBatDau, NgayKetThuc, TieuChiHoanThanh</w:t>
            </w:r>
          </w:p>
        </w:tc>
        <w:tc>
          <w:tcPr>
            <w:tcW w:w="0" w:type="auto"/>
            <w:hideMark/>
          </w:tcPr>
          <w:p w14:paraId="3C2BDECE" w14:textId="77777777" w:rsidR="00CC144F" w:rsidRPr="00112D0C" w:rsidRDefault="00CC144F" w:rsidP="00CC144F">
            <w:pPr>
              <w:pStyle w:val="TableBang"/>
            </w:pPr>
            <w:r w:rsidRPr="00112D0C">
              <w:t>Lưu các đợt làm việc của dự án để lập kế hoạch và theo dõi tiến độ</w:t>
            </w:r>
          </w:p>
        </w:tc>
        <w:tc>
          <w:tcPr>
            <w:tcW w:w="0" w:type="auto"/>
            <w:hideMark/>
          </w:tcPr>
          <w:p w14:paraId="7A0F5AC7" w14:textId="77777777" w:rsidR="00CC144F" w:rsidRPr="00112D0C" w:rsidRDefault="00CC144F" w:rsidP="00CC144F">
            <w:pPr>
              <w:pStyle w:val="TableBang"/>
            </w:pPr>
            <w:r w:rsidRPr="00112D0C">
              <w:t>Mỗi Sprint thuộc một dự án; một Sprint có thể chứa nhiều nhiệm vụ</w:t>
            </w:r>
          </w:p>
        </w:tc>
      </w:tr>
      <w:tr w:rsidR="00CC144F" w:rsidRPr="00112D0C" w14:paraId="7887BA68" w14:textId="77777777" w:rsidTr="00E3302A">
        <w:tc>
          <w:tcPr>
            <w:tcW w:w="0" w:type="auto"/>
            <w:hideMark/>
          </w:tcPr>
          <w:p w14:paraId="2291198B" w14:textId="77777777" w:rsidR="00CC144F" w:rsidRPr="00112D0C" w:rsidRDefault="00CC144F" w:rsidP="00CC144F">
            <w:pPr>
              <w:pStyle w:val="TableBang"/>
            </w:pPr>
            <w:r w:rsidRPr="00112D0C">
              <w:t>NhiemVu</w:t>
            </w:r>
          </w:p>
        </w:tc>
        <w:tc>
          <w:tcPr>
            <w:tcW w:w="0" w:type="auto"/>
            <w:hideMark/>
          </w:tcPr>
          <w:p w14:paraId="338DB22D" w14:textId="77777777" w:rsidR="00CC144F" w:rsidRPr="00112D0C" w:rsidRDefault="00CC144F" w:rsidP="00CC144F">
            <w:pPr>
              <w:pStyle w:val="TableBang"/>
            </w:pPr>
            <w:r w:rsidRPr="00112D0C">
              <w:t>MaNhiemVu</w:t>
            </w:r>
          </w:p>
        </w:tc>
        <w:tc>
          <w:tcPr>
            <w:tcW w:w="0" w:type="auto"/>
            <w:hideMark/>
          </w:tcPr>
          <w:p w14:paraId="5DF94987" w14:textId="77777777" w:rsidR="00CC144F" w:rsidRPr="00112D0C" w:rsidRDefault="00CC144F" w:rsidP="00CC144F">
            <w:pPr>
              <w:pStyle w:val="TableBang"/>
            </w:pPr>
            <w:r w:rsidRPr="00112D0C">
              <w:t>MaSprint, MaNguoiPhuTrach, TieuDe, TrangThai, HanHoanThanh, UocLuong</w:t>
            </w:r>
          </w:p>
        </w:tc>
        <w:tc>
          <w:tcPr>
            <w:tcW w:w="0" w:type="auto"/>
            <w:hideMark/>
          </w:tcPr>
          <w:p w14:paraId="3F86B070" w14:textId="77777777" w:rsidR="00CC144F" w:rsidRPr="00112D0C" w:rsidRDefault="00CC144F" w:rsidP="00CC144F">
            <w:pPr>
              <w:pStyle w:val="TableBang"/>
            </w:pPr>
            <w:r w:rsidRPr="00112D0C">
              <w:t>Lưu công việc cần thực hiện, người phụ trách, trạng thái, hạn và khối lượng ước lượng</w:t>
            </w:r>
          </w:p>
        </w:tc>
        <w:tc>
          <w:tcPr>
            <w:tcW w:w="0" w:type="auto"/>
            <w:hideMark/>
          </w:tcPr>
          <w:p w14:paraId="2D2B7DD9" w14:textId="77777777" w:rsidR="00CC144F" w:rsidRPr="00112D0C" w:rsidRDefault="00CC144F" w:rsidP="00CC144F">
            <w:pPr>
              <w:pStyle w:val="TableBang"/>
            </w:pPr>
            <w:r w:rsidRPr="00112D0C">
              <w:t>Mỗi nhiệm vụ thuộc một Sprint và được một thành viên phụ trách</w:t>
            </w:r>
          </w:p>
        </w:tc>
      </w:tr>
      <w:tr w:rsidR="00CC144F" w:rsidRPr="00112D0C" w14:paraId="7CF54438" w14:textId="77777777" w:rsidTr="00E3302A">
        <w:tc>
          <w:tcPr>
            <w:tcW w:w="0" w:type="auto"/>
            <w:hideMark/>
          </w:tcPr>
          <w:p w14:paraId="0A071A0D" w14:textId="77777777" w:rsidR="00CC144F" w:rsidRPr="00112D0C" w:rsidRDefault="00CC144F" w:rsidP="00CC144F">
            <w:pPr>
              <w:pStyle w:val="TableBang"/>
            </w:pPr>
            <w:r w:rsidRPr="00112D0C">
              <w:t>LichSuAI</w:t>
            </w:r>
          </w:p>
        </w:tc>
        <w:tc>
          <w:tcPr>
            <w:tcW w:w="0" w:type="auto"/>
            <w:hideMark/>
          </w:tcPr>
          <w:p w14:paraId="4D7F1859" w14:textId="77777777" w:rsidR="00CC144F" w:rsidRPr="00112D0C" w:rsidRDefault="00CC144F" w:rsidP="00CC144F">
            <w:pPr>
              <w:pStyle w:val="TableBang"/>
            </w:pPr>
            <w:r w:rsidRPr="00112D0C">
              <w:t>MaLichSu</w:t>
            </w:r>
          </w:p>
        </w:tc>
        <w:tc>
          <w:tcPr>
            <w:tcW w:w="0" w:type="auto"/>
            <w:hideMark/>
          </w:tcPr>
          <w:p w14:paraId="1FD5EDF1" w14:textId="77777777" w:rsidR="00CC144F" w:rsidRPr="00112D0C" w:rsidRDefault="00CC144F" w:rsidP="00CC144F">
            <w:pPr>
              <w:pStyle w:val="TableBang"/>
            </w:pPr>
            <w:r w:rsidRPr="00112D0C">
              <w:t>MaNguoiYeuCau, LoaiTacVu, PromptYeuCau, KetQuaAI, TrangThaiXacNhan</w:t>
            </w:r>
          </w:p>
        </w:tc>
        <w:tc>
          <w:tcPr>
            <w:tcW w:w="0" w:type="auto"/>
            <w:hideMark/>
          </w:tcPr>
          <w:p w14:paraId="6D1607B2" w14:textId="77777777" w:rsidR="00CC144F" w:rsidRPr="00112D0C" w:rsidRDefault="00CC144F" w:rsidP="00CC144F">
            <w:pPr>
              <w:pStyle w:val="TableBang"/>
            </w:pPr>
            <w:r w:rsidRPr="00112D0C">
              <w:t>Lưu lịch sử yêu cầu và kết quả AI để phục vụ kiểm tra, xác nhận và truy vết</w:t>
            </w:r>
          </w:p>
        </w:tc>
        <w:tc>
          <w:tcPr>
            <w:tcW w:w="0" w:type="auto"/>
            <w:hideMark/>
          </w:tcPr>
          <w:p w14:paraId="01322D02" w14:textId="77777777" w:rsidR="00CC144F" w:rsidRPr="00112D0C" w:rsidRDefault="00CC144F" w:rsidP="00CC144F">
            <w:pPr>
              <w:pStyle w:val="TableBang"/>
            </w:pPr>
            <w:r w:rsidRPr="00112D0C">
              <w:t>Mỗi bản ghi lịch sử AI gắn với một tài khoản yêu cầu; một tài khoản có thể có nhiều bản ghi lịch sử AI</w:t>
            </w:r>
          </w:p>
        </w:tc>
      </w:tr>
    </w:tbl>
    <w:p w14:paraId="684715C6" w14:textId="77777777" w:rsidR="00CC144F" w:rsidRPr="00112D0C" w:rsidRDefault="00CC144F" w:rsidP="00CC144F">
      <w:pPr>
        <w:pStyle w:val="TableBang"/>
        <w:rPr>
          <w:lang w:val="vi-VN"/>
        </w:rPr>
      </w:pPr>
    </w:p>
    <w:p w14:paraId="0A1B34DC" w14:textId="77777777" w:rsidR="00CC144F" w:rsidRDefault="00CC144F" w:rsidP="00CC144F">
      <w:pPr>
        <w:pStyle w:val="Heading3"/>
      </w:pPr>
      <w:bookmarkStart w:id="96" w:name="_Toc241148124"/>
      <w:r w:rsidRPr="00D701CD">
        <w:t>Bảng TaiKhoan</w:t>
      </w:r>
      <w:bookmarkEnd w:id="96"/>
    </w:p>
    <w:tbl>
      <w:tblPr>
        <w:tblStyle w:val="TableGrid"/>
        <w:tblW w:w="0" w:type="auto"/>
        <w:tblInd w:w="-113" w:type="dxa"/>
        <w:tblLook w:val="04A0" w:firstRow="1" w:lastRow="0" w:firstColumn="1" w:lastColumn="0" w:noHBand="0" w:noVBand="1"/>
      </w:tblPr>
      <w:tblGrid>
        <w:gridCol w:w="1603"/>
        <w:gridCol w:w="1689"/>
        <w:gridCol w:w="2362"/>
        <w:gridCol w:w="3520"/>
      </w:tblGrid>
      <w:tr w:rsidR="00CC144F" w:rsidRPr="00ED5D07" w14:paraId="32F6A7CC" w14:textId="77777777" w:rsidTr="00E3302A">
        <w:tc>
          <w:tcPr>
            <w:tcW w:w="0" w:type="auto"/>
            <w:hideMark/>
          </w:tcPr>
          <w:p w14:paraId="50C78CED" w14:textId="77777777" w:rsidR="00CC144F" w:rsidRPr="00ED5D07" w:rsidRDefault="00CC144F" w:rsidP="00CC144F">
            <w:pPr>
              <w:pStyle w:val="TableBang"/>
            </w:pPr>
            <w:r w:rsidRPr="00ED5D07">
              <w:t>Tên trường</w:t>
            </w:r>
          </w:p>
        </w:tc>
        <w:tc>
          <w:tcPr>
            <w:tcW w:w="0" w:type="auto"/>
            <w:hideMark/>
          </w:tcPr>
          <w:p w14:paraId="127631FF" w14:textId="77777777" w:rsidR="00CC144F" w:rsidRPr="00ED5D07" w:rsidRDefault="00CC144F" w:rsidP="00CC144F">
            <w:pPr>
              <w:pStyle w:val="TableBang"/>
            </w:pPr>
            <w:r w:rsidRPr="00ED5D07">
              <w:t>Kiểu dữ liệu</w:t>
            </w:r>
          </w:p>
        </w:tc>
        <w:tc>
          <w:tcPr>
            <w:tcW w:w="0" w:type="auto"/>
            <w:hideMark/>
          </w:tcPr>
          <w:p w14:paraId="5B68CB91" w14:textId="77777777" w:rsidR="00CC144F" w:rsidRPr="00ED5D07" w:rsidRDefault="00CC144F" w:rsidP="00CC144F">
            <w:pPr>
              <w:pStyle w:val="TableBang"/>
            </w:pPr>
            <w:r w:rsidRPr="00ED5D07">
              <w:t>Ràng buộc</w:t>
            </w:r>
          </w:p>
        </w:tc>
        <w:tc>
          <w:tcPr>
            <w:tcW w:w="0" w:type="auto"/>
            <w:hideMark/>
          </w:tcPr>
          <w:p w14:paraId="5E5661E6" w14:textId="77777777" w:rsidR="00CC144F" w:rsidRPr="00ED5D07" w:rsidRDefault="00CC144F" w:rsidP="00CC144F">
            <w:pPr>
              <w:pStyle w:val="TableBang"/>
            </w:pPr>
            <w:r w:rsidRPr="00ED5D07">
              <w:t>Ý nghĩa</w:t>
            </w:r>
          </w:p>
        </w:tc>
      </w:tr>
      <w:tr w:rsidR="00CC144F" w:rsidRPr="00ED5D07" w14:paraId="69408DF1" w14:textId="77777777" w:rsidTr="00E3302A">
        <w:tc>
          <w:tcPr>
            <w:tcW w:w="0" w:type="auto"/>
            <w:hideMark/>
          </w:tcPr>
          <w:p w14:paraId="3B8FFE86" w14:textId="77777777" w:rsidR="00CC144F" w:rsidRPr="00ED5D07" w:rsidRDefault="00CC144F" w:rsidP="00CC144F">
            <w:pPr>
              <w:pStyle w:val="TableBang"/>
              <w:rPr>
                <w:b/>
                <w:bCs/>
              </w:rPr>
            </w:pPr>
            <w:r w:rsidRPr="00ED5D07">
              <w:t>MaTaiKhoan</w:t>
            </w:r>
          </w:p>
        </w:tc>
        <w:tc>
          <w:tcPr>
            <w:tcW w:w="0" w:type="auto"/>
            <w:hideMark/>
          </w:tcPr>
          <w:p w14:paraId="1E24241D" w14:textId="77777777" w:rsidR="00CC144F" w:rsidRPr="00ED5D07" w:rsidRDefault="00CC144F" w:rsidP="00CC144F">
            <w:pPr>
              <w:pStyle w:val="TableBang"/>
              <w:rPr>
                <w:b/>
                <w:bCs/>
              </w:rPr>
            </w:pPr>
            <w:r w:rsidRPr="00ED5D07">
              <w:t>int</w:t>
            </w:r>
          </w:p>
        </w:tc>
        <w:tc>
          <w:tcPr>
            <w:tcW w:w="0" w:type="auto"/>
            <w:hideMark/>
          </w:tcPr>
          <w:p w14:paraId="6B8A204F" w14:textId="77777777" w:rsidR="00CC144F" w:rsidRPr="00ED5D07" w:rsidRDefault="00CC144F" w:rsidP="00CC144F">
            <w:pPr>
              <w:pStyle w:val="TableBang"/>
              <w:rPr>
                <w:b/>
                <w:bCs/>
              </w:rPr>
            </w:pPr>
            <w:r w:rsidRPr="00ED5D07">
              <w:t>PK, NOT NULL</w:t>
            </w:r>
          </w:p>
        </w:tc>
        <w:tc>
          <w:tcPr>
            <w:tcW w:w="0" w:type="auto"/>
            <w:hideMark/>
          </w:tcPr>
          <w:p w14:paraId="2D06643F" w14:textId="77777777" w:rsidR="00CC144F" w:rsidRPr="00ED5D07" w:rsidRDefault="00CC144F" w:rsidP="00CC144F">
            <w:pPr>
              <w:pStyle w:val="TableBang"/>
              <w:rPr>
                <w:b/>
                <w:bCs/>
              </w:rPr>
            </w:pPr>
            <w:r w:rsidRPr="00ED5D07">
              <w:t>Mã tài khoản</w:t>
            </w:r>
          </w:p>
        </w:tc>
      </w:tr>
      <w:tr w:rsidR="00CC144F" w:rsidRPr="00ED5D07" w14:paraId="73F75E0C" w14:textId="77777777" w:rsidTr="00E3302A">
        <w:tc>
          <w:tcPr>
            <w:tcW w:w="0" w:type="auto"/>
            <w:hideMark/>
          </w:tcPr>
          <w:p w14:paraId="6C923435" w14:textId="77777777" w:rsidR="00CC144F" w:rsidRPr="00ED5D07" w:rsidRDefault="00CC144F" w:rsidP="00CC144F">
            <w:pPr>
              <w:pStyle w:val="TableBang"/>
              <w:rPr>
                <w:b/>
                <w:bCs/>
              </w:rPr>
            </w:pPr>
            <w:r w:rsidRPr="00ED5D07">
              <w:t>HoTen</w:t>
            </w:r>
          </w:p>
        </w:tc>
        <w:tc>
          <w:tcPr>
            <w:tcW w:w="0" w:type="auto"/>
            <w:hideMark/>
          </w:tcPr>
          <w:p w14:paraId="3FE9D768" w14:textId="77777777" w:rsidR="00CC144F" w:rsidRPr="00ED5D07" w:rsidRDefault="00CC144F" w:rsidP="00CC144F">
            <w:pPr>
              <w:pStyle w:val="TableBang"/>
              <w:rPr>
                <w:b/>
                <w:bCs/>
              </w:rPr>
            </w:pPr>
            <w:r w:rsidRPr="00ED5D07">
              <w:t>nvarchar(100)</w:t>
            </w:r>
          </w:p>
        </w:tc>
        <w:tc>
          <w:tcPr>
            <w:tcW w:w="0" w:type="auto"/>
            <w:hideMark/>
          </w:tcPr>
          <w:p w14:paraId="08F977E4" w14:textId="2213CC97" w:rsidR="00CC144F" w:rsidRPr="00ED5D07" w:rsidRDefault="00CC144F" w:rsidP="00CC144F">
            <w:pPr>
              <w:pStyle w:val="TableBang"/>
              <w:rPr>
                <w:b/>
                <w:bCs/>
              </w:rPr>
            </w:pPr>
            <w:r w:rsidRPr="00ED5D07">
              <w:t>NOTNULL</w:t>
            </w:r>
          </w:p>
        </w:tc>
        <w:tc>
          <w:tcPr>
            <w:tcW w:w="0" w:type="auto"/>
            <w:hideMark/>
          </w:tcPr>
          <w:p w14:paraId="657927C3" w14:textId="77777777" w:rsidR="00CC144F" w:rsidRPr="00ED5D07" w:rsidRDefault="00CC144F" w:rsidP="00CC144F">
            <w:pPr>
              <w:pStyle w:val="TableBang"/>
              <w:rPr>
                <w:b/>
                <w:bCs/>
              </w:rPr>
            </w:pPr>
            <w:r w:rsidRPr="00ED5D07">
              <w:t>Họ tên người dùng</w:t>
            </w:r>
          </w:p>
        </w:tc>
      </w:tr>
      <w:tr w:rsidR="00CC144F" w:rsidRPr="00ED5D07" w14:paraId="0642A8D8" w14:textId="77777777" w:rsidTr="00E3302A">
        <w:tc>
          <w:tcPr>
            <w:tcW w:w="0" w:type="auto"/>
            <w:hideMark/>
          </w:tcPr>
          <w:p w14:paraId="73DFD603" w14:textId="77777777" w:rsidR="00CC144F" w:rsidRPr="00ED5D07" w:rsidRDefault="00CC144F" w:rsidP="00CC144F">
            <w:pPr>
              <w:pStyle w:val="TableBang"/>
              <w:rPr>
                <w:b/>
                <w:bCs/>
              </w:rPr>
            </w:pPr>
            <w:r w:rsidRPr="00ED5D07">
              <w:t>Email</w:t>
            </w:r>
          </w:p>
        </w:tc>
        <w:tc>
          <w:tcPr>
            <w:tcW w:w="0" w:type="auto"/>
            <w:hideMark/>
          </w:tcPr>
          <w:p w14:paraId="6D222168" w14:textId="77777777" w:rsidR="00CC144F" w:rsidRPr="00ED5D07" w:rsidRDefault="00CC144F" w:rsidP="00CC144F">
            <w:pPr>
              <w:pStyle w:val="TableBang"/>
              <w:rPr>
                <w:b/>
                <w:bCs/>
              </w:rPr>
            </w:pPr>
            <w:r w:rsidRPr="00ED5D07">
              <w:t>varchar(100)</w:t>
            </w:r>
          </w:p>
        </w:tc>
        <w:tc>
          <w:tcPr>
            <w:tcW w:w="0" w:type="auto"/>
            <w:hideMark/>
          </w:tcPr>
          <w:p w14:paraId="51687769" w14:textId="77777777" w:rsidR="00CC144F" w:rsidRPr="00ED5D07" w:rsidRDefault="00CC144F" w:rsidP="00CC144F">
            <w:pPr>
              <w:pStyle w:val="TableBang"/>
              <w:rPr>
                <w:b/>
                <w:bCs/>
              </w:rPr>
            </w:pPr>
            <w:r w:rsidRPr="00ED5D07">
              <w:t>UNIQUE, NOT NULL</w:t>
            </w:r>
          </w:p>
        </w:tc>
        <w:tc>
          <w:tcPr>
            <w:tcW w:w="0" w:type="auto"/>
            <w:hideMark/>
          </w:tcPr>
          <w:p w14:paraId="2FB9CEE3" w14:textId="77777777" w:rsidR="00CC144F" w:rsidRPr="00ED5D07" w:rsidRDefault="00CC144F" w:rsidP="00CC144F">
            <w:pPr>
              <w:pStyle w:val="TableBang"/>
              <w:rPr>
                <w:b/>
                <w:bCs/>
              </w:rPr>
            </w:pPr>
            <w:r w:rsidRPr="00ED5D07">
              <w:t>Email đăng nhập/liên hệ của tài khoản</w:t>
            </w:r>
          </w:p>
        </w:tc>
      </w:tr>
      <w:tr w:rsidR="00CC144F" w:rsidRPr="00ED5D07" w14:paraId="3B6C2C88" w14:textId="77777777" w:rsidTr="00E3302A">
        <w:tc>
          <w:tcPr>
            <w:tcW w:w="0" w:type="auto"/>
            <w:hideMark/>
          </w:tcPr>
          <w:p w14:paraId="465419CB" w14:textId="77777777" w:rsidR="00CC144F" w:rsidRPr="00ED5D07" w:rsidRDefault="00CC144F" w:rsidP="00CC144F">
            <w:pPr>
              <w:pStyle w:val="TableBang"/>
              <w:rPr>
                <w:b/>
                <w:bCs/>
              </w:rPr>
            </w:pPr>
            <w:r w:rsidRPr="00ED5D07">
              <w:t>MatKhau</w:t>
            </w:r>
          </w:p>
        </w:tc>
        <w:tc>
          <w:tcPr>
            <w:tcW w:w="0" w:type="auto"/>
            <w:hideMark/>
          </w:tcPr>
          <w:p w14:paraId="236E6AD9" w14:textId="77777777" w:rsidR="00CC144F" w:rsidRPr="00ED5D07" w:rsidRDefault="00CC144F" w:rsidP="00CC144F">
            <w:pPr>
              <w:pStyle w:val="TableBang"/>
              <w:rPr>
                <w:b/>
                <w:bCs/>
              </w:rPr>
            </w:pPr>
            <w:r w:rsidRPr="00ED5D07">
              <w:t>varchar(255)</w:t>
            </w:r>
          </w:p>
        </w:tc>
        <w:tc>
          <w:tcPr>
            <w:tcW w:w="0" w:type="auto"/>
            <w:hideMark/>
          </w:tcPr>
          <w:p w14:paraId="5E05C219" w14:textId="6C9C895B" w:rsidR="00CC144F" w:rsidRPr="00ED5D07" w:rsidRDefault="00CC144F" w:rsidP="00CC144F">
            <w:pPr>
              <w:pStyle w:val="TableBang"/>
              <w:rPr>
                <w:b/>
                <w:bCs/>
              </w:rPr>
            </w:pPr>
            <w:r w:rsidRPr="00ED5D07">
              <w:t>NOTNULL</w:t>
            </w:r>
          </w:p>
        </w:tc>
        <w:tc>
          <w:tcPr>
            <w:tcW w:w="0" w:type="auto"/>
            <w:hideMark/>
          </w:tcPr>
          <w:p w14:paraId="1DF42CEC" w14:textId="77777777" w:rsidR="00CC144F" w:rsidRPr="00ED5D07" w:rsidRDefault="00CC144F" w:rsidP="00CC144F">
            <w:pPr>
              <w:pStyle w:val="TableBang"/>
              <w:rPr>
                <w:b/>
                <w:bCs/>
              </w:rPr>
            </w:pPr>
            <w:r w:rsidRPr="00ED5D07">
              <w:t>Mật khẩu đã băm của tài khoản</w:t>
            </w:r>
          </w:p>
        </w:tc>
      </w:tr>
      <w:tr w:rsidR="00CC144F" w:rsidRPr="00ED5D07" w14:paraId="21C516E4" w14:textId="77777777" w:rsidTr="00E3302A">
        <w:tc>
          <w:tcPr>
            <w:tcW w:w="0" w:type="auto"/>
            <w:hideMark/>
          </w:tcPr>
          <w:p w14:paraId="3FF52C3B" w14:textId="77777777" w:rsidR="00CC144F" w:rsidRPr="00ED5D07" w:rsidRDefault="00CC144F" w:rsidP="00CC144F">
            <w:pPr>
              <w:pStyle w:val="TableBang"/>
              <w:rPr>
                <w:b/>
                <w:bCs/>
              </w:rPr>
            </w:pPr>
            <w:r w:rsidRPr="00ED5D07">
              <w:lastRenderedPageBreak/>
              <w:t>TrangThai</w:t>
            </w:r>
          </w:p>
        </w:tc>
        <w:tc>
          <w:tcPr>
            <w:tcW w:w="0" w:type="auto"/>
            <w:hideMark/>
          </w:tcPr>
          <w:p w14:paraId="3BAEB092" w14:textId="77777777" w:rsidR="00CC144F" w:rsidRPr="00ED5D07" w:rsidRDefault="00CC144F" w:rsidP="00CC144F">
            <w:pPr>
              <w:pStyle w:val="TableBang"/>
              <w:rPr>
                <w:b/>
                <w:bCs/>
              </w:rPr>
            </w:pPr>
            <w:r w:rsidRPr="00ED5D07">
              <w:t>bit</w:t>
            </w:r>
          </w:p>
        </w:tc>
        <w:tc>
          <w:tcPr>
            <w:tcW w:w="0" w:type="auto"/>
            <w:hideMark/>
          </w:tcPr>
          <w:p w14:paraId="37B8A269" w14:textId="77777777" w:rsidR="00CC144F" w:rsidRPr="00ED5D07" w:rsidRDefault="00CC144F" w:rsidP="00CC144F">
            <w:pPr>
              <w:pStyle w:val="TableBang"/>
              <w:rPr>
                <w:b/>
                <w:bCs/>
              </w:rPr>
            </w:pPr>
            <w:r w:rsidRPr="00ED5D07">
              <w:t>NOT NULL</w:t>
            </w:r>
          </w:p>
        </w:tc>
        <w:tc>
          <w:tcPr>
            <w:tcW w:w="0" w:type="auto"/>
            <w:hideMark/>
          </w:tcPr>
          <w:p w14:paraId="413B7A06" w14:textId="77777777" w:rsidR="00CC144F" w:rsidRPr="00ED5D07" w:rsidRDefault="00CC144F" w:rsidP="00CC144F">
            <w:pPr>
              <w:pStyle w:val="TableBang"/>
              <w:rPr>
                <w:b/>
                <w:bCs/>
              </w:rPr>
            </w:pPr>
            <w:r w:rsidRPr="00ED5D07">
              <w:t>Trạng thái hoạt động của tài khoản</w:t>
            </w:r>
          </w:p>
        </w:tc>
      </w:tr>
      <w:tr w:rsidR="00CC144F" w:rsidRPr="00ED5D07" w14:paraId="40664C8D" w14:textId="77777777" w:rsidTr="00E3302A">
        <w:tc>
          <w:tcPr>
            <w:tcW w:w="0" w:type="auto"/>
            <w:hideMark/>
          </w:tcPr>
          <w:p w14:paraId="210BF316" w14:textId="77777777" w:rsidR="00CC144F" w:rsidRPr="00ED5D07" w:rsidRDefault="00CC144F" w:rsidP="00CC144F">
            <w:pPr>
              <w:pStyle w:val="TableBang"/>
              <w:rPr>
                <w:b/>
                <w:bCs/>
              </w:rPr>
            </w:pPr>
            <w:r w:rsidRPr="00ED5D07">
              <w:t>VaiTro</w:t>
            </w:r>
          </w:p>
        </w:tc>
        <w:tc>
          <w:tcPr>
            <w:tcW w:w="0" w:type="auto"/>
            <w:hideMark/>
          </w:tcPr>
          <w:p w14:paraId="627946B1" w14:textId="77777777" w:rsidR="00CC144F" w:rsidRPr="00ED5D07" w:rsidRDefault="00CC144F" w:rsidP="00CC144F">
            <w:pPr>
              <w:pStyle w:val="TableBang"/>
              <w:rPr>
                <w:b/>
                <w:bCs/>
              </w:rPr>
            </w:pPr>
            <w:r w:rsidRPr="00ED5D07">
              <w:t>varchar(20)</w:t>
            </w:r>
          </w:p>
        </w:tc>
        <w:tc>
          <w:tcPr>
            <w:tcW w:w="0" w:type="auto"/>
            <w:hideMark/>
          </w:tcPr>
          <w:p w14:paraId="6199DAE0" w14:textId="77777777" w:rsidR="00CC144F" w:rsidRPr="00ED5D07" w:rsidRDefault="00CC144F" w:rsidP="00CC144F">
            <w:pPr>
              <w:pStyle w:val="TableBang"/>
              <w:rPr>
                <w:b/>
                <w:bCs/>
              </w:rPr>
            </w:pPr>
            <w:r w:rsidRPr="00ED5D07">
              <w:t>NOT NULL</w:t>
            </w:r>
          </w:p>
        </w:tc>
        <w:tc>
          <w:tcPr>
            <w:tcW w:w="0" w:type="auto"/>
            <w:hideMark/>
          </w:tcPr>
          <w:p w14:paraId="666EB6C3" w14:textId="77777777" w:rsidR="00CC144F" w:rsidRPr="00ED5D07" w:rsidRDefault="00CC144F" w:rsidP="00CC144F">
            <w:pPr>
              <w:pStyle w:val="TableBang"/>
              <w:rPr>
                <w:b/>
                <w:bCs/>
              </w:rPr>
            </w:pPr>
            <w:r w:rsidRPr="00ED5D07">
              <w:t>Vai trò của người dùng trong hệ thống</w:t>
            </w:r>
          </w:p>
        </w:tc>
      </w:tr>
    </w:tbl>
    <w:p w14:paraId="2F93A4C6" w14:textId="77777777" w:rsidR="00CC144F" w:rsidRDefault="00CC144F" w:rsidP="00CC144F">
      <w:pPr>
        <w:pStyle w:val="Heading3"/>
      </w:pPr>
      <w:bookmarkStart w:id="97" w:name="_Toc241148125"/>
      <w:r w:rsidRPr="00DF27AB">
        <w:t>Bảng DuAn</w:t>
      </w:r>
      <w:bookmarkEnd w:id="97"/>
    </w:p>
    <w:tbl>
      <w:tblPr>
        <w:tblStyle w:val="TableGrid"/>
        <w:tblW w:w="0" w:type="auto"/>
        <w:tblInd w:w="-113" w:type="dxa"/>
        <w:tblLook w:val="04A0" w:firstRow="1" w:lastRow="0" w:firstColumn="1" w:lastColumn="0" w:noHBand="0" w:noVBand="1"/>
      </w:tblPr>
      <w:tblGrid>
        <w:gridCol w:w="1657"/>
        <w:gridCol w:w="1747"/>
        <w:gridCol w:w="3617"/>
        <w:gridCol w:w="2153"/>
      </w:tblGrid>
      <w:tr w:rsidR="00CC144F" w:rsidRPr="00DF27AB" w14:paraId="49E86E32" w14:textId="77777777" w:rsidTr="00E3302A">
        <w:tc>
          <w:tcPr>
            <w:tcW w:w="0" w:type="auto"/>
            <w:vAlign w:val="center"/>
            <w:hideMark/>
          </w:tcPr>
          <w:p w14:paraId="4E251AD1" w14:textId="77777777" w:rsidR="00CC144F" w:rsidRPr="00112D0C" w:rsidRDefault="00CC144F" w:rsidP="00CC144F">
            <w:pPr>
              <w:pStyle w:val="TableBang"/>
            </w:pPr>
            <w:r w:rsidRPr="00112D0C">
              <w:t>Tên trường</w:t>
            </w:r>
          </w:p>
        </w:tc>
        <w:tc>
          <w:tcPr>
            <w:tcW w:w="0" w:type="auto"/>
            <w:vAlign w:val="center"/>
            <w:hideMark/>
          </w:tcPr>
          <w:p w14:paraId="0082AA6F" w14:textId="77777777" w:rsidR="00CC144F" w:rsidRPr="00112D0C" w:rsidRDefault="00CC144F" w:rsidP="00CC144F">
            <w:pPr>
              <w:pStyle w:val="TableBang"/>
            </w:pPr>
            <w:r w:rsidRPr="00112D0C">
              <w:t>Kiểu dữ liệu</w:t>
            </w:r>
          </w:p>
        </w:tc>
        <w:tc>
          <w:tcPr>
            <w:tcW w:w="0" w:type="auto"/>
            <w:vAlign w:val="center"/>
            <w:hideMark/>
          </w:tcPr>
          <w:p w14:paraId="2FD10405" w14:textId="77777777" w:rsidR="00CC144F" w:rsidRPr="00112D0C" w:rsidRDefault="00CC144F" w:rsidP="00CC144F">
            <w:pPr>
              <w:pStyle w:val="TableBang"/>
            </w:pPr>
            <w:r w:rsidRPr="00112D0C">
              <w:t>Ràng buộc</w:t>
            </w:r>
          </w:p>
        </w:tc>
        <w:tc>
          <w:tcPr>
            <w:tcW w:w="0" w:type="auto"/>
            <w:vAlign w:val="center"/>
            <w:hideMark/>
          </w:tcPr>
          <w:p w14:paraId="0094074B" w14:textId="77777777" w:rsidR="00CC144F" w:rsidRPr="00112D0C" w:rsidRDefault="00CC144F" w:rsidP="00CC144F">
            <w:pPr>
              <w:pStyle w:val="TableBang"/>
            </w:pPr>
            <w:r w:rsidRPr="00112D0C">
              <w:t>Ý nghĩa</w:t>
            </w:r>
          </w:p>
        </w:tc>
      </w:tr>
      <w:tr w:rsidR="00CC144F" w:rsidRPr="00DF27AB" w14:paraId="1FE519B8" w14:textId="77777777" w:rsidTr="00E3302A">
        <w:tc>
          <w:tcPr>
            <w:tcW w:w="0" w:type="auto"/>
            <w:vAlign w:val="center"/>
            <w:hideMark/>
          </w:tcPr>
          <w:p w14:paraId="74D86138" w14:textId="77777777" w:rsidR="00CC144F" w:rsidRPr="00112D0C" w:rsidRDefault="00CC144F" w:rsidP="00CC144F">
            <w:pPr>
              <w:pStyle w:val="TableBang"/>
            </w:pPr>
            <w:r w:rsidRPr="00112D0C">
              <w:rPr>
                <w:rStyle w:val="HTMLCode"/>
                <w:rFonts w:eastAsiaTheme="minorEastAsia"/>
              </w:rPr>
              <w:t>MaDuAn</w:t>
            </w:r>
          </w:p>
        </w:tc>
        <w:tc>
          <w:tcPr>
            <w:tcW w:w="0" w:type="auto"/>
            <w:vAlign w:val="center"/>
            <w:hideMark/>
          </w:tcPr>
          <w:p w14:paraId="2C16A85E" w14:textId="77777777" w:rsidR="00CC144F" w:rsidRPr="00112D0C" w:rsidRDefault="00CC144F" w:rsidP="00CC144F">
            <w:pPr>
              <w:pStyle w:val="TableBang"/>
            </w:pPr>
            <w:r w:rsidRPr="00112D0C">
              <w:t>int</w:t>
            </w:r>
          </w:p>
        </w:tc>
        <w:tc>
          <w:tcPr>
            <w:tcW w:w="0" w:type="auto"/>
            <w:vAlign w:val="center"/>
            <w:hideMark/>
          </w:tcPr>
          <w:p w14:paraId="7C45DDE9" w14:textId="77777777" w:rsidR="00CC144F" w:rsidRPr="00112D0C" w:rsidRDefault="00CC144F" w:rsidP="00CC144F">
            <w:pPr>
              <w:pStyle w:val="TableBang"/>
            </w:pPr>
            <w:r w:rsidRPr="00112D0C">
              <w:rPr>
                <w:rStyle w:val="Strong"/>
                <w:b w:val="0"/>
                <w:bCs w:val="0"/>
              </w:rPr>
              <w:t>PK, NOT NULL</w:t>
            </w:r>
          </w:p>
        </w:tc>
        <w:tc>
          <w:tcPr>
            <w:tcW w:w="0" w:type="auto"/>
            <w:vAlign w:val="center"/>
            <w:hideMark/>
          </w:tcPr>
          <w:p w14:paraId="1F5F2397" w14:textId="77777777" w:rsidR="00CC144F" w:rsidRPr="00112D0C" w:rsidRDefault="00CC144F" w:rsidP="00CC144F">
            <w:pPr>
              <w:pStyle w:val="TableBang"/>
            </w:pPr>
            <w:r w:rsidRPr="00112D0C">
              <w:t>Mã dự án</w:t>
            </w:r>
          </w:p>
        </w:tc>
      </w:tr>
      <w:tr w:rsidR="00CC144F" w:rsidRPr="00DF27AB" w14:paraId="2E320CBC" w14:textId="77777777" w:rsidTr="00E3302A">
        <w:tc>
          <w:tcPr>
            <w:tcW w:w="0" w:type="auto"/>
            <w:vAlign w:val="center"/>
            <w:hideMark/>
          </w:tcPr>
          <w:p w14:paraId="331874B9" w14:textId="77777777" w:rsidR="00CC144F" w:rsidRPr="00112D0C" w:rsidRDefault="00CC144F" w:rsidP="00CC144F">
            <w:pPr>
              <w:pStyle w:val="TableBang"/>
            </w:pPr>
            <w:r w:rsidRPr="00112D0C">
              <w:rPr>
                <w:rStyle w:val="HTMLCode"/>
                <w:rFonts w:eastAsiaTheme="minorEastAsia"/>
              </w:rPr>
              <w:t>TenDuAn</w:t>
            </w:r>
          </w:p>
        </w:tc>
        <w:tc>
          <w:tcPr>
            <w:tcW w:w="0" w:type="auto"/>
            <w:vAlign w:val="center"/>
            <w:hideMark/>
          </w:tcPr>
          <w:p w14:paraId="4C429E9E" w14:textId="77777777" w:rsidR="00CC144F" w:rsidRPr="00112D0C" w:rsidRDefault="00CC144F" w:rsidP="00CC144F">
            <w:pPr>
              <w:pStyle w:val="TableBang"/>
            </w:pPr>
            <w:r w:rsidRPr="00112D0C">
              <w:t>nvarchar(255)</w:t>
            </w:r>
          </w:p>
        </w:tc>
        <w:tc>
          <w:tcPr>
            <w:tcW w:w="0" w:type="auto"/>
            <w:vAlign w:val="center"/>
            <w:hideMark/>
          </w:tcPr>
          <w:p w14:paraId="32CC0331" w14:textId="77777777" w:rsidR="00CC144F" w:rsidRPr="00112D0C" w:rsidRDefault="00CC144F" w:rsidP="00CC144F">
            <w:pPr>
              <w:pStyle w:val="TableBang"/>
            </w:pPr>
            <w:r w:rsidRPr="00112D0C">
              <w:rPr>
                <w:rStyle w:val="Strong"/>
                <w:b w:val="0"/>
                <w:bCs w:val="0"/>
              </w:rPr>
              <w:t>NOT NULL</w:t>
            </w:r>
          </w:p>
        </w:tc>
        <w:tc>
          <w:tcPr>
            <w:tcW w:w="0" w:type="auto"/>
            <w:vAlign w:val="center"/>
            <w:hideMark/>
          </w:tcPr>
          <w:p w14:paraId="57A348F0" w14:textId="77777777" w:rsidR="00CC144F" w:rsidRPr="00112D0C" w:rsidRDefault="00CC144F" w:rsidP="00CC144F">
            <w:pPr>
              <w:pStyle w:val="TableBang"/>
            </w:pPr>
            <w:r w:rsidRPr="00112D0C">
              <w:t>Tên dự án</w:t>
            </w:r>
          </w:p>
        </w:tc>
      </w:tr>
      <w:tr w:rsidR="00CC144F" w:rsidRPr="00DF27AB" w14:paraId="3F5160E1" w14:textId="77777777" w:rsidTr="00E3302A">
        <w:tc>
          <w:tcPr>
            <w:tcW w:w="0" w:type="auto"/>
            <w:vAlign w:val="center"/>
            <w:hideMark/>
          </w:tcPr>
          <w:p w14:paraId="511F5134" w14:textId="77777777" w:rsidR="00CC144F" w:rsidRPr="00112D0C" w:rsidRDefault="00CC144F" w:rsidP="00CC144F">
            <w:pPr>
              <w:pStyle w:val="TableBang"/>
            </w:pPr>
            <w:r w:rsidRPr="00112D0C">
              <w:rPr>
                <w:rStyle w:val="HTMLCode"/>
                <w:rFonts w:eastAsiaTheme="minorEastAsia"/>
              </w:rPr>
              <w:t>MoTa</w:t>
            </w:r>
          </w:p>
        </w:tc>
        <w:tc>
          <w:tcPr>
            <w:tcW w:w="0" w:type="auto"/>
            <w:vAlign w:val="center"/>
            <w:hideMark/>
          </w:tcPr>
          <w:p w14:paraId="397B079D" w14:textId="77777777" w:rsidR="00CC144F" w:rsidRPr="00112D0C" w:rsidRDefault="00CC144F" w:rsidP="00CC144F">
            <w:pPr>
              <w:pStyle w:val="TableBang"/>
            </w:pPr>
            <w:r w:rsidRPr="00112D0C">
              <w:t>nvarchar(max)</w:t>
            </w:r>
          </w:p>
        </w:tc>
        <w:tc>
          <w:tcPr>
            <w:tcW w:w="0" w:type="auto"/>
            <w:vAlign w:val="center"/>
            <w:hideMark/>
          </w:tcPr>
          <w:p w14:paraId="3FDFF611" w14:textId="77777777" w:rsidR="00CC144F" w:rsidRPr="00112D0C" w:rsidRDefault="00CC144F" w:rsidP="00CC144F">
            <w:pPr>
              <w:pStyle w:val="TableBang"/>
            </w:pPr>
            <w:r w:rsidRPr="00112D0C">
              <w:rPr>
                <w:rStyle w:val="Strong"/>
                <w:b w:val="0"/>
                <w:bCs w:val="0"/>
              </w:rPr>
              <w:t>NULL</w:t>
            </w:r>
          </w:p>
        </w:tc>
        <w:tc>
          <w:tcPr>
            <w:tcW w:w="0" w:type="auto"/>
            <w:vAlign w:val="center"/>
            <w:hideMark/>
          </w:tcPr>
          <w:p w14:paraId="0DEFB076" w14:textId="77777777" w:rsidR="00CC144F" w:rsidRPr="00112D0C" w:rsidRDefault="00CC144F" w:rsidP="00CC144F">
            <w:pPr>
              <w:pStyle w:val="TableBang"/>
            </w:pPr>
            <w:r w:rsidRPr="00112D0C">
              <w:t>Nội dung mô tả dự án</w:t>
            </w:r>
          </w:p>
        </w:tc>
      </w:tr>
      <w:tr w:rsidR="00CC144F" w:rsidRPr="00DF27AB" w14:paraId="616C8452" w14:textId="77777777" w:rsidTr="00E3302A">
        <w:tc>
          <w:tcPr>
            <w:tcW w:w="0" w:type="auto"/>
            <w:vAlign w:val="center"/>
            <w:hideMark/>
          </w:tcPr>
          <w:p w14:paraId="2FFE728D" w14:textId="77777777" w:rsidR="00CC144F" w:rsidRPr="00112D0C" w:rsidRDefault="00CC144F" w:rsidP="00CC144F">
            <w:pPr>
              <w:pStyle w:val="TableBang"/>
            </w:pPr>
            <w:r w:rsidRPr="00112D0C">
              <w:rPr>
                <w:rStyle w:val="HTMLCode"/>
                <w:rFonts w:eastAsiaTheme="minorEastAsia"/>
              </w:rPr>
              <w:t>ThoiGian</w:t>
            </w:r>
          </w:p>
        </w:tc>
        <w:tc>
          <w:tcPr>
            <w:tcW w:w="0" w:type="auto"/>
            <w:vAlign w:val="center"/>
            <w:hideMark/>
          </w:tcPr>
          <w:p w14:paraId="4F7D6AC1" w14:textId="77777777" w:rsidR="00CC144F" w:rsidRPr="00112D0C" w:rsidRDefault="00CC144F" w:rsidP="00CC144F">
            <w:pPr>
              <w:pStyle w:val="TableBang"/>
            </w:pPr>
            <w:r w:rsidRPr="00112D0C">
              <w:t>date</w:t>
            </w:r>
          </w:p>
        </w:tc>
        <w:tc>
          <w:tcPr>
            <w:tcW w:w="0" w:type="auto"/>
            <w:vAlign w:val="center"/>
            <w:hideMark/>
          </w:tcPr>
          <w:p w14:paraId="19755EA9" w14:textId="77777777" w:rsidR="00CC144F" w:rsidRPr="00112D0C" w:rsidRDefault="00CC144F" w:rsidP="00CC144F">
            <w:pPr>
              <w:pStyle w:val="TableBang"/>
            </w:pPr>
            <w:r w:rsidRPr="00112D0C">
              <w:rPr>
                <w:rStyle w:val="Strong"/>
                <w:b w:val="0"/>
                <w:bCs w:val="0"/>
              </w:rPr>
              <w:t>NOT NULL</w:t>
            </w:r>
          </w:p>
        </w:tc>
        <w:tc>
          <w:tcPr>
            <w:tcW w:w="0" w:type="auto"/>
            <w:vAlign w:val="center"/>
            <w:hideMark/>
          </w:tcPr>
          <w:p w14:paraId="46BD2620" w14:textId="77777777" w:rsidR="00CC144F" w:rsidRPr="00112D0C" w:rsidRDefault="00CC144F" w:rsidP="00CC144F">
            <w:pPr>
              <w:pStyle w:val="TableBang"/>
            </w:pPr>
            <w:r w:rsidRPr="00112D0C">
              <w:t>Thời gian của dự án</w:t>
            </w:r>
          </w:p>
        </w:tc>
      </w:tr>
      <w:tr w:rsidR="00CC144F" w:rsidRPr="00DF27AB" w14:paraId="07510C20" w14:textId="77777777" w:rsidTr="00E3302A">
        <w:tc>
          <w:tcPr>
            <w:tcW w:w="0" w:type="auto"/>
            <w:vAlign w:val="center"/>
            <w:hideMark/>
          </w:tcPr>
          <w:p w14:paraId="1B1D30CE" w14:textId="77777777" w:rsidR="00CC144F" w:rsidRPr="00112D0C" w:rsidRDefault="00CC144F" w:rsidP="00CC144F">
            <w:pPr>
              <w:pStyle w:val="TableBang"/>
            </w:pPr>
            <w:r w:rsidRPr="00112D0C">
              <w:rPr>
                <w:rStyle w:val="HTMLCode"/>
                <w:rFonts w:eastAsiaTheme="minorEastAsia"/>
              </w:rPr>
              <w:t>TrangThai</w:t>
            </w:r>
          </w:p>
        </w:tc>
        <w:tc>
          <w:tcPr>
            <w:tcW w:w="0" w:type="auto"/>
            <w:vAlign w:val="center"/>
            <w:hideMark/>
          </w:tcPr>
          <w:p w14:paraId="49E621B5" w14:textId="77777777" w:rsidR="00CC144F" w:rsidRPr="00112D0C" w:rsidRDefault="00CC144F" w:rsidP="00CC144F">
            <w:pPr>
              <w:pStyle w:val="TableBang"/>
            </w:pPr>
            <w:r w:rsidRPr="00112D0C">
              <w:t>varchar(50)</w:t>
            </w:r>
          </w:p>
        </w:tc>
        <w:tc>
          <w:tcPr>
            <w:tcW w:w="0" w:type="auto"/>
            <w:vAlign w:val="center"/>
            <w:hideMark/>
          </w:tcPr>
          <w:p w14:paraId="1CA7F28D" w14:textId="77777777" w:rsidR="00CC144F" w:rsidRPr="00112D0C" w:rsidRDefault="00CC144F" w:rsidP="00CC144F">
            <w:pPr>
              <w:pStyle w:val="TableBang"/>
            </w:pPr>
            <w:r w:rsidRPr="00112D0C">
              <w:rPr>
                <w:rStyle w:val="Strong"/>
                <w:b w:val="0"/>
                <w:bCs w:val="0"/>
              </w:rPr>
              <w:t>NOT NULL</w:t>
            </w:r>
          </w:p>
        </w:tc>
        <w:tc>
          <w:tcPr>
            <w:tcW w:w="0" w:type="auto"/>
            <w:vAlign w:val="center"/>
            <w:hideMark/>
          </w:tcPr>
          <w:p w14:paraId="7210BDDF" w14:textId="77777777" w:rsidR="00CC144F" w:rsidRPr="00112D0C" w:rsidRDefault="00CC144F" w:rsidP="00CC144F">
            <w:pPr>
              <w:pStyle w:val="TableBang"/>
            </w:pPr>
            <w:r w:rsidRPr="00112D0C">
              <w:t>Trạng thái hiện tại của dự án</w:t>
            </w:r>
          </w:p>
        </w:tc>
      </w:tr>
      <w:tr w:rsidR="00CC144F" w:rsidRPr="00DF27AB" w14:paraId="5E22AD65" w14:textId="77777777" w:rsidTr="00E3302A">
        <w:tc>
          <w:tcPr>
            <w:tcW w:w="0" w:type="auto"/>
            <w:vAlign w:val="center"/>
            <w:hideMark/>
          </w:tcPr>
          <w:p w14:paraId="4B4AE1B2" w14:textId="77777777" w:rsidR="00CC144F" w:rsidRPr="00112D0C" w:rsidRDefault="00CC144F" w:rsidP="00CC144F">
            <w:pPr>
              <w:pStyle w:val="TableBang"/>
            </w:pPr>
            <w:r w:rsidRPr="00112D0C">
              <w:rPr>
                <w:rStyle w:val="HTMLCode"/>
                <w:rFonts w:eastAsiaTheme="minorEastAsia"/>
              </w:rPr>
              <w:t>MaTruongNhom</w:t>
            </w:r>
          </w:p>
        </w:tc>
        <w:tc>
          <w:tcPr>
            <w:tcW w:w="0" w:type="auto"/>
            <w:vAlign w:val="center"/>
            <w:hideMark/>
          </w:tcPr>
          <w:p w14:paraId="12C13ABD" w14:textId="77777777" w:rsidR="00CC144F" w:rsidRPr="00112D0C" w:rsidRDefault="00CC144F" w:rsidP="00CC144F">
            <w:pPr>
              <w:pStyle w:val="TableBang"/>
            </w:pPr>
            <w:r w:rsidRPr="00112D0C">
              <w:t>int</w:t>
            </w:r>
          </w:p>
        </w:tc>
        <w:tc>
          <w:tcPr>
            <w:tcW w:w="0" w:type="auto"/>
            <w:vAlign w:val="center"/>
            <w:hideMark/>
          </w:tcPr>
          <w:p w14:paraId="19F72CAB" w14:textId="77777777" w:rsidR="00CC144F" w:rsidRPr="00112D0C" w:rsidRDefault="00CC144F" w:rsidP="00CC144F">
            <w:pPr>
              <w:pStyle w:val="TableBang"/>
            </w:pPr>
            <w:r w:rsidRPr="00112D0C">
              <w:rPr>
                <w:rStyle w:val="Strong"/>
                <w:b w:val="0"/>
                <w:bCs w:val="0"/>
              </w:rPr>
              <w:t>FK → TaiKhoan(MaTaiKhoan), NOT NULL</w:t>
            </w:r>
          </w:p>
        </w:tc>
        <w:tc>
          <w:tcPr>
            <w:tcW w:w="0" w:type="auto"/>
            <w:vAlign w:val="center"/>
            <w:hideMark/>
          </w:tcPr>
          <w:p w14:paraId="3A7964F4" w14:textId="77777777" w:rsidR="00CC144F" w:rsidRPr="00112D0C" w:rsidRDefault="00CC144F" w:rsidP="00CC144F">
            <w:pPr>
              <w:pStyle w:val="TableBang"/>
            </w:pPr>
            <w:r w:rsidRPr="00112D0C">
              <w:t>Tài khoản Trưởng nhóm quản lý dự án</w:t>
            </w:r>
          </w:p>
        </w:tc>
      </w:tr>
    </w:tbl>
    <w:p w14:paraId="7362E3D7" w14:textId="77777777" w:rsidR="00CC144F" w:rsidRDefault="00CC144F" w:rsidP="00CC144F">
      <w:pPr>
        <w:pStyle w:val="Heading3"/>
      </w:pPr>
      <w:bookmarkStart w:id="98" w:name="_Toc241148126"/>
      <w:r w:rsidRPr="00DF27AB">
        <w:t>Bảng ThanhVienDuAn</w:t>
      </w:r>
      <w:bookmarkEnd w:id="98"/>
    </w:p>
    <w:tbl>
      <w:tblPr>
        <w:tblStyle w:val="TableGrid"/>
        <w:tblW w:w="0" w:type="auto"/>
        <w:tblInd w:w="-113" w:type="dxa"/>
        <w:tblLook w:val="04A0" w:firstRow="1" w:lastRow="0" w:firstColumn="1" w:lastColumn="0" w:noHBand="0" w:noVBand="1"/>
      </w:tblPr>
      <w:tblGrid>
        <w:gridCol w:w="2151"/>
        <w:gridCol w:w="1689"/>
        <w:gridCol w:w="1227"/>
        <w:gridCol w:w="4107"/>
      </w:tblGrid>
      <w:tr w:rsidR="00CC144F" w:rsidRPr="00DF27AB" w14:paraId="76B3BF3E" w14:textId="77777777" w:rsidTr="00EB6A3B">
        <w:tc>
          <w:tcPr>
            <w:tcW w:w="0" w:type="auto"/>
            <w:vAlign w:val="center"/>
            <w:hideMark/>
          </w:tcPr>
          <w:p w14:paraId="33CB9B61" w14:textId="7BEB38E6" w:rsidR="00CC144F" w:rsidRPr="00DF27AB" w:rsidRDefault="00CC144F" w:rsidP="00CC144F">
            <w:pPr>
              <w:pStyle w:val="TableBang"/>
            </w:pPr>
            <w:r>
              <w:t>Tên trường</w:t>
            </w:r>
          </w:p>
        </w:tc>
        <w:tc>
          <w:tcPr>
            <w:tcW w:w="0" w:type="auto"/>
            <w:vAlign w:val="center"/>
            <w:hideMark/>
          </w:tcPr>
          <w:p w14:paraId="25149DD9" w14:textId="428C3DA3" w:rsidR="00CC144F" w:rsidRPr="00DF27AB" w:rsidRDefault="00CC144F" w:rsidP="00CC144F">
            <w:pPr>
              <w:pStyle w:val="TableBang"/>
            </w:pPr>
            <w:r>
              <w:t>Kiểu dữ liệu</w:t>
            </w:r>
          </w:p>
        </w:tc>
        <w:tc>
          <w:tcPr>
            <w:tcW w:w="0" w:type="auto"/>
            <w:vAlign w:val="center"/>
            <w:hideMark/>
          </w:tcPr>
          <w:p w14:paraId="22F85DDC" w14:textId="4A12543C" w:rsidR="00CC144F" w:rsidRPr="00DF27AB" w:rsidRDefault="00CC144F" w:rsidP="00CC144F">
            <w:pPr>
              <w:pStyle w:val="TableBang"/>
            </w:pPr>
            <w:r>
              <w:t>Ràng buộc</w:t>
            </w:r>
          </w:p>
        </w:tc>
        <w:tc>
          <w:tcPr>
            <w:tcW w:w="0" w:type="auto"/>
            <w:vAlign w:val="center"/>
            <w:hideMark/>
          </w:tcPr>
          <w:p w14:paraId="2D357419" w14:textId="0D43A3EF" w:rsidR="00CC144F" w:rsidRPr="00DF27AB" w:rsidRDefault="00CC144F" w:rsidP="00CC144F">
            <w:pPr>
              <w:pStyle w:val="TableBang"/>
            </w:pPr>
            <w:r>
              <w:t>Mô tả</w:t>
            </w:r>
          </w:p>
        </w:tc>
      </w:tr>
      <w:tr w:rsidR="00CC144F" w:rsidRPr="00DF27AB" w14:paraId="5C9595CA" w14:textId="77777777" w:rsidTr="00EB6A3B">
        <w:tc>
          <w:tcPr>
            <w:tcW w:w="0" w:type="auto"/>
            <w:vAlign w:val="center"/>
            <w:hideMark/>
          </w:tcPr>
          <w:p w14:paraId="68BC9765" w14:textId="24217D66" w:rsidR="00CC144F" w:rsidRPr="00CC144F" w:rsidRDefault="00CC144F" w:rsidP="00CC144F">
            <w:pPr>
              <w:pStyle w:val="TableBang"/>
            </w:pPr>
            <w:r w:rsidRPr="00CC144F">
              <w:rPr>
                <w:rStyle w:val="HTMLCode"/>
                <w:rFonts w:ascii="Times New Roman" w:eastAsiaTheme="minorEastAsia" w:hAnsi="Times New Roman" w:cs="Times New Roman"/>
                <w:sz w:val="26"/>
                <w:szCs w:val="26"/>
              </w:rPr>
              <w:t>MaTaiKhoan</w:t>
            </w:r>
          </w:p>
        </w:tc>
        <w:tc>
          <w:tcPr>
            <w:tcW w:w="0" w:type="auto"/>
            <w:vAlign w:val="center"/>
            <w:hideMark/>
          </w:tcPr>
          <w:p w14:paraId="2608F0DC" w14:textId="79897E92" w:rsidR="00CC144F" w:rsidRPr="00CC144F" w:rsidRDefault="00CC144F" w:rsidP="00CC144F">
            <w:pPr>
              <w:pStyle w:val="TableBang"/>
            </w:pPr>
            <w:r w:rsidRPr="00CC144F">
              <w:rPr>
                <w:rStyle w:val="HTMLCode"/>
                <w:rFonts w:ascii="Times New Roman" w:eastAsiaTheme="minorEastAsia" w:hAnsi="Times New Roman" w:cs="Times New Roman"/>
                <w:sz w:val="26"/>
                <w:szCs w:val="26"/>
              </w:rPr>
              <w:t>int</w:t>
            </w:r>
          </w:p>
        </w:tc>
        <w:tc>
          <w:tcPr>
            <w:tcW w:w="0" w:type="auto"/>
            <w:vAlign w:val="center"/>
            <w:hideMark/>
          </w:tcPr>
          <w:p w14:paraId="400CE25E" w14:textId="14305223" w:rsidR="00CC144F" w:rsidRPr="00CC144F" w:rsidRDefault="00CC144F" w:rsidP="00CC144F">
            <w:pPr>
              <w:pStyle w:val="TableBang"/>
            </w:pPr>
            <w:r w:rsidRPr="00CC144F">
              <w:rPr>
                <w:rStyle w:val="Strong"/>
                <w:b w:val="0"/>
                <w:bCs w:val="0"/>
              </w:rPr>
              <w:t>PK, FK, NOT NULL</w:t>
            </w:r>
          </w:p>
        </w:tc>
        <w:tc>
          <w:tcPr>
            <w:tcW w:w="0" w:type="auto"/>
            <w:vAlign w:val="center"/>
            <w:hideMark/>
          </w:tcPr>
          <w:p w14:paraId="4954FDB3" w14:textId="501C08AB" w:rsidR="00CC144F" w:rsidRPr="00CC144F" w:rsidRDefault="00CC144F" w:rsidP="00CC144F">
            <w:pPr>
              <w:pStyle w:val="TableBang"/>
            </w:pPr>
            <w:r w:rsidRPr="00CC144F">
              <w:t xml:space="preserve">Mã tài khoản của thành viên tham gia dự án, tham chiếu </w:t>
            </w:r>
            <w:r w:rsidRPr="00CC144F">
              <w:rPr>
                <w:rStyle w:val="HTMLCode"/>
                <w:rFonts w:ascii="Times New Roman" w:eastAsiaTheme="minorEastAsia" w:hAnsi="Times New Roman" w:cs="Times New Roman"/>
                <w:sz w:val="26"/>
                <w:szCs w:val="26"/>
              </w:rPr>
              <w:t>TaiKhoan(MaTaiKhoan)</w:t>
            </w:r>
            <w:r w:rsidRPr="00CC144F">
              <w:t>.</w:t>
            </w:r>
          </w:p>
        </w:tc>
      </w:tr>
      <w:tr w:rsidR="00CC144F" w:rsidRPr="00DF27AB" w14:paraId="606478C5" w14:textId="77777777" w:rsidTr="00EB6A3B">
        <w:tc>
          <w:tcPr>
            <w:tcW w:w="0" w:type="auto"/>
            <w:vAlign w:val="center"/>
            <w:hideMark/>
          </w:tcPr>
          <w:p w14:paraId="71A05772" w14:textId="401434A2" w:rsidR="00CC144F" w:rsidRPr="00CC144F" w:rsidRDefault="00CC144F" w:rsidP="00CC144F">
            <w:pPr>
              <w:pStyle w:val="TableBang"/>
            </w:pPr>
            <w:r w:rsidRPr="00CC144F">
              <w:rPr>
                <w:rStyle w:val="HTMLCode"/>
                <w:rFonts w:ascii="Times New Roman" w:eastAsiaTheme="minorEastAsia" w:hAnsi="Times New Roman" w:cs="Times New Roman"/>
                <w:sz w:val="26"/>
                <w:szCs w:val="26"/>
              </w:rPr>
              <w:t>MaDuAn</w:t>
            </w:r>
          </w:p>
        </w:tc>
        <w:tc>
          <w:tcPr>
            <w:tcW w:w="0" w:type="auto"/>
            <w:vAlign w:val="center"/>
            <w:hideMark/>
          </w:tcPr>
          <w:p w14:paraId="2F47B44A" w14:textId="7E070A1A" w:rsidR="00CC144F" w:rsidRPr="00CC144F" w:rsidRDefault="00CC144F" w:rsidP="00CC144F">
            <w:pPr>
              <w:pStyle w:val="TableBang"/>
            </w:pPr>
            <w:r w:rsidRPr="00CC144F">
              <w:rPr>
                <w:rStyle w:val="HTMLCode"/>
                <w:rFonts w:ascii="Times New Roman" w:eastAsiaTheme="minorEastAsia" w:hAnsi="Times New Roman" w:cs="Times New Roman"/>
                <w:sz w:val="26"/>
                <w:szCs w:val="26"/>
              </w:rPr>
              <w:t>int</w:t>
            </w:r>
          </w:p>
        </w:tc>
        <w:tc>
          <w:tcPr>
            <w:tcW w:w="0" w:type="auto"/>
            <w:vAlign w:val="center"/>
            <w:hideMark/>
          </w:tcPr>
          <w:p w14:paraId="6CDC48BB" w14:textId="0E499BD1" w:rsidR="00CC144F" w:rsidRPr="00CC144F" w:rsidRDefault="00CC144F" w:rsidP="00CC144F">
            <w:pPr>
              <w:pStyle w:val="TableBang"/>
            </w:pPr>
            <w:r w:rsidRPr="00CC144F">
              <w:rPr>
                <w:rStyle w:val="Strong"/>
                <w:b w:val="0"/>
                <w:bCs w:val="0"/>
              </w:rPr>
              <w:t>PK, FK, NOT NULL</w:t>
            </w:r>
          </w:p>
        </w:tc>
        <w:tc>
          <w:tcPr>
            <w:tcW w:w="0" w:type="auto"/>
            <w:vAlign w:val="center"/>
            <w:hideMark/>
          </w:tcPr>
          <w:p w14:paraId="59DF2392" w14:textId="3734438A" w:rsidR="00CC144F" w:rsidRPr="00CC144F" w:rsidRDefault="00CC144F" w:rsidP="00CC144F">
            <w:pPr>
              <w:pStyle w:val="TableBang"/>
            </w:pPr>
            <w:r w:rsidRPr="00CC144F">
              <w:t xml:space="preserve">Mã dự án mà thành viên tham gia, tham chiếu </w:t>
            </w:r>
            <w:r w:rsidRPr="00CC144F">
              <w:rPr>
                <w:rStyle w:val="HTMLCode"/>
                <w:rFonts w:ascii="Times New Roman" w:eastAsiaTheme="minorEastAsia" w:hAnsi="Times New Roman" w:cs="Times New Roman"/>
                <w:sz w:val="26"/>
                <w:szCs w:val="26"/>
              </w:rPr>
              <w:t>DuAn(MaDuAn)</w:t>
            </w:r>
            <w:r w:rsidRPr="00CC144F">
              <w:t>.</w:t>
            </w:r>
          </w:p>
        </w:tc>
      </w:tr>
      <w:tr w:rsidR="00CC144F" w:rsidRPr="00DF27AB" w14:paraId="6AA8A9B2" w14:textId="77777777" w:rsidTr="00EB6A3B">
        <w:tc>
          <w:tcPr>
            <w:tcW w:w="0" w:type="auto"/>
            <w:vAlign w:val="center"/>
            <w:hideMark/>
          </w:tcPr>
          <w:p w14:paraId="097A0A84" w14:textId="592F1C0B" w:rsidR="00CC144F" w:rsidRPr="00CC144F" w:rsidRDefault="00CC144F" w:rsidP="00CC144F">
            <w:pPr>
              <w:pStyle w:val="TableBang"/>
            </w:pPr>
            <w:r w:rsidRPr="00CC144F">
              <w:rPr>
                <w:rStyle w:val="HTMLCode"/>
                <w:rFonts w:ascii="Times New Roman" w:eastAsiaTheme="minorEastAsia" w:hAnsi="Times New Roman" w:cs="Times New Roman"/>
                <w:sz w:val="26"/>
                <w:szCs w:val="26"/>
              </w:rPr>
              <w:t>VaiTroDuAn</w:t>
            </w:r>
          </w:p>
        </w:tc>
        <w:tc>
          <w:tcPr>
            <w:tcW w:w="0" w:type="auto"/>
            <w:vAlign w:val="center"/>
            <w:hideMark/>
          </w:tcPr>
          <w:p w14:paraId="29F2217A" w14:textId="4B01DF3D" w:rsidR="00CC144F" w:rsidRPr="00CC144F" w:rsidRDefault="00CC144F" w:rsidP="00CC144F">
            <w:pPr>
              <w:pStyle w:val="TableBang"/>
            </w:pPr>
            <w:r w:rsidRPr="00CC144F">
              <w:rPr>
                <w:rStyle w:val="HTMLCode"/>
                <w:rFonts w:ascii="Times New Roman" w:eastAsiaTheme="minorEastAsia" w:hAnsi="Times New Roman" w:cs="Times New Roman"/>
                <w:sz w:val="26"/>
                <w:szCs w:val="26"/>
              </w:rPr>
              <w:t>varchar(50)</w:t>
            </w:r>
          </w:p>
        </w:tc>
        <w:tc>
          <w:tcPr>
            <w:tcW w:w="0" w:type="auto"/>
            <w:vAlign w:val="center"/>
            <w:hideMark/>
          </w:tcPr>
          <w:p w14:paraId="48FB0FA6" w14:textId="5B8BBDAC" w:rsidR="00CC144F" w:rsidRPr="00CC144F" w:rsidRDefault="00CC144F" w:rsidP="00CC144F">
            <w:pPr>
              <w:pStyle w:val="TableBang"/>
            </w:pPr>
            <w:r w:rsidRPr="00CC144F">
              <w:rPr>
                <w:rStyle w:val="Strong"/>
                <w:b w:val="0"/>
                <w:bCs w:val="0"/>
              </w:rPr>
              <w:t>NOT NULL</w:t>
            </w:r>
          </w:p>
        </w:tc>
        <w:tc>
          <w:tcPr>
            <w:tcW w:w="0" w:type="auto"/>
            <w:vAlign w:val="center"/>
            <w:hideMark/>
          </w:tcPr>
          <w:p w14:paraId="62943456" w14:textId="44B6E914" w:rsidR="00CC144F" w:rsidRPr="00CC144F" w:rsidRDefault="00CC144F" w:rsidP="00CC144F">
            <w:pPr>
              <w:pStyle w:val="TableBang"/>
            </w:pPr>
            <w:r w:rsidRPr="00CC144F">
              <w:t>Vai trò của thành viên trong dự án.</w:t>
            </w:r>
          </w:p>
        </w:tc>
      </w:tr>
      <w:tr w:rsidR="00CC144F" w:rsidRPr="00DF27AB" w14:paraId="48FA8FB0" w14:textId="77777777" w:rsidTr="00EB6A3B">
        <w:tc>
          <w:tcPr>
            <w:tcW w:w="0" w:type="auto"/>
            <w:vAlign w:val="center"/>
            <w:hideMark/>
          </w:tcPr>
          <w:p w14:paraId="6383056D" w14:textId="204890DC" w:rsidR="00CC144F" w:rsidRPr="00CC144F" w:rsidRDefault="00CC144F" w:rsidP="00CC144F">
            <w:pPr>
              <w:pStyle w:val="TableBang"/>
            </w:pPr>
            <w:r w:rsidRPr="00CC144F">
              <w:rPr>
                <w:rStyle w:val="HTMLCode"/>
                <w:rFonts w:ascii="Times New Roman" w:eastAsiaTheme="minorEastAsia" w:hAnsi="Times New Roman" w:cs="Times New Roman"/>
                <w:sz w:val="26"/>
                <w:szCs w:val="26"/>
              </w:rPr>
              <w:t>KyNang</w:t>
            </w:r>
          </w:p>
        </w:tc>
        <w:tc>
          <w:tcPr>
            <w:tcW w:w="0" w:type="auto"/>
            <w:vAlign w:val="center"/>
            <w:hideMark/>
          </w:tcPr>
          <w:p w14:paraId="347418CA" w14:textId="205AE754" w:rsidR="00CC144F" w:rsidRPr="00CC144F" w:rsidRDefault="00CC144F" w:rsidP="00CC144F">
            <w:pPr>
              <w:pStyle w:val="TableBang"/>
            </w:pPr>
            <w:r w:rsidRPr="00CC144F">
              <w:rPr>
                <w:rStyle w:val="HTMLCode"/>
                <w:rFonts w:ascii="Times New Roman" w:eastAsiaTheme="minorEastAsia" w:hAnsi="Times New Roman" w:cs="Times New Roman"/>
                <w:sz w:val="26"/>
                <w:szCs w:val="26"/>
              </w:rPr>
              <w:t>nvarchar(255)</w:t>
            </w:r>
          </w:p>
        </w:tc>
        <w:tc>
          <w:tcPr>
            <w:tcW w:w="0" w:type="auto"/>
            <w:vAlign w:val="center"/>
            <w:hideMark/>
          </w:tcPr>
          <w:p w14:paraId="64E7D054" w14:textId="13842A88" w:rsidR="00CC144F" w:rsidRPr="00CC144F" w:rsidRDefault="00CC144F" w:rsidP="00CC144F">
            <w:pPr>
              <w:pStyle w:val="TableBang"/>
            </w:pPr>
            <w:r w:rsidRPr="00CC144F">
              <w:rPr>
                <w:rStyle w:val="Strong"/>
                <w:b w:val="0"/>
                <w:bCs w:val="0"/>
              </w:rPr>
              <w:t>NOT NULL</w:t>
            </w:r>
          </w:p>
        </w:tc>
        <w:tc>
          <w:tcPr>
            <w:tcW w:w="0" w:type="auto"/>
            <w:vAlign w:val="center"/>
            <w:hideMark/>
          </w:tcPr>
          <w:p w14:paraId="2C300347" w14:textId="1C2E1F8D" w:rsidR="00CC144F" w:rsidRPr="00CC144F" w:rsidRDefault="00CC144F" w:rsidP="00CC144F">
            <w:pPr>
              <w:pStyle w:val="TableBang"/>
            </w:pPr>
            <w:r w:rsidRPr="00CC144F">
              <w:t>Kỹ năng chuyên môn của thành viên.</w:t>
            </w:r>
          </w:p>
        </w:tc>
      </w:tr>
      <w:tr w:rsidR="00CC144F" w:rsidRPr="00DF27AB" w14:paraId="703D4727" w14:textId="77777777" w:rsidTr="00EB6A3B">
        <w:tc>
          <w:tcPr>
            <w:tcW w:w="0" w:type="auto"/>
            <w:vAlign w:val="center"/>
            <w:hideMark/>
          </w:tcPr>
          <w:p w14:paraId="4F67250F" w14:textId="4AFFF451" w:rsidR="00CC144F" w:rsidRPr="00CC144F" w:rsidRDefault="00CC144F" w:rsidP="00CC144F">
            <w:pPr>
              <w:pStyle w:val="TableBang"/>
            </w:pPr>
            <w:r w:rsidRPr="00CC144F">
              <w:rPr>
                <w:rStyle w:val="HTMLCode"/>
                <w:rFonts w:ascii="Times New Roman" w:eastAsiaTheme="minorEastAsia" w:hAnsi="Times New Roman" w:cs="Times New Roman"/>
                <w:sz w:val="26"/>
                <w:szCs w:val="26"/>
              </w:rPr>
              <w:lastRenderedPageBreak/>
              <w:t>MucSanSang</w:t>
            </w:r>
          </w:p>
        </w:tc>
        <w:tc>
          <w:tcPr>
            <w:tcW w:w="0" w:type="auto"/>
            <w:vAlign w:val="center"/>
            <w:hideMark/>
          </w:tcPr>
          <w:p w14:paraId="43058D49" w14:textId="11E71BF1" w:rsidR="00CC144F" w:rsidRPr="00CC144F" w:rsidRDefault="00CC144F" w:rsidP="00CC144F">
            <w:pPr>
              <w:pStyle w:val="TableBang"/>
            </w:pPr>
            <w:r w:rsidRPr="00CC144F">
              <w:rPr>
                <w:rStyle w:val="HTMLCode"/>
                <w:rFonts w:ascii="Times New Roman" w:eastAsiaTheme="minorEastAsia" w:hAnsi="Times New Roman" w:cs="Times New Roman"/>
                <w:sz w:val="26"/>
                <w:szCs w:val="26"/>
              </w:rPr>
              <w:t>int</w:t>
            </w:r>
          </w:p>
        </w:tc>
        <w:tc>
          <w:tcPr>
            <w:tcW w:w="0" w:type="auto"/>
            <w:vAlign w:val="center"/>
            <w:hideMark/>
          </w:tcPr>
          <w:p w14:paraId="470A0562" w14:textId="1063597D" w:rsidR="00CC144F" w:rsidRPr="00CC144F" w:rsidRDefault="00CC144F" w:rsidP="00CC144F">
            <w:pPr>
              <w:pStyle w:val="TableBang"/>
            </w:pPr>
            <w:r w:rsidRPr="00CC144F">
              <w:rPr>
                <w:rStyle w:val="Strong"/>
                <w:b w:val="0"/>
                <w:bCs w:val="0"/>
              </w:rPr>
              <w:t>NOT NULL</w:t>
            </w:r>
          </w:p>
        </w:tc>
        <w:tc>
          <w:tcPr>
            <w:tcW w:w="0" w:type="auto"/>
            <w:vAlign w:val="center"/>
            <w:hideMark/>
          </w:tcPr>
          <w:p w14:paraId="667D4E9A" w14:textId="4066CD53" w:rsidR="00CC144F" w:rsidRPr="00CC144F" w:rsidRDefault="00CC144F" w:rsidP="00CC144F">
            <w:pPr>
              <w:pStyle w:val="TableBang"/>
            </w:pPr>
            <w:r w:rsidRPr="00CC144F">
              <w:t>Mức độ sẵn sàng tham gia hoặc nhận nhiệm vụ.</w:t>
            </w:r>
          </w:p>
        </w:tc>
      </w:tr>
      <w:tr w:rsidR="00CC144F" w:rsidRPr="00DF27AB" w14:paraId="0B05CEF9" w14:textId="77777777" w:rsidTr="00EB6A3B">
        <w:tc>
          <w:tcPr>
            <w:tcW w:w="0" w:type="auto"/>
            <w:vAlign w:val="center"/>
            <w:hideMark/>
          </w:tcPr>
          <w:p w14:paraId="79DFA1DE" w14:textId="1AC478EB" w:rsidR="00CC144F" w:rsidRPr="00CC144F" w:rsidRDefault="00CC144F" w:rsidP="00CC144F">
            <w:pPr>
              <w:pStyle w:val="TableBang"/>
            </w:pPr>
            <w:r w:rsidRPr="00CC144F">
              <w:rPr>
                <w:rStyle w:val="HTMLCode"/>
                <w:rFonts w:ascii="Times New Roman" w:eastAsiaTheme="minorEastAsia" w:hAnsi="Times New Roman" w:cs="Times New Roman"/>
                <w:sz w:val="26"/>
                <w:szCs w:val="26"/>
              </w:rPr>
              <w:t>NangLucLamViec</w:t>
            </w:r>
          </w:p>
        </w:tc>
        <w:tc>
          <w:tcPr>
            <w:tcW w:w="0" w:type="auto"/>
            <w:vAlign w:val="center"/>
            <w:hideMark/>
          </w:tcPr>
          <w:p w14:paraId="1351C7D9" w14:textId="31764D25" w:rsidR="00CC144F" w:rsidRPr="00CC144F" w:rsidRDefault="00CC144F" w:rsidP="00CC144F">
            <w:pPr>
              <w:pStyle w:val="TableBang"/>
            </w:pPr>
            <w:r w:rsidRPr="00CC144F">
              <w:rPr>
                <w:rStyle w:val="HTMLCode"/>
                <w:rFonts w:ascii="Times New Roman" w:eastAsiaTheme="minorEastAsia" w:hAnsi="Times New Roman" w:cs="Times New Roman"/>
                <w:sz w:val="26"/>
                <w:szCs w:val="26"/>
              </w:rPr>
              <w:t>decimal(10,2)</w:t>
            </w:r>
          </w:p>
        </w:tc>
        <w:tc>
          <w:tcPr>
            <w:tcW w:w="0" w:type="auto"/>
            <w:vAlign w:val="center"/>
            <w:hideMark/>
          </w:tcPr>
          <w:p w14:paraId="436C8F99" w14:textId="46DF771C" w:rsidR="00CC144F" w:rsidRPr="00CC144F" w:rsidRDefault="00CC144F" w:rsidP="00CC144F">
            <w:pPr>
              <w:pStyle w:val="TableBang"/>
            </w:pPr>
            <w:r w:rsidRPr="00CC144F">
              <w:rPr>
                <w:rStyle w:val="Strong"/>
                <w:b w:val="0"/>
                <w:bCs w:val="0"/>
              </w:rPr>
              <w:t>NOT NULL</w:t>
            </w:r>
          </w:p>
        </w:tc>
        <w:tc>
          <w:tcPr>
            <w:tcW w:w="0" w:type="auto"/>
            <w:vAlign w:val="center"/>
            <w:hideMark/>
          </w:tcPr>
          <w:p w14:paraId="36CDAA2A" w14:textId="62C03F77" w:rsidR="00CC144F" w:rsidRPr="00CC144F" w:rsidRDefault="00CC144F" w:rsidP="00CC144F">
            <w:pPr>
              <w:pStyle w:val="TableBang"/>
            </w:pPr>
            <w:r w:rsidRPr="00CC144F">
              <w:t>Năng lực hoặc khả năng đảm nhận khối lượng công việc của thành viên.</w:t>
            </w:r>
          </w:p>
        </w:tc>
      </w:tr>
    </w:tbl>
    <w:p w14:paraId="78E1E565" w14:textId="77777777" w:rsidR="00CC144F" w:rsidRDefault="00CC144F" w:rsidP="00CC144F">
      <w:pPr>
        <w:pStyle w:val="Heading3"/>
      </w:pPr>
      <w:bookmarkStart w:id="99" w:name="_Toc241148127"/>
      <w:r w:rsidRPr="00112D0C">
        <w:t>Bảng Sprint</w:t>
      </w:r>
      <w:bookmarkEnd w:id="99"/>
    </w:p>
    <w:tbl>
      <w:tblPr>
        <w:tblStyle w:val="TableGrid"/>
        <w:tblW w:w="0" w:type="auto"/>
        <w:tblInd w:w="-113" w:type="dxa"/>
        <w:tblLook w:val="04A0" w:firstRow="1" w:lastRow="0" w:firstColumn="1" w:lastColumn="0" w:noHBand="0" w:noVBand="1"/>
      </w:tblPr>
      <w:tblGrid>
        <w:gridCol w:w="2296"/>
        <w:gridCol w:w="1747"/>
        <w:gridCol w:w="3161"/>
        <w:gridCol w:w="1970"/>
      </w:tblGrid>
      <w:tr w:rsidR="00CC144F" w:rsidRPr="00112D0C" w14:paraId="3A5A883B" w14:textId="77777777" w:rsidTr="00E3302A">
        <w:tc>
          <w:tcPr>
            <w:tcW w:w="0" w:type="auto"/>
            <w:hideMark/>
          </w:tcPr>
          <w:p w14:paraId="0D2A43B6" w14:textId="77777777" w:rsidR="00CC144F" w:rsidRPr="00112D0C" w:rsidRDefault="00CC144F" w:rsidP="00CC144F">
            <w:pPr>
              <w:pStyle w:val="TableBang"/>
            </w:pPr>
            <w:r w:rsidRPr="00112D0C">
              <w:t>Tên trường</w:t>
            </w:r>
          </w:p>
        </w:tc>
        <w:tc>
          <w:tcPr>
            <w:tcW w:w="0" w:type="auto"/>
            <w:hideMark/>
          </w:tcPr>
          <w:p w14:paraId="297465E0" w14:textId="77777777" w:rsidR="00CC144F" w:rsidRPr="00112D0C" w:rsidRDefault="00CC144F" w:rsidP="00CC144F">
            <w:pPr>
              <w:pStyle w:val="TableBang"/>
            </w:pPr>
            <w:r w:rsidRPr="00112D0C">
              <w:t>Kiểu dữ liệu</w:t>
            </w:r>
          </w:p>
        </w:tc>
        <w:tc>
          <w:tcPr>
            <w:tcW w:w="0" w:type="auto"/>
            <w:hideMark/>
          </w:tcPr>
          <w:p w14:paraId="71750429" w14:textId="77777777" w:rsidR="00CC144F" w:rsidRPr="00112D0C" w:rsidRDefault="00CC144F" w:rsidP="00CC144F">
            <w:pPr>
              <w:pStyle w:val="TableBang"/>
            </w:pPr>
            <w:r w:rsidRPr="00112D0C">
              <w:t>Ràng buộc</w:t>
            </w:r>
          </w:p>
        </w:tc>
        <w:tc>
          <w:tcPr>
            <w:tcW w:w="0" w:type="auto"/>
            <w:hideMark/>
          </w:tcPr>
          <w:p w14:paraId="312D852B" w14:textId="77777777" w:rsidR="00CC144F" w:rsidRPr="00112D0C" w:rsidRDefault="00CC144F" w:rsidP="00CC144F">
            <w:pPr>
              <w:pStyle w:val="TableBang"/>
            </w:pPr>
            <w:r w:rsidRPr="00112D0C">
              <w:t>Ý nghĩa</w:t>
            </w:r>
          </w:p>
        </w:tc>
      </w:tr>
      <w:tr w:rsidR="00CC144F" w:rsidRPr="00112D0C" w14:paraId="607EE582" w14:textId="77777777" w:rsidTr="00E3302A">
        <w:tc>
          <w:tcPr>
            <w:tcW w:w="0" w:type="auto"/>
            <w:hideMark/>
          </w:tcPr>
          <w:p w14:paraId="3E290F75" w14:textId="77777777" w:rsidR="00CC144F" w:rsidRPr="00112D0C" w:rsidRDefault="00CC144F" w:rsidP="00CC144F">
            <w:pPr>
              <w:pStyle w:val="TableBang"/>
            </w:pPr>
            <w:r w:rsidRPr="00112D0C">
              <w:t>MaSprint</w:t>
            </w:r>
          </w:p>
        </w:tc>
        <w:tc>
          <w:tcPr>
            <w:tcW w:w="0" w:type="auto"/>
            <w:hideMark/>
          </w:tcPr>
          <w:p w14:paraId="4842D50B" w14:textId="77777777" w:rsidR="00CC144F" w:rsidRPr="00112D0C" w:rsidRDefault="00CC144F" w:rsidP="00CC144F">
            <w:pPr>
              <w:pStyle w:val="TableBang"/>
            </w:pPr>
            <w:r w:rsidRPr="00112D0C">
              <w:t>int</w:t>
            </w:r>
          </w:p>
        </w:tc>
        <w:tc>
          <w:tcPr>
            <w:tcW w:w="0" w:type="auto"/>
            <w:hideMark/>
          </w:tcPr>
          <w:p w14:paraId="46F3E328" w14:textId="77777777" w:rsidR="00CC144F" w:rsidRPr="00112D0C" w:rsidRDefault="00CC144F" w:rsidP="00CC144F">
            <w:pPr>
              <w:pStyle w:val="TableBang"/>
            </w:pPr>
            <w:r w:rsidRPr="00112D0C">
              <w:t>PK, NOT NULL</w:t>
            </w:r>
          </w:p>
        </w:tc>
        <w:tc>
          <w:tcPr>
            <w:tcW w:w="0" w:type="auto"/>
            <w:hideMark/>
          </w:tcPr>
          <w:p w14:paraId="155E5F68" w14:textId="77777777" w:rsidR="00CC144F" w:rsidRPr="00112D0C" w:rsidRDefault="00CC144F" w:rsidP="00CC144F">
            <w:pPr>
              <w:pStyle w:val="TableBang"/>
            </w:pPr>
            <w:r w:rsidRPr="00112D0C">
              <w:t>Mã Sprint</w:t>
            </w:r>
          </w:p>
        </w:tc>
      </w:tr>
      <w:tr w:rsidR="00CC144F" w:rsidRPr="00112D0C" w14:paraId="12C66D5C" w14:textId="77777777" w:rsidTr="00E3302A">
        <w:tc>
          <w:tcPr>
            <w:tcW w:w="0" w:type="auto"/>
            <w:hideMark/>
          </w:tcPr>
          <w:p w14:paraId="7F378610" w14:textId="77777777" w:rsidR="00CC144F" w:rsidRPr="00112D0C" w:rsidRDefault="00CC144F" w:rsidP="00CC144F">
            <w:pPr>
              <w:pStyle w:val="TableBang"/>
            </w:pPr>
            <w:r w:rsidRPr="00112D0C">
              <w:t>MaDuAn</w:t>
            </w:r>
          </w:p>
        </w:tc>
        <w:tc>
          <w:tcPr>
            <w:tcW w:w="0" w:type="auto"/>
            <w:hideMark/>
          </w:tcPr>
          <w:p w14:paraId="101F0BDA" w14:textId="77777777" w:rsidR="00CC144F" w:rsidRPr="00112D0C" w:rsidRDefault="00CC144F" w:rsidP="00CC144F">
            <w:pPr>
              <w:pStyle w:val="TableBang"/>
            </w:pPr>
            <w:r w:rsidRPr="00112D0C">
              <w:t>int</w:t>
            </w:r>
          </w:p>
        </w:tc>
        <w:tc>
          <w:tcPr>
            <w:tcW w:w="0" w:type="auto"/>
            <w:hideMark/>
          </w:tcPr>
          <w:p w14:paraId="12165D60" w14:textId="77777777" w:rsidR="00CC144F" w:rsidRPr="00112D0C" w:rsidRDefault="00CC144F" w:rsidP="00CC144F">
            <w:pPr>
              <w:pStyle w:val="TableBang"/>
            </w:pPr>
            <w:r w:rsidRPr="00112D0C">
              <w:t>FK → DuAn(MaDuAn), NOT NULL</w:t>
            </w:r>
          </w:p>
        </w:tc>
        <w:tc>
          <w:tcPr>
            <w:tcW w:w="0" w:type="auto"/>
            <w:hideMark/>
          </w:tcPr>
          <w:p w14:paraId="7F08E1AC" w14:textId="77777777" w:rsidR="00CC144F" w:rsidRPr="00112D0C" w:rsidRDefault="00CC144F" w:rsidP="00CC144F">
            <w:pPr>
              <w:pStyle w:val="TableBang"/>
            </w:pPr>
            <w:r w:rsidRPr="00112D0C">
              <w:t>Dự án chứa Sprint</w:t>
            </w:r>
          </w:p>
        </w:tc>
      </w:tr>
      <w:tr w:rsidR="00CC144F" w:rsidRPr="00112D0C" w14:paraId="7912F40F" w14:textId="77777777" w:rsidTr="00E3302A">
        <w:tc>
          <w:tcPr>
            <w:tcW w:w="0" w:type="auto"/>
            <w:hideMark/>
          </w:tcPr>
          <w:p w14:paraId="615E2F39" w14:textId="77777777" w:rsidR="00CC144F" w:rsidRPr="00112D0C" w:rsidRDefault="00CC144F" w:rsidP="00CC144F">
            <w:pPr>
              <w:pStyle w:val="TableBang"/>
            </w:pPr>
            <w:r w:rsidRPr="00112D0C">
              <w:t>TenSprint</w:t>
            </w:r>
          </w:p>
        </w:tc>
        <w:tc>
          <w:tcPr>
            <w:tcW w:w="0" w:type="auto"/>
            <w:hideMark/>
          </w:tcPr>
          <w:p w14:paraId="75467E83" w14:textId="77777777" w:rsidR="00CC144F" w:rsidRPr="00112D0C" w:rsidRDefault="00CC144F" w:rsidP="00CC144F">
            <w:pPr>
              <w:pStyle w:val="TableBang"/>
            </w:pPr>
            <w:r w:rsidRPr="00112D0C">
              <w:t>nvarchar(255)</w:t>
            </w:r>
          </w:p>
        </w:tc>
        <w:tc>
          <w:tcPr>
            <w:tcW w:w="0" w:type="auto"/>
            <w:hideMark/>
          </w:tcPr>
          <w:p w14:paraId="2C705B81" w14:textId="77777777" w:rsidR="00CC144F" w:rsidRPr="00112D0C" w:rsidRDefault="00CC144F" w:rsidP="00CC144F">
            <w:pPr>
              <w:pStyle w:val="TableBang"/>
            </w:pPr>
            <w:r w:rsidRPr="00112D0C">
              <w:t>NOT NULL</w:t>
            </w:r>
          </w:p>
        </w:tc>
        <w:tc>
          <w:tcPr>
            <w:tcW w:w="0" w:type="auto"/>
            <w:hideMark/>
          </w:tcPr>
          <w:p w14:paraId="6D733DB3" w14:textId="77777777" w:rsidR="00CC144F" w:rsidRPr="00112D0C" w:rsidRDefault="00CC144F" w:rsidP="00CC144F">
            <w:pPr>
              <w:pStyle w:val="TableBang"/>
            </w:pPr>
            <w:r w:rsidRPr="00112D0C">
              <w:t>Tên Sprint</w:t>
            </w:r>
          </w:p>
        </w:tc>
      </w:tr>
      <w:tr w:rsidR="00CC144F" w:rsidRPr="00112D0C" w14:paraId="0D484DC5" w14:textId="77777777" w:rsidTr="00E3302A">
        <w:tc>
          <w:tcPr>
            <w:tcW w:w="0" w:type="auto"/>
            <w:hideMark/>
          </w:tcPr>
          <w:p w14:paraId="6729E35A" w14:textId="77777777" w:rsidR="00CC144F" w:rsidRPr="00112D0C" w:rsidRDefault="00CC144F" w:rsidP="00CC144F">
            <w:pPr>
              <w:pStyle w:val="TableBang"/>
            </w:pPr>
            <w:r w:rsidRPr="00112D0C">
              <w:t>NgayBatDau</w:t>
            </w:r>
          </w:p>
        </w:tc>
        <w:tc>
          <w:tcPr>
            <w:tcW w:w="0" w:type="auto"/>
            <w:hideMark/>
          </w:tcPr>
          <w:p w14:paraId="4D03CFEE" w14:textId="77777777" w:rsidR="00CC144F" w:rsidRPr="00112D0C" w:rsidRDefault="00CC144F" w:rsidP="00CC144F">
            <w:pPr>
              <w:pStyle w:val="TableBang"/>
            </w:pPr>
            <w:r w:rsidRPr="00112D0C">
              <w:t>date</w:t>
            </w:r>
          </w:p>
        </w:tc>
        <w:tc>
          <w:tcPr>
            <w:tcW w:w="0" w:type="auto"/>
            <w:hideMark/>
          </w:tcPr>
          <w:p w14:paraId="264CCE4E" w14:textId="77777777" w:rsidR="00CC144F" w:rsidRPr="00112D0C" w:rsidRDefault="00CC144F" w:rsidP="00CC144F">
            <w:pPr>
              <w:pStyle w:val="TableBang"/>
            </w:pPr>
            <w:r w:rsidRPr="00112D0C">
              <w:t>NOT NULL</w:t>
            </w:r>
          </w:p>
        </w:tc>
        <w:tc>
          <w:tcPr>
            <w:tcW w:w="0" w:type="auto"/>
            <w:hideMark/>
          </w:tcPr>
          <w:p w14:paraId="6B934EF0" w14:textId="77777777" w:rsidR="00CC144F" w:rsidRPr="00112D0C" w:rsidRDefault="00CC144F" w:rsidP="00CC144F">
            <w:pPr>
              <w:pStyle w:val="TableBang"/>
            </w:pPr>
            <w:r w:rsidRPr="00112D0C">
              <w:t>Ngày bắt đầu Sprint</w:t>
            </w:r>
          </w:p>
        </w:tc>
      </w:tr>
      <w:tr w:rsidR="00CC144F" w:rsidRPr="00112D0C" w14:paraId="2A1B38FD" w14:textId="77777777" w:rsidTr="00E3302A">
        <w:tc>
          <w:tcPr>
            <w:tcW w:w="0" w:type="auto"/>
            <w:hideMark/>
          </w:tcPr>
          <w:p w14:paraId="29DC265B" w14:textId="77777777" w:rsidR="00CC144F" w:rsidRPr="00112D0C" w:rsidRDefault="00CC144F" w:rsidP="00CC144F">
            <w:pPr>
              <w:pStyle w:val="TableBang"/>
            </w:pPr>
            <w:r w:rsidRPr="00112D0C">
              <w:t>NgayKetThuc</w:t>
            </w:r>
          </w:p>
        </w:tc>
        <w:tc>
          <w:tcPr>
            <w:tcW w:w="0" w:type="auto"/>
            <w:hideMark/>
          </w:tcPr>
          <w:p w14:paraId="7DB835D7" w14:textId="77777777" w:rsidR="00CC144F" w:rsidRPr="00112D0C" w:rsidRDefault="00CC144F" w:rsidP="00CC144F">
            <w:pPr>
              <w:pStyle w:val="TableBang"/>
            </w:pPr>
            <w:r w:rsidRPr="00112D0C">
              <w:t>date</w:t>
            </w:r>
          </w:p>
        </w:tc>
        <w:tc>
          <w:tcPr>
            <w:tcW w:w="0" w:type="auto"/>
            <w:hideMark/>
          </w:tcPr>
          <w:p w14:paraId="1EF66F92" w14:textId="77777777" w:rsidR="00CC144F" w:rsidRPr="00112D0C" w:rsidRDefault="00CC144F" w:rsidP="00CC144F">
            <w:pPr>
              <w:pStyle w:val="TableBang"/>
            </w:pPr>
            <w:r w:rsidRPr="00112D0C">
              <w:t>NOT NULL</w:t>
            </w:r>
          </w:p>
        </w:tc>
        <w:tc>
          <w:tcPr>
            <w:tcW w:w="0" w:type="auto"/>
            <w:hideMark/>
          </w:tcPr>
          <w:p w14:paraId="6F22EE41" w14:textId="77777777" w:rsidR="00CC144F" w:rsidRPr="00112D0C" w:rsidRDefault="00CC144F" w:rsidP="00CC144F">
            <w:pPr>
              <w:pStyle w:val="TableBang"/>
            </w:pPr>
            <w:r w:rsidRPr="00112D0C">
              <w:t>Ngày kết thúc Sprint</w:t>
            </w:r>
          </w:p>
        </w:tc>
      </w:tr>
      <w:tr w:rsidR="00CC144F" w:rsidRPr="00112D0C" w14:paraId="7BC625B0" w14:textId="77777777" w:rsidTr="00E3302A">
        <w:tc>
          <w:tcPr>
            <w:tcW w:w="0" w:type="auto"/>
            <w:hideMark/>
          </w:tcPr>
          <w:p w14:paraId="716601AC" w14:textId="77777777" w:rsidR="00CC144F" w:rsidRPr="00112D0C" w:rsidRDefault="00CC144F" w:rsidP="00CC144F">
            <w:pPr>
              <w:pStyle w:val="TableBang"/>
            </w:pPr>
            <w:r w:rsidRPr="00112D0C">
              <w:t>TieuChiHoanThanh</w:t>
            </w:r>
          </w:p>
        </w:tc>
        <w:tc>
          <w:tcPr>
            <w:tcW w:w="0" w:type="auto"/>
            <w:hideMark/>
          </w:tcPr>
          <w:p w14:paraId="715B136D" w14:textId="77777777" w:rsidR="00CC144F" w:rsidRPr="00112D0C" w:rsidRDefault="00CC144F" w:rsidP="00CC144F">
            <w:pPr>
              <w:pStyle w:val="TableBang"/>
            </w:pPr>
            <w:r w:rsidRPr="00112D0C">
              <w:t>nvarchar(max)</w:t>
            </w:r>
          </w:p>
        </w:tc>
        <w:tc>
          <w:tcPr>
            <w:tcW w:w="0" w:type="auto"/>
            <w:hideMark/>
          </w:tcPr>
          <w:p w14:paraId="4E0524D3" w14:textId="77777777" w:rsidR="00CC144F" w:rsidRPr="00112D0C" w:rsidRDefault="00CC144F" w:rsidP="00CC144F">
            <w:pPr>
              <w:pStyle w:val="TableBang"/>
            </w:pPr>
            <w:r w:rsidRPr="00112D0C">
              <w:t>NOT NULL</w:t>
            </w:r>
          </w:p>
        </w:tc>
        <w:tc>
          <w:tcPr>
            <w:tcW w:w="0" w:type="auto"/>
            <w:hideMark/>
          </w:tcPr>
          <w:p w14:paraId="36627F9B" w14:textId="77777777" w:rsidR="00CC144F" w:rsidRPr="00112D0C" w:rsidRDefault="00CC144F" w:rsidP="00CC144F">
            <w:pPr>
              <w:pStyle w:val="TableBang"/>
            </w:pPr>
            <w:r w:rsidRPr="00112D0C">
              <w:t>Tiêu chí hoàn thành Sprint</w:t>
            </w:r>
          </w:p>
        </w:tc>
      </w:tr>
    </w:tbl>
    <w:p w14:paraId="7BA0BC9B" w14:textId="77777777" w:rsidR="00CC144F" w:rsidRDefault="00CC144F" w:rsidP="00CC144F">
      <w:pPr>
        <w:pStyle w:val="Heading3"/>
      </w:pPr>
      <w:bookmarkStart w:id="100" w:name="_Toc241148128"/>
      <w:r w:rsidRPr="00112D0C">
        <w:t>Bảng NhiemVu</w:t>
      </w:r>
      <w:bookmarkEnd w:id="100"/>
    </w:p>
    <w:tbl>
      <w:tblPr>
        <w:tblStyle w:val="TableGrid"/>
        <w:tblW w:w="0" w:type="auto"/>
        <w:tblInd w:w="-113" w:type="dxa"/>
        <w:tblLook w:val="04A0" w:firstRow="1" w:lastRow="0" w:firstColumn="1" w:lastColumn="0" w:noHBand="0" w:noVBand="1"/>
      </w:tblPr>
      <w:tblGrid>
        <w:gridCol w:w="2224"/>
        <w:gridCol w:w="1689"/>
        <w:gridCol w:w="3301"/>
        <w:gridCol w:w="1960"/>
      </w:tblGrid>
      <w:tr w:rsidR="00CC144F" w:rsidRPr="00112D0C" w14:paraId="41C58E8A" w14:textId="77777777" w:rsidTr="00E3302A">
        <w:tc>
          <w:tcPr>
            <w:tcW w:w="0" w:type="auto"/>
            <w:hideMark/>
          </w:tcPr>
          <w:p w14:paraId="60708742" w14:textId="77777777" w:rsidR="00CC144F" w:rsidRPr="00112D0C" w:rsidRDefault="00CC144F" w:rsidP="00CC144F">
            <w:pPr>
              <w:pStyle w:val="TableBang"/>
            </w:pPr>
            <w:r w:rsidRPr="00112D0C">
              <w:t>Tên trường</w:t>
            </w:r>
          </w:p>
        </w:tc>
        <w:tc>
          <w:tcPr>
            <w:tcW w:w="0" w:type="auto"/>
            <w:hideMark/>
          </w:tcPr>
          <w:p w14:paraId="5801E00B" w14:textId="77777777" w:rsidR="00CC144F" w:rsidRPr="00112D0C" w:rsidRDefault="00CC144F" w:rsidP="00CC144F">
            <w:pPr>
              <w:pStyle w:val="TableBang"/>
            </w:pPr>
            <w:r w:rsidRPr="00112D0C">
              <w:t>Kiểu dữ liệu</w:t>
            </w:r>
          </w:p>
        </w:tc>
        <w:tc>
          <w:tcPr>
            <w:tcW w:w="0" w:type="auto"/>
            <w:hideMark/>
          </w:tcPr>
          <w:p w14:paraId="5AFCE381" w14:textId="77777777" w:rsidR="00CC144F" w:rsidRPr="00112D0C" w:rsidRDefault="00CC144F" w:rsidP="00CC144F">
            <w:pPr>
              <w:pStyle w:val="TableBang"/>
            </w:pPr>
            <w:r w:rsidRPr="00112D0C">
              <w:t>Ràng buộc</w:t>
            </w:r>
          </w:p>
        </w:tc>
        <w:tc>
          <w:tcPr>
            <w:tcW w:w="0" w:type="auto"/>
            <w:hideMark/>
          </w:tcPr>
          <w:p w14:paraId="32B0C014" w14:textId="77777777" w:rsidR="00CC144F" w:rsidRPr="00112D0C" w:rsidRDefault="00CC144F" w:rsidP="00CC144F">
            <w:pPr>
              <w:pStyle w:val="TableBang"/>
              <w:rPr>
                <w:b/>
                <w:bCs/>
              </w:rPr>
            </w:pPr>
            <w:r w:rsidRPr="00112D0C">
              <w:rPr>
                <w:b/>
                <w:bCs/>
              </w:rPr>
              <w:t>Ý nghĩa</w:t>
            </w:r>
          </w:p>
        </w:tc>
      </w:tr>
      <w:tr w:rsidR="00CC144F" w:rsidRPr="00112D0C" w14:paraId="68C1AD31" w14:textId="77777777" w:rsidTr="00E3302A">
        <w:tc>
          <w:tcPr>
            <w:tcW w:w="0" w:type="auto"/>
            <w:hideMark/>
          </w:tcPr>
          <w:p w14:paraId="52FA24B7" w14:textId="77777777" w:rsidR="00CC144F" w:rsidRPr="00112D0C" w:rsidRDefault="00CC144F" w:rsidP="00CC144F">
            <w:pPr>
              <w:pStyle w:val="TableBang"/>
            </w:pPr>
            <w:r w:rsidRPr="00112D0C">
              <w:t>MaNhiemVu</w:t>
            </w:r>
          </w:p>
        </w:tc>
        <w:tc>
          <w:tcPr>
            <w:tcW w:w="0" w:type="auto"/>
            <w:hideMark/>
          </w:tcPr>
          <w:p w14:paraId="615F5F7D" w14:textId="77777777" w:rsidR="00CC144F" w:rsidRPr="00112D0C" w:rsidRDefault="00CC144F" w:rsidP="00CC144F">
            <w:pPr>
              <w:pStyle w:val="TableBang"/>
            </w:pPr>
            <w:r w:rsidRPr="00112D0C">
              <w:t>int</w:t>
            </w:r>
          </w:p>
        </w:tc>
        <w:tc>
          <w:tcPr>
            <w:tcW w:w="0" w:type="auto"/>
            <w:hideMark/>
          </w:tcPr>
          <w:p w14:paraId="22DF248A" w14:textId="77777777" w:rsidR="00CC144F" w:rsidRPr="00112D0C" w:rsidRDefault="00CC144F" w:rsidP="00CC144F">
            <w:pPr>
              <w:pStyle w:val="TableBang"/>
            </w:pPr>
            <w:r w:rsidRPr="00112D0C">
              <w:t>PK, NOT NULL</w:t>
            </w:r>
          </w:p>
        </w:tc>
        <w:tc>
          <w:tcPr>
            <w:tcW w:w="0" w:type="auto"/>
            <w:hideMark/>
          </w:tcPr>
          <w:p w14:paraId="65898BB6" w14:textId="77777777" w:rsidR="00CC144F" w:rsidRPr="00112D0C" w:rsidRDefault="00CC144F" w:rsidP="00CC144F">
            <w:pPr>
              <w:pStyle w:val="TableBang"/>
            </w:pPr>
            <w:r w:rsidRPr="00112D0C">
              <w:t>Mã nhiệm vụ</w:t>
            </w:r>
          </w:p>
        </w:tc>
      </w:tr>
      <w:tr w:rsidR="00CC144F" w:rsidRPr="00112D0C" w14:paraId="04C3B20C" w14:textId="77777777" w:rsidTr="00E3302A">
        <w:tc>
          <w:tcPr>
            <w:tcW w:w="0" w:type="auto"/>
            <w:hideMark/>
          </w:tcPr>
          <w:p w14:paraId="691E161A" w14:textId="77777777" w:rsidR="00CC144F" w:rsidRPr="00112D0C" w:rsidRDefault="00CC144F" w:rsidP="00CC144F">
            <w:pPr>
              <w:pStyle w:val="TableBang"/>
            </w:pPr>
            <w:r w:rsidRPr="00112D0C">
              <w:t>MaSprint</w:t>
            </w:r>
          </w:p>
        </w:tc>
        <w:tc>
          <w:tcPr>
            <w:tcW w:w="0" w:type="auto"/>
            <w:hideMark/>
          </w:tcPr>
          <w:p w14:paraId="4242D377" w14:textId="77777777" w:rsidR="00CC144F" w:rsidRPr="00112D0C" w:rsidRDefault="00CC144F" w:rsidP="00CC144F">
            <w:pPr>
              <w:pStyle w:val="TableBang"/>
            </w:pPr>
            <w:r w:rsidRPr="00112D0C">
              <w:t>int</w:t>
            </w:r>
          </w:p>
        </w:tc>
        <w:tc>
          <w:tcPr>
            <w:tcW w:w="0" w:type="auto"/>
            <w:hideMark/>
          </w:tcPr>
          <w:p w14:paraId="18B744EA" w14:textId="77777777" w:rsidR="00CC144F" w:rsidRPr="00112D0C" w:rsidRDefault="00CC144F" w:rsidP="00CC144F">
            <w:pPr>
              <w:pStyle w:val="TableBang"/>
            </w:pPr>
            <w:r w:rsidRPr="00112D0C">
              <w:t>FK → Sprint(MaSprint), NULL</w:t>
            </w:r>
          </w:p>
        </w:tc>
        <w:tc>
          <w:tcPr>
            <w:tcW w:w="0" w:type="auto"/>
            <w:hideMark/>
          </w:tcPr>
          <w:p w14:paraId="49DB7FD4" w14:textId="77777777" w:rsidR="00CC144F" w:rsidRPr="00112D0C" w:rsidRDefault="00CC144F" w:rsidP="00CC144F">
            <w:pPr>
              <w:pStyle w:val="TableBang"/>
            </w:pPr>
            <w:r w:rsidRPr="00112D0C">
              <w:t>Sprint chứa nhiệm vụ</w:t>
            </w:r>
          </w:p>
        </w:tc>
      </w:tr>
      <w:tr w:rsidR="00CC144F" w:rsidRPr="00112D0C" w14:paraId="3A841B7E" w14:textId="77777777" w:rsidTr="00E3302A">
        <w:tc>
          <w:tcPr>
            <w:tcW w:w="0" w:type="auto"/>
            <w:hideMark/>
          </w:tcPr>
          <w:p w14:paraId="62923B84" w14:textId="77777777" w:rsidR="00CC144F" w:rsidRPr="00112D0C" w:rsidRDefault="00CC144F" w:rsidP="00CC144F">
            <w:pPr>
              <w:pStyle w:val="TableBang"/>
            </w:pPr>
            <w:r w:rsidRPr="00112D0C">
              <w:t>MaNguoiPhuTrach</w:t>
            </w:r>
          </w:p>
        </w:tc>
        <w:tc>
          <w:tcPr>
            <w:tcW w:w="0" w:type="auto"/>
            <w:hideMark/>
          </w:tcPr>
          <w:p w14:paraId="1F0229E5" w14:textId="77777777" w:rsidR="00CC144F" w:rsidRPr="00112D0C" w:rsidRDefault="00CC144F" w:rsidP="00CC144F">
            <w:pPr>
              <w:pStyle w:val="TableBang"/>
            </w:pPr>
            <w:r w:rsidRPr="00112D0C">
              <w:t>int</w:t>
            </w:r>
          </w:p>
        </w:tc>
        <w:tc>
          <w:tcPr>
            <w:tcW w:w="0" w:type="auto"/>
            <w:hideMark/>
          </w:tcPr>
          <w:p w14:paraId="310E0218" w14:textId="77777777" w:rsidR="00CC144F" w:rsidRPr="00112D0C" w:rsidRDefault="00CC144F" w:rsidP="00CC144F">
            <w:pPr>
              <w:pStyle w:val="TableBang"/>
            </w:pPr>
            <w:r w:rsidRPr="00112D0C">
              <w:t>FK → TaiKhoan(MaTaiKhoan), NULL</w:t>
            </w:r>
          </w:p>
        </w:tc>
        <w:tc>
          <w:tcPr>
            <w:tcW w:w="0" w:type="auto"/>
            <w:hideMark/>
          </w:tcPr>
          <w:p w14:paraId="01732CA3" w14:textId="77777777" w:rsidR="00CC144F" w:rsidRPr="00112D0C" w:rsidRDefault="00CC144F" w:rsidP="00CC144F">
            <w:pPr>
              <w:pStyle w:val="TableBang"/>
            </w:pPr>
            <w:r w:rsidRPr="00112D0C">
              <w:t>Người phụ trách nhiệm vụ</w:t>
            </w:r>
          </w:p>
        </w:tc>
      </w:tr>
      <w:tr w:rsidR="00CC144F" w:rsidRPr="00112D0C" w14:paraId="4ECF1552" w14:textId="77777777" w:rsidTr="00E3302A">
        <w:tc>
          <w:tcPr>
            <w:tcW w:w="0" w:type="auto"/>
            <w:hideMark/>
          </w:tcPr>
          <w:p w14:paraId="791F860A" w14:textId="77777777" w:rsidR="00CC144F" w:rsidRPr="00112D0C" w:rsidRDefault="00CC144F" w:rsidP="00CC144F">
            <w:pPr>
              <w:pStyle w:val="TableBang"/>
            </w:pPr>
            <w:r w:rsidRPr="00112D0C">
              <w:t>TieuDe</w:t>
            </w:r>
          </w:p>
        </w:tc>
        <w:tc>
          <w:tcPr>
            <w:tcW w:w="0" w:type="auto"/>
            <w:hideMark/>
          </w:tcPr>
          <w:p w14:paraId="49662E0F" w14:textId="77777777" w:rsidR="00CC144F" w:rsidRPr="00112D0C" w:rsidRDefault="00CC144F" w:rsidP="00CC144F">
            <w:pPr>
              <w:pStyle w:val="TableBang"/>
            </w:pPr>
            <w:r w:rsidRPr="00112D0C">
              <w:t>nvarchar(255)</w:t>
            </w:r>
          </w:p>
        </w:tc>
        <w:tc>
          <w:tcPr>
            <w:tcW w:w="0" w:type="auto"/>
            <w:hideMark/>
          </w:tcPr>
          <w:p w14:paraId="7001DC2C" w14:textId="77777777" w:rsidR="00CC144F" w:rsidRPr="00112D0C" w:rsidRDefault="00CC144F" w:rsidP="00CC144F">
            <w:pPr>
              <w:pStyle w:val="TableBang"/>
            </w:pPr>
            <w:r w:rsidRPr="00112D0C">
              <w:t>NOT NULL</w:t>
            </w:r>
          </w:p>
        </w:tc>
        <w:tc>
          <w:tcPr>
            <w:tcW w:w="0" w:type="auto"/>
            <w:hideMark/>
          </w:tcPr>
          <w:p w14:paraId="12688550" w14:textId="77777777" w:rsidR="00CC144F" w:rsidRPr="00112D0C" w:rsidRDefault="00CC144F" w:rsidP="00CC144F">
            <w:pPr>
              <w:pStyle w:val="TableBang"/>
            </w:pPr>
            <w:r w:rsidRPr="00112D0C">
              <w:t>Tiêu đề nhiệm vụ</w:t>
            </w:r>
          </w:p>
        </w:tc>
      </w:tr>
      <w:tr w:rsidR="00CC144F" w:rsidRPr="00112D0C" w14:paraId="05A922F5" w14:textId="77777777" w:rsidTr="00E3302A">
        <w:tc>
          <w:tcPr>
            <w:tcW w:w="0" w:type="auto"/>
            <w:hideMark/>
          </w:tcPr>
          <w:p w14:paraId="7971BAA9" w14:textId="77777777" w:rsidR="00CC144F" w:rsidRPr="00112D0C" w:rsidRDefault="00CC144F" w:rsidP="00CC144F">
            <w:pPr>
              <w:pStyle w:val="TableBang"/>
            </w:pPr>
            <w:r w:rsidRPr="00112D0C">
              <w:t>TrangThai</w:t>
            </w:r>
          </w:p>
        </w:tc>
        <w:tc>
          <w:tcPr>
            <w:tcW w:w="0" w:type="auto"/>
            <w:hideMark/>
          </w:tcPr>
          <w:p w14:paraId="1B12D75D" w14:textId="77777777" w:rsidR="00CC144F" w:rsidRPr="00112D0C" w:rsidRDefault="00CC144F" w:rsidP="00CC144F">
            <w:pPr>
              <w:pStyle w:val="TableBang"/>
            </w:pPr>
            <w:r w:rsidRPr="00112D0C">
              <w:t>varchar(50)</w:t>
            </w:r>
          </w:p>
        </w:tc>
        <w:tc>
          <w:tcPr>
            <w:tcW w:w="0" w:type="auto"/>
            <w:hideMark/>
          </w:tcPr>
          <w:p w14:paraId="3CDCC8E7" w14:textId="77777777" w:rsidR="00CC144F" w:rsidRPr="00112D0C" w:rsidRDefault="00CC144F" w:rsidP="00CC144F">
            <w:pPr>
              <w:pStyle w:val="TableBang"/>
            </w:pPr>
            <w:r w:rsidRPr="00112D0C">
              <w:t>NOT NULL, CHECK</w:t>
            </w:r>
          </w:p>
        </w:tc>
        <w:tc>
          <w:tcPr>
            <w:tcW w:w="0" w:type="auto"/>
            <w:hideMark/>
          </w:tcPr>
          <w:p w14:paraId="7D140FA5" w14:textId="77777777" w:rsidR="00CC144F" w:rsidRPr="00112D0C" w:rsidRDefault="00CC144F" w:rsidP="00CC144F">
            <w:pPr>
              <w:pStyle w:val="TableBang"/>
            </w:pPr>
            <w:r w:rsidRPr="00112D0C">
              <w:t>Trạng thái hiện tại của nhiệm vụ</w:t>
            </w:r>
          </w:p>
        </w:tc>
      </w:tr>
      <w:tr w:rsidR="00CC144F" w:rsidRPr="00112D0C" w14:paraId="7C9546BC" w14:textId="77777777" w:rsidTr="00E3302A">
        <w:tc>
          <w:tcPr>
            <w:tcW w:w="0" w:type="auto"/>
            <w:hideMark/>
          </w:tcPr>
          <w:p w14:paraId="44AEC7C7" w14:textId="77777777" w:rsidR="00CC144F" w:rsidRPr="00112D0C" w:rsidRDefault="00CC144F" w:rsidP="00CC144F">
            <w:pPr>
              <w:pStyle w:val="TableBang"/>
            </w:pPr>
            <w:r w:rsidRPr="00112D0C">
              <w:t>HanHoanThanh</w:t>
            </w:r>
          </w:p>
        </w:tc>
        <w:tc>
          <w:tcPr>
            <w:tcW w:w="0" w:type="auto"/>
            <w:hideMark/>
          </w:tcPr>
          <w:p w14:paraId="0032EEAB" w14:textId="77777777" w:rsidR="00CC144F" w:rsidRPr="00112D0C" w:rsidRDefault="00CC144F" w:rsidP="00CC144F">
            <w:pPr>
              <w:pStyle w:val="TableBang"/>
            </w:pPr>
            <w:r w:rsidRPr="00112D0C">
              <w:t>date</w:t>
            </w:r>
          </w:p>
        </w:tc>
        <w:tc>
          <w:tcPr>
            <w:tcW w:w="0" w:type="auto"/>
            <w:hideMark/>
          </w:tcPr>
          <w:p w14:paraId="3CFAD3A3" w14:textId="77777777" w:rsidR="00CC144F" w:rsidRPr="00112D0C" w:rsidRDefault="00CC144F" w:rsidP="00CC144F">
            <w:pPr>
              <w:pStyle w:val="TableBang"/>
            </w:pPr>
            <w:r w:rsidRPr="00112D0C">
              <w:t>NOT NULL</w:t>
            </w:r>
          </w:p>
        </w:tc>
        <w:tc>
          <w:tcPr>
            <w:tcW w:w="0" w:type="auto"/>
            <w:hideMark/>
          </w:tcPr>
          <w:p w14:paraId="7D95F2EC" w14:textId="77777777" w:rsidR="00CC144F" w:rsidRPr="00112D0C" w:rsidRDefault="00CC144F" w:rsidP="00CC144F">
            <w:pPr>
              <w:pStyle w:val="TableBang"/>
            </w:pPr>
            <w:r w:rsidRPr="00112D0C">
              <w:t>Hạn hoàn thành nhiệm vụ</w:t>
            </w:r>
          </w:p>
        </w:tc>
      </w:tr>
      <w:tr w:rsidR="00CC144F" w:rsidRPr="00112D0C" w14:paraId="2D0CC743" w14:textId="77777777" w:rsidTr="00E3302A">
        <w:tc>
          <w:tcPr>
            <w:tcW w:w="0" w:type="auto"/>
            <w:hideMark/>
          </w:tcPr>
          <w:p w14:paraId="05C79602" w14:textId="77777777" w:rsidR="00CC144F" w:rsidRPr="00112D0C" w:rsidRDefault="00CC144F" w:rsidP="00CC144F">
            <w:pPr>
              <w:pStyle w:val="TableBang"/>
            </w:pPr>
            <w:r w:rsidRPr="00112D0C">
              <w:lastRenderedPageBreak/>
              <w:t>UocLuong</w:t>
            </w:r>
          </w:p>
        </w:tc>
        <w:tc>
          <w:tcPr>
            <w:tcW w:w="0" w:type="auto"/>
            <w:hideMark/>
          </w:tcPr>
          <w:p w14:paraId="54D27A01" w14:textId="77777777" w:rsidR="00CC144F" w:rsidRPr="00112D0C" w:rsidRDefault="00CC144F" w:rsidP="00CC144F">
            <w:pPr>
              <w:pStyle w:val="TableBang"/>
            </w:pPr>
            <w:r w:rsidRPr="00112D0C">
              <w:t>decimal(10,2)</w:t>
            </w:r>
          </w:p>
        </w:tc>
        <w:tc>
          <w:tcPr>
            <w:tcW w:w="0" w:type="auto"/>
            <w:hideMark/>
          </w:tcPr>
          <w:p w14:paraId="299F69CE" w14:textId="77777777" w:rsidR="00CC144F" w:rsidRPr="00112D0C" w:rsidRDefault="00CC144F" w:rsidP="00CC144F">
            <w:pPr>
              <w:pStyle w:val="TableBang"/>
            </w:pPr>
            <w:r w:rsidRPr="00112D0C">
              <w:t>NULL, CHECK (UocLuong &gt; 0)</w:t>
            </w:r>
          </w:p>
        </w:tc>
        <w:tc>
          <w:tcPr>
            <w:tcW w:w="0" w:type="auto"/>
            <w:hideMark/>
          </w:tcPr>
          <w:p w14:paraId="63AADDD3" w14:textId="77777777" w:rsidR="00CC144F" w:rsidRPr="00112D0C" w:rsidRDefault="00CC144F" w:rsidP="00CC144F">
            <w:pPr>
              <w:pStyle w:val="TableBang"/>
            </w:pPr>
            <w:r w:rsidRPr="00112D0C">
              <w:t>Khối lượng/thời gian ước lượng</w:t>
            </w:r>
          </w:p>
        </w:tc>
      </w:tr>
    </w:tbl>
    <w:p w14:paraId="5E45267C" w14:textId="77777777" w:rsidR="00CC144F" w:rsidRDefault="00CC144F" w:rsidP="00CC144F">
      <w:pPr>
        <w:pStyle w:val="Heading3"/>
      </w:pPr>
      <w:bookmarkStart w:id="101" w:name="_Toc241148129"/>
      <w:r w:rsidRPr="00112D0C">
        <w:t>Bảng NhiemVu</w:t>
      </w:r>
      <w:bookmarkEnd w:id="101"/>
    </w:p>
    <w:tbl>
      <w:tblPr>
        <w:tblStyle w:val="TableGrid"/>
        <w:tblW w:w="0" w:type="auto"/>
        <w:tblInd w:w="-113" w:type="dxa"/>
        <w:tblLook w:val="04A0" w:firstRow="1" w:lastRow="0" w:firstColumn="1" w:lastColumn="0" w:noHBand="0" w:noVBand="1"/>
      </w:tblPr>
      <w:tblGrid>
        <w:gridCol w:w="2224"/>
        <w:gridCol w:w="1689"/>
        <w:gridCol w:w="3301"/>
        <w:gridCol w:w="1960"/>
      </w:tblGrid>
      <w:tr w:rsidR="00CC144F" w:rsidRPr="00112D0C" w14:paraId="62FC1971" w14:textId="77777777" w:rsidTr="00E3302A">
        <w:tc>
          <w:tcPr>
            <w:tcW w:w="0" w:type="auto"/>
            <w:hideMark/>
          </w:tcPr>
          <w:p w14:paraId="1DE25863" w14:textId="77777777" w:rsidR="00CC144F" w:rsidRPr="00112D0C" w:rsidRDefault="00CC144F" w:rsidP="00860469">
            <w:pPr>
              <w:pStyle w:val="TableBang"/>
            </w:pPr>
            <w:r w:rsidRPr="00112D0C">
              <w:t>Tên trường</w:t>
            </w:r>
          </w:p>
        </w:tc>
        <w:tc>
          <w:tcPr>
            <w:tcW w:w="0" w:type="auto"/>
            <w:hideMark/>
          </w:tcPr>
          <w:p w14:paraId="0F6592AD" w14:textId="77777777" w:rsidR="00CC144F" w:rsidRPr="00112D0C" w:rsidRDefault="00CC144F" w:rsidP="00860469">
            <w:pPr>
              <w:pStyle w:val="TableBang"/>
            </w:pPr>
            <w:r w:rsidRPr="00112D0C">
              <w:t>Kiểu dữ liệu</w:t>
            </w:r>
          </w:p>
        </w:tc>
        <w:tc>
          <w:tcPr>
            <w:tcW w:w="0" w:type="auto"/>
            <w:hideMark/>
          </w:tcPr>
          <w:p w14:paraId="46B8BFFA" w14:textId="77777777" w:rsidR="00CC144F" w:rsidRPr="00112D0C" w:rsidRDefault="00CC144F" w:rsidP="00860469">
            <w:pPr>
              <w:pStyle w:val="TableBang"/>
            </w:pPr>
            <w:r w:rsidRPr="00112D0C">
              <w:t>Ràng buộc</w:t>
            </w:r>
          </w:p>
        </w:tc>
        <w:tc>
          <w:tcPr>
            <w:tcW w:w="0" w:type="auto"/>
            <w:hideMark/>
          </w:tcPr>
          <w:p w14:paraId="38A9BE73" w14:textId="77777777" w:rsidR="00CC144F" w:rsidRPr="00112D0C" w:rsidRDefault="00CC144F" w:rsidP="00860469">
            <w:pPr>
              <w:pStyle w:val="TableBang"/>
            </w:pPr>
            <w:r w:rsidRPr="00112D0C">
              <w:t>Ý nghĩa</w:t>
            </w:r>
          </w:p>
        </w:tc>
      </w:tr>
      <w:tr w:rsidR="00CC144F" w:rsidRPr="00112D0C" w14:paraId="54D7F9FE" w14:textId="77777777" w:rsidTr="00E3302A">
        <w:tc>
          <w:tcPr>
            <w:tcW w:w="0" w:type="auto"/>
            <w:hideMark/>
          </w:tcPr>
          <w:p w14:paraId="7C68F1D1" w14:textId="77777777" w:rsidR="00CC144F" w:rsidRPr="00112D0C" w:rsidRDefault="00CC144F" w:rsidP="00860469">
            <w:pPr>
              <w:pStyle w:val="TableBang"/>
            </w:pPr>
            <w:r w:rsidRPr="00112D0C">
              <w:t>MaNhiemVu</w:t>
            </w:r>
          </w:p>
        </w:tc>
        <w:tc>
          <w:tcPr>
            <w:tcW w:w="0" w:type="auto"/>
            <w:hideMark/>
          </w:tcPr>
          <w:p w14:paraId="6111E319" w14:textId="77777777" w:rsidR="00CC144F" w:rsidRPr="00112D0C" w:rsidRDefault="00CC144F" w:rsidP="00860469">
            <w:pPr>
              <w:pStyle w:val="TableBang"/>
            </w:pPr>
            <w:r w:rsidRPr="00112D0C">
              <w:t>int</w:t>
            </w:r>
          </w:p>
        </w:tc>
        <w:tc>
          <w:tcPr>
            <w:tcW w:w="0" w:type="auto"/>
            <w:hideMark/>
          </w:tcPr>
          <w:p w14:paraId="06421FCF" w14:textId="77777777" w:rsidR="00CC144F" w:rsidRPr="00112D0C" w:rsidRDefault="00CC144F" w:rsidP="00860469">
            <w:pPr>
              <w:pStyle w:val="TableBang"/>
            </w:pPr>
            <w:r w:rsidRPr="00112D0C">
              <w:t>PK, NOT NULL</w:t>
            </w:r>
          </w:p>
        </w:tc>
        <w:tc>
          <w:tcPr>
            <w:tcW w:w="0" w:type="auto"/>
            <w:hideMark/>
          </w:tcPr>
          <w:p w14:paraId="31CB06FE" w14:textId="77777777" w:rsidR="00CC144F" w:rsidRPr="00112D0C" w:rsidRDefault="00CC144F" w:rsidP="00860469">
            <w:pPr>
              <w:pStyle w:val="TableBang"/>
            </w:pPr>
            <w:r w:rsidRPr="00112D0C">
              <w:t>Mã nhiệm vụ</w:t>
            </w:r>
          </w:p>
        </w:tc>
      </w:tr>
      <w:tr w:rsidR="00CC144F" w:rsidRPr="00112D0C" w14:paraId="1986ED5B" w14:textId="77777777" w:rsidTr="00E3302A">
        <w:tc>
          <w:tcPr>
            <w:tcW w:w="0" w:type="auto"/>
            <w:hideMark/>
          </w:tcPr>
          <w:p w14:paraId="7C9E5631" w14:textId="77777777" w:rsidR="00CC144F" w:rsidRPr="00112D0C" w:rsidRDefault="00CC144F" w:rsidP="00860469">
            <w:pPr>
              <w:pStyle w:val="TableBang"/>
            </w:pPr>
            <w:r w:rsidRPr="00112D0C">
              <w:t>MaSprint</w:t>
            </w:r>
          </w:p>
        </w:tc>
        <w:tc>
          <w:tcPr>
            <w:tcW w:w="0" w:type="auto"/>
            <w:hideMark/>
          </w:tcPr>
          <w:p w14:paraId="615D9C98" w14:textId="77777777" w:rsidR="00CC144F" w:rsidRPr="00112D0C" w:rsidRDefault="00CC144F" w:rsidP="00860469">
            <w:pPr>
              <w:pStyle w:val="TableBang"/>
            </w:pPr>
            <w:r w:rsidRPr="00112D0C">
              <w:t>int</w:t>
            </w:r>
          </w:p>
        </w:tc>
        <w:tc>
          <w:tcPr>
            <w:tcW w:w="0" w:type="auto"/>
            <w:hideMark/>
          </w:tcPr>
          <w:p w14:paraId="5F4D6ABA" w14:textId="77777777" w:rsidR="00CC144F" w:rsidRPr="00112D0C" w:rsidRDefault="00CC144F" w:rsidP="00860469">
            <w:pPr>
              <w:pStyle w:val="TableBang"/>
            </w:pPr>
            <w:r w:rsidRPr="00112D0C">
              <w:t>FK → Sprint(MaSprint), NULL</w:t>
            </w:r>
          </w:p>
        </w:tc>
        <w:tc>
          <w:tcPr>
            <w:tcW w:w="0" w:type="auto"/>
            <w:hideMark/>
          </w:tcPr>
          <w:p w14:paraId="380456E9" w14:textId="77777777" w:rsidR="00CC144F" w:rsidRPr="00112D0C" w:rsidRDefault="00CC144F" w:rsidP="00860469">
            <w:pPr>
              <w:pStyle w:val="TableBang"/>
            </w:pPr>
            <w:r w:rsidRPr="00112D0C">
              <w:t>Sprint chứa nhiệm vụ</w:t>
            </w:r>
          </w:p>
        </w:tc>
      </w:tr>
      <w:tr w:rsidR="00CC144F" w:rsidRPr="00112D0C" w14:paraId="10CE9E30" w14:textId="77777777" w:rsidTr="00E3302A">
        <w:tc>
          <w:tcPr>
            <w:tcW w:w="0" w:type="auto"/>
            <w:hideMark/>
          </w:tcPr>
          <w:p w14:paraId="684C8530" w14:textId="77777777" w:rsidR="00CC144F" w:rsidRPr="00112D0C" w:rsidRDefault="00CC144F" w:rsidP="00860469">
            <w:pPr>
              <w:pStyle w:val="TableBang"/>
            </w:pPr>
            <w:r w:rsidRPr="00112D0C">
              <w:t>MaNguoiPhuTrach</w:t>
            </w:r>
          </w:p>
        </w:tc>
        <w:tc>
          <w:tcPr>
            <w:tcW w:w="0" w:type="auto"/>
            <w:hideMark/>
          </w:tcPr>
          <w:p w14:paraId="5A9E6711" w14:textId="77777777" w:rsidR="00CC144F" w:rsidRPr="00112D0C" w:rsidRDefault="00CC144F" w:rsidP="00860469">
            <w:pPr>
              <w:pStyle w:val="TableBang"/>
            </w:pPr>
            <w:r w:rsidRPr="00112D0C">
              <w:t>int</w:t>
            </w:r>
          </w:p>
        </w:tc>
        <w:tc>
          <w:tcPr>
            <w:tcW w:w="0" w:type="auto"/>
            <w:hideMark/>
          </w:tcPr>
          <w:p w14:paraId="09E4CED8" w14:textId="77777777" w:rsidR="00CC144F" w:rsidRPr="00112D0C" w:rsidRDefault="00CC144F" w:rsidP="00860469">
            <w:pPr>
              <w:pStyle w:val="TableBang"/>
            </w:pPr>
            <w:r w:rsidRPr="00112D0C">
              <w:t>FK → TaiKhoan(MaTaiKhoan), NULL</w:t>
            </w:r>
          </w:p>
        </w:tc>
        <w:tc>
          <w:tcPr>
            <w:tcW w:w="0" w:type="auto"/>
            <w:hideMark/>
          </w:tcPr>
          <w:p w14:paraId="29DFFBE1" w14:textId="77777777" w:rsidR="00CC144F" w:rsidRPr="00112D0C" w:rsidRDefault="00CC144F" w:rsidP="00860469">
            <w:pPr>
              <w:pStyle w:val="TableBang"/>
            </w:pPr>
            <w:r w:rsidRPr="00112D0C">
              <w:t>Người phụ trách nhiệm vụ</w:t>
            </w:r>
          </w:p>
        </w:tc>
      </w:tr>
      <w:tr w:rsidR="00CC144F" w:rsidRPr="00112D0C" w14:paraId="6B6EF7F6" w14:textId="77777777" w:rsidTr="00E3302A">
        <w:tc>
          <w:tcPr>
            <w:tcW w:w="0" w:type="auto"/>
            <w:hideMark/>
          </w:tcPr>
          <w:p w14:paraId="61975ACC" w14:textId="77777777" w:rsidR="00CC144F" w:rsidRPr="00112D0C" w:rsidRDefault="00CC144F" w:rsidP="00860469">
            <w:pPr>
              <w:pStyle w:val="TableBang"/>
            </w:pPr>
            <w:r w:rsidRPr="00112D0C">
              <w:t>TieuDe</w:t>
            </w:r>
          </w:p>
        </w:tc>
        <w:tc>
          <w:tcPr>
            <w:tcW w:w="0" w:type="auto"/>
            <w:hideMark/>
          </w:tcPr>
          <w:p w14:paraId="06832944" w14:textId="77777777" w:rsidR="00CC144F" w:rsidRPr="00112D0C" w:rsidRDefault="00CC144F" w:rsidP="00860469">
            <w:pPr>
              <w:pStyle w:val="TableBang"/>
            </w:pPr>
            <w:r w:rsidRPr="00112D0C">
              <w:t>nvarchar(255)</w:t>
            </w:r>
          </w:p>
        </w:tc>
        <w:tc>
          <w:tcPr>
            <w:tcW w:w="0" w:type="auto"/>
            <w:hideMark/>
          </w:tcPr>
          <w:p w14:paraId="70D2D16B" w14:textId="77777777" w:rsidR="00CC144F" w:rsidRPr="00112D0C" w:rsidRDefault="00CC144F" w:rsidP="00860469">
            <w:pPr>
              <w:pStyle w:val="TableBang"/>
            </w:pPr>
            <w:r w:rsidRPr="00112D0C">
              <w:t>NOT NULL</w:t>
            </w:r>
          </w:p>
        </w:tc>
        <w:tc>
          <w:tcPr>
            <w:tcW w:w="0" w:type="auto"/>
            <w:hideMark/>
          </w:tcPr>
          <w:p w14:paraId="62B8ED28" w14:textId="77777777" w:rsidR="00CC144F" w:rsidRPr="00112D0C" w:rsidRDefault="00CC144F" w:rsidP="00860469">
            <w:pPr>
              <w:pStyle w:val="TableBang"/>
            </w:pPr>
            <w:r w:rsidRPr="00112D0C">
              <w:t>Tiêu đề nhiệm vụ</w:t>
            </w:r>
          </w:p>
        </w:tc>
      </w:tr>
      <w:tr w:rsidR="00CC144F" w:rsidRPr="00112D0C" w14:paraId="63AA8DDE" w14:textId="77777777" w:rsidTr="00E3302A">
        <w:tc>
          <w:tcPr>
            <w:tcW w:w="0" w:type="auto"/>
            <w:hideMark/>
          </w:tcPr>
          <w:p w14:paraId="1B2B8FCE" w14:textId="77777777" w:rsidR="00CC144F" w:rsidRPr="00112D0C" w:rsidRDefault="00CC144F" w:rsidP="00860469">
            <w:pPr>
              <w:pStyle w:val="TableBang"/>
            </w:pPr>
            <w:r w:rsidRPr="00112D0C">
              <w:t>TrangThai</w:t>
            </w:r>
          </w:p>
        </w:tc>
        <w:tc>
          <w:tcPr>
            <w:tcW w:w="0" w:type="auto"/>
            <w:hideMark/>
          </w:tcPr>
          <w:p w14:paraId="713899FD" w14:textId="77777777" w:rsidR="00CC144F" w:rsidRPr="00112D0C" w:rsidRDefault="00CC144F" w:rsidP="00860469">
            <w:pPr>
              <w:pStyle w:val="TableBang"/>
            </w:pPr>
            <w:r w:rsidRPr="00112D0C">
              <w:t>varchar(50)</w:t>
            </w:r>
          </w:p>
        </w:tc>
        <w:tc>
          <w:tcPr>
            <w:tcW w:w="0" w:type="auto"/>
            <w:hideMark/>
          </w:tcPr>
          <w:p w14:paraId="23787C0B" w14:textId="77777777" w:rsidR="00CC144F" w:rsidRPr="00112D0C" w:rsidRDefault="00CC144F" w:rsidP="00860469">
            <w:pPr>
              <w:pStyle w:val="TableBang"/>
            </w:pPr>
            <w:r w:rsidRPr="00112D0C">
              <w:t>NOT NULL, CHECK</w:t>
            </w:r>
          </w:p>
        </w:tc>
        <w:tc>
          <w:tcPr>
            <w:tcW w:w="0" w:type="auto"/>
            <w:hideMark/>
          </w:tcPr>
          <w:p w14:paraId="603B72A8" w14:textId="77777777" w:rsidR="00CC144F" w:rsidRPr="00112D0C" w:rsidRDefault="00CC144F" w:rsidP="00860469">
            <w:pPr>
              <w:pStyle w:val="TableBang"/>
            </w:pPr>
            <w:r w:rsidRPr="00112D0C">
              <w:t>Trạng thái hiện tại của nhiệm vụ</w:t>
            </w:r>
          </w:p>
        </w:tc>
      </w:tr>
      <w:tr w:rsidR="00CC144F" w:rsidRPr="00112D0C" w14:paraId="16335C40" w14:textId="77777777" w:rsidTr="00E3302A">
        <w:tc>
          <w:tcPr>
            <w:tcW w:w="0" w:type="auto"/>
            <w:hideMark/>
          </w:tcPr>
          <w:p w14:paraId="21115AA3" w14:textId="77777777" w:rsidR="00CC144F" w:rsidRPr="00112D0C" w:rsidRDefault="00CC144F" w:rsidP="00860469">
            <w:pPr>
              <w:pStyle w:val="TableBang"/>
            </w:pPr>
            <w:r w:rsidRPr="00112D0C">
              <w:t>HanHoanThanh</w:t>
            </w:r>
          </w:p>
        </w:tc>
        <w:tc>
          <w:tcPr>
            <w:tcW w:w="0" w:type="auto"/>
            <w:hideMark/>
          </w:tcPr>
          <w:p w14:paraId="31CEE2A7" w14:textId="77777777" w:rsidR="00CC144F" w:rsidRPr="00112D0C" w:rsidRDefault="00CC144F" w:rsidP="00860469">
            <w:pPr>
              <w:pStyle w:val="TableBang"/>
            </w:pPr>
            <w:r w:rsidRPr="00112D0C">
              <w:t>date</w:t>
            </w:r>
          </w:p>
        </w:tc>
        <w:tc>
          <w:tcPr>
            <w:tcW w:w="0" w:type="auto"/>
            <w:hideMark/>
          </w:tcPr>
          <w:p w14:paraId="68D9E66D" w14:textId="77777777" w:rsidR="00CC144F" w:rsidRPr="00112D0C" w:rsidRDefault="00CC144F" w:rsidP="00860469">
            <w:pPr>
              <w:pStyle w:val="TableBang"/>
            </w:pPr>
            <w:r w:rsidRPr="00112D0C">
              <w:t>NOT NULL</w:t>
            </w:r>
          </w:p>
        </w:tc>
        <w:tc>
          <w:tcPr>
            <w:tcW w:w="0" w:type="auto"/>
            <w:hideMark/>
          </w:tcPr>
          <w:p w14:paraId="0A69C190" w14:textId="77777777" w:rsidR="00CC144F" w:rsidRPr="00112D0C" w:rsidRDefault="00CC144F" w:rsidP="00860469">
            <w:pPr>
              <w:pStyle w:val="TableBang"/>
            </w:pPr>
            <w:r w:rsidRPr="00112D0C">
              <w:t>Hạn hoàn thành nhiệm vụ</w:t>
            </w:r>
          </w:p>
        </w:tc>
      </w:tr>
      <w:tr w:rsidR="00CC144F" w:rsidRPr="00112D0C" w14:paraId="36B6D0C1" w14:textId="77777777" w:rsidTr="00E3302A">
        <w:tc>
          <w:tcPr>
            <w:tcW w:w="0" w:type="auto"/>
            <w:hideMark/>
          </w:tcPr>
          <w:p w14:paraId="4B66B9CC" w14:textId="77777777" w:rsidR="00CC144F" w:rsidRPr="00112D0C" w:rsidRDefault="00CC144F" w:rsidP="00860469">
            <w:pPr>
              <w:pStyle w:val="TableBang"/>
            </w:pPr>
            <w:r w:rsidRPr="00112D0C">
              <w:t>UocLuong</w:t>
            </w:r>
          </w:p>
        </w:tc>
        <w:tc>
          <w:tcPr>
            <w:tcW w:w="0" w:type="auto"/>
            <w:hideMark/>
          </w:tcPr>
          <w:p w14:paraId="3EF2A9F1" w14:textId="77777777" w:rsidR="00CC144F" w:rsidRPr="00112D0C" w:rsidRDefault="00CC144F" w:rsidP="00860469">
            <w:pPr>
              <w:pStyle w:val="TableBang"/>
            </w:pPr>
            <w:r w:rsidRPr="00112D0C">
              <w:t>decimal(10,2)</w:t>
            </w:r>
          </w:p>
        </w:tc>
        <w:tc>
          <w:tcPr>
            <w:tcW w:w="0" w:type="auto"/>
            <w:hideMark/>
          </w:tcPr>
          <w:p w14:paraId="7E6E4C6D" w14:textId="77777777" w:rsidR="00CC144F" w:rsidRPr="00112D0C" w:rsidRDefault="00CC144F" w:rsidP="00860469">
            <w:pPr>
              <w:pStyle w:val="TableBang"/>
            </w:pPr>
            <w:r w:rsidRPr="00112D0C">
              <w:t>NULL, CHECK (UocLuong &gt; 0)</w:t>
            </w:r>
          </w:p>
        </w:tc>
        <w:tc>
          <w:tcPr>
            <w:tcW w:w="0" w:type="auto"/>
            <w:hideMark/>
          </w:tcPr>
          <w:p w14:paraId="6876F58B" w14:textId="77777777" w:rsidR="00CC144F" w:rsidRPr="00112D0C" w:rsidRDefault="00CC144F" w:rsidP="00860469">
            <w:pPr>
              <w:pStyle w:val="TableBang"/>
            </w:pPr>
            <w:r w:rsidRPr="00112D0C">
              <w:t>Khối lượng/thời gian ước lượng</w:t>
            </w:r>
          </w:p>
        </w:tc>
      </w:tr>
    </w:tbl>
    <w:p w14:paraId="2231B377" w14:textId="77777777" w:rsidR="00CC144F" w:rsidRDefault="00CC144F" w:rsidP="003555E4">
      <w:pPr>
        <w:pStyle w:val="BodyText1"/>
      </w:pPr>
    </w:p>
    <w:p w14:paraId="28CD2FE8" w14:textId="05D70AAB" w:rsidR="00031E19" w:rsidRDefault="00860469" w:rsidP="00031E19">
      <w:pPr>
        <w:pStyle w:val="Heading2"/>
        <w:rPr>
          <w:lang w:val="vi-VN"/>
        </w:rPr>
      </w:pPr>
      <w:bookmarkStart w:id="102" w:name="_Toc241148130"/>
      <w:bookmarkStart w:id="103" w:name="_Toc244016015"/>
      <w:r>
        <w:rPr>
          <w:lang w:val="vi-VN"/>
        </w:rPr>
        <w:lastRenderedPageBreak/>
        <w:t>Kiến trúc phân tầng</w:t>
      </w:r>
      <w:bookmarkEnd w:id="102"/>
      <w:bookmarkEnd w:id="103"/>
      <w:r>
        <w:rPr>
          <w:lang w:val="vi-VN"/>
        </w:rPr>
        <w:t xml:space="preserve"> </w:t>
      </w:r>
    </w:p>
    <w:p w14:paraId="76E57CE3" w14:textId="532935DD" w:rsidR="00860469" w:rsidRDefault="00860469" w:rsidP="003555E4">
      <w:pPr>
        <w:pStyle w:val="BodyText1"/>
      </w:pPr>
      <w:bookmarkStart w:id="104" w:name="_Toc241148131"/>
      <w:r>
        <w:rPr>
          <w:noProof/>
        </w:rPr>
        <w:drawing>
          <wp:inline distT="0" distB="0" distL="0" distR="0" wp14:anchorId="6F043C32" wp14:editId="715ABFF7">
            <wp:extent cx="5760085" cy="4347210"/>
            <wp:effectExtent l="0" t="0" r="0" b="0"/>
            <wp:docPr id="638872387"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85" cy="4347210"/>
                    </a:xfrm>
                    <a:prstGeom prst="rect">
                      <a:avLst/>
                    </a:prstGeom>
                    <a:noFill/>
                    <a:ln>
                      <a:noFill/>
                    </a:ln>
                  </pic:spPr>
                </pic:pic>
              </a:graphicData>
            </a:graphic>
          </wp:inline>
        </w:drawing>
      </w:r>
      <w:bookmarkEnd w:id="104"/>
    </w:p>
    <w:p w14:paraId="29D16FA0" w14:textId="77777777" w:rsidR="00860469" w:rsidRPr="00112D0C" w:rsidRDefault="00860469">
      <w:pPr>
        <w:pStyle w:val="BodyText1"/>
        <w:numPr>
          <w:ilvl w:val="0"/>
          <w:numId w:val="11"/>
        </w:numPr>
      </w:pPr>
      <w:r w:rsidRPr="00112D0C">
        <w:t>Quan sát sơ đồ ERD cho thấy hệ thống sử dụng sáu thực thể dữ liệu chính là TaiKhoan, DuAn, ThanhVienDuAn, Sprint, NhiemVu và LichSuAI. Trong đó, bảng TaiKhoan phục vụ cho chức năng đăng nhập và phân quyền người dùng, đồng thời được tách riêng để quản lý thông tin truy cập của Admin, Trưởng nhóm và Thành viên. Các bảng còn lại tạo thành chuỗi xử lý chính của hệ thống: tài khoản quản lý dự án; dự án bao gồm các thành viên và được chia thành các Sprint; mỗi Sprint chứa các nhiệm vụ cụ thể; trong quá trình vận hành, hệ thống phát sinh thêm lịch sử sử dụng AI để phục vụ kiểm tra và truy vết.</w:t>
      </w:r>
    </w:p>
    <w:p w14:paraId="62B420AB" w14:textId="77777777" w:rsidR="00860469" w:rsidRPr="00112D0C" w:rsidRDefault="00860469">
      <w:pPr>
        <w:pStyle w:val="BodyText1"/>
        <w:numPr>
          <w:ilvl w:val="0"/>
          <w:numId w:val="11"/>
        </w:numPr>
      </w:pPr>
      <w:r w:rsidRPr="00112D0C">
        <w:t xml:space="preserve">Một tài khoản có thể quản lý nhiều dự án, trong đó mỗi dự án được gắn với một Trưởng nhóm thông qua khóa ngoại MaTruongNhom. </w:t>
      </w:r>
    </w:p>
    <w:p w14:paraId="33562E44" w14:textId="77777777" w:rsidR="00860469" w:rsidRPr="00112D0C" w:rsidRDefault="00860469">
      <w:pPr>
        <w:pStyle w:val="BodyText1"/>
        <w:numPr>
          <w:ilvl w:val="0"/>
          <w:numId w:val="11"/>
        </w:numPr>
      </w:pPr>
      <w:r w:rsidRPr="00112D0C">
        <w:lastRenderedPageBreak/>
        <w:t xml:space="preserve">Một dự án có thể có nhiều thành viên tham gia, và một tài khoản cũng có thể tham gia nhiều dự án khác nhau. Quan hệ nhiều – nhiều này được triển khai thông qua bảng trung gian ThanhVienDuAn. </w:t>
      </w:r>
    </w:p>
    <w:p w14:paraId="0C39C0FF" w14:textId="77777777" w:rsidR="00860469" w:rsidRPr="00112D0C" w:rsidRDefault="00860469">
      <w:pPr>
        <w:pStyle w:val="BodyText1"/>
        <w:numPr>
          <w:ilvl w:val="0"/>
          <w:numId w:val="11"/>
        </w:numPr>
      </w:pPr>
      <w:r w:rsidRPr="00112D0C">
        <w:t xml:space="preserve">Bảng ThanhVienDuAn không chỉ liên kết tài khoản với dự án mà còn lưu thêm các thông tin nghiệp vụ quan trọng như vai trò trong dự án, kỹ năng, mức sẵn sàng và năng lực làm việc. Đây là cơ sở để theo dõi tải công việc và hỗ trợ AI gợi ý phân công. </w:t>
      </w:r>
    </w:p>
    <w:p w14:paraId="1EADA565" w14:textId="77777777" w:rsidR="00860469" w:rsidRPr="00112D0C" w:rsidRDefault="00860469">
      <w:pPr>
        <w:pStyle w:val="BodyText1"/>
        <w:numPr>
          <w:ilvl w:val="0"/>
          <w:numId w:val="11"/>
        </w:numPr>
      </w:pPr>
      <w:r w:rsidRPr="00112D0C">
        <w:t xml:space="preserve">Một dự án có thể được chia thành nhiều Sprint, mỗi Sprint thuộc duy nhất một dự án và được sử dụng để lập kế hoạch, theo dõi tiến độ và đánh giá kết quả theo từng giai đoạn làm việc. </w:t>
      </w:r>
    </w:p>
    <w:p w14:paraId="06AED45C" w14:textId="77777777" w:rsidR="00860469" w:rsidRPr="00112D0C" w:rsidRDefault="00860469">
      <w:pPr>
        <w:pStyle w:val="BodyText1"/>
        <w:numPr>
          <w:ilvl w:val="0"/>
          <w:numId w:val="11"/>
        </w:numPr>
      </w:pPr>
      <w:r w:rsidRPr="00112D0C">
        <w:t xml:space="preserve">Mỗi Sprint có thể chứa nhiều nhiệm vụ, và mỗi nhiệm vụ gắn với đúng một Sprint tại một thời điểm. Điều này giúp hệ thống theo dõi tiến độ công việc theo từng giai đoạn cụ thể. </w:t>
      </w:r>
    </w:p>
    <w:p w14:paraId="7C157787" w14:textId="77777777" w:rsidR="00860469" w:rsidRPr="00112D0C" w:rsidRDefault="00860469">
      <w:pPr>
        <w:pStyle w:val="BodyText1"/>
        <w:numPr>
          <w:ilvl w:val="0"/>
          <w:numId w:val="11"/>
        </w:numPr>
      </w:pPr>
      <w:r w:rsidRPr="00112D0C">
        <w:t xml:space="preserve">Mỗi nhiệm vụ được giao cho một người phụ trách, thông qua trường MaNguoiPhuTrach. Một thành viên dự án có thể được giao nhiều nhiệm vụ khác nhau trong cùng một dự án hoặc nhiều Sprint khác nhau. </w:t>
      </w:r>
    </w:p>
    <w:p w14:paraId="5E977964" w14:textId="77777777" w:rsidR="00860469" w:rsidRPr="00112D0C" w:rsidRDefault="00860469">
      <w:pPr>
        <w:pStyle w:val="BodyText1"/>
        <w:numPr>
          <w:ilvl w:val="0"/>
          <w:numId w:val="11"/>
        </w:numPr>
      </w:pPr>
      <w:r w:rsidRPr="00112D0C">
        <w:t xml:space="preserve">Bảng LichSuAI lưu lại toàn bộ thông tin liên quan đến việc sử dụng AI, bao gồm người yêu cầu, loại tác vụ, nội dung prompt, kết quả AI và trạng thái xác nhận. Bảng này không nhằm xử lý nghiệp vụ chính như dự án hay nhiệm vụ, mà phục vụ mục đích kiểm tra, xác nhận và truy vết các lần sử dụng AI trong hệ thống. </w:t>
      </w:r>
    </w:p>
    <w:p w14:paraId="7418DB33" w14:textId="77777777" w:rsidR="00860469" w:rsidRDefault="00860469">
      <w:pPr>
        <w:pStyle w:val="BodyText1"/>
        <w:numPr>
          <w:ilvl w:val="0"/>
          <w:numId w:val="11"/>
        </w:numPr>
      </w:pPr>
      <w:r w:rsidRPr="00112D0C">
        <w:t>Lịch sử AI không cần tách thêm các bảng phụ khác trong mô hình hiện tại, vì các thông tin cần truy vết đã được lưu trực tiếp trong bảng LichSuAI. Đồng thời, theo yêu cầu nghiệp vụ, dữ liệu lịch sử vẫn phải bảo đảm không lưu khóa bí mật.</w:t>
      </w:r>
    </w:p>
    <w:p w14:paraId="173365B4" w14:textId="33D3DE4E" w:rsidR="00860469" w:rsidRDefault="00701AA4" w:rsidP="00701AA4">
      <w:pPr>
        <w:pStyle w:val="Heading2"/>
        <w:rPr>
          <w:lang w:val="vi-VN"/>
        </w:rPr>
      </w:pPr>
      <w:bookmarkStart w:id="105" w:name="_Toc244016016"/>
      <w:r>
        <w:lastRenderedPageBreak/>
        <w:t>Một số giao diện hệ thống</w:t>
      </w:r>
      <w:bookmarkEnd w:id="105"/>
    </w:p>
    <w:p w14:paraId="49CE7CB4" w14:textId="04B13EFC" w:rsidR="00B564D3" w:rsidRDefault="00B564D3" w:rsidP="00B564D3">
      <w:pPr>
        <w:pStyle w:val="Heading3"/>
      </w:pPr>
      <w:r>
        <w:t>Giao diện chức năng đăng nhập</w:t>
      </w:r>
    </w:p>
    <w:p w14:paraId="0E4B6DCA" w14:textId="3E2C01CE" w:rsidR="00B564D3" w:rsidRDefault="00B564D3" w:rsidP="00B564D3">
      <w:r w:rsidRPr="00B564D3">
        <w:rPr>
          <w:noProof/>
        </w:rPr>
        <w:drawing>
          <wp:inline distT="0" distB="0" distL="0" distR="0" wp14:anchorId="394E2137" wp14:editId="78AB51D4">
            <wp:extent cx="5760085" cy="3139440"/>
            <wp:effectExtent l="0" t="0" r="0" b="3810"/>
            <wp:docPr id="71894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6646" name=""/>
                    <pic:cNvPicPr/>
                  </pic:nvPicPr>
                  <pic:blipFill>
                    <a:blip r:embed="rId43"/>
                    <a:stretch>
                      <a:fillRect/>
                    </a:stretch>
                  </pic:blipFill>
                  <pic:spPr>
                    <a:xfrm>
                      <a:off x="0" y="0"/>
                      <a:ext cx="5760085" cy="3139440"/>
                    </a:xfrm>
                    <a:prstGeom prst="rect">
                      <a:avLst/>
                    </a:prstGeom>
                  </pic:spPr>
                </pic:pic>
              </a:graphicData>
            </a:graphic>
          </wp:inline>
        </w:drawing>
      </w:r>
    </w:p>
    <w:p w14:paraId="473CC7A5" w14:textId="5C64E142" w:rsidR="00B564D3" w:rsidRDefault="00B564D3" w:rsidP="00B564D3">
      <w:pPr>
        <w:pStyle w:val="Heading3"/>
      </w:pPr>
      <w:r>
        <w:t xml:space="preserve">Giao diện bảng điều khiển </w:t>
      </w:r>
    </w:p>
    <w:p w14:paraId="61220DB2" w14:textId="5E21C6BB" w:rsidR="00B564D3" w:rsidRDefault="00B564D3" w:rsidP="00B564D3">
      <w:r w:rsidRPr="00B564D3">
        <w:rPr>
          <w:noProof/>
        </w:rPr>
        <w:drawing>
          <wp:inline distT="0" distB="0" distL="0" distR="0" wp14:anchorId="50D1E932" wp14:editId="677C8524">
            <wp:extent cx="5760085" cy="3130550"/>
            <wp:effectExtent l="0" t="0" r="0" b="0"/>
            <wp:docPr id="70720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09485" name=""/>
                    <pic:cNvPicPr/>
                  </pic:nvPicPr>
                  <pic:blipFill>
                    <a:blip r:embed="rId44"/>
                    <a:stretch>
                      <a:fillRect/>
                    </a:stretch>
                  </pic:blipFill>
                  <pic:spPr>
                    <a:xfrm>
                      <a:off x="0" y="0"/>
                      <a:ext cx="5760085" cy="3130550"/>
                    </a:xfrm>
                    <a:prstGeom prst="rect">
                      <a:avLst/>
                    </a:prstGeom>
                  </pic:spPr>
                </pic:pic>
              </a:graphicData>
            </a:graphic>
          </wp:inline>
        </w:drawing>
      </w:r>
    </w:p>
    <w:p w14:paraId="1155CC66" w14:textId="43A2268F" w:rsidR="00B564D3" w:rsidRDefault="00B564D3" w:rsidP="00B564D3">
      <w:pPr>
        <w:pStyle w:val="Heading3"/>
      </w:pPr>
      <w:r>
        <w:lastRenderedPageBreak/>
        <w:t>Giao diện bảng kanban</w:t>
      </w:r>
    </w:p>
    <w:p w14:paraId="30247015" w14:textId="0BBCA19A" w:rsidR="00B564D3" w:rsidRDefault="00B564D3" w:rsidP="00B564D3">
      <w:r w:rsidRPr="00B564D3">
        <w:rPr>
          <w:noProof/>
        </w:rPr>
        <w:drawing>
          <wp:inline distT="0" distB="0" distL="0" distR="0" wp14:anchorId="5E9049E4" wp14:editId="6DBBB128">
            <wp:extent cx="5760085" cy="3157855"/>
            <wp:effectExtent l="0" t="0" r="0" b="4445"/>
            <wp:docPr id="92937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0089" name=""/>
                    <pic:cNvPicPr/>
                  </pic:nvPicPr>
                  <pic:blipFill>
                    <a:blip r:embed="rId45"/>
                    <a:stretch>
                      <a:fillRect/>
                    </a:stretch>
                  </pic:blipFill>
                  <pic:spPr>
                    <a:xfrm>
                      <a:off x="0" y="0"/>
                      <a:ext cx="5760085" cy="3157855"/>
                    </a:xfrm>
                    <a:prstGeom prst="rect">
                      <a:avLst/>
                    </a:prstGeom>
                  </pic:spPr>
                </pic:pic>
              </a:graphicData>
            </a:graphic>
          </wp:inline>
        </w:drawing>
      </w:r>
    </w:p>
    <w:p w14:paraId="0A5B6DCE" w14:textId="3F6F2A55" w:rsidR="00B564D3" w:rsidRDefault="00B564D3" w:rsidP="00B564D3">
      <w:pPr>
        <w:pStyle w:val="Heading3"/>
      </w:pPr>
      <w:r>
        <w:t>Giao diện các chức năng AI (tóm tắt tiến độ, sinh biên bản cuộc họp, gợi ý phân công)</w:t>
      </w:r>
    </w:p>
    <w:p w14:paraId="5710E5FD" w14:textId="571151C5" w:rsidR="00B564D3" w:rsidRDefault="00B564D3" w:rsidP="00B564D3">
      <w:r w:rsidRPr="00B564D3">
        <w:rPr>
          <w:noProof/>
        </w:rPr>
        <w:drawing>
          <wp:inline distT="0" distB="0" distL="0" distR="0" wp14:anchorId="4E7AD76B" wp14:editId="1C92DC68">
            <wp:extent cx="5760085" cy="3127375"/>
            <wp:effectExtent l="0" t="0" r="0" b="0"/>
            <wp:docPr id="11015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6323" name=""/>
                    <pic:cNvPicPr/>
                  </pic:nvPicPr>
                  <pic:blipFill>
                    <a:blip r:embed="rId46"/>
                    <a:stretch>
                      <a:fillRect/>
                    </a:stretch>
                  </pic:blipFill>
                  <pic:spPr>
                    <a:xfrm>
                      <a:off x="0" y="0"/>
                      <a:ext cx="5760085" cy="3127375"/>
                    </a:xfrm>
                    <a:prstGeom prst="rect">
                      <a:avLst/>
                    </a:prstGeom>
                  </pic:spPr>
                </pic:pic>
              </a:graphicData>
            </a:graphic>
          </wp:inline>
        </w:drawing>
      </w:r>
    </w:p>
    <w:p w14:paraId="72F545C3" w14:textId="77777777" w:rsidR="005F1CF4" w:rsidRDefault="005F1CF4" w:rsidP="00B564D3"/>
    <w:p w14:paraId="0DF52A0B" w14:textId="59F95AD9" w:rsidR="005F1CF4" w:rsidRDefault="005F1CF4" w:rsidP="005F1CF4">
      <w:pPr>
        <w:pStyle w:val="Heading3"/>
      </w:pPr>
      <w:r>
        <w:lastRenderedPageBreak/>
        <w:t>Giao diện bảng thông báo</w:t>
      </w:r>
    </w:p>
    <w:p w14:paraId="7FC02EC2" w14:textId="2333347D" w:rsidR="005F1CF4" w:rsidRPr="005F1CF4" w:rsidRDefault="005F1CF4" w:rsidP="005F1CF4">
      <w:r w:rsidRPr="005F1CF4">
        <w:rPr>
          <w:noProof/>
        </w:rPr>
        <w:drawing>
          <wp:inline distT="0" distB="0" distL="0" distR="0" wp14:anchorId="7E717281" wp14:editId="6D2F463B">
            <wp:extent cx="5760085" cy="3138170"/>
            <wp:effectExtent l="0" t="0" r="0" b="5080"/>
            <wp:docPr id="20655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4230" name=""/>
                    <pic:cNvPicPr/>
                  </pic:nvPicPr>
                  <pic:blipFill>
                    <a:blip r:embed="rId47"/>
                    <a:stretch>
                      <a:fillRect/>
                    </a:stretch>
                  </pic:blipFill>
                  <pic:spPr>
                    <a:xfrm>
                      <a:off x="0" y="0"/>
                      <a:ext cx="5760085" cy="3138170"/>
                    </a:xfrm>
                    <a:prstGeom prst="rect">
                      <a:avLst/>
                    </a:prstGeom>
                  </pic:spPr>
                </pic:pic>
              </a:graphicData>
            </a:graphic>
          </wp:inline>
        </w:drawing>
      </w:r>
    </w:p>
    <w:p w14:paraId="2863A5D6" w14:textId="11F3F737" w:rsidR="00B564D3" w:rsidRDefault="00B564D3" w:rsidP="00B564D3">
      <w:pPr>
        <w:pStyle w:val="Heading3"/>
      </w:pPr>
      <w:r>
        <w:t>Giao diện xem lịch sử AI</w:t>
      </w:r>
    </w:p>
    <w:p w14:paraId="108F1F15" w14:textId="0B91A455" w:rsidR="00B564D3" w:rsidRDefault="00B564D3" w:rsidP="00B564D3">
      <w:r w:rsidRPr="00B564D3">
        <w:rPr>
          <w:noProof/>
        </w:rPr>
        <w:drawing>
          <wp:inline distT="0" distB="0" distL="0" distR="0" wp14:anchorId="6D5A0A7F" wp14:editId="76804DF6">
            <wp:extent cx="5760085" cy="3115945"/>
            <wp:effectExtent l="0" t="0" r="0" b="8255"/>
            <wp:docPr id="17112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4108" name=""/>
                    <pic:cNvPicPr/>
                  </pic:nvPicPr>
                  <pic:blipFill>
                    <a:blip r:embed="rId48"/>
                    <a:stretch>
                      <a:fillRect/>
                    </a:stretch>
                  </pic:blipFill>
                  <pic:spPr>
                    <a:xfrm>
                      <a:off x="0" y="0"/>
                      <a:ext cx="5760085" cy="3115945"/>
                    </a:xfrm>
                    <a:prstGeom prst="rect">
                      <a:avLst/>
                    </a:prstGeom>
                  </pic:spPr>
                </pic:pic>
              </a:graphicData>
            </a:graphic>
          </wp:inline>
        </w:drawing>
      </w:r>
    </w:p>
    <w:p w14:paraId="0AB630CC" w14:textId="77777777" w:rsidR="005F1CF4" w:rsidRDefault="005F1CF4" w:rsidP="00B564D3"/>
    <w:p w14:paraId="1F16BE5E" w14:textId="11340D01" w:rsidR="005F1CF4" w:rsidRDefault="005F1CF4" w:rsidP="005F1CF4">
      <w:pPr>
        <w:pStyle w:val="Heading3"/>
      </w:pPr>
      <w:r>
        <w:lastRenderedPageBreak/>
        <w:t>Giao diện quản lí thành viên</w:t>
      </w:r>
    </w:p>
    <w:p w14:paraId="63B52EBB" w14:textId="246EE323" w:rsidR="005F1CF4" w:rsidRPr="005F1CF4" w:rsidRDefault="005F1CF4" w:rsidP="003555E4">
      <w:pPr>
        <w:pStyle w:val="BodyText1"/>
      </w:pPr>
      <w:r w:rsidRPr="005F1CF4">
        <w:rPr>
          <w:noProof/>
        </w:rPr>
        <w:drawing>
          <wp:inline distT="0" distB="0" distL="0" distR="0" wp14:anchorId="4D0C7015" wp14:editId="326DC8A7">
            <wp:extent cx="5760085" cy="3155950"/>
            <wp:effectExtent l="0" t="0" r="0" b="6350"/>
            <wp:docPr id="29231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10796" name=""/>
                    <pic:cNvPicPr/>
                  </pic:nvPicPr>
                  <pic:blipFill>
                    <a:blip r:embed="rId49"/>
                    <a:stretch>
                      <a:fillRect/>
                    </a:stretch>
                  </pic:blipFill>
                  <pic:spPr>
                    <a:xfrm>
                      <a:off x="0" y="0"/>
                      <a:ext cx="5760085" cy="3155950"/>
                    </a:xfrm>
                    <a:prstGeom prst="rect">
                      <a:avLst/>
                    </a:prstGeom>
                  </pic:spPr>
                </pic:pic>
              </a:graphicData>
            </a:graphic>
          </wp:inline>
        </w:drawing>
      </w:r>
    </w:p>
    <w:p w14:paraId="5185F063" w14:textId="1C9922BD" w:rsidR="00701AA4" w:rsidRDefault="00F935E2" w:rsidP="00D50323">
      <w:pPr>
        <w:pStyle w:val="Heading1"/>
      </w:pPr>
      <w:bookmarkStart w:id="106" w:name="_Toc244016017"/>
      <w:r>
        <w:t>KIỂM THỬ CHỨC NĂNG HỆ THỐNG</w:t>
      </w:r>
      <w:bookmarkEnd w:id="106"/>
    </w:p>
    <w:p w14:paraId="1AC5C84B" w14:textId="77777777" w:rsidR="00F935E2" w:rsidRDefault="00F935E2" w:rsidP="003555E4">
      <w:pPr>
        <w:pStyle w:val="BodyText1"/>
      </w:pPr>
    </w:p>
    <w:p w14:paraId="23C23F2A" w14:textId="77777777" w:rsidR="00F935E2" w:rsidRPr="0067606F" w:rsidRDefault="00F935E2" w:rsidP="00F935E2">
      <w:pPr>
        <w:pStyle w:val="Heading2"/>
      </w:pPr>
      <w:bookmarkStart w:id="107" w:name="_Toc244016018"/>
      <w:r w:rsidRPr="0067606F">
        <w:t>Những yêu cầu về tài nguyên cho kiểm thử ứng dụng</w:t>
      </w:r>
      <w:bookmarkEnd w:id="107"/>
    </w:p>
    <w:p w14:paraId="6DFDFEA7" w14:textId="0220F895" w:rsidR="00F935E2" w:rsidRPr="003529E4" w:rsidRDefault="00F935E2" w:rsidP="00F935E2">
      <w:pPr>
        <w:pStyle w:val="Heading3"/>
      </w:pPr>
      <w:r w:rsidRPr="003529E4">
        <w:t>Công cụ và môi trường</w:t>
      </w:r>
    </w:p>
    <w:tbl>
      <w:tblPr>
        <w:tblStyle w:val="TableGridLight"/>
        <w:tblW w:w="8975" w:type="dxa"/>
        <w:tblLook w:val="04A0" w:firstRow="1" w:lastRow="0" w:firstColumn="1" w:lastColumn="0" w:noHBand="0" w:noVBand="1"/>
      </w:tblPr>
      <w:tblGrid>
        <w:gridCol w:w="2747"/>
        <w:gridCol w:w="1846"/>
        <w:gridCol w:w="4382"/>
      </w:tblGrid>
      <w:tr w:rsidR="00F935E2" w:rsidRPr="00D1392A" w14:paraId="4670F9C4" w14:textId="77777777" w:rsidTr="003F5C56">
        <w:trPr>
          <w:trHeight w:val="90"/>
        </w:trPr>
        <w:tc>
          <w:tcPr>
            <w:tcW w:w="0" w:type="auto"/>
            <w:vAlign w:val="center"/>
            <w:hideMark/>
          </w:tcPr>
          <w:p w14:paraId="441F490D" w14:textId="77777777" w:rsidR="00F935E2" w:rsidRPr="0067606F" w:rsidRDefault="00F935E2" w:rsidP="003F5C56">
            <w:pPr>
              <w:pStyle w:val="TableBang"/>
            </w:pPr>
            <w:r w:rsidRPr="0067606F">
              <w:t>Tên</w:t>
            </w:r>
          </w:p>
        </w:tc>
        <w:tc>
          <w:tcPr>
            <w:tcW w:w="0" w:type="auto"/>
            <w:vAlign w:val="center"/>
            <w:hideMark/>
          </w:tcPr>
          <w:p w14:paraId="7F423F47" w14:textId="77777777" w:rsidR="00F935E2" w:rsidRPr="0067606F" w:rsidRDefault="00F935E2" w:rsidP="003F5C56">
            <w:pPr>
              <w:pStyle w:val="TableBang"/>
            </w:pPr>
            <w:r w:rsidRPr="0067606F">
              <w:t>Mục đích</w:t>
            </w:r>
          </w:p>
        </w:tc>
        <w:tc>
          <w:tcPr>
            <w:tcW w:w="0" w:type="auto"/>
            <w:vAlign w:val="center"/>
            <w:hideMark/>
          </w:tcPr>
          <w:p w14:paraId="2B82728B" w14:textId="77777777" w:rsidR="00F935E2" w:rsidRPr="0067606F" w:rsidRDefault="00F935E2" w:rsidP="003F5C56">
            <w:pPr>
              <w:pStyle w:val="TableBang"/>
            </w:pPr>
            <w:r w:rsidRPr="0067606F">
              <w:t>Chi tiết</w:t>
            </w:r>
          </w:p>
        </w:tc>
      </w:tr>
      <w:tr w:rsidR="00F935E2" w:rsidRPr="00AC7D00" w14:paraId="58DF683A" w14:textId="77777777" w:rsidTr="003F5C56">
        <w:trPr>
          <w:trHeight w:val="385"/>
        </w:trPr>
        <w:tc>
          <w:tcPr>
            <w:tcW w:w="0" w:type="auto"/>
            <w:vAlign w:val="center"/>
            <w:hideMark/>
          </w:tcPr>
          <w:p w14:paraId="772AA1AD" w14:textId="77777777" w:rsidR="00F935E2" w:rsidRPr="0067606F" w:rsidRDefault="00F935E2" w:rsidP="003F5C56">
            <w:pPr>
              <w:pStyle w:val="TableBang"/>
            </w:pPr>
            <w:r w:rsidRPr="0067606F">
              <w:t>Laptop Dell</w:t>
            </w:r>
          </w:p>
        </w:tc>
        <w:tc>
          <w:tcPr>
            <w:tcW w:w="0" w:type="auto"/>
            <w:vAlign w:val="center"/>
            <w:hideMark/>
          </w:tcPr>
          <w:p w14:paraId="39896302" w14:textId="77777777" w:rsidR="00F935E2" w:rsidRPr="0067606F" w:rsidRDefault="00F935E2" w:rsidP="003F5C56">
            <w:pPr>
              <w:pStyle w:val="TableBang"/>
            </w:pPr>
            <w:r w:rsidRPr="0067606F">
              <w:t>Thiết bị để thực hiện kiểm tra</w:t>
            </w:r>
          </w:p>
        </w:tc>
        <w:tc>
          <w:tcPr>
            <w:tcW w:w="0" w:type="auto"/>
            <w:vAlign w:val="center"/>
            <w:hideMark/>
          </w:tcPr>
          <w:p w14:paraId="66A812A0" w14:textId="77777777" w:rsidR="00F935E2" w:rsidRPr="0067606F" w:rsidRDefault="00F935E2" w:rsidP="003F5C56">
            <w:pPr>
              <w:pStyle w:val="TableBang"/>
            </w:pPr>
            <w:r w:rsidRPr="0067606F">
              <w:t>CPU: i5 9300H; RAM: 32GB; SSD: 512GB; GPU: GTX 1650</w:t>
            </w:r>
          </w:p>
        </w:tc>
      </w:tr>
      <w:tr w:rsidR="00F935E2" w:rsidRPr="0031798F" w14:paraId="7BF1A7F9" w14:textId="77777777" w:rsidTr="003F5C56">
        <w:trPr>
          <w:trHeight w:val="384"/>
        </w:trPr>
        <w:tc>
          <w:tcPr>
            <w:tcW w:w="0" w:type="auto"/>
          </w:tcPr>
          <w:p w14:paraId="0DAE6CB0" w14:textId="77777777" w:rsidR="00F935E2" w:rsidRPr="0067606F" w:rsidRDefault="00F935E2" w:rsidP="003F5C56">
            <w:pPr>
              <w:pStyle w:val="TableBang"/>
            </w:pPr>
            <w:r w:rsidRPr="0067606F">
              <w:t>Laptop Dell Latitude 5400</w:t>
            </w:r>
          </w:p>
        </w:tc>
        <w:tc>
          <w:tcPr>
            <w:tcW w:w="0" w:type="auto"/>
          </w:tcPr>
          <w:p w14:paraId="778C59D3" w14:textId="77777777" w:rsidR="00F935E2" w:rsidRPr="0067606F" w:rsidRDefault="00F935E2" w:rsidP="003F5C56">
            <w:pPr>
              <w:pStyle w:val="TableBang"/>
            </w:pPr>
            <w:r w:rsidRPr="0067606F">
              <w:t>Thiết bị để thực hiện kiểm tra</w:t>
            </w:r>
          </w:p>
        </w:tc>
        <w:tc>
          <w:tcPr>
            <w:tcW w:w="0" w:type="auto"/>
          </w:tcPr>
          <w:p w14:paraId="5E5EF534" w14:textId="77777777" w:rsidR="00F935E2" w:rsidRPr="0067606F" w:rsidRDefault="00F935E2" w:rsidP="003F5C56">
            <w:pPr>
              <w:pStyle w:val="TableBang"/>
            </w:pPr>
            <w:r w:rsidRPr="0067606F">
              <w:t>CPU: Intel Core i5-8365U; RAM: 8GB; SSD: 512GB; GPU: Intel UHD Graphics</w:t>
            </w:r>
          </w:p>
        </w:tc>
      </w:tr>
      <w:tr w:rsidR="00F935E2" w:rsidRPr="0031798F" w14:paraId="6E0421E6" w14:textId="77777777" w:rsidTr="003F5C56">
        <w:trPr>
          <w:trHeight w:val="384"/>
        </w:trPr>
        <w:tc>
          <w:tcPr>
            <w:tcW w:w="0" w:type="auto"/>
          </w:tcPr>
          <w:p w14:paraId="00C604BB" w14:textId="77777777" w:rsidR="00F935E2" w:rsidRPr="0067606F" w:rsidRDefault="00F935E2" w:rsidP="003F5C56">
            <w:pPr>
              <w:pStyle w:val="TableBang"/>
            </w:pPr>
            <w:r w:rsidRPr="0067606F">
              <w:t>Laptop Lenovo ThinkPad X1 Carbon Gen 9</w:t>
            </w:r>
          </w:p>
        </w:tc>
        <w:tc>
          <w:tcPr>
            <w:tcW w:w="0" w:type="auto"/>
          </w:tcPr>
          <w:p w14:paraId="47B0246B" w14:textId="77777777" w:rsidR="00F935E2" w:rsidRPr="0067606F" w:rsidRDefault="00F935E2" w:rsidP="003F5C56">
            <w:pPr>
              <w:pStyle w:val="TableBang"/>
            </w:pPr>
            <w:r w:rsidRPr="0067606F">
              <w:t>Thiết bị để thực hiện kiểm tra</w:t>
            </w:r>
          </w:p>
        </w:tc>
        <w:tc>
          <w:tcPr>
            <w:tcW w:w="0" w:type="auto"/>
          </w:tcPr>
          <w:p w14:paraId="4B71F656" w14:textId="77777777" w:rsidR="00F935E2" w:rsidRPr="0067606F" w:rsidRDefault="00F935E2" w:rsidP="003F5C56">
            <w:pPr>
              <w:pStyle w:val="TableBang"/>
            </w:pPr>
            <w:r w:rsidRPr="0067606F">
              <w:t>CPU: i5-1145G7; RAM: 32GB; SSD: 512GB; GPU: Intel Iris Xe</w:t>
            </w:r>
          </w:p>
        </w:tc>
      </w:tr>
    </w:tbl>
    <w:p w14:paraId="2F955A89" w14:textId="45ED260C" w:rsidR="00F935E2" w:rsidRDefault="00F935E2" w:rsidP="00F935E2">
      <w:pPr>
        <w:pStyle w:val="Heading3"/>
      </w:pPr>
      <w:r>
        <w:t>Công cụ phần mềm</w:t>
      </w:r>
    </w:p>
    <w:tbl>
      <w:tblPr>
        <w:tblStyle w:val="TableGridLight"/>
        <w:tblW w:w="0" w:type="auto"/>
        <w:tblLook w:val="04A0" w:firstRow="1" w:lastRow="0" w:firstColumn="1" w:lastColumn="0" w:noHBand="0" w:noVBand="1"/>
      </w:tblPr>
      <w:tblGrid>
        <w:gridCol w:w="3134"/>
        <w:gridCol w:w="2224"/>
        <w:gridCol w:w="3019"/>
      </w:tblGrid>
      <w:tr w:rsidR="00F935E2" w:rsidRPr="00F1209F" w14:paraId="37F88C23" w14:textId="77777777" w:rsidTr="003F5C56">
        <w:tc>
          <w:tcPr>
            <w:tcW w:w="0" w:type="auto"/>
            <w:hideMark/>
          </w:tcPr>
          <w:p w14:paraId="0FBEF57E" w14:textId="77777777" w:rsidR="00F935E2" w:rsidRPr="00F935E2" w:rsidRDefault="00F935E2" w:rsidP="00F935E2">
            <w:pPr>
              <w:pStyle w:val="TableBang"/>
            </w:pPr>
            <w:r w:rsidRPr="00F935E2">
              <w:t>Tên phần mềm</w:t>
            </w:r>
          </w:p>
        </w:tc>
        <w:tc>
          <w:tcPr>
            <w:tcW w:w="0" w:type="auto"/>
            <w:hideMark/>
          </w:tcPr>
          <w:p w14:paraId="2BDC8D56" w14:textId="77777777" w:rsidR="00F935E2" w:rsidRPr="00F935E2" w:rsidRDefault="00F935E2" w:rsidP="00F935E2">
            <w:pPr>
              <w:pStyle w:val="TableBang"/>
            </w:pPr>
            <w:r w:rsidRPr="00F935E2">
              <w:t>Phiên bản</w:t>
            </w:r>
          </w:p>
        </w:tc>
        <w:tc>
          <w:tcPr>
            <w:tcW w:w="0" w:type="auto"/>
            <w:hideMark/>
          </w:tcPr>
          <w:p w14:paraId="4726D650" w14:textId="77777777" w:rsidR="00F935E2" w:rsidRPr="00F935E2" w:rsidRDefault="00F935E2" w:rsidP="00F935E2">
            <w:pPr>
              <w:pStyle w:val="TableBang"/>
            </w:pPr>
            <w:r w:rsidRPr="00F935E2">
              <w:t>Loại</w:t>
            </w:r>
          </w:p>
        </w:tc>
      </w:tr>
      <w:tr w:rsidR="00F935E2" w:rsidRPr="00F1209F" w14:paraId="070C621F" w14:textId="77777777" w:rsidTr="003F5C56">
        <w:tc>
          <w:tcPr>
            <w:tcW w:w="0" w:type="auto"/>
            <w:hideMark/>
          </w:tcPr>
          <w:p w14:paraId="5524E2B8" w14:textId="77777777" w:rsidR="00F935E2" w:rsidRPr="00F935E2" w:rsidRDefault="00F935E2" w:rsidP="00F935E2">
            <w:pPr>
              <w:pStyle w:val="TableBang"/>
            </w:pPr>
            <w:r w:rsidRPr="00F935E2">
              <w:t>Visual Studio Code</w:t>
            </w:r>
          </w:p>
        </w:tc>
        <w:tc>
          <w:tcPr>
            <w:tcW w:w="0" w:type="auto"/>
            <w:hideMark/>
          </w:tcPr>
          <w:p w14:paraId="031A9C0B" w14:textId="77777777" w:rsidR="00F935E2" w:rsidRPr="00F935E2" w:rsidRDefault="00F935E2" w:rsidP="00F935E2">
            <w:pPr>
              <w:pStyle w:val="TableBang"/>
            </w:pPr>
            <w:r w:rsidRPr="00F935E2">
              <w:t>1.104</w:t>
            </w:r>
          </w:p>
        </w:tc>
        <w:tc>
          <w:tcPr>
            <w:tcW w:w="0" w:type="auto"/>
            <w:hideMark/>
          </w:tcPr>
          <w:p w14:paraId="2EE0F464" w14:textId="77777777" w:rsidR="00F935E2" w:rsidRPr="00F935E2" w:rsidRDefault="00F935E2" w:rsidP="00F935E2">
            <w:pPr>
              <w:pStyle w:val="TableBang"/>
            </w:pPr>
            <w:r w:rsidRPr="00F935E2">
              <w:t>Công cụ phát triển</w:t>
            </w:r>
          </w:p>
        </w:tc>
      </w:tr>
      <w:tr w:rsidR="00F935E2" w:rsidRPr="00F1209F" w14:paraId="6E618511" w14:textId="77777777" w:rsidTr="003F5C56">
        <w:tc>
          <w:tcPr>
            <w:tcW w:w="0" w:type="auto"/>
            <w:hideMark/>
          </w:tcPr>
          <w:p w14:paraId="011CF5D0" w14:textId="77777777" w:rsidR="00F935E2" w:rsidRPr="00F935E2" w:rsidRDefault="00F935E2" w:rsidP="00F935E2">
            <w:pPr>
              <w:pStyle w:val="TableBang"/>
            </w:pPr>
            <w:r w:rsidRPr="00F935E2">
              <w:lastRenderedPageBreak/>
              <w:t>MySQL Workbench 8.0 CE</w:t>
            </w:r>
          </w:p>
        </w:tc>
        <w:tc>
          <w:tcPr>
            <w:tcW w:w="0" w:type="auto"/>
            <w:hideMark/>
          </w:tcPr>
          <w:p w14:paraId="4F0EE907" w14:textId="77777777" w:rsidR="00F935E2" w:rsidRPr="00F935E2" w:rsidRDefault="00F935E2" w:rsidP="00F935E2">
            <w:pPr>
              <w:pStyle w:val="TableBang"/>
            </w:pPr>
            <w:r w:rsidRPr="00F935E2">
              <w:t>2022</w:t>
            </w:r>
          </w:p>
        </w:tc>
        <w:tc>
          <w:tcPr>
            <w:tcW w:w="0" w:type="auto"/>
            <w:hideMark/>
          </w:tcPr>
          <w:p w14:paraId="0A0EA1CA" w14:textId="77777777" w:rsidR="00F935E2" w:rsidRPr="00F935E2" w:rsidRDefault="00F935E2" w:rsidP="00F935E2">
            <w:pPr>
              <w:pStyle w:val="TableBang"/>
            </w:pPr>
            <w:r w:rsidRPr="00F935E2">
              <w:t>Lưu trữ và quản lý dữ liệu</w:t>
            </w:r>
          </w:p>
        </w:tc>
      </w:tr>
      <w:tr w:rsidR="00F935E2" w:rsidRPr="00F1209F" w14:paraId="6DA23D1A" w14:textId="77777777" w:rsidTr="003F5C56">
        <w:tc>
          <w:tcPr>
            <w:tcW w:w="0" w:type="auto"/>
            <w:hideMark/>
          </w:tcPr>
          <w:p w14:paraId="2E3AD058" w14:textId="77777777" w:rsidR="00F935E2" w:rsidRPr="00F935E2" w:rsidRDefault="00F935E2" w:rsidP="00F935E2">
            <w:pPr>
              <w:pStyle w:val="TableBang"/>
            </w:pPr>
            <w:r w:rsidRPr="00F935E2">
              <w:t>Windows</w:t>
            </w:r>
          </w:p>
        </w:tc>
        <w:tc>
          <w:tcPr>
            <w:tcW w:w="0" w:type="auto"/>
            <w:hideMark/>
          </w:tcPr>
          <w:p w14:paraId="21577A7D" w14:textId="77777777" w:rsidR="00F935E2" w:rsidRPr="00F935E2" w:rsidRDefault="00F935E2" w:rsidP="00F935E2">
            <w:pPr>
              <w:pStyle w:val="TableBang"/>
            </w:pPr>
            <w:r w:rsidRPr="00F935E2">
              <w:t>Windows 11 64-bit</w:t>
            </w:r>
          </w:p>
        </w:tc>
        <w:tc>
          <w:tcPr>
            <w:tcW w:w="0" w:type="auto"/>
            <w:hideMark/>
          </w:tcPr>
          <w:p w14:paraId="3402E1EE" w14:textId="77777777" w:rsidR="00F935E2" w:rsidRPr="00F935E2" w:rsidRDefault="00F935E2" w:rsidP="00F935E2">
            <w:pPr>
              <w:pStyle w:val="TableBang"/>
            </w:pPr>
            <w:r w:rsidRPr="00F935E2">
              <w:t>Môi trường chạy ứng dụng</w:t>
            </w:r>
          </w:p>
        </w:tc>
      </w:tr>
    </w:tbl>
    <w:p w14:paraId="467A7431" w14:textId="77777777" w:rsidR="00F935E2" w:rsidRDefault="00F935E2" w:rsidP="003555E4">
      <w:pPr>
        <w:pStyle w:val="BodyText1"/>
      </w:pPr>
    </w:p>
    <w:p w14:paraId="3BBDD86A" w14:textId="19DE260F" w:rsidR="00F935E2" w:rsidRPr="00C87A86" w:rsidRDefault="00C87A86" w:rsidP="00C87A86">
      <w:pPr>
        <w:pStyle w:val="Heading2"/>
      </w:pPr>
      <w:bookmarkStart w:id="108" w:name="_Toc244016019"/>
      <w:r>
        <w:t>Kế hoạch kiểm thử hệ thống bằng AI agent</w:t>
      </w:r>
      <w:bookmarkEnd w:id="108"/>
    </w:p>
    <w:p w14:paraId="411F359B" w14:textId="0156FB18" w:rsidR="00C87A86" w:rsidRDefault="00C87A86" w:rsidP="00C87A86">
      <w:pPr>
        <w:pStyle w:val="Heading3"/>
      </w:pPr>
      <w:r>
        <w:t xml:space="preserve">Mục đích kiểm thử </w:t>
      </w:r>
    </w:p>
    <w:p w14:paraId="04C363B8" w14:textId="77777777" w:rsidR="00C87A86" w:rsidRPr="00C87A86" w:rsidRDefault="00C87A86" w:rsidP="003555E4">
      <w:pPr>
        <w:pStyle w:val="BodyText1"/>
      </w:pPr>
      <w:r w:rsidRPr="00C87A86">
        <w:t>Kế hoạch kiểm thử được xây dựng nhằm xác minh Hệ thống quản lý dự án nhóm có tích hợp AI đáp ứng đúng các yêu cầu chức năng, yêu cầu phi chức năng và quy tắc nghiệp vụ đã được xác định trong tài liệu.</w:t>
      </w:r>
    </w:p>
    <w:p w14:paraId="56D53AEC" w14:textId="77777777" w:rsidR="00C87A86" w:rsidRPr="00C87A86" w:rsidRDefault="00C87A86" w:rsidP="003555E4">
      <w:pPr>
        <w:pStyle w:val="BodyText1"/>
      </w:pPr>
      <w:r w:rsidRPr="00C87A86">
        <w:t xml:space="preserve">Thay vì thực hiện toàn bộ quá trình kiểm thử theo phương pháp thủ công, nhóm sử dụng </w:t>
      </w:r>
      <w:r w:rsidRPr="00C87A86">
        <w:rPr>
          <w:b/>
          <w:bCs/>
        </w:rPr>
        <w:t>AI Agent làm tác nhân hỗ trợ kiểm thử</w:t>
      </w:r>
      <w:r w:rsidRPr="00C87A86">
        <w:t>. AI Agent tiếp nhận yêu cầu của hệ thống, phân tích điều kiện chấp nhận, xây dựng dữ liệu kiểm thử, thực hiện các tình huống kiểm thử, thu thập kết quả thực tế và đối chiếu với kết quả mong đợi.</w:t>
      </w:r>
    </w:p>
    <w:p w14:paraId="4D424899" w14:textId="77777777" w:rsidR="00C87A86" w:rsidRPr="00C87A86" w:rsidRDefault="00C87A86" w:rsidP="003555E4">
      <w:pPr>
        <w:pStyle w:val="BodyText1"/>
      </w:pPr>
      <w:r w:rsidRPr="00C87A86">
        <w:t>Kết quả do AI Agent đưa ra không được sử dụng trực tiếp làm kết luận cuối cùng nếu chưa được đối chiếu với yêu cầu và dữ liệu nguồn. Điều này phù hợp với nguyên tắc của hệ thống rằng các kết quả có sự hỗ trợ của AI phải có khả năng kiểm tra, đối chiếu và xác nhận. Hệ thống cũng yêu cầu kiểm thử nhiệm vụ, Sprint, thống kê, ba chức năng AI, phân quyền và ít nhất một luồng từ tạo dự án đến báo cáo tuần.</w:t>
      </w:r>
    </w:p>
    <w:p w14:paraId="57752C64" w14:textId="77777777" w:rsidR="00C87A86" w:rsidRDefault="00C87A86" w:rsidP="00C87A86"/>
    <w:p w14:paraId="0E7F399E" w14:textId="753F5861" w:rsidR="00C87A86" w:rsidRDefault="00582611" w:rsidP="00582611">
      <w:pPr>
        <w:pStyle w:val="Heading3"/>
      </w:pPr>
      <w:r w:rsidRPr="00582611">
        <w:t>Phạm vi kiểm thử</w:t>
      </w:r>
    </w:p>
    <w:p w14:paraId="35CFB826" w14:textId="2690FDE5" w:rsidR="00582611" w:rsidRDefault="00582611" w:rsidP="003555E4">
      <w:pPr>
        <w:pStyle w:val="BodyText1"/>
      </w:pPr>
      <w:r w:rsidRPr="00582611">
        <w:t>Phạm vi kiểm thử được xác định dựa trên các chức năng có trong tài liệu. Hệ thống có các nhóm nghiệp vụ chính gồm tài khoản, dự án, thành viên, nhiệm vụ và Kanban, Sprint và mốc tiến độ, cộng tác, tra cứu/báo cáo và trợ lý AI.</w:t>
      </w:r>
    </w:p>
    <w:p w14:paraId="00276DB8" w14:textId="6CFC3CA1" w:rsidR="00582611" w:rsidRDefault="00582611" w:rsidP="00582611">
      <w:pPr>
        <w:pStyle w:val="Heading3"/>
      </w:pPr>
      <w:r w:rsidRPr="00582611">
        <w:t>AI Agent thực hiện kiểm thử các nhóm sau</w:t>
      </w:r>
    </w:p>
    <w:tbl>
      <w:tblPr>
        <w:tblStyle w:val="TableGrid"/>
        <w:tblW w:w="0" w:type="auto"/>
        <w:tblInd w:w="0" w:type="dxa"/>
        <w:tblLook w:val="04A0" w:firstRow="1" w:lastRow="0" w:firstColumn="1" w:lastColumn="0" w:noHBand="0" w:noVBand="1"/>
      </w:tblPr>
      <w:tblGrid>
        <w:gridCol w:w="968"/>
        <w:gridCol w:w="2580"/>
        <w:gridCol w:w="5513"/>
      </w:tblGrid>
      <w:tr w:rsidR="00582611" w:rsidRPr="00582611" w14:paraId="43A0CCCF" w14:textId="77777777" w:rsidTr="00582611">
        <w:tc>
          <w:tcPr>
            <w:tcW w:w="0" w:type="auto"/>
            <w:hideMark/>
          </w:tcPr>
          <w:p w14:paraId="61C76D20" w14:textId="77777777" w:rsidR="00582611" w:rsidRPr="00582611" w:rsidRDefault="00582611" w:rsidP="00582611">
            <w:pPr>
              <w:pStyle w:val="TableBang"/>
            </w:pPr>
            <w:r w:rsidRPr="00582611">
              <w:t>Mã</w:t>
            </w:r>
          </w:p>
        </w:tc>
        <w:tc>
          <w:tcPr>
            <w:tcW w:w="0" w:type="auto"/>
            <w:hideMark/>
          </w:tcPr>
          <w:p w14:paraId="3AB25CF6" w14:textId="77777777" w:rsidR="00582611" w:rsidRPr="00582611" w:rsidRDefault="00582611" w:rsidP="00582611">
            <w:pPr>
              <w:pStyle w:val="TableBang"/>
            </w:pPr>
            <w:r w:rsidRPr="00582611">
              <w:t>Nhóm chức năng kiểm thử</w:t>
            </w:r>
          </w:p>
        </w:tc>
        <w:tc>
          <w:tcPr>
            <w:tcW w:w="0" w:type="auto"/>
            <w:hideMark/>
          </w:tcPr>
          <w:p w14:paraId="67A51844" w14:textId="77777777" w:rsidR="00582611" w:rsidRPr="00582611" w:rsidRDefault="00582611" w:rsidP="00582611">
            <w:pPr>
              <w:pStyle w:val="TableBang"/>
            </w:pPr>
            <w:r w:rsidRPr="00582611">
              <w:t>Nội dung</w:t>
            </w:r>
          </w:p>
        </w:tc>
      </w:tr>
      <w:tr w:rsidR="00582611" w:rsidRPr="00582611" w14:paraId="2FCC50CF" w14:textId="77777777" w:rsidTr="00582611">
        <w:tc>
          <w:tcPr>
            <w:tcW w:w="0" w:type="auto"/>
            <w:hideMark/>
          </w:tcPr>
          <w:p w14:paraId="0ADDEE74" w14:textId="77777777" w:rsidR="00582611" w:rsidRPr="00582611" w:rsidRDefault="00582611" w:rsidP="00582611">
            <w:pPr>
              <w:pStyle w:val="TableBang"/>
            </w:pPr>
            <w:r w:rsidRPr="00582611">
              <w:t>UC001</w:t>
            </w:r>
          </w:p>
        </w:tc>
        <w:tc>
          <w:tcPr>
            <w:tcW w:w="0" w:type="auto"/>
            <w:hideMark/>
          </w:tcPr>
          <w:p w14:paraId="7F119607" w14:textId="77777777" w:rsidR="00582611" w:rsidRPr="00582611" w:rsidRDefault="00582611" w:rsidP="00582611">
            <w:pPr>
              <w:pStyle w:val="TableBang"/>
            </w:pPr>
            <w:r w:rsidRPr="00582611">
              <w:t>Đăng nhập, đăng xuất</w:t>
            </w:r>
          </w:p>
        </w:tc>
        <w:tc>
          <w:tcPr>
            <w:tcW w:w="0" w:type="auto"/>
            <w:hideMark/>
          </w:tcPr>
          <w:p w14:paraId="60B58C18" w14:textId="77777777" w:rsidR="00582611" w:rsidRPr="00582611" w:rsidRDefault="00582611" w:rsidP="00582611">
            <w:pPr>
              <w:pStyle w:val="TableBang"/>
            </w:pPr>
            <w:r w:rsidRPr="00582611">
              <w:t>Đăng nhập, đăng xuất, quản lý phiên, tài khoản bị khóa</w:t>
            </w:r>
          </w:p>
        </w:tc>
      </w:tr>
      <w:tr w:rsidR="00582611" w:rsidRPr="00582611" w14:paraId="21F53784" w14:textId="77777777" w:rsidTr="00582611">
        <w:tc>
          <w:tcPr>
            <w:tcW w:w="0" w:type="auto"/>
            <w:hideMark/>
          </w:tcPr>
          <w:p w14:paraId="4C44D1BE" w14:textId="77777777" w:rsidR="00582611" w:rsidRPr="00582611" w:rsidRDefault="00582611" w:rsidP="00582611">
            <w:pPr>
              <w:pStyle w:val="TableBang"/>
            </w:pPr>
            <w:r w:rsidRPr="00582611">
              <w:lastRenderedPageBreak/>
              <w:t>UC002</w:t>
            </w:r>
          </w:p>
        </w:tc>
        <w:tc>
          <w:tcPr>
            <w:tcW w:w="0" w:type="auto"/>
            <w:hideMark/>
          </w:tcPr>
          <w:p w14:paraId="072F36E0" w14:textId="77777777" w:rsidR="00582611" w:rsidRPr="00582611" w:rsidRDefault="00582611" w:rsidP="00582611">
            <w:pPr>
              <w:pStyle w:val="TableBang"/>
            </w:pPr>
            <w:r w:rsidRPr="00582611">
              <w:t>Quản lý tài khoản</w:t>
            </w:r>
          </w:p>
        </w:tc>
        <w:tc>
          <w:tcPr>
            <w:tcW w:w="0" w:type="auto"/>
            <w:hideMark/>
          </w:tcPr>
          <w:p w14:paraId="3958E27A" w14:textId="77777777" w:rsidR="00582611" w:rsidRPr="00582611" w:rsidRDefault="00582611" w:rsidP="00582611">
            <w:pPr>
              <w:pStyle w:val="TableBang"/>
            </w:pPr>
            <w:r w:rsidRPr="00582611">
              <w:t>Tạo, xem, cập nhật, khóa/mở tài khoản, vai trò, quyền và nhật ký</w:t>
            </w:r>
          </w:p>
        </w:tc>
      </w:tr>
      <w:tr w:rsidR="00582611" w:rsidRPr="00582611" w14:paraId="5B6AC24B" w14:textId="77777777" w:rsidTr="00582611">
        <w:tc>
          <w:tcPr>
            <w:tcW w:w="0" w:type="auto"/>
            <w:hideMark/>
          </w:tcPr>
          <w:p w14:paraId="575F8A95" w14:textId="77777777" w:rsidR="00582611" w:rsidRPr="00582611" w:rsidRDefault="00582611" w:rsidP="00582611">
            <w:pPr>
              <w:pStyle w:val="TableBang"/>
            </w:pPr>
            <w:r w:rsidRPr="00582611">
              <w:t>UC003</w:t>
            </w:r>
          </w:p>
        </w:tc>
        <w:tc>
          <w:tcPr>
            <w:tcW w:w="0" w:type="auto"/>
            <w:hideMark/>
          </w:tcPr>
          <w:p w14:paraId="075468D9" w14:textId="77777777" w:rsidR="00582611" w:rsidRPr="00582611" w:rsidRDefault="00582611" w:rsidP="00582611">
            <w:pPr>
              <w:pStyle w:val="TableBang"/>
            </w:pPr>
            <w:r w:rsidRPr="00582611">
              <w:t>Quản lý dự án</w:t>
            </w:r>
          </w:p>
        </w:tc>
        <w:tc>
          <w:tcPr>
            <w:tcW w:w="0" w:type="auto"/>
            <w:hideMark/>
          </w:tcPr>
          <w:p w14:paraId="4C4703D4" w14:textId="77777777" w:rsidR="00582611" w:rsidRPr="00582611" w:rsidRDefault="00582611" w:rsidP="00582611">
            <w:pPr>
              <w:pStyle w:val="TableBang"/>
            </w:pPr>
            <w:r w:rsidRPr="00582611">
              <w:t>Tạo, xem, sửa, lưu trữ và quản lý trạng thái dự án</w:t>
            </w:r>
          </w:p>
        </w:tc>
      </w:tr>
      <w:tr w:rsidR="00582611" w:rsidRPr="00582611" w14:paraId="2EC98ABF" w14:textId="77777777" w:rsidTr="00582611">
        <w:tc>
          <w:tcPr>
            <w:tcW w:w="0" w:type="auto"/>
            <w:hideMark/>
          </w:tcPr>
          <w:p w14:paraId="29AC8EC4" w14:textId="77777777" w:rsidR="00582611" w:rsidRPr="00582611" w:rsidRDefault="00582611" w:rsidP="00582611">
            <w:pPr>
              <w:pStyle w:val="TableBang"/>
            </w:pPr>
            <w:r w:rsidRPr="00582611">
              <w:t>UC004</w:t>
            </w:r>
          </w:p>
        </w:tc>
        <w:tc>
          <w:tcPr>
            <w:tcW w:w="0" w:type="auto"/>
            <w:hideMark/>
          </w:tcPr>
          <w:p w14:paraId="5BEDAEAC" w14:textId="77777777" w:rsidR="00582611" w:rsidRPr="00582611" w:rsidRDefault="00582611" w:rsidP="00582611">
            <w:pPr>
              <w:pStyle w:val="TableBang"/>
            </w:pPr>
            <w:r w:rsidRPr="00582611">
              <w:t>Quản lý thành viên</w:t>
            </w:r>
          </w:p>
        </w:tc>
        <w:tc>
          <w:tcPr>
            <w:tcW w:w="0" w:type="auto"/>
            <w:hideMark/>
          </w:tcPr>
          <w:p w14:paraId="4852E289" w14:textId="77777777" w:rsidR="00582611" w:rsidRPr="00582611" w:rsidRDefault="00582611" w:rsidP="00582611">
            <w:pPr>
              <w:pStyle w:val="TableBang"/>
            </w:pPr>
            <w:r w:rsidRPr="00582611">
              <w:t>Thêm/xóa thành viên, vai trò, kỹ năng, mức sẵn sàng và năng lực</w:t>
            </w:r>
          </w:p>
        </w:tc>
      </w:tr>
      <w:tr w:rsidR="00582611" w:rsidRPr="00582611" w14:paraId="7FF7ED97" w14:textId="77777777" w:rsidTr="00582611">
        <w:tc>
          <w:tcPr>
            <w:tcW w:w="0" w:type="auto"/>
            <w:hideMark/>
          </w:tcPr>
          <w:p w14:paraId="04DC8739" w14:textId="77777777" w:rsidR="00582611" w:rsidRPr="00582611" w:rsidRDefault="00582611" w:rsidP="00582611">
            <w:pPr>
              <w:pStyle w:val="TableBang"/>
            </w:pPr>
            <w:r w:rsidRPr="00582611">
              <w:t>UC005</w:t>
            </w:r>
          </w:p>
        </w:tc>
        <w:tc>
          <w:tcPr>
            <w:tcW w:w="0" w:type="auto"/>
            <w:hideMark/>
          </w:tcPr>
          <w:p w14:paraId="1B3C5446" w14:textId="77777777" w:rsidR="00582611" w:rsidRPr="00582611" w:rsidRDefault="00582611" w:rsidP="00582611">
            <w:pPr>
              <w:pStyle w:val="TableBang"/>
            </w:pPr>
            <w:r w:rsidRPr="00582611">
              <w:t>Quản lý nhiệm vụ và Kanban</w:t>
            </w:r>
          </w:p>
        </w:tc>
        <w:tc>
          <w:tcPr>
            <w:tcW w:w="0" w:type="auto"/>
            <w:hideMark/>
          </w:tcPr>
          <w:p w14:paraId="7479CE9A" w14:textId="77777777" w:rsidR="00582611" w:rsidRPr="00582611" w:rsidRDefault="00582611" w:rsidP="00582611">
            <w:pPr>
              <w:pStyle w:val="TableBang"/>
            </w:pPr>
            <w:r w:rsidRPr="00582611">
              <w:t>Tạo, sửa, xóa mềm nhiệm vụ, người phụ trách, trạng thái và Kanban</w:t>
            </w:r>
          </w:p>
        </w:tc>
      </w:tr>
      <w:tr w:rsidR="00582611" w:rsidRPr="00582611" w14:paraId="63292EC9" w14:textId="77777777" w:rsidTr="00582611">
        <w:tc>
          <w:tcPr>
            <w:tcW w:w="0" w:type="auto"/>
            <w:hideMark/>
          </w:tcPr>
          <w:p w14:paraId="6562BF9A" w14:textId="77777777" w:rsidR="00582611" w:rsidRPr="00582611" w:rsidRDefault="00582611" w:rsidP="00582611">
            <w:pPr>
              <w:pStyle w:val="TableBang"/>
            </w:pPr>
            <w:r w:rsidRPr="00582611">
              <w:t>UC006</w:t>
            </w:r>
          </w:p>
        </w:tc>
        <w:tc>
          <w:tcPr>
            <w:tcW w:w="0" w:type="auto"/>
            <w:hideMark/>
          </w:tcPr>
          <w:p w14:paraId="185D59A1" w14:textId="77777777" w:rsidR="00582611" w:rsidRPr="00582611" w:rsidRDefault="00582611" w:rsidP="00582611">
            <w:pPr>
              <w:pStyle w:val="TableBang"/>
            </w:pPr>
            <w:r w:rsidRPr="00582611">
              <w:t>Sprint và mốc tiến độ</w:t>
            </w:r>
          </w:p>
        </w:tc>
        <w:tc>
          <w:tcPr>
            <w:tcW w:w="0" w:type="auto"/>
            <w:hideMark/>
          </w:tcPr>
          <w:p w14:paraId="5044316E" w14:textId="77777777" w:rsidR="00582611" w:rsidRPr="00582611" w:rsidRDefault="00582611" w:rsidP="00582611">
            <w:pPr>
              <w:pStyle w:val="TableBang"/>
            </w:pPr>
            <w:r w:rsidRPr="00582611">
              <w:t>Tạo, xem, sửa Sprint/mốc, gán nhiệm vụ, tính tỷ lệ hoàn thành</w:t>
            </w:r>
          </w:p>
        </w:tc>
      </w:tr>
      <w:tr w:rsidR="00582611" w:rsidRPr="00582611" w14:paraId="3E90CE1A" w14:textId="77777777" w:rsidTr="00582611">
        <w:tc>
          <w:tcPr>
            <w:tcW w:w="0" w:type="auto"/>
            <w:hideMark/>
          </w:tcPr>
          <w:p w14:paraId="3DF4CF74" w14:textId="77777777" w:rsidR="00582611" w:rsidRPr="00582611" w:rsidRDefault="00582611" w:rsidP="00582611">
            <w:pPr>
              <w:pStyle w:val="TableBang"/>
            </w:pPr>
            <w:r w:rsidRPr="00582611">
              <w:t>UC007</w:t>
            </w:r>
          </w:p>
        </w:tc>
        <w:tc>
          <w:tcPr>
            <w:tcW w:w="0" w:type="auto"/>
            <w:hideMark/>
          </w:tcPr>
          <w:p w14:paraId="73C76756" w14:textId="77777777" w:rsidR="00582611" w:rsidRPr="00582611" w:rsidRDefault="00582611" w:rsidP="00582611">
            <w:pPr>
              <w:pStyle w:val="TableBang"/>
            </w:pPr>
            <w:r w:rsidRPr="00582611">
              <w:t>Cộng tác</w:t>
            </w:r>
          </w:p>
        </w:tc>
        <w:tc>
          <w:tcPr>
            <w:tcW w:w="0" w:type="auto"/>
            <w:hideMark/>
          </w:tcPr>
          <w:p w14:paraId="43D4320C" w14:textId="77777777" w:rsidR="00582611" w:rsidRPr="00582611" w:rsidRDefault="00582611" w:rsidP="00582611">
            <w:pPr>
              <w:pStyle w:val="TableBang"/>
            </w:pPr>
            <w:r w:rsidRPr="00582611">
              <w:t>Bình luận, tệp đính kèm, liên kết và ghi chú họp</w:t>
            </w:r>
          </w:p>
        </w:tc>
      </w:tr>
      <w:tr w:rsidR="00582611" w:rsidRPr="00582611" w14:paraId="269B3F01" w14:textId="77777777" w:rsidTr="00582611">
        <w:tc>
          <w:tcPr>
            <w:tcW w:w="0" w:type="auto"/>
            <w:hideMark/>
          </w:tcPr>
          <w:p w14:paraId="543F89D2" w14:textId="77777777" w:rsidR="00582611" w:rsidRPr="00582611" w:rsidRDefault="00582611" w:rsidP="00582611">
            <w:pPr>
              <w:pStyle w:val="TableBang"/>
            </w:pPr>
            <w:r w:rsidRPr="00582611">
              <w:t>UC008</w:t>
            </w:r>
          </w:p>
        </w:tc>
        <w:tc>
          <w:tcPr>
            <w:tcW w:w="0" w:type="auto"/>
            <w:hideMark/>
          </w:tcPr>
          <w:p w14:paraId="249716FB" w14:textId="77777777" w:rsidR="00582611" w:rsidRPr="00582611" w:rsidRDefault="00582611" w:rsidP="00582611">
            <w:pPr>
              <w:pStyle w:val="TableBang"/>
            </w:pPr>
            <w:r w:rsidRPr="00582611">
              <w:t>Tra cứu và báo cáo</w:t>
            </w:r>
          </w:p>
        </w:tc>
        <w:tc>
          <w:tcPr>
            <w:tcW w:w="0" w:type="auto"/>
            <w:hideMark/>
          </w:tcPr>
          <w:p w14:paraId="53595EEB" w14:textId="77777777" w:rsidR="00582611" w:rsidRPr="00582611" w:rsidRDefault="00582611" w:rsidP="00582611">
            <w:pPr>
              <w:pStyle w:val="TableBang"/>
            </w:pPr>
            <w:r w:rsidRPr="00582611">
              <w:t>Tìm kiếm, lọc, bảng điều khiển, nhiệm vụ trễ và tải công việc</w:t>
            </w:r>
          </w:p>
        </w:tc>
      </w:tr>
      <w:tr w:rsidR="00582611" w:rsidRPr="00582611" w14:paraId="5B5A9A28" w14:textId="77777777" w:rsidTr="00582611">
        <w:tc>
          <w:tcPr>
            <w:tcW w:w="0" w:type="auto"/>
            <w:hideMark/>
          </w:tcPr>
          <w:p w14:paraId="2CCCD6D7" w14:textId="77777777" w:rsidR="00582611" w:rsidRPr="00582611" w:rsidRDefault="00582611" w:rsidP="00582611">
            <w:pPr>
              <w:pStyle w:val="TableBang"/>
            </w:pPr>
            <w:r w:rsidRPr="00582611">
              <w:t>UC009</w:t>
            </w:r>
          </w:p>
        </w:tc>
        <w:tc>
          <w:tcPr>
            <w:tcW w:w="0" w:type="auto"/>
            <w:hideMark/>
          </w:tcPr>
          <w:p w14:paraId="495AC8E7" w14:textId="77777777" w:rsidR="00582611" w:rsidRPr="00582611" w:rsidRDefault="00582611" w:rsidP="00582611">
            <w:pPr>
              <w:pStyle w:val="TableBang"/>
            </w:pPr>
            <w:r w:rsidRPr="00582611">
              <w:t>AI tóm tắt tiến độ</w:t>
            </w:r>
          </w:p>
        </w:tc>
        <w:tc>
          <w:tcPr>
            <w:tcW w:w="0" w:type="auto"/>
            <w:hideMark/>
          </w:tcPr>
          <w:p w14:paraId="3ADA14BE" w14:textId="77777777" w:rsidR="00582611" w:rsidRPr="00582611" w:rsidRDefault="00582611" w:rsidP="00582611">
            <w:pPr>
              <w:pStyle w:val="TableBang"/>
            </w:pPr>
            <w:r w:rsidRPr="00582611">
              <w:t>Tóm tắt tiến độ tuần dựa trên dữ liệu nhiệm vụ</w:t>
            </w:r>
          </w:p>
        </w:tc>
      </w:tr>
      <w:tr w:rsidR="00582611" w:rsidRPr="00582611" w14:paraId="4DC1685C" w14:textId="77777777" w:rsidTr="00582611">
        <w:tc>
          <w:tcPr>
            <w:tcW w:w="0" w:type="auto"/>
            <w:hideMark/>
          </w:tcPr>
          <w:p w14:paraId="3DD8E844" w14:textId="77777777" w:rsidR="00582611" w:rsidRPr="00582611" w:rsidRDefault="00582611" w:rsidP="00582611">
            <w:pPr>
              <w:pStyle w:val="TableBang"/>
            </w:pPr>
            <w:r w:rsidRPr="00582611">
              <w:t>UC010</w:t>
            </w:r>
          </w:p>
        </w:tc>
        <w:tc>
          <w:tcPr>
            <w:tcW w:w="0" w:type="auto"/>
            <w:hideMark/>
          </w:tcPr>
          <w:p w14:paraId="45535C95" w14:textId="77777777" w:rsidR="00582611" w:rsidRPr="00582611" w:rsidRDefault="00582611" w:rsidP="00582611">
            <w:pPr>
              <w:pStyle w:val="TableBang"/>
            </w:pPr>
            <w:r w:rsidRPr="00582611">
              <w:t>AI sinh biên bản họp</w:t>
            </w:r>
          </w:p>
        </w:tc>
        <w:tc>
          <w:tcPr>
            <w:tcW w:w="0" w:type="auto"/>
            <w:hideMark/>
          </w:tcPr>
          <w:p w14:paraId="2A139ED7" w14:textId="77777777" w:rsidR="00582611" w:rsidRPr="00582611" w:rsidRDefault="00582611" w:rsidP="00582611">
            <w:pPr>
              <w:pStyle w:val="TableBang"/>
            </w:pPr>
            <w:r w:rsidRPr="00582611">
              <w:t>Sinh bản nháp biên bản từ ghi chú họp</w:t>
            </w:r>
          </w:p>
        </w:tc>
      </w:tr>
      <w:tr w:rsidR="00582611" w:rsidRPr="00582611" w14:paraId="371A9C85" w14:textId="77777777" w:rsidTr="00582611">
        <w:tc>
          <w:tcPr>
            <w:tcW w:w="0" w:type="auto"/>
            <w:hideMark/>
          </w:tcPr>
          <w:p w14:paraId="0FCD6B7D" w14:textId="77777777" w:rsidR="00582611" w:rsidRPr="00582611" w:rsidRDefault="00582611" w:rsidP="00582611">
            <w:pPr>
              <w:pStyle w:val="TableBang"/>
            </w:pPr>
            <w:r w:rsidRPr="00582611">
              <w:t>UC011</w:t>
            </w:r>
          </w:p>
        </w:tc>
        <w:tc>
          <w:tcPr>
            <w:tcW w:w="0" w:type="auto"/>
            <w:hideMark/>
          </w:tcPr>
          <w:p w14:paraId="56A15A9F" w14:textId="77777777" w:rsidR="00582611" w:rsidRPr="00582611" w:rsidRDefault="00582611" w:rsidP="00582611">
            <w:pPr>
              <w:pStyle w:val="TableBang"/>
            </w:pPr>
            <w:r w:rsidRPr="00582611">
              <w:t>AI gợi ý phân công</w:t>
            </w:r>
          </w:p>
        </w:tc>
        <w:tc>
          <w:tcPr>
            <w:tcW w:w="0" w:type="auto"/>
            <w:hideMark/>
          </w:tcPr>
          <w:p w14:paraId="071E7928" w14:textId="77777777" w:rsidR="00582611" w:rsidRPr="00582611" w:rsidRDefault="00582611" w:rsidP="00582611">
            <w:pPr>
              <w:pStyle w:val="TableBang"/>
            </w:pPr>
            <w:r w:rsidRPr="00582611">
              <w:t>Gợi ý người phụ trách dựa trên kỹ năng, mức sẵn sàng và tải</w:t>
            </w:r>
          </w:p>
        </w:tc>
      </w:tr>
      <w:tr w:rsidR="00582611" w:rsidRPr="00582611" w14:paraId="4792ADAC" w14:textId="77777777" w:rsidTr="00582611">
        <w:tc>
          <w:tcPr>
            <w:tcW w:w="0" w:type="auto"/>
            <w:hideMark/>
          </w:tcPr>
          <w:p w14:paraId="12F35B82" w14:textId="77777777" w:rsidR="00582611" w:rsidRPr="00582611" w:rsidRDefault="00582611" w:rsidP="00582611">
            <w:pPr>
              <w:pStyle w:val="TableBang"/>
            </w:pPr>
            <w:r w:rsidRPr="00582611">
              <w:t>UC012</w:t>
            </w:r>
          </w:p>
        </w:tc>
        <w:tc>
          <w:tcPr>
            <w:tcW w:w="0" w:type="auto"/>
            <w:hideMark/>
          </w:tcPr>
          <w:p w14:paraId="1D0A3EC1" w14:textId="77777777" w:rsidR="00582611" w:rsidRPr="00582611" w:rsidRDefault="00582611" w:rsidP="00582611">
            <w:pPr>
              <w:pStyle w:val="TableBang"/>
            </w:pPr>
            <w:r w:rsidRPr="00582611">
              <w:t>Lịch sử AI</w:t>
            </w:r>
          </w:p>
        </w:tc>
        <w:tc>
          <w:tcPr>
            <w:tcW w:w="0" w:type="auto"/>
            <w:hideMark/>
          </w:tcPr>
          <w:p w14:paraId="2D163241" w14:textId="77777777" w:rsidR="00582611" w:rsidRPr="00582611" w:rsidRDefault="00582611" w:rsidP="00582611">
            <w:pPr>
              <w:pStyle w:val="TableBang"/>
            </w:pPr>
            <w:r w:rsidRPr="00582611">
              <w:t>Truy vết yêu cầu, kết quả AI và dữ liệu tham chiếu</w:t>
            </w:r>
          </w:p>
        </w:tc>
      </w:tr>
      <w:tr w:rsidR="00582611" w:rsidRPr="00582611" w14:paraId="0D9BD0FD" w14:textId="77777777" w:rsidTr="00582611">
        <w:tc>
          <w:tcPr>
            <w:tcW w:w="0" w:type="auto"/>
            <w:hideMark/>
          </w:tcPr>
          <w:p w14:paraId="611D72F4" w14:textId="77777777" w:rsidR="00582611" w:rsidRPr="00582611" w:rsidRDefault="00582611" w:rsidP="00582611">
            <w:pPr>
              <w:pStyle w:val="TableBang"/>
            </w:pPr>
            <w:r w:rsidRPr="00582611">
              <w:t>UC013</w:t>
            </w:r>
          </w:p>
        </w:tc>
        <w:tc>
          <w:tcPr>
            <w:tcW w:w="0" w:type="auto"/>
            <w:hideMark/>
          </w:tcPr>
          <w:p w14:paraId="41CFE1D1" w14:textId="77777777" w:rsidR="00582611" w:rsidRPr="00582611" w:rsidRDefault="00582611" w:rsidP="00582611">
            <w:pPr>
              <w:pStyle w:val="TableBang"/>
            </w:pPr>
            <w:r w:rsidRPr="00582611">
              <w:t>Thông báo</w:t>
            </w:r>
          </w:p>
        </w:tc>
        <w:tc>
          <w:tcPr>
            <w:tcW w:w="0" w:type="auto"/>
            <w:hideMark/>
          </w:tcPr>
          <w:p w14:paraId="5F16ED55" w14:textId="77777777" w:rsidR="00582611" w:rsidRPr="00582611" w:rsidRDefault="00582611" w:rsidP="00582611">
            <w:pPr>
              <w:pStyle w:val="TableBang"/>
            </w:pPr>
            <w:r w:rsidRPr="00582611">
              <w:t>Thông báo sự kiện và cảnh báo nhiệm vụ trễ</w:t>
            </w:r>
          </w:p>
        </w:tc>
      </w:tr>
    </w:tbl>
    <w:p w14:paraId="04DB60BE" w14:textId="77777777" w:rsidR="00582611" w:rsidRPr="00582611" w:rsidRDefault="00582611" w:rsidP="00582611"/>
    <w:p w14:paraId="4D23AEF8" w14:textId="7C322535" w:rsidR="00582611" w:rsidRPr="00582611" w:rsidRDefault="00582611" w:rsidP="00582611">
      <w:pPr>
        <w:pStyle w:val="Heading2"/>
      </w:pPr>
      <w:bookmarkStart w:id="109" w:name="_Toc244016020"/>
      <w:r w:rsidRPr="00582611">
        <w:t>Phương pháp kiểm thử bằng AI Agent</w:t>
      </w:r>
      <w:bookmarkEnd w:id="109"/>
    </w:p>
    <w:p w14:paraId="510FEF7B" w14:textId="77777777" w:rsidR="00582611" w:rsidRPr="00582611" w:rsidRDefault="00582611" w:rsidP="003555E4">
      <w:pPr>
        <w:pStyle w:val="BodyText1"/>
      </w:pPr>
      <w:r w:rsidRPr="00582611">
        <w:t>Trong phương pháp này, AI Agent không chỉ có nhiệm vụ sinh testcase mà tham gia vào toàn bộ chu trình kiểm thử.</w:t>
      </w:r>
    </w:p>
    <w:p w14:paraId="6B6333DF" w14:textId="77777777" w:rsidR="00582611" w:rsidRPr="00582611" w:rsidRDefault="00582611" w:rsidP="003555E4">
      <w:pPr>
        <w:pStyle w:val="BodyText1"/>
      </w:pPr>
      <w:r w:rsidRPr="00582611">
        <w:t>Quy trình được tổ chức như sau:</w:t>
      </w:r>
    </w:p>
    <w:p w14:paraId="57C9EB52" w14:textId="77777777" w:rsidR="00582611" w:rsidRPr="00582611" w:rsidRDefault="00582611" w:rsidP="003555E4">
      <w:pPr>
        <w:pStyle w:val="BodyText1"/>
      </w:pPr>
      <w:r w:rsidRPr="00582611">
        <w:t>Tài liệu yêu cầu → AI Agent phân tích → Sinh trường hợp kiểm thử → Chuẩn bị dữ liệu kiểm thử → Thực hiện kiểm thử → Thu thập kết quả → Đối chiếu yêu cầu → Xác định Pass/Fail → Lập báo cáo → Thành viên kiểm tra kết quả</w:t>
      </w:r>
    </w:p>
    <w:p w14:paraId="7855859F" w14:textId="77777777" w:rsidR="00582611" w:rsidRPr="00582611" w:rsidRDefault="00582611" w:rsidP="003555E4">
      <w:pPr>
        <w:pStyle w:val="BodyText1"/>
      </w:pPr>
      <w:r w:rsidRPr="00582611">
        <w:t>AI Agent sử dụng chính các yêu cầu chức năng, Use Case, điều kiện chấp nhận và quy tắc nghiệp vụ trong tài liệu làm căn cứ xác định kết quả mong đợi.</w:t>
      </w:r>
    </w:p>
    <w:p w14:paraId="03F426FE" w14:textId="77777777" w:rsidR="00582611" w:rsidRDefault="00582611" w:rsidP="003555E4">
      <w:pPr>
        <w:pStyle w:val="BodyText1"/>
      </w:pPr>
      <w:r w:rsidRPr="00582611">
        <w:lastRenderedPageBreak/>
        <w:t>AI Agent không được tự đặt thêm quy tắc nghiệp vụ ngoài những quy tắc có trong tài liệu.</w:t>
      </w:r>
    </w:p>
    <w:tbl>
      <w:tblPr>
        <w:tblStyle w:val="TableGrid"/>
        <w:tblW w:w="0" w:type="auto"/>
        <w:tblInd w:w="-5" w:type="dxa"/>
        <w:tblLook w:val="04A0" w:firstRow="1" w:lastRow="0" w:firstColumn="1" w:lastColumn="0" w:noHBand="0" w:noVBand="1"/>
      </w:tblPr>
      <w:tblGrid>
        <w:gridCol w:w="1644"/>
        <w:gridCol w:w="7422"/>
      </w:tblGrid>
      <w:tr w:rsidR="00582611" w:rsidRPr="00582611" w14:paraId="5555EBC2" w14:textId="77777777" w:rsidTr="00582611">
        <w:tc>
          <w:tcPr>
            <w:tcW w:w="0" w:type="auto"/>
            <w:hideMark/>
          </w:tcPr>
          <w:p w14:paraId="106728A2" w14:textId="77777777" w:rsidR="00582611" w:rsidRPr="00582611" w:rsidRDefault="00582611" w:rsidP="00582611">
            <w:pPr>
              <w:pStyle w:val="TableBang"/>
            </w:pPr>
            <w:r w:rsidRPr="00582611">
              <w:t>Nhóm dữ liệu</w:t>
            </w:r>
          </w:p>
        </w:tc>
        <w:tc>
          <w:tcPr>
            <w:tcW w:w="0" w:type="auto"/>
            <w:hideMark/>
          </w:tcPr>
          <w:p w14:paraId="608E7CC8" w14:textId="77777777" w:rsidR="00582611" w:rsidRPr="00582611" w:rsidRDefault="00582611" w:rsidP="00582611">
            <w:pPr>
              <w:pStyle w:val="TableBang"/>
            </w:pPr>
            <w:r w:rsidRPr="00582611">
              <w:t>Dữ liệu được sử dụng</w:t>
            </w:r>
          </w:p>
        </w:tc>
      </w:tr>
      <w:tr w:rsidR="00582611" w:rsidRPr="00582611" w14:paraId="351E3FF9" w14:textId="77777777" w:rsidTr="00582611">
        <w:tc>
          <w:tcPr>
            <w:tcW w:w="0" w:type="auto"/>
            <w:hideMark/>
          </w:tcPr>
          <w:p w14:paraId="5C4248EB" w14:textId="77777777" w:rsidR="00582611" w:rsidRPr="00582611" w:rsidRDefault="00582611" w:rsidP="00582611">
            <w:pPr>
              <w:pStyle w:val="TableBang"/>
            </w:pPr>
            <w:r w:rsidRPr="00582611">
              <w:t>Tài khoản</w:t>
            </w:r>
          </w:p>
        </w:tc>
        <w:tc>
          <w:tcPr>
            <w:tcW w:w="0" w:type="auto"/>
            <w:hideMark/>
          </w:tcPr>
          <w:p w14:paraId="75F4383C" w14:textId="77777777" w:rsidR="00582611" w:rsidRPr="00582611" w:rsidRDefault="00582611" w:rsidP="00582611">
            <w:pPr>
              <w:pStyle w:val="TableBang"/>
            </w:pPr>
            <w:r w:rsidRPr="00582611">
              <w:t>Tài khoản, trạng thái tài khoản, vai trò và quyền</w:t>
            </w:r>
          </w:p>
        </w:tc>
      </w:tr>
      <w:tr w:rsidR="00582611" w:rsidRPr="00582611" w14:paraId="199737E1" w14:textId="77777777" w:rsidTr="00582611">
        <w:tc>
          <w:tcPr>
            <w:tcW w:w="0" w:type="auto"/>
            <w:hideMark/>
          </w:tcPr>
          <w:p w14:paraId="6488F5C4" w14:textId="77777777" w:rsidR="00582611" w:rsidRPr="00582611" w:rsidRDefault="00582611" w:rsidP="00582611">
            <w:pPr>
              <w:pStyle w:val="TableBang"/>
            </w:pPr>
            <w:r w:rsidRPr="00582611">
              <w:t>Dự án</w:t>
            </w:r>
          </w:p>
        </w:tc>
        <w:tc>
          <w:tcPr>
            <w:tcW w:w="0" w:type="auto"/>
            <w:hideMark/>
          </w:tcPr>
          <w:p w14:paraId="754956E3" w14:textId="77777777" w:rsidR="00582611" w:rsidRPr="00582611" w:rsidRDefault="00582611" w:rsidP="00582611">
            <w:pPr>
              <w:pStyle w:val="TableBang"/>
            </w:pPr>
            <w:r w:rsidRPr="00582611">
              <w:t>Tên, thời gian, trạng thái dự án</w:t>
            </w:r>
          </w:p>
        </w:tc>
      </w:tr>
      <w:tr w:rsidR="00582611" w:rsidRPr="00582611" w14:paraId="0C816DA3" w14:textId="77777777" w:rsidTr="00582611">
        <w:tc>
          <w:tcPr>
            <w:tcW w:w="0" w:type="auto"/>
            <w:hideMark/>
          </w:tcPr>
          <w:p w14:paraId="59477E7D" w14:textId="77777777" w:rsidR="00582611" w:rsidRPr="00582611" w:rsidRDefault="00582611" w:rsidP="00582611">
            <w:pPr>
              <w:pStyle w:val="TableBang"/>
            </w:pPr>
            <w:r w:rsidRPr="00582611">
              <w:t>Thành viên</w:t>
            </w:r>
          </w:p>
        </w:tc>
        <w:tc>
          <w:tcPr>
            <w:tcW w:w="0" w:type="auto"/>
            <w:hideMark/>
          </w:tcPr>
          <w:p w14:paraId="26CC73C1" w14:textId="77777777" w:rsidR="00582611" w:rsidRPr="00582611" w:rsidRDefault="00582611" w:rsidP="00582611">
            <w:pPr>
              <w:pStyle w:val="TableBang"/>
            </w:pPr>
            <w:r w:rsidRPr="00582611">
              <w:t>Vai trò, kỹ năng, mức sẵn sàng, năng lực</w:t>
            </w:r>
          </w:p>
        </w:tc>
      </w:tr>
      <w:tr w:rsidR="00582611" w:rsidRPr="00582611" w14:paraId="0554A79D" w14:textId="77777777" w:rsidTr="00582611">
        <w:tc>
          <w:tcPr>
            <w:tcW w:w="0" w:type="auto"/>
            <w:hideMark/>
          </w:tcPr>
          <w:p w14:paraId="5C57B45F" w14:textId="77777777" w:rsidR="00582611" w:rsidRPr="00582611" w:rsidRDefault="00582611" w:rsidP="00582611">
            <w:pPr>
              <w:pStyle w:val="TableBang"/>
            </w:pPr>
            <w:r w:rsidRPr="00582611">
              <w:t>Nhiệm vụ</w:t>
            </w:r>
          </w:p>
        </w:tc>
        <w:tc>
          <w:tcPr>
            <w:tcW w:w="0" w:type="auto"/>
            <w:hideMark/>
          </w:tcPr>
          <w:p w14:paraId="2BAF7628" w14:textId="77777777" w:rsidR="00582611" w:rsidRPr="00582611" w:rsidRDefault="00582611" w:rsidP="00582611">
            <w:pPr>
              <w:pStyle w:val="TableBang"/>
            </w:pPr>
            <w:r w:rsidRPr="00582611">
              <w:t>Tên, người phụ trách, trạng thái, mức ưu tiên, hạn và thời gian dự kiến</w:t>
            </w:r>
          </w:p>
        </w:tc>
      </w:tr>
      <w:tr w:rsidR="00582611" w:rsidRPr="00582611" w14:paraId="59E24B82" w14:textId="77777777" w:rsidTr="00582611">
        <w:tc>
          <w:tcPr>
            <w:tcW w:w="0" w:type="auto"/>
            <w:hideMark/>
          </w:tcPr>
          <w:p w14:paraId="1BAEE5AA" w14:textId="77777777" w:rsidR="00582611" w:rsidRPr="00582611" w:rsidRDefault="00582611" w:rsidP="00582611">
            <w:pPr>
              <w:pStyle w:val="TableBang"/>
            </w:pPr>
            <w:r w:rsidRPr="00582611">
              <w:t>Kanban</w:t>
            </w:r>
          </w:p>
        </w:tc>
        <w:tc>
          <w:tcPr>
            <w:tcW w:w="0" w:type="auto"/>
            <w:hideMark/>
          </w:tcPr>
          <w:p w14:paraId="1FAD6401" w14:textId="77777777" w:rsidR="00582611" w:rsidRPr="00582611" w:rsidRDefault="00582611" w:rsidP="00582611">
            <w:pPr>
              <w:pStyle w:val="TableBang"/>
            </w:pPr>
            <w:r w:rsidRPr="00582611">
              <w:t>Tồn đọng, Cần làm, Đang làm, Kiểm tra, Hoàn thành</w:t>
            </w:r>
          </w:p>
        </w:tc>
      </w:tr>
      <w:tr w:rsidR="00582611" w:rsidRPr="00582611" w14:paraId="41A92918" w14:textId="77777777" w:rsidTr="00582611">
        <w:tc>
          <w:tcPr>
            <w:tcW w:w="0" w:type="auto"/>
            <w:hideMark/>
          </w:tcPr>
          <w:p w14:paraId="5977AF90" w14:textId="77777777" w:rsidR="00582611" w:rsidRPr="00582611" w:rsidRDefault="00582611" w:rsidP="00582611">
            <w:pPr>
              <w:pStyle w:val="TableBang"/>
            </w:pPr>
            <w:r w:rsidRPr="00582611">
              <w:t>Sprint</w:t>
            </w:r>
          </w:p>
        </w:tc>
        <w:tc>
          <w:tcPr>
            <w:tcW w:w="0" w:type="auto"/>
            <w:hideMark/>
          </w:tcPr>
          <w:p w14:paraId="5F971262" w14:textId="77777777" w:rsidR="00582611" w:rsidRPr="00582611" w:rsidRDefault="00582611" w:rsidP="00582611">
            <w:pPr>
              <w:pStyle w:val="TableBang"/>
            </w:pPr>
            <w:r w:rsidRPr="00582611">
              <w:t>Ngày bắt đầu, ngày kết thúc, mục tiêu, nhiệm vụ</w:t>
            </w:r>
          </w:p>
        </w:tc>
      </w:tr>
      <w:tr w:rsidR="00582611" w:rsidRPr="00582611" w14:paraId="40F46F68" w14:textId="77777777" w:rsidTr="00582611">
        <w:tc>
          <w:tcPr>
            <w:tcW w:w="0" w:type="auto"/>
            <w:hideMark/>
          </w:tcPr>
          <w:p w14:paraId="119A625A" w14:textId="77777777" w:rsidR="00582611" w:rsidRPr="00582611" w:rsidRDefault="00582611" w:rsidP="00582611">
            <w:pPr>
              <w:pStyle w:val="TableBang"/>
            </w:pPr>
            <w:r w:rsidRPr="00582611">
              <w:t>Cộng tác</w:t>
            </w:r>
          </w:p>
        </w:tc>
        <w:tc>
          <w:tcPr>
            <w:tcW w:w="0" w:type="auto"/>
            <w:hideMark/>
          </w:tcPr>
          <w:p w14:paraId="6ABBC7FF" w14:textId="77777777" w:rsidR="00582611" w:rsidRPr="00582611" w:rsidRDefault="00582611" w:rsidP="00582611">
            <w:pPr>
              <w:pStyle w:val="TableBang"/>
            </w:pPr>
            <w:r w:rsidRPr="00582611">
              <w:t>Bình luận, tài liệu, ghi chú họp</w:t>
            </w:r>
          </w:p>
        </w:tc>
      </w:tr>
      <w:tr w:rsidR="00582611" w:rsidRPr="00582611" w14:paraId="0D43AAFF" w14:textId="77777777" w:rsidTr="00582611">
        <w:tc>
          <w:tcPr>
            <w:tcW w:w="0" w:type="auto"/>
            <w:hideMark/>
          </w:tcPr>
          <w:p w14:paraId="7C62C697" w14:textId="77777777" w:rsidR="00582611" w:rsidRPr="00582611" w:rsidRDefault="00582611" w:rsidP="00582611">
            <w:pPr>
              <w:pStyle w:val="TableBang"/>
            </w:pPr>
            <w:r w:rsidRPr="00582611">
              <w:t>Báo cáo</w:t>
            </w:r>
          </w:p>
        </w:tc>
        <w:tc>
          <w:tcPr>
            <w:tcW w:w="0" w:type="auto"/>
            <w:hideMark/>
          </w:tcPr>
          <w:p w14:paraId="74697894" w14:textId="77777777" w:rsidR="00582611" w:rsidRPr="00582611" w:rsidRDefault="00582611" w:rsidP="00582611">
            <w:pPr>
              <w:pStyle w:val="TableBang"/>
            </w:pPr>
            <w:r w:rsidRPr="00582611">
              <w:t>Tiến độ, nhiệm vụ trễ, tỷ lệ hoàn thành và tải công việc</w:t>
            </w:r>
          </w:p>
        </w:tc>
      </w:tr>
      <w:tr w:rsidR="00582611" w:rsidRPr="00582611" w14:paraId="21877A7E" w14:textId="77777777" w:rsidTr="00582611">
        <w:tc>
          <w:tcPr>
            <w:tcW w:w="0" w:type="auto"/>
            <w:hideMark/>
          </w:tcPr>
          <w:p w14:paraId="7803BB65" w14:textId="77777777" w:rsidR="00582611" w:rsidRPr="00582611" w:rsidRDefault="00582611" w:rsidP="00582611">
            <w:pPr>
              <w:pStyle w:val="TableBang"/>
            </w:pPr>
            <w:r w:rsidRPr="00582611">
              <w:t>AI tóm tắt</w:t>
            </w:r>
          </w:p>
        </w:tc>
        <w:tc>
          <w:tcPr>
            <w:tcW w:w="0" w:type="auto"/>
            <w:hideMark/>
          </w:tcPr>
          <w:p w14:paraId="42390BD3" w14:textId="77777777" w:rsidR="00582611" w:rsidRPr="00582611" w:rsidRDefault="00582611" w:rsidP="00582611">
            <w:pPr>
              <w:pStyle w:val="TableBang"/>
            </w:pPr>
            <w:r w:rsidRPr="00582611">
              <w:t>Dữ liệu nhiệm vụ trong khoảng tuần</w:t>
            </w:r>
          </w:p>
        </w:tc>
      </w:tr>
      <w:tr w:rsidR="00582611" w:rsidRPr="00582611" w14:paraId="3BF3892C" w14:textId="77777777" w:rsidTr="00582611">
        <w:tc>
          <w:tcPr>
            <w:tcW w:w="0" w:type="auto"/>
            <w:hideMark/>
          </w:tcPr>
          <w:p w14:paraId="6572E945" w14:textId="77777777" w:rsidR="00582611" w:rsidRPr="00582611" w:rsidRDefault="00582611" w:rsidP="00582611">
            <w:pPr>
              <w:pStyle w:val="TableBang"/>
            </w:pPr>
            <w:r w:rsidRPr="00582611">
              <w:t>AI biên bản</w:t>
            </w:r>
          </w:p>
        </w:tc>
        <w:tc>
          <w:tcPr>
            <w:tcW w:w="0" w:type="auto"/>
            <w:hideMark/>
          </w:tcPr>
          <w:p w14:paraId="046BF06F" w14:textId="77777777" w:rsidR="00582611" w:rsidRPr="00582611" w:rsidRDefault="00582611" w:rsidP="00582611">
            <w:pPr>
              <w:pStyle w:val="TableBang"/>
            </w:pPr>
            <w:r w:rsidRPr="00582611">
              <w:t>Ghi chú cuộc họp</w:t>
            </w:r>
          </w:p>
        </w:tc>
      </w:tr>
      <w:tr w:rsidR="00582611" w:rsidRPr="00582611" w14:paraId="3AD819BB" w14:textId="77777777" w:rsidTr="00582611">
        <w:tc>
          <w:tcPr>
            <w:tcW w:w="0" w:type="auto"/>
            <w:hideMark/>
          </w:tcPr>
          <w:p w14:paraId="08E23554" w14:textId="77777777" w:rsidR="00582611" w:rsidRPr="00582611" w:rsidRDefault="00582611" w:rsidP="00582611">
            <w:pPr>
              <w:pStyle w:val="TableBang"/>
            </w:pPr>
            <w:r w:rsidRPr="00582611">
              <w:t>AI phân công</w:t>
            </w:r>
          </w:p>
        </w:tc>
        <w:tc>
          <w:tcPr>
            <w:tcW w:w="0" w:type="auto"/>
            <w:hideMark/>
          </w:tcPr>
          <w:p w14:paraId="692490E9" w14:textId="77777777" w:rsidR="00582611" w:rsidRPr="00582611" w:rsidRDefault="00582611" w:rsidP="00582611">
            <w:pPr>
              <w:pStyle w:val="TableBang"/>
            </w:pPr>
            <w:r w:rsidRPr="00582611">
              <w:t>Kỹ năng, mức sẵn sàng, năng lực, tải và thông tin nhiệm vụ</w:t>
            </w:r>
          </w:p>
        </w:tc>
      </w:tr>
    </w:tbl>
    <w:p w14:paraId="4C9AEF3E" w14:textId="77777777" w:rsidR="00582611" w:rsidRPr="00582611" w:rsidRDefault="00582611" w:rsidP="003555E4">
      <w:pPr>
        <w:pStyle w:val="BodyText1"/>
      </w:pPr>
    </w:p>
    <w:p w14:paraId="528AAC00" w14:textId="020A5A1D" w:rsidR="00582611" w:rsidRPr="00582611" w:rsidRDefault="00582611" w:rsidP="00582611">
      <w:pPr>
        <w:pStyle w:val="Heading2"/>
      </w:pPr>
      <w:bookmarkStart w:id="110" w:name="_Toc244016021"/>
      <w:r w:rsidRPr="00582611">
        <w:t>Quy trình hoạt động của AI Agent</w:t>
      </w:r>
      <w:bookmarkEnd w:id="110"/>
    </w:p>
    <w:p w14:paraId="5EE4E05E" w14:textId="72337955" w:rsidR="00582611" w:rsidRDefault="00582611" w:rsidP="00582611">
      <w:pPr>
        <w:pStyle w:val="Heading3"/>
      </w:pPr>
      <w:r w:rsidRPr="00582611">
        <w:t>Phân tích yêu cầu</w:t>
      </w:r>
    </w:p>
    <w:p w14:paraId="53F2D2F6" w14:textId="77777777" w:rsidR="00582611" w:rsidRPr="00582611" w:rsidRDefault="00582611" w:rsidP="003555E4">
      <w:pPr>
        <w:pStyle w:val="BodyText1"/>
      </w:pPr>
      <w:r w:rsidRPr="00582611">
        <w:t>AI Agent đọc từng yêu cầu chức năng và xác định:</w:t>
      </w:r>
    </w:p>
    <w:p w14:paraId="25940B19" w14:textId="77777777" w:rsidR="00582611" w:rsidRPr="00582611" w:rsidRDefault="00582611" w:rsidP="003555E4">
      <w:pPr>
        <w:pStyle w:val="BodyText1"/>
      </w:pPr>
      <w:r w:rsidRPr="00582611">
        <w:t>Input → Điều kiện trước → Hành động → Kết quả mong đợi → Trường hợp ngoại lệ → Quy tắc nghiệp vụ liên quan.</w:t>
      </w:r>
    </w:p>
    <w:p w14:paraId="3B7A8EDB" w14:textId="77777777" w:rsidR="00582611" w:rsidRPr="00582611" w:rsidRDefault="00582611" w:rsidP="003555E4">
      <w:pPr>
        <w:pStyle w:val="BodyText1"/>
      </w:pPr>
      <w:r w:rsidRPr="00582611">
        <w:t xml:space="preserve">Ví dụ, đối với đăng nhập, Agent phải căn cứ FR-01 để kiểm tra đăng nhập đúng, đăng xuất, phiên hết hạn và tài khoản bị khóa. Tài liệu yêu cầu tài khoản bị khóa hoặc phiên không hợp lệ phải bị từ chối mà không làm lộ thông tin nhạy cảm. </w:t>
      </w:r>
    </w:p>
    <w:p w14:paraId="252315C0" w14:textId="77777777" w:rsidR="00582611" w:rsidRDefault="00582611" w:rsidP="00582611"/>
    <w:p w14:paraId="37355C71" w14:textId="793DEC1A" w:rsidR="00582611" w:rsidRDefault="00582611" w:rsidP="00582611">
      <w:pPr>
        <w:pStyle w:val="Heading3"/>
      </w:pPr>
      <w:r w:rsidRPr="00582611">
        <w:lastRenderedPageBreak/>
        <w:t>AI Agent tự tạo trường hợp kiểm thử</w:t>
      </w:r>
    </w:p>
    <w:p w14:paraId="01F36C70" w14:textId="77777777" w:rsidR="00582611" w:rsidRPr="00582611" w:rsidRDefault="00582611" w:rsidP="003555E4">
      <w:pPr>
        <w:pStyle w:val="BodyText1"/>
      </w:pPr>
      <w:r w:rsidRPr="00582611">
        <w:t>Từ mỗi yêu cầu, Agent sinh tối thiểu hai loại tình huống:</w:t>
      </w:r>
    </w:p>
    <w:p w14:paraId="7293C7D2" w14:textId="77777777" w:rsidR="00582611" w:rsidRPr="00582611" w:rsidRDefault="00582611" w:rsidP="003555E4">
      <w:pPr>
        <w:pStyle w:val="BodyText1"/>
      </w:pPr>
      <w:r w:rsidRPr="00582611">
        <w:rPr>
          <w:b/>
          <w:bCs/>
        </w:rPr>
        <w:t>Trường hợp hợp lệ:</w:t>
      </w:r>
      <w:r w:rsidRPr="00582611">
        <w:t xml:space="preserve"> dữ liệu và quyền của người dùng đáp ứng yêu cầu.</w:t>
      </w:r>
    </w:p>
    <w:p w14:paraId="2A65B9E8" w14:textId="77777777" w:rsidR="00582611" w:rsidRPr="00582611" w:rsidRDefault="00582611" w:rsidP="003555E4">
      <w:pPr>
        <w:pStyle w:val="BodyText1"/>
      </w:pPr>
      <w:r w:rsidRPr="00582611">
        <w:rPr>
          <w:b/>
          <w:bCs/>
        </w:rPr>
        <w:t>Trường hợp không hợp lệ hoặc biên:</w:t>
      </w:r>
      <w:r w:rsidRPr="00582611">
        <w:t xml:space="preserve"> thiếu dữ liệu, sai quyền, dữ liệu mâu thuẫn hoặc vi phạm quy tắc nghiệp vụ.</w:t>
      </w:r>
    </w:p>
    <w:p w14:paraId="1B99B201" w14:textId="77777777" w:rsidR="00582611" w:rsidRDefault="00582611" w:rsidP="003555E4">
      <w:pPr>
        <w:pStyle w:val="BodyText1"/>
      </w:pPr>
      <w:r w:rsidRPr="00582611">
        <w:t>Ví dụ với Sprint:</w:t>
      </w:r>
    </w:p>
    <w:tbl>
      <w:tblPr>
        <w:tblStyle w:val="TableGrid"/>
        <w:tblW w:w="0" w:type="auto"/>
        <w:tblInd w:w="-5" w:type="dxa"/>
        <w:tblLook w:val="04A0" w:firstRow="1" w:lastRow="0" w:firstColumn="1" w:lastColumn="0" w:noHBand="0" w:noVBand="1"/>
      </w:tblPr>
      <w:tblGrid>
        <w:gridCol w:w="2876"/>
        <w:gridCol w:w="3631"/>
        <w:gridCol w:w="2559"/>
      </w:tblGrid>
      <w:tr w:rsidR="00582611" w:rsidRPr="00582611" w14:paraId="586B7977" w14:textId="77777777" w:rsidTr="00582611">
        <w:tc>
          <w:tcPr>
            <w:tcW w:w="0" w:type="auto"/>
            <w:hideMark/>
          </w:tcPr>
          <w:p w14:paraId="6092F414" w14:textId="77777777" w:rsidR="00582611" w:rsidRPr="00582611" w:rsidRDefault="00582611" w:rsidP="00582611">
            <w:pPr>
              <w:pStyle w:val="TableBang"/>
            </w:pPr>
            <w:r w:rsidRPr="00582611">
              <w:t>Test</w:t>
            </w:r>
          </w:p>
        </w:tc>
        <w:tc>
          <w:tcPr>
            <w:tcW w:w="0" w:type="auto"/>
            <w:hideMark/>
          </w:tcPr>
          <w:p w14:paraId="00AA9BAE" w14:textId="77777777" w:rsidR="00582611" w:rsidRPr="00582611" w:rsidRDefault="00582611" w:rsidP="00582611">
            <w:pPr>
              <w:pStyle w:val="TableBang"/>
            </w:pPr>
            <w:r w:rsidRPr="00582611">
              <w:t>Dữ liệu</w:t>
            </w:r>
          </w:p>
        </w:tc>
        <w:tc>
          <w:tcPr>
            <w:tcW w:w="0" w:type="auto"/>
            <w:hideMark/>
          </w:tcPr>
          <w:p w14:paraId="2C2311B8" w14:textId="77777777" w:rsidR="00582611" w:rsidRPr="00582611" w:rsidRDefault="00582611" w:rsidP="00582611">
            <w:pPr>
              <w:pStyle w:val="TableBang"/>
            </w:pPr>
            <w:r w:rsidRPr="00582611">
              <w:t>Kết quả mong đợi</w:t>
            </w:r>
          </w:p>
        </w:tc>
      </w:tr>
      <w:tr w:rsidR="00582611" w:rsidRPr="00582611" w14:paraId="71575114" w14:textId="77777777" w:rsidTr="00582611">
        <w:tc>
          <w:tcPr>
            <w:tcW w:w="0" w:type="auto"/>
            <w:hideMark/>
          </w:tcPr>
          <w:p w14:paraId="2E1FA35C" w14:textId="77777777" w:rsidR="00582611" w:rsidRPr="00582611" w:rsidRDefault="00582611" w:rsidP="00582611">
            <w:pPr>
              <w:pStyle w:val="TableBang"/>
            </w:pPr>
            <w:r w:rsidRPr="00582611">
              <w:t>Sprint hợp lệ</w:t>
            </w:r>
          </w:p>
        </w:tc>
        <w:tc>
          <w:tcPr>
            <w:tcW w:w="0" w:type="auto"/>
            <w:hideMark/>
          </w:tcPr>
          <w:p w14:paraId="0ECAC968" w14:textId="77777777" w:rsidR="00582611" w:rsidRPr="00582611" w:rsidRDefault="00582611" w:rsidP="00582611">
            <w:pPr>
              <w:pStyle w:val="TableBang"/>
            </w:pPr>
            <w:r w:rsidRPr="00582611">
              <w:t>Ngày bắt đầu trước ngày kết thúc</w:t>
            </w:r>
          </w:p>
        </w:tc>
        <w:tc>
          <w:tcPr>
            <w:tcW w:w="0" w:type="auto"/>
            <w:hideMark/>
          </w:tcPr>
          <w:p w14:paraId="149D4B1D" w14:textId="77777777" w:rsidR="00582611" w:rsidRPr="00582611" w:rsidRDefault="00582611" w:rsidP="00582611">
            <w:pPr>
              <w:pStyle w:val="TableBang"/>
            </w:pPr>
            <w:r w:rsidRPr="00582611">
              <w:t>Sprint được chấp nhận</w:t>
            </w:r>
          </w:p>
        </w:tc>
      </w:tr>
      <w:tr w:rsidR="00582611" w:rsidRPr="00582611" w14:paraId="78D14FEC" w14:textId="77777777" w:rsidTr="00582611">
        <w:tc>
          <w:tcPr>
            <w:tcW w:w="0" w:type="auto"/>
            <w:hideMark/>
          </w:tcPr>
          <w:p w14:paraId="3DCE5949" w14:textId="77777777" w:rsidR="00582611" w:rsidRPr="00582611" w:rsidRDefault="00582611" w:rsidP="00582611">
            <w:pPr>
              <w:pStyle w:val="TableBang"/>
            </w:pPr>
            <w:r w:rsidRPr="00582611">
              <w:t>Sprint không hợp lệ</w:t>
            </w:r>
          </w:p>
        </w:tc>
        <w:tc>
          <w:tcPr>
            <w:tcW w:w="0" w:type="auto"/>
            <w:hideMark/>
          </w:tcPr>
          <w:p w14:paraId="30442A73" w14:textId="77777777" w:rsidR="00582611" w:rsidRPr="00582611" w:rsidRDefault="00582611" w:rsidP="00582611">
            <w:pPr>
              <w:pStyle w:val="TableBang"/>
            </w:pPr>
            <w:r w:rsidRPr="00582611">
              <w:t>Ngày bắt đầu sau ngày kết thúc</w:t>
            </w:r>
          </w:p>
        </w:tc>
        <w:tc>
          <w:tcPr>
            <w:tcW w:w="0" w:type="auto"/>
            <w:hideMark/>
          </w:tcPr>
          <w:p w14:paraId="421D4AF4" w14:textId="77777777" w:rsidR="00582611" w:rsidRPr="00582611" w:rsidRDefault="00582611" w:rsidP="00582611">
            <w:pPr>
              <w:pStyle w:val="TableBang"/>
            </w:pPr>
            <w:r w:rsidRPr="00582611">
              <w:t>Hệ thống từ chối</w:t>
            </w:r>
          </w:p>
        </w:tc>
      </w:tr>
      <w:tr w:rsidR="00582611" w:rsidRPr="00582611" w14:paraId="7EBFEF3C" w14:textId="77777777" w:rsidTr="00582611">
        <w:tc>
          <w:tcPr>
            <w:tcW w:w="0" w:type="auto"/>
            <w:hideMark/>
          </w:tcPr>
          <w:p w14:paraId="10F41669" w14:textId="77777777" w:rsidR="00582611" w:rsidRPr="00582611" w:rsidRDefault="00582611" w:rsidP="00582611">
            <w:pPr>
              <w:pStyle w:val="TableBang"/>
            </w:pPr>
            <w:r w:rsidRPr="00582611">
              <w:t>Sprint không có nhiệm vụ</w:t>
            </w:r>
          </w:p>
        </w:tc>
        <w:tc>
          <w:tcPr>
            <w:tcW w:w="0" w:type="auto"/>
            <w:hideMark/>
          </w:tcPr>
          <w:p w14:paraId="7F0C6F6A" w14:textId="77777777" w:rsidR="00582611" w:rsidRPr="00582611" w:rsidRDefault="00582611" w:rsidP="00582611">
            <w:pPr>
              <w:pStyle w:val="TableBang"/>
            </w:pPr>
            <w:r w:rsidRPr="00582611">
              <w:t>Không có nhiệm vụ trong Sprint</w:t>
            </w:r>
          </w:p>
        </w:tc>
        <w:tc>
          <w:tcPr>
            <w:tcW w:w="0" w:type="auto"/>
            <w:hideMark/>
          </w:tcPr>
          <w:p w14:paraId="1B1B3B55" w14:textId="77777777" w:rsidR="00582611" w:rsidRPr="00582611" w:rsidRDefault="00582611" w:rsidP="00582611">
            <w:pPr>
              <w:pStyle w:val="TableBang"/>
            </w:pPr>
            <w:r w:rsidRPr="00582611">
              <w:t>Tỷ lệ hoàn thành = 0%</w:t>
            </w:r>
          </w:p>
        </w:tc>
      </w:tr>
    </w:tbl>
    <w:p w14:paraId="00CA0718" w14:textId="77777777" w:rsidR="00582611" w:rsidRPr="00582611" w:rsidRDefault="00582611" w:rsidP="003555E4">
      <w:pPr>
        <w:pStyle w:val="BodyText1"/>
      </w:pPr>
    </w:p>
    <w:p w14:paraId="592DC389" w14:textId="6EDA914D" w:rsidR="00582611" w:rsidRDefault="00582611" w:rsidP="00582611">
      <w:pPr>
        <w:pStyle w:val="Heading3"/>
      </w:pPr>
      <w:r w:rsidRPr="00582611">
        <w:t>Kiểm thử phân quyền bằng AI Agent</w:t>
      </w:r>
    </w:p>
    <w:tbl>
      <w:tblPr>
        <w:tblStyle w:val="TableGrid"/>
        <w:tblW w:w="0" w:type="auto"/>
        <w:tblInd w:w="-5" w:type="dxa"/>
        <w:tblLook w:val="04A0" w:firstRow="1" w:lastRow="0" w:firstColumn="1" w:lastColumn="0" w:noHBand="0" w:noVBand="1"/>
      </w:tblPr>
      <w:tblGrid>
        <w:gridCol w:w="6358"/>
        <w:gridCol w:w="2094"/>
      </w:tblGrid>
      <w:tr w:rsidR="00582611" w:rsidRPr="00582611" w14:paraId="4405CD50" w14:textId="77777777" w:rsidTr="00582611">
        <w:tc>
          <w:tcPr>
            <w:tcW w:w="0" w:type="auto"/>
            <w:hideMark/>
          </w:tcPr>
          <w:p w14:paraId="691C3FB3" w14:textId="77777777" w:rsidR="00582611" w:rsidRPr="00582611" w:rsidRDefault="00582611" w:rsidP="00582611">
            <w:pPr>
              <w:pStyle w:val="TableBang"/>
            </w:pPr>
            <w:r w:rsidRPr="00582611">
              <w:t>Tình huống</w:t>
            </w:r>
          </w:p>
        </w:tc>
        <w:tc>
          <w:tcPr>
            <w:tcW w:w="0" w:type="auto"/>
            <w:hideMark/>
          </w:tcPr>
          <w:p w14:paraId="7BC4B2A1" w14:textId="77777777" w:rsidR="00582611" w:rsidRPr="00582611" w:rsidRDefault="00582611" w:rsidP="00582611">
            <w:pPr>
              <w:pStyle w:val="TableBang"/>
            </w:pPr>
            <w:r w:rsidRPr="00582611">
              <w:t>Kết quả mong đợi</w:t>
            </w:r>
          </w:p>
        </w:tc>
      </w:tr>
      <w:tr w:rsidR="00582611" w:rsidRPr="00582611" w14:paraId="5C8343EF" w14:textId="77777777" w:rsidTr="00582611">
        <w:tc>
          <w:tcPr>
            <w:tcW w:w="0" w:type="auto"/>
            <w:hideMark/>
          </w:tcPr>
          <w:p w14:paraId="2DA25599" w14:textId="77777777" w:rsidR="00582611" w:rsidRPr="00582611" w:rsidRDefault="00582611" w:rsidP="00582611">
            <w:pPr>
              <w:pStyle w:val="TableBang"/>
            </w:pPr>
            <w:r w:rsidRPr="00582611">
              <w:t>Quản trị viên thực hiện chức năng quản trị tài khoản</w:t>
            </w:r>
          </w:p>
        </w:tc>
        <w:tc>
          <w:tcPr>
            <w:tcW w:w="0" w:type="auto"/>
            <w:hideMark/>
          </w:tcPr>
          <w:p w14:paraId="47BA98C3" w14:textId="77777777" w:rsidR="00582611" w:rsidRPr="00582611" w:rsidRDefault="00582611" w:rsidP="00582611">
            <w:pPr>
              <w:pStyle w:val="TableBang"/>
            </w:pPr>
            <w:r w:rsidRPr="00582611">
              <w:t>Được phép</w:t>
            </w:r>
          </w:p>
        </w:tc>
      </w:tr>
      <w:tr w:rsidR="00582611" w:rsidRPr="00582611" w14:paraId="43AB6EC0" w14:textId="77777777" w:rsidTr="00582611">
        <w:tc>
          <w:tcPr>
            <w:tcW w:w="0" w:type="auto"/>
            <w:hideMark/>
          </w:tcPr>
          <w:p w14:paraId="32D21286" w14:textId="77777777" w:rsidR="00582611" w:rsidRPr="00582611" w:rsidRDefault="00582611" w:rsidP="00582611">
            <w:pPr>
              <w:pStyle w:val="TableBang"/>
            </w:pPr>
            <w:r w:rsidRPr="00582611">
              <w:t>Trưởng nhóm quản lý dự án</w:t>
            </w:r>
          </w:p>
        </w:tc>
        <w:tc>
          <w:tcPr>
            <w:tcW w:w="0" w:type="auto"/>
            <w:hideMark/>
          </w:tcPr>
          <w:p w14:paraId="401D6B55" w14:textId="77777777" w:rsidR="00582611" w:rsidRPr="00582611" w:rsidRDefault="00582611" w:rsidP="00582611">
            <w:pPr>
              <w:pStyle w:val="TableBang"/>
            </w:pPr>
            <w:r w:rsidRPr="00582611">
              <w:t>Được phép</w:t>
            </w:r>
          </w:p>
        </w:tc>
      </w:tr>
      <w:tr w:rsidR="00582611" w:rsidRPr="00582611" w14:paraId="106D2557" w14:textId="77777777" w:rsidTr="00582611">
        <w:tc>
          <w:tcPr>
            <w:tcW w:w="0" w:type="auto"/>
            <w:hideMark/>
          </w:tcPr>
          <w:p w14:paraId="22C4918C" w14:textId="77777777" w:rsidR="00582611" w:rsidRPr="00582611" w:rsidRDefault="00582611" w:rsidP="00582611">
            <w:pPr>
              <w:pStyle w:val="TableBang"/>
            </w:pPr>
            <w:r w:rsidRPr="00582611">
              <w:t>Thành viên cập nhật nhiệm vụ thuộc dự án được tham gia</w:t>
            </w:r>
          </w:p>
        </w:tc>
        <w:tc>
          <w:tcPr>
            <w:tcW w:w="0" w:type="auto"/>
            <w:hideMark/>
          </w:tcPr>
          <w:p w14:paraId="6A105A82" w14:textId="77777777" w:rsidR="00582611" w:rsidRPr="00582611" w:rsidRDefault="00582611" w:rsidP="00582611">
            <w:pPr>
              <w:pStyle w:val="TableBang"/>
            </w:pPr>
            <w:r w:rsidRPr="00582611">
              <w:t>Được phép</w:t>
            </w:r>
          </w:p>
        </w:tc>
      </w:tr>
      <w:tr w:rsidR="00582611" w:rsidRPr="00582611" w14:paraId="294538DA" w14:textId="77777777" w:rsidTr="00582611">
        <w:tc>
          <w:tcPr>
            <w:tcW w:w="0" w:type="auto"/>
            <w:hideMark/>
          </w:tcPr>
          <w:p w14:paraId="463E349A" w14:textId="77777777" w:rsidR="00582611" w:rsidRPr="00582611" w:rsidRDefault="00582611" w:rsidP="00582611">
            <w:pPr>
              <w:pStyle w:val="TableBang"/>
            </w:pPr>
            <w:r w:rsidRPr="00582611">
              <w:t>Người dùng truy cập dữ liệu ngoài dự án hoặc ngoài quyền</w:t>
            </w:r>
          </w:p>
        </w:tc>
        <w:tc>
          <w:tcPr>
            <w:tcW w:w="0" w:type="auto"/>
            <w:hideMark/>
          </w:tcPr>
          <w:p w14:paraId="5B74C20C" w14:textId="77777777" w:rsidR="00582611" w:rsidRPr="00582611" w:rsidRDefault="00582611" w:rsidP="00582611">
            <w:pPr>
              <w:pStyle w:val="TableBang"/>
            </w:pPr>
            <w:r w:rsidRPr="00582611">
              <w:t>Bị từ chối</w:t>
            </w:r>
          </w:p>
        </w:tc>
      </w:tr>
      <w:tr w:rsidR="00582611" w:rsidRPr="00582611" w14:paraId="50CAC74E" w14:textId="77777777" w:rsidTr="00582611">
        <w:tc>
          <w:tcPr>
            <w:tcW w:w="0" w:type="auto"/>
            <w:hideMark/>
          </w:tcPr>
          <w:p w14:paraId="5FA2CBA6" w14:textId="77777777" w:rsidR="00582611" w:rsidRPr="00582611" w:rsidRDefault="00582611" w:rsidP="00582611">
            <w:pPr>
              <w:pStyle w:val="TableBang"/>
            </w:pPr>
            <w:r w:rsidRPr="00582611">
              <w:t>Gọi trực tiếp chức năng/API ngoài quyền</w:t>
            </w:r>
          </w:p>
        </w:tc>
        <w:tc>
          <w:tcPr>
            <w:tcW w:w="0" w:type="auto"/>
            <w:hideMark/>
          </w:tcPr>
          <w:p w14:paraId="036B91F3" w14:textId="77777777" w:rsidR="00582611" w:rsidRPr="00582611" w:rsidRDefault="00582611" w:rsidP="00582611">
            <w:pPr>
              <w:pStyle w:val="TableBang"/>
            </w:pPr>
            <w:r w:rsidRPr="00582611">
              <w:t>Bị từ chối</w:t>
            </w:r>
          </w:p>
        </w:tc>
      </w:tr>
      <w:tr w:rsidR="00582611" w:rsidRPr="00582611" w14:paraId="69E6900A" w14:textId="77777777" w:rsidTr="00582611">
        <w:tc>
          <w:tcPr>
            <w:tcW w:w="0" w:type="auto"/>
            <w:hideMark/>
          </w:tcPr>
          <w:p w14:paraId="0E4CE5BD" w14:textId="77777777" w:rsidR="00582611" w:rsidRPr="00582611" w:rsidRDefault="00582611" w:rsidP="00582611">
            <w:pPr>
              <w:pStyle w:val="TableBang"/>
            </w:pPr>
            <w:r w:rsidRPr="00582611">
              <w:t>Thao tác quản trị</w:t>
            </w:r>
          </w:p>
        </w:tc>
        <w:tc>
          <w:tcPr>
            <w:tcW w:w="0" w:type="auto"/>
            <w:hideMark/>
          </w:tcPr>
          <w:p w14:paraId="37163470" w14:textId="77777777" w:rsidR="00582611" w:rsidRPr="00582611" w:rsidRDefault="00582611" w:rsidP="00582611">
            <w:pPr>
              <w:pStyle w:val="TableBang"/>
            </w:pPr>
            <w:r w:rsidRPr="00582611">
              <w:t>Được ghi nhật ký</w:t>
            </w:r>
          </w:p>
        </w:tc>
      </w:tr>
    </w:tbl>
    <w:p w14:paraId="3072723B" w14:textId="77777777" w:rsidR="00582611" w:rsidRDefault="00582611" w:rsidP="00582611"/>
    <w:p w14:paraId="6DA52305" w14:textId="77F2817D" w:rsidR="00582611" w:rsidRDefault="00582611" w:rsidP="00582611">
      <w:pPr>
        <w:pStyle w:val="Heading3"/>
      </w:pPr>
      <w:r w:rsidRPr="00582611">
        <w:t>Kiểm thử nhiệm vụ và Kanban</w:t>
      </w:r>
    </w:p>
    <w:tbl>
      <w:tblPr>
        <w:tblStyle w:val="TableGrid"/>
        <w:tblW w:w="0" w:type="auto"/>
        <w:tblInd w:w="-5" w:type="dxa"/>
        <w:tblLook w:val="04A0" w:firstRow="1" w:lastRow="0" w:firstColumn="1" w:lastColumn="0" w:noHBand="0" w:noVBand="1"/>
      </w:tblPr>
      <w:tblGrid>
        <w:gridCol w:w="3975"/>
        <w:gridCol w:w="3787"/>
      </w:tblGrid>
      <w:tr w:rsidR="00582611" w:rsidRPr="00582611" w14:paraId="692B6AE6" w14:textId="77777777" w:rsidTr="00582611">
        <w:tc>
          <w:tcPr>
            <w:tcW w:w="0" w:type="auto"/>
            <w:hideMark/>
          </w:tcPr>
          <w:p w14:paraId="6F1FE33E" w14:textId="77777777" w:rsidR="00582611" w:rsidRPr="00582611" w:rsidRDefault="00582611" w:rsidP="00582611">
            <w:pPr>
              <w:pStyle w:val="TableBang"/>
            </w:pPr>
            <w:r w:rsidRPr="00582611">
              <w:t>Kiểm tra</w:t>
            </w:r>
          </w:p>
        </w:tc>
        <w:tc>
          <w:tcPr>
            <w:tcW w:w="0" w:type="auto"/>
            <w:hideMark/>
          </w:tcPr>
          <w:p w14:paraId="355DC3C0" w14:textId="77777777" w:rsidR="00582611" w:rsidRPr="00582611" w:rsidRDefault="00582611" w:rsidP="00582611">
            <w:pPr>
              <w:pStyle w:val="TableBang"/>
            </w:pPr>
            <w:r w:rsidRPr="00582611">
              <w:t>Kết quả mong đợi</w:t>
            </w:r>
          </w:p>
        </w:tc>
      </w:tr>
      <w:tr w:rsidR="00582611" w:rsidRPr="00582611" w14:paraId="28A0A4EB" w14:textId="77777777" w:rsidTr="00582611">
        <w:tc>
          <w:tcPr>
            <w:tcW w:w="0" w:type="auto"/>
            <w:hideMark/>
          </w:tcPr>
          <w:p w14:paraId="41B0E4B4" w14:textId="77777777" w:rsidR="00582611" w:rsidRPr="00582611" w:rsidRDefault="00582611" w:rsidP="00582611">
            <w:pPr>
              <w:pStyle w:val="TableBang"/>
            </w:pPr>
            <w:r w:rsidRPr="00582611">
              <w:t>Tạo nhiệm vụ hợp lệ</w:t>
            </w:r>
          </w:p>
        </w:tc>
        <w:tc>
          <w:tcPr>
            <w:tcW w:w="0" w:type="auto"/>
            <w:hideMark/>
          </w:tcPr>
          <w:p w14:paraId="3A429D7D" w14:textId="77777777" w:rsidR="00582611" w:rsidRPr="00582611" w:rsidRDefault="00582611" w:rsidP="00582611">
            <w:pPr>
              <w:pStyle w:val="TableBang"/>
            </w:pPr>
            <w:r w:rsidRPr="00582611">
              <w:t>Nhiệm vụ được lưu</w:t>
            </w:r>
          </w:p>
        </w:tc>
      </w:tr>
      <w:tr w:rsidR="00582611" w:rsidRPr="00582611" w14:paraId="313A34E6" w14:textId="77777777" w:rsidTr="00582611">
        <w:tc>
          <w:tcPr>
            <w:tcW w:w="0" w:type="auto"/>
            <w:hideMark/>
          </w:tcPr>
          <w:p w14:paraId="35E3A36A" w14:textId="77777777" w:rsidR="00582611" w:rsidRPr="00582611" w:rsidRDefault="00582611" w:rsidP="00582611">
            <w:pPr>
              <w:pStyle w:val="TableBang"/>
            </w:pPr>
            <w:r w:rsidRPr="00582611">
              <w:lastRenderedPageBreak/>
              <w:t>Cập nhật nhiệm vụ đúng quyền</w:t>
            </w:r>
          </w:p>
        </w:tc>
        <w:tc>
          <w:tcPr>
            <w:tcW w:w="0" w:type="auto"/>
            <w:hideMark/>
          </w:tcPr>
          <w:p w14:paraId="7900DD64" w14:textId="77777777" w:rsidR="00582611" w:rsidRPr="00582611" w:rsidRDefault="00582611" w:rsidP="00582611">
            <w:pPr>
              <w:pStyle w:val="TableBang"/>
            </w:pPr>
            <w:r w:rsidRPr="00582611">
              <w:t>Dữ liệu được cập nhật</w:t>
            </w:r>
          </w:p>
        </w:tc>
      </w:tr>
      <w:tr w:rsidR="00582611" w:rsidRPr="00582611" w14:paraId="13D3B423" w14:textId="77777777" w:rsidTr="00582611">
        <w:tc>
          <w:tcPr>
            <w:tcW w:w="0" w:type="auto"/>
            <w:hideMark/>
          </w:tcPr>
          <w:p w14:paraId="210C20DE" w14:textId="77777777" w:rsidR="00582611" w:rsidRPr="00582611" w:rsidRDefault="00582611" w:rsidP="00582611">
            <w:pPr>
              <w:pStyle w:val="TableBang"/>
            </w:pPr>
            <w:r w:rsidRPr="00582611">
              <w:t>Thành viên thao tác ngoài quyền</w:t>
            </w:r>
          </w:p>
        </w:tc>
        <w:tc>
          <w:tcPr>
            <w:tcW w:w="0" w:type="auto"/>
            <w:hideMark/>
          </w:tcPr>
          <w:p w14:paraId="695598CC" w14:textId="77777777" w:rsidR="00582611" w:rsidRPr="00582611" w:rsidRDefault="00582611" w:rsidP="00582611">
            <w:pPr>
              <w:pStyle w:val="TableBang"/>
            </w:pPr>
            <w:r w:rsidRPr="00582611">
              <w:t>Hệ thống từ chối</w:t>
            </w:r>
          </w:p>
        </w:tc>
      </w:tr>
      <w:tr w:rsidR="00582611" w:rsidRPr="00582611" w14:paraId="5F11F324" w14:textId="77777777" w:rsidTr="00582611">
        <w:tc>
          <w:tcPr>
            <w:tcW w:w="0" w:type="auto"/>
            <w:hideMark/>
          </w:tcPr>
          <w:p w14:paraId="3BB25704" w14:textId="77777777" w:rsidR="00582611" w:rsidRPr="00582611" w:rsidRDefault="00582611" w:rsidP="00582611">
            <w:pPr>
              <w:pStyle w:val="TableBang"/>
            </w:pPr>
            <w:r w:rsidRPr="00582611">
              <w:t>Di chuyển trạng thái hợp lệ</w:t>
            </w:r>
          </w:p>
        </w:tc>
        <w:tc>
          <w:tcPr>
            <w:tcW w:w="0" w:type="auto"/>
            <w:hideMark/>
          </w:tcPr>
          <w:p w14:paraId="43C1060D" w14:textId="77777777" w:rsidR="00582611" w:rsidRPr="00582611" w:rsidRDefault="00582611" w:rsidP="00582611">
            <w:pPr>
              <w:pStyle w:val="TableBang"/>
            </w:pPr>
            <w:r w:rsidRPr="00582611">
              <w:t>Thẻ chuyển đúng cột</w:t>
            </w:r>
          </w:p>
        </w:tc>
      </w:tr>
      <w:tr w:rsidR="00582611" w:rsidRPr="00582611" w14:paraId="3B749C57" w14:textId="77777777" w:rsidTr="00582611">
        <w:tc>
          <w:tcPr>
            <w:tcW w:w="0" w:type="auto"/>
            <w:hideMark/>
          </w:tcPr>
          <w:p w14:paraId="4EA9A4C9" w14:textId="77777777" w:rsidR="00582611" w:rsidRPr="00582611" w:rsidRDefault="00582611" w:rsidP="00582611">
            <w:pPr>
              <w:pStyle w:val="TableBang"/>
            </w:pPr>
            <w:r w:rsidRPr="00582611">
              <w:t>Chuyển trạng thái sai quyền/quy tắc</w:t>
            </w:r>
          </w:p>
        </w:tc>
        <w:tc>
          <w:tcPr>
            <w:tcW w:w="0" w:type="auto"/>
            <w:hideMark/>
          </w:tcPr>
          <w:p w14:paraId="5D23A4C2" w14:textId="77777777" w:rsidR="00582611" w:rsidRPr="00582611" w:rsidRDefault="00582611" w:rsidP="00582611">
            <w:pPr>
              <w:pStyle w:val="TableBang"/>
            </w:pPr>
            <w:r w:rsidRPr="00582611">
              <w:t>Hệ thống từ chối và giữ dữ liệu cũ</w:t>
            </w:r>
          </w:p>
        </w:tc>
      </w:tr>
      <w:tr w:rsidR="00582611" w:rsidRPr="00582611" w14:paraId="63F33104" w14:textId="77777777" w:rsidTr="00582611">
        <w:tc>
          <w:tcPr>
            <w:tcW w:w="0" w:type="auto"/>
            <w:hideMark/>
          </w:tcPr>
          <w:p w14:paraId="039E84BC" w14:textId="77777777" w:rsidR="00582611" w:rsidRPr="00582611" w:rsidRDefault="00582611" w:rsidP="00582611">
            <w:pPr>
              <w:pStyle w:val="TableBang"/>
            </w:pPr>
            <w:r w:rsidRPr="00582611">
              <w:t>Xóa nhiệm vụ</w:t>
            </w:r>
          </w:p>
        </w:tc>
        <w:tc>
          <w:tcPr>
            <w:tcW w:w="0" w:type="auto"/>
            <w:hideMark/>
          </w:tcPr>
          <w:p w14:paraId="7356CC94" w14:textId="77777777" w:rsidR="00582611" w:rsidRPr="00582611" w:rsidRDefault="00582611" w:rsidP="00582611">
            <w:pPr>
              <w:pStyle w:val="TableBang"/>
            </w:pPr>
            <w:r w:rsidRPr="00582611">
              <w:t>Thực hiện theo cơ chế xóa mềm</w:t>
            </w:r>
          </w:p>
        </w:tc>
      </w:tr>
      <w:tr w:rsidR="00582611" w:rsidRPr="00582611" w14:paraId="0567EDB5" w14:textId="77777777" w:rsidTr="00582611">
        <w:tc>
          <w:tcPr>
            <w:tcW w:w="0" w:type="auto"/>
            <w:hideMark/>
          </w:tcPr>
          <w:p w14:paraId="03AC4BFC" w14:textId="77777777" w:rsidR="00582611" w:rsidRPr="00582611" w:rsidRDefault="00582611" w:rsidP="00582611">
            <w:pPr>
              <w:pStyle w:val="TableBang"/>
            </w:pPr>
            <w:r w:rsidRPr="00582611">
              <w:t>Nhiệm vụ quá hạn, chưa hoàn thành</w:t>
            </w:r>
          </w:p>
        </w:tc>
        <w:tc>
          <w:tcPr>
            <w:tcW w:w="0" w:type="auto"/>
            <w:hideMark/>
          </w:tcPr>
          <w:p w14:paraId="03EBBABF" w14:textId="77777777" w:rsidR="00582611" w:rsidRPr="00582611" w:rsidRDefault="00582611" w:rsidP="00582611">
            <w:pPr>
              <w:pStyle w:val="TableBang"/>
            </w:pPr>
            <w:r w:rsidRPr="00582611">
              <w:t>Được xác định là trễ</w:t>
            </w:r>
          </w:p>
        </w:tc>
      </w:tr>
    </w:tbl>
    <w:p w14:paraId="08EEE511" w14:textId="77777777" w:rsidR="00582611" w:rsidRDefault="00582611" w:rsidP="00582611"/>
    <w:p w14:paraId="158D73EB" w14:textId="11B83D76" w:rsidR="00D7513A" w:rsidRDefault="00D7513A" w:rsidP="00F74775">
      <w:pPr>
        <w:pStyle w:val="Heading2"/>
      </w:pPr>
      <w:bookmarkStart w:id="111" w:name="_Toc244016022"/>
      <w:r>
        <w:t>Kiểm thử chức năng</w:t>
      </w:r>
      <w:bookmarkEnd w:id="111"/>
      <w:r>
        <w:t xml:space="preserve"> </w:t>
      </w:r>
    </w:p>
    <w:tbl>
      <w:tblPr>
        <w:tblStyle w:val="TableGrid"/>
        <w:tblW w:w="0" w:type="dxa"/>
        <w:tblInd w:w="0" w:type="dxa"/>
        <w:tblLook w:val="04A0" w:firstRow="1" w:lastRow="0" w:firstColumn="1" w:lastColumn="0" w:noHBand="0" w:noVBand="1"/>
      </w:tblPr>
      <w:tblGrid>
        <w:gridCol w:w="4622"/>
        <w:gridCol w:w="1494"/>
        <w:gridCol w:w="1626"/>
        <w:gridCol w:w="1319"/>
      </w:tblGrid>
      <w:tr w:rsidR="00253593" w:rsidRPr="00253593" w14:paraId="595FDED3" w14:textId="77777777" w:rsidTr="00034D9D">
        <w:tc>
          <w:tcPr>
            <w:tcW w:w="9326" w:type="dxa"/>
            <w:hideMark/>
          </w:tcPr>
          <w:p w14:paraId="608DE74D" w14:textId="77777777" w:rsidR="00253593" w:rsidRPr="00253593" w:rsidRDefault="00253593" w:rsidP="00253593">
            <w:pPr>
              <w:spacing w:after="-1" w:afterAutospacing="1" w:line="312" w:lineRule="auto"/>
              <w:ind w:left="533" w:hanging="360"/>
            </w:pPr>
            <w:r w:rsidRPr="00253593">
              <w:rPr>
                <w:b/>
                <w:bCs/>
              </w:rPr>
              <w:t>Nhóm phân loại</w:t>
            </w:r>
          </w:p>
        </w:tc>
        <w:tc>
          <w:tcPr>
            <w:tcW w:w="2069" w:type="dxa"/>
            <w:hideMark/>
          </w:tcPr>
          <w:p w14:paraId="3EEF5E06" w14:textId="77777777" w:rsidR="00253593" w:rsidRPr="00253593" w:rsidRDefault="00253593" w:rsidP="00253593">
            <w:pPr>
              <w:spacing w:after="-1" w:afterAutospacing="1" w:line="312" w:lineRule="auto"/>
              <w:ind w:left="533" w:hanging="360"/>
            </w:pPr>
            <w:r w:rsidRPr="00253593">
              <w:rPr>
                <w:b/>
                <w:bCs/>
              </w:rPr>
              <w:t>Kịch bản cũ</w:t>
            </w:r>
          </w:p>
        </w:tc>
        <w:tc>
          <w:tcPr>
            <w:tcW w:w="2268" w:type="dxa"/>
            <w:hideMark/>
          </w:tcPr>
          <w:p w14:paraId="7FF6D8FA" w14:textId="77777777" w:rsidR="00253593" w:rsidRPr="00253593" w:rsidRDefault="00253593" w:rsidP="00253593">
            <w:pPr>
              <w:spacing w:after="-1" w:afterAutospacing="1" w:line="312" w:lineRule="auto"/>
              <w:ind w:left="533" w:hanging="360"/>
            </w:pPr>
            <w:r w:rsidRPr="00253593">
              <w:rPr>
                <w:b/>
                <w:bCs/>
              </w:rPr>
              <w:t>Kịch bản bổ sung</w:t>
            </w:r>
          </w:p>
        </w:tc>
        <w:tc>
          <w:tcPr>
            <w:tcW w:w="1871" w:type="dxa"/>
            <w:hideMark/>
          </w:tcPr>
          <w:p w14:paraId="3BEEF5FE" w14:textId="77777777" w:rsidR="00253593" w:rsidRPr="00253593" w:rsidRDefault="00253593" w:rsidP="00253593">
            <w:pPr>
              <w:spacing w:after="-1" w:afterAutospacing="1" w:line="312" w:lineRule="auto"/>
              <w:ind w:left="533" w:hanging="360"/>
            </w:pPr>
            <w:r w:rsidRPr="00253593">
              <w:rPr>
                <w:b/>
                <w:bCs/>
              </w:rPr>
              <w:t>Tổng số</w:t>
            </w:r>
          </w:p>
        </w:tc>
      </w:tr>
      <w:tr w:rsidR="00253593" w:rsidRPr="00253593" w14:paraId="55050E32" w14:textId="77777777" w:rsidTr="00034D9D">
        <w:tc>
          <w:tcPr>
            <w:tcW w:w="9326" w:type="dxa"/>
            <w:hideMark/>
          </w:tcPr>
          <w:p w14:paraId="4DF41E6A" w14:textId="3BC8D89F" w:rsidR="00253593" w:rsidRPr="00253593" w:rsidRDefault="00253593" w:rsidP="00253593">
            <w:pPr>
              <w:spacing w:after="-1" w:afterAutospacing="1" w:line="312" w:lineRule="auto"/>
              <w:ind w:left="533" w:hanging="360"/>
            </w:pPr>
            <w:r w:rsidRPr="00253593">
              <w:t>AI Agent tự tạo trường hợp kiểm thử</w:t>
            </w:r>
          </w:p>
        </w:tc>
        <w:tc>
          <w:tcPr>
            <w:tcW w:w="2069" w:type="dxa"/>
            <w:hideMark/>
          </w:tcPr>
          <w:p w14:paraId="293FB994" w14:textId="77777777" w:rsidR="00253593" w:rsidRPr="00253593" w:rsidRDefault="00253593" w:rsidP="00253593">
            <w:pPr>
              <w:spacing w:after="-1" w:afterAutospacing="1" w:line="312" w:lineRule="auto"/>
              <w:ind w:left="533" w:hanging="360"/>
            </w:pPr>
            <w:r w:rsidRPr="00253593">
              <w:t>13</w:t>
            </w:r>
          </w:p>
        </w:tc>
        <w:tc>
          <w:tcPr>
            <w:tcW w:w="2268" w:type="dxa"/>
            <w:hideMark/>
          </w:tcPr>
          <w:p w14:paraId="0CBF19EB" w14:textId="77777777" w:rsidR="00253593" w:rsidRPr="00253593" w:rsidRDefault="00253593" w:rsidP="00253593">
            <w:pPr>
              <w:spacing w:after="-1" w:afterAutospacing="1" w:line="312" w:lineRule="auto"/>
              <w:ind w:left="533" w:hanging="360"/>
            </w:pPr>
            <w:r w:rsidRPr="00253593">
              <w:t>2</w:t>
            </w:r>
          </w:p>
        </w:tc>
        <w:tc>
          <w:tcPr>
            <w:tcW w:w="1871" w:type="dxa"/>
            <w:hideMark/>
          </w:tcPr>
          <w:p w14:paraId="1A51F3DC" w14:textId="77777777" w:rsidR="00253593" w:rsidRPr="00253593" w:rsidRDefault="00253593" w:rsidP="00253593">
            <w:pPr>
              <w:spacing w:after="-1" w:afterAutospacing="1" w:line="312" w:lineRule="auto"/>
              <w:ind w:left="533" w:hanging="360"/>
            </w:pPr>
            <w:r w:rsidRPr="00253593">
              <w:t>15</w:t>
            </w:r>
          </w:p>
        </w:tc>
      </w:tr>
      <w:tr w:rsidR="00253593" w:rsidRPr="00253593" w14:paraId="487A3BB9" w14:textId="77777777" w:rsidTr="00034D9D">
        <w:tc>
          <w:tcPr>
            <w:tcW w:w="9326" w:type="dxa"/>
            <w:hideMark/>
          </w:tcPr>
          <w:p w14:paraId="3DFE74BF" w14:textId="232B16FE" w:rsidR="00253593" w:rsidRPr="00253593" w:rsidRDefault="00253593" w:rsidP="00253593">
            <w:pPr>
              <w:spacing w:after="-1" w:afterAutospacing="1" w:line="312" w:lineRule="auto"/>
              <w:ind w:left="533" w:hanging="360"/>
            </w:pPr>
            <w:r w:rsidRPr="00253593">
              <w:t>Kiểm thử phân quyền bằng AI Agent</w:t>
            </w:r>
          </w:p>
        </w:tc>
        <w:tc>
          <w:tcPr>
            <w:tcW w:w="2069" w:type="dxa"/>
            <w:hideMark/>
          </w:tcPr>
          <w:p w14:paraId="65D1A265" w14:textId="77777777" w:rsidR="00253593" w:rsidRPr="00253593" w:rsidRDefault="00253593" w:rsidP="00253593">
            <w:pPr>
              <w:spacing w:after="-1" w:afterAutospacing="1" w:line="312" w:lineRule="auto"/>
              <w:ind w:left="533" w:hanging="360"/>
            </w:pPr>
            <w:r w:rsidRPr="00253593">
              <w:t>16</w:t>
            </w:r>
          </w:p>
        </w:tc>
        <w:tc>
          <w:tcPr>
            <w:tcW w:w="2268" w:type="dxa"/>
            <w:hideMark/>
          </w:tcPr>
          <w:p w14:paraId="364FE2D2" w14:textId="77777777" w:rsidR="00253593" w:rsidRPr="00253593" w:rsidRDefault="00253593" w:rsidP="00253593">
            <w:pPr>
              <w:spacing w:after="-1" w:afterAutospacing="1" w:line="312" w:lineRule="auto"/>
              <w:ind w:left="533" w:hanging="360"/>
            </w:pPr>
            <w:r w:rsidRPr="00253593">
              <w:t>3</w:t>
            </w:r>
          </w:p>
        </w:tc>
        <w:tc>
          <w:tcPr>
            <w:tcW w:w="1871" w:type="dxa"/>
            <w:hideMark/>
          </w:tcPr>
          <w:p w14:paraId="31BD5BDF" w14:textId="77777777" w:rsidR="00253593" w:rsidRPr="00253593" w:rsidRDefault="00253593" w:rsidP="00253593">
            <w:pPr>
              <w:spacing w:after="-1" w:afterAutospacing="1" w:line="312" w:lineRule="auto"/>
              <w:ind w:left="533" w:hanging="360"/>
            </w:pPr>
            <w:r w:rsidRPr="00253593">
              <w:t>19</w:t>
            </w:r>
          </w:p>
        </w:tc>
      </w:tr>
      <w:tr w:rsidR="00253593" w:rsidRPr="00253593" w14:paraId="13BB85F5" w14:textId="77777777" w:rsidTr="00034D9D">
        <w:tc>
          <w:tcPr>
            <w:tcW w:w="9326" w:type="dxa"/>
            <w:hideMark/>
          </w:tcPr>
          <w:p w14:paraId="14520D83" w14:textId="471DCFD6" w:rsidR="00253593" w:rsidRPr="00253593" w:rsidRDefault="00253593" w:rsidP="00253593">
            <w:pPr>
              <w:spacing w:after="-1" w:afterAutospacing="1" w:line="312" w:lineRule="auto"/>
              <w:ind w:left="533" w:hanging="360"/>
            </w:pPr>
            <w:r w:rsidRPr="00253593">
              <w:t>Kiểm thử nhiệm vụ và Kanban</w:t>
            </w:r>
          </w:p>
        </w:tc>
        <w:tc>
          <w:tcPr>
            <w:tcW w:w="2069" w:type="dxa"/>
            <w:hideMark/>
          </w:tcPr>
          <w:p w14:paraId="2ADD243F" w14:textId="77777777" w:rsidR="00253593" w:rsidRPr="00253593" w:rsidRDefault="00253593" w:rsidP="00253593">
            <w:pPr>
              <w:spacing w:after="-1" w:afterAutospacing="1" w:line="312" w:lineRule="auto"/>
              <w:ind w:left="533" w:hanging="360"/>
            </w:pPr>
            <w:r w:rsidRPr="00253593">
              <w:t>13</w:t>
            </w:r>
          </w:p>
        </w:tc>
        <w:tc>
          <w:tcPr>
            <w:tcW w:w="2268" w:type="dxa"/>
            <w:hideMark/>
          </w:tcPr>
          <w:p w14:paraId="00C44D92" w14:textId="77777777" w:rsidR="00253593" w:rsidRPr="00253593" w:rsidRDefault="00253593" w:rsidP="00253593">
            <w:pPr>
              <w:spacing w:after="-1" w:afterAutospacing="1" w:line="312" w:lineRule="auto"/>
              <w:ind w:left="533" w:hanging="360"/>
            </w:pPr>
            <w:r w:rsidRPr="00253593">
              <w:t>5</w:t>
            </w:r>
          </w:p>
        </w:tc>
        <w:tc>
          <w:tcPr>
            <w:tcW w:w="1871" w:type="dxa"/>
            <w:hideMark/>
          </w:tcPr>
          <w:p w14:paraId="05E094DD" w14:textId="77777777" w:rsidR="00253593" w:rsidRPr="00253593" w:rsidRDefault="00253593" w:rsidP="00253593">
            <w:pPr>
              <w:spacing w:after="-1" w:afterAutospacing="1" w:line="312" w:lineRule="auto"/>
              <w:ind w:left="533" w:hanging="360"/>
            </w:pPr>
            <w:r w:rsidRPr="00253593">
              <w:t>18</w:t>
            </w:r>
          </w:p>
        </w:tc>
      </w:tr>
      <w:tr w:rsidR="00253593" w:rsidRPr="00253593" w14:paraId="520F1E70" w14:textId="77777777" w:rsidTr="00034D9D">
        <w:tc>
          <w:tcPr>
            <w:tcW w:w="9326" w:type="dxa"/>
            <w:hideMark/>
          </w:tcPr>
          <w:p w14:paraId="1C0EB24C" w14:textId="77777777" w:rsidR="00253593" w:rsidRPr="00253593" w:rsidRDefault="00253593" w:rsidP="00253593">
            <w:pPr>
              <w:spacing w:after="-1" w:afterAutospacing="1" w:line="312" w:lineRule="auto"/>
              <w:ind w:left="533" w:hanging="360"/>
            </w:pPr>
            <w:r w:rsidRPr="00253593">
              <w:t>Các kịch bản kiểm thử chức năng bổ trợ và phi chức năng</w:t>
            </w:r>
          </w:p>
        </w:tc>
        <w:tc>
          <w:tcPr>
            <w:tcW w:w="2069" w:type="dxa"/>
            <w:hideMark/>
          </w:tcPr>
          <w:p w14:paraId="7ADAE135" w14:textId="77777777" w:rsidR="00253593" w:rsidRPr="00253593" w:rsidRDefault="00253593" w:rsidP="00253593">
            <w:pPr>
              <w:spacing w:after="-1" w:afterAutospacing="1" w:line="312" w:lineRule="auto"/>
              <w:ind w:left="533" w:hanging="360"/>
            </w:pPr>
            <w:r w:rsidRPr="00253593">
              <w:t>8</w:t>
            </w:r>
          </w:p>
        </w:tc>
        <w:tc>
          <w:tcPr>
            <w:tcW w:w="2268" w:type="dxa"/>
            <w:hideMark/>
          </w:tcPr>
          <w:p w14:paraId="39FEAB3C" w14:textId="77777777" w:rsidR="00253593" w:rsidRPr="00253593" w:rsidRDefault="00253593" w:rsidP="00253593">
            <w:pPr>
              <w:spacing w:after="-1" w:afterAutospacing="1" w:line="312" w:lineRule="auto"/>
              <w:ind w:left="533" w:hanging="360"/>
            </w:pPr>
            <w:r w:rsidRPr="00253593">
              <w:t>0</w:t>
            </w:r>
          </w:p>
        </w:tc>
        <w:tc>
          <w:tcPr>
            <w:tcW w:w="1871" w:type="dxa"/>
            <w:hideMark/>
          </w:tcPr>
          <w:p w14:paraId="79FBF5BC" w14:textId="77777777" w:rsidR="00253593" w:rsidRPr="00253593" w:rsidRDefault="00253593" w:rsidP="00253593">
            <w:pPr>
              <w:spacing w:after="-1" w:afterAutospacing="1" w:line="312" w:lineRule="auto"/>
              <w:ind w:left="533" w:hanging="360"/>
            </w:pPr>
            <w:r w:rsidRPr="00253593">
              <w:t>8</w:t>
            </w:r>
          </w:p>
        </w:tc>
      </w:tr>
    </w:tbl>
    <w:p w14:paraId="68102FC5" w14:textId="77777777" w:rsidR="00253593" w:rsidRDefault="00253593" w:rsidP="00253593"/>
    <w:p w14:paraId="4946890E" w14:textId="6328DA87" w:rsidR="00052883" w:rsidRPr="00052883" w:rsidRDefault="00F74775" w:rsidP="00052883">
      <w:pPr>
        <w:pStyle w:val="Heading3"/>
      </w:pPr>
      <w:r w:rsidRPr="00253593">
        <w:rPr>
          <w:lang w:val="en-US"/>
        </w:rPr>
        <w:t>AI Agent tự tạo trường hợp kiểm thử</w:t>
      </w:r>
    </w:p>
    <w:tbl>
      <w:tblPr>
        <w:tblStyle w:val="TableGrid"/>
        <w:tblW w:w="9350" w:type="dxa"/>
        <w:tblInd w:w="0" w:type="dxa"/>
        <w:tblLook w:val="04A0" w:firstRow="1" w:lastRow="0" w:firstColumn="1" w:lastColumn="0" w:noHBand="0" w:noVBand="1"/>
      </w:tblPr>
      <w:tblGrid>
        <w:gridCol w:w="1825"/>
        <w:gridCol w:w="5687"/>
        <w:gridCol w:w="1838"/>
      </w:tblGrid>
      <w:tr w:rsidR="00034D9D" w:rsidRPr="00034D9D" w14:paraId="13E7CD42" w14:textId="77777777" w:rsidTr="00034D9D">
        <w:tc>
          <w:tcPr>
            <w:tcW w:w="1825" w:type="dxa"/>
            <w:hideMark/>
          </w:tcPr>
          <w:p w14:paraId="75A8FFE6" w14:textId="77777777" w:rsidR="00034D9D" w:rsidRPr="00034D9D" w:rsidRDefault="00034D9D" w:rsidP="00034D9D">
            <w:pPr>
              <w:pStyle w:val="TableBang"/>
            </w:pPr>
            <w:r w:rsidRPr="00034D9D">
              <w:t>Mã TC</w:t>
            </w:r>
          </w:p>
          <w:p w14:paraId="6F6E107D" w14:textId="77777777" w:rsidR="00034D9D" w:rsidRPr="00034D9D" w:rsidRDefault="00034D9D" w:rsidP="00034D9D">
            <w:pPr>
              <w:pStyle w:val="TableBang"/>
            </w:pPr>
            <w:r w:rsidRPr="00034D9D">
              <w:t>TC-04</w:t>
            </w:r>
          </w:p>
        </w:tc>
        <w:tc>
          <w:tcPr>
            <w:tcW w:w="5687" w:type="dxa"/>
            <w:hideMark/>
          </w:tcPr>
          <w:p w14:paraId="6C7B8803" w14:textId="77777777" w:rsidR="00034D9D" w:rsidRPr="00034D9D" w:rsidRDefault="00034D9D" w:rsidP="00034D9D">
            <w:pPr>
              <w:pStyle w:val="TableBang"/>
            </w:pPr>
            <w:r w:rsidRPr="00034D9D">
              <w:t>Kịch bản/chức năng</w:t>
            </w:r>
          </w:p>
          <w:p w14:paraId="5A1DDDFD" w14:textId="77777777" w:rsidR="00034D9D" w:rsidRPr="00034D9D" w:rsidRDefault="00034D9D" w:rsidP="00034D9D">
            <w:pPr>
              <w:pStyle w:val="TableBang"/>
            </w:pPr>
            <w:r w:rsidRPr="00034D9D">
              <w:t>Lưu trữ sprint</w:t>
            </w:r>
          </w:p>
        </w:tc>
        <w:tc>
          <w:tcPr>
            <w:tcW w:w="1838" w:type="dxa"/>
            <w:hideMark/>
          </w:tcPr>
          <w:p w14:paraId="46DA1956" w14:textId="77777777" w:rsidR="00034D9D" w:rsidRPr="00034D9D" w:rsidRDefault="00034D9D" w:rsidP="00034D9D">
            <w:pPr>
              <w:pStyle w:val="TableBang"/>
            </w:pPr>
            <w:r w:rsidRPr="00034D9D">
              <w:t>KẾT QUẢ</w:t>
            </w:r>
          </w:p>
          <w:p w14:paraId="380ADDB2" w14:textId="77777777" w:rsidR="00034D9D" w:rsidRPr="00034D9D" w:rsidRDefault="00034D9D" w:rsidP="00034D9D">
            <w:pPr>
              <w:pStyle w:val="TableBang"/>
            </w:pPr>
            <w:r w:rsidRPr="00034D9D">
              <w:t>Thành công</w:t>
            </w:r>
          </w:p>
        </w:tc>
      </w:tr>
      <w:tr w:rsidR="00034D9D" w:rsidRPr="00034D9D" w14:paraId="0432AB0A" w14:textId="77777777" w:rsidTr="00034D9D">
        <w:tc>
          <w:tcPr>
            <w:tcW w:w="1825" w:type="dxa"/>
            <w:hideMark/>
          </w:tcPr>
          <w:p w14:paraId="3EBA1D6A" w14:textId="77777777" w:rsidR="00034D9D" w:rsidRPr="00034D9D" w:rsidRDefault="00034D9D" w:rsidP="00034D9D">
            <w:pPr>
              <w:pStyle w:val="TableBang"/>
            </w:pPr>
            <w:r w:rsidRPr="00034D9D">
              <w:t>Yêu cầu</w:t>
            </w:r>
          </w:p>
        </w:tc>
        <w:tc>
          <w:tcPr>
            <w:tcW w:w="7525" w:type="dxa"/>
            <w:gridSpan w:val="2"/>
            <w:hideMark/>
          </w:tcPr>
          <w:p w14:paraId="05074D71" w14:textId="77777777" w:rsidR="00034D9D" w:rsidRPr="00034D9D" w:rsidRDefault="00034D9D" w:rsidP="00034D9D">
            <w:pPr>
              <w:pStyle w:val="TableBang"/>
            </w:pPr>
            <w:r w:rsidRPr="00034D9D">
              <w:t>FR-07, UC006</w:t>
            </w:r>
          </w:p>
        </w:tc>
      </w:tr>
      <w:tr w:rsidR="00034D9D" w:rsidRPr="00034D9D" w14:paraId="23A59736" w14:textId="77777777" w:rsidTr="00034D9D">
        <w:tc>
          <w:tcPr>
            <w:tcW w:w="1825" w:type="dxa"/>
            <w:hideMark/>
          </w:tcPr>
          <w:p w14:paraId="26D860F2" w14:textId="77777777" w:rsidR="00034D9D" w:rsidRPr="00034D9D" w:rsidRDefault="00034D9D" w:rsidP="00034D9D">
            <w:pPr>
              <w:pStyle w:val="TableBang"/>
            </w:pPr>
            <w:r w:rsidRPr="00034D9D">
              <w:t>Tiền điều kiện và dữ liệu</w:t>
            </w:r>
          </w:p>
        </w:tc>
        <w:tc>
          <w:tcPr>
            <w:tcW w:w="7525" w:type="dxa"/>
            <w:gridSpan w:val="2"/>
            <w:hideMark/>
          </w:tcPr>
          <w:p w14:paraId="560BF43C" w14:textId="77777777" w:rsidR="00034D9D" w:rsidRPr="00034D9D" w:rsidRDefault="00034D9D" w:rsidP="00034D9D">
            <w:pPr>
              <w:pStyle w:val="TableBang"/>
            </w:pPr>
            <w:r w:rsidRPr="00034D9D">
              <w:t>Trưởng nhóm; sprint đang hoạt động.</w:t>
            </w:r>
          </w:p>
        </w:tc>
      </w:tr>
      <w:tr w:rsidR="00034D9D" w:rsidRPr="00034D9D" w14:paraId="28F3C401" w14:textId="77777777" w:rsidTr="00034D9D">
        <w:tc>
          <w:tcPr>
            <w:tcW w:w="1825" w:type="dxa"/>
            <w:hideMark/>
          </w:tcPr>
          <w:p w14:paraId="22A6BE4C" w14:textId="77777777" w:rsidR="00034D9D" w:rsidRPr="00034D9D" w:rsidRDefault="00034D9D" w:rsidP="00034D9D">
            <w:pPr>
              <w:pStyle w:val="TableBang"/>
            </w:pPr>
            <w:r w:rsidRPr="00034D9D">
              <w:t>Các bước kiểm thử</w:t>
            </w:r>
          </w:p>
        </w:tc>
        <w:tc>
          <w:tcPr>
            <w:tcW w:w="7525" w:type="dxa"/>
            <w:gridSpan w:val="2"/>
            <w:hideMark/>
          </w:tcPr>
          <w:p w14:paraId="71DF2E9E" w14:textId="77777777" w:rsidR="00034D9D" w:rsidRPr="00034D9D" w:rsidRDefault="00034D9D" w:rsidP="00034D9D">
            <w:pPr>
              <w:pStyle w:val="TableBang"/>
            </w:pPr>
            <w:r w:rsidRPr="00034D9D">
              <w:t>Bước 1. Đăng nhập bằng trưởng nhóm và mở danh sách Sprint đang hoạt động của dự án.</w:t>
            </w:r>
          </w:p>
          <w:p w14:paraId="1A0C4868" w14:textId="77777777" w:rsidR="00034D9D" w:rsidRPr="00034D9D" w:rsidRDefault="00034D9D" w:rsidP="00034D9D">
            <w:pPr>
              <w:pStyle w:val="TableBang"/>
            </w:pPr>
            <w:r w:rsidRPr="00034D9D">
              <w:t>Bước 2. Chọn một Sprint đang hoạt động; ghi nhận ID và trạng thái ban đầu.</w:t>
            </w:r>
          </w:p>
          <w:p w14:paraId="64426B90" w14:textId="77777777" w:rsidR="00034D9D" w:rsidRPr="00034D9D" w:rsidRDefault="00034D9D" w:rsidP="00034D9D">
            <w:pPr>
              <w:pStyle w:val="TableBang"/>
            </w:pPr>
            <w:r w:rsidRPr="00034D9D">
              <w:t>Bước 3. Gửi yêu cầu cập nhật trạng thái Sprint thành archived.</w:t>
            </w:r>
          </w:p>
          <w:p w14:paraId="63254C7A" w14:textId="77777777" w:rsidR="00034D9D" w:rsidRPr="00034D9D" w:rsidRDefault="00034D9D" w:rsidP="00034D9D">
            <w:pPr>
              <w:pStyle w:val="TableBang"/>
            </w:pPr>
            <w:r w:rsidRPr="00034D9D">
              <w:t>Bước 4. Tải lại danh sách Sprint hoạt động; xác nhận Sprint đã lưu trữ không còn trong danh sách và kiểm tra phản hồi nếu thử xóa Sprint lưu trữ.</w:t>
            </w:r>
          </w:p>
        </w:tc>
      </w:tr>
      <w:tr w:rsidR="00034D9D" w:rsidRPr="00034D9D" w14:paraId="388B6A38" w14:textId="77777777" w:rsidTr="00034D9D">
        <w:tc>
          <w:tcPr>
            <w:tcW w:w="1825" w:type="dxa"/>
            <w:hideMark/>
          </w:tcPr>
          <w:p w14:paraId="2AB3327B" w14:textId="77777777" w:rsidR="00034D9D" w:rsidRPr="00034D9D" w:rsidRDefault="00034D9D" w:rsidP="00034D9D">
            <w:pPr>
              <w:pStyle w:val="TableBang"/>
            </w:pPr>
            <w:r w:rsidRPr="00034D9D">
              <w:lastRenderedPageBreak/>
              <w:t>Kết quả mong đợi</w:t>
            </w:r>
          </w:p>
        </w:tc>
        <w:tc>
          <w:tcPr>
            <w:tcW w:w="7525" w:type="dxa"/>
            <w:gridSpan w:val="2"/>
            <w:hideMark/>
          </w:tcPr>
          <w:p w14:paraId="37A4638A" w14:textId="77777777" w:rsidR="00034D9D" w:rsidRPr="00034D9D" w:rsidRDefault="00034D9D" w:rsidP="00034D9D">
            <w:pPr>
              <w:pStyle w:val="TableBang"/>
            </w:pPr>
            <w:r w:rsidRPr="00034D9D">
              <w:t>Sprint không còn trong danh sách hoạt động.</w:t>
            </w:r>
          </w:p>
        </w:tc>
      </w:tr>
      <w:tr w:rsidR="00034D9D" w:rsidRPr="00034D9D" w14:paraId="2DC1764C" w14:textId="77777777" w:rsidTr="00034D9D">
        <w:tc>
          <w:tcPr>
            <w:tcW w:w="1825" w:type="dxa"/>
            <w:hideMark/>
          </w:tcPr>
          <w:p w14:paraId="5776ABF3" w14:textId="77777777" w:rsidR="00034D9D" w:rsidRPr="00034D9D" w:rsidRDefault="00034D9D" w:rsidP="00034D9D">
            <w:pPr>
              <w:pStyle w:val="TableBang"/>
            </w:pPr>
            <w:r w:rsidRPr="00034D9D">
              <w:t>Kết quả thực tế</w:t>
            </w:r>
          </w:p>
        </w:tc>
        <w:tc>
          <w:tcPr>
            <w:tcW w:w="7525" w:type="dxa"/>
            <w:gridSpan w:val="2"/>
            <w:hideMark/>
          </w:tcPr>
          <w:p w14:paraId="7EAF7FA9" w14:textId="77777777" w:rsidR="00034D9D" w:rsidRPr="00034D9D" w:rsidRDefault="00034D9D" w:rsidP="00034D9D">
            <w:pPr>
              <w:pStyle w:val="TableBang"/>
            </w:pPr>
            <w:r w:rsidRPr="00034D9D">
              <w:t>SQLite: Thành công; MySQL: Thành công. Thực tế: {"update_http":200,"still_listed":false,"delete_http":409}</w:t>
            </w:r>
          </w:p>
        </w:tc>
      </w:tr>
    </w:tbl>
    <w:p w14:paraId="704FA82E" w14:textId="77777777" w:rsidR="00F74775" w:rsidRDefault="00F74775" w:rsidP="00F74775"/>
    <w:tbl>
      <w:tblPr>
        <w:tblStyle w:val="TableGrid"/>
        <w:tblW w:w="9061" w:type="dxa"/>
        <w:tblInd w:w="0" w:type="dxa"/>
        <w:tblLayout w:type="fixed"/>
        <w:tblLook w:val="04A0" w:firstRow="1" w:lastRow="0" w:firstColumn="1" w:lastColumn="0" w:noHBand="0" w:noVBand="1"/>
      </w:tblPr>
      <w:tblGrid>
        <w:gridCol w:w="1838"/>
        <w:gridCol w:w="4776"/>
        <w:gridCol w:w="2447"/>
      </w:tblGrid>
      <w:tr w:rsidR="00034D9D" w:rsidRPr="00034D9D" w14:paraId="41A55C61" w14:textId="77777777" w:rsidTr="00034D9D">
        <w:tc>
          <w:tcPr>
            <w:tcW w:w="1838" w:type="dxa"/>
            <w:hideMark/>
          </w:tcPr>
          <w:p w14:paraId="752A0346" w14:textId="77777777" w:rsidR="00034D9D" w:rsidRPr="00034D9D" w:rsidRDefault="00034D9D" w:rsidP="00034D9D">
            <w:pPr>
              <w:pStyle w:val="TableBang"/>
            </w:pPr>
            <w:r w:rsidRPr="00034D9D">
              <w:t>Mã TC</w:t>
            </w:r>
          </w:p>
          <w:p w14:paraId="67CC7CE1" w14:textId="77777777" w:rsidR="00034D9D" w:rsidRPr="00034D9D" w:rsidRDefault="00034D9D" w:rsidP="00034D9D">
            <w:pPr>
              <w:pStyle w:val="TableBang"/>
            </w:pPr>
            <w:r w:rsidRPr="00034D9D">
              <w:t>TC-05</w:t>
            </w:r>
          </w:p>
        </w:tc>
        <w:tc>
          <w:tcPr>
            <w:tcW w:w="4776" w:type="dxa"/>
            <w:hideMark/>
          </w:tcPr>
          <w:p w14:paraId="2ADFA5AC" w14:textId="77777777" w:rsidR="00034D9D" w:rsidRPr="00034D9D" w:rsidRDefault="00034D9D" w:rsidP="00034D9D">
            <w:pPr>
              <w:pStyle w:val="TableBang"/>
            </w:pPr>
            <w:r w:rsidRPr="00034D9D">
              <w:t>Kịch bản/chức năng</w:t>
            </w:r>
          </w:p>
          <w:p w14:paraId="60E37A78" w14:textId="77777777" w:rsidR="00034D9D" w:rsidRPr="00034D9D" w:rsidRDefault="00034D9D" w:rsidP="00034D9D">
            <w:pPr>
              <w:pStyle w:val="TableBang"/>
            </w:pPr>
            <w:r w:rsidRPr="00034D9D">
              <w:t>Đọc và sửa bản nháp AI</w:t>
            </w:r>
          </w:p>
        </w:tc>
        <w:tc>
          <w:tcPr>
            <w:tcW w:w="2447" w:type="dxa"/>
            <w:hideMark/>
          </w:tcPr>
          <w:p w14:paraId="11DE3646" w14:textId="77777777" w:rsidR="00034D9D" w:rsidRPr="00034D9D" w:rsidRDefault="00034D9D" w:rsidP="00034D9D">
            <w:pPr>
              <w:pStyle w:val="TableBang"/>
            </w:pPr>
            <w:r w:rsidRPr="00034D9D">
              <w:t>KẾT QUẢ</w:t>
            </w:r>
          </w:p>
          <w:p w14:paraId="14D4C564" w14:textId="77777777" w:rsidR="00034D9D" w:rsidRPr="00034D9D" w:rsidRDefault="00034D9D" w:rsidP="00034D9D">
            <w:pPr>
              <w:pStyle w:val="TableBang"/>
            </w:pPr>
            <w:r w:rsidRPr="00034D9D">
              <w:t>Thành công</w:t>
            </w:r>
          </w:p>
        </w:tc>
      </w:tr>
      <w:tr w:rsidR="00034D9D" w:rsidRPr="00034D9D" w14:paraId="0885BA52" w14:textId="77777777" w:rsidTr="00034D9D">
        <w:tc>
          <w:tcPr>
            <w:tcW w:w="1838" w:type="dxa"/>
            <w:hideMark/>
          </w:tcPr>
          <w:p w14:paraId="7FD5C0EA" w14:textId="77777777" w:rsidR="00034D9D" w:rsidRPr="00034D9D" w:rsidRDefault="00034D9D" w:rsidP="00034D9D">
            <w:pPr>
              <w:pStyle w:val="TableBang"/>
            </w:pPr>
            <w:r w:rsidRPr="00034D9D">
              <w:t>Yêu cầu</w:t>
            </w:r>
          </w:p>
        </w:tc>
        <w:tc>
          <w:tcPr>
            <w:tcW w:w="7223" w:type="dxa"/>
            <w:gridSpan w:val="2"/>
            <w:hideMark/>
          </w:tcPr>
          <w:p w14:paraId="4656BC61" w14:textId="77777777" w:rsidR="00034D9D" w:rsidRPr="00034D9D" w:rsidRDefault="00034D9D" w:rsidP="00034D9D">
            <w:pPr>
              <w:pStyle w:val="TableBang"/>
            </w:pPr>
            <w:r w:rsidRPr="00034D9D">
              <w:t>FR-12, FR-13, BR-06, UC009, UC010</w:t>
            </w:r>
          </w:p>
        </w:tc>
      </w:tr>
      <w:tr w:rsidR="00034D9D" w:rsidRPr="00034D9D" w14:paraId="1DC44568" w14:textId="77777777" w:rsidTr="00034D9D">
        <w:tc>
          <w:tcPr>
            <w:tcW w:w="1838" w:type="dxa"/>
            <w:hideMark/>
          </w:tcPr>
          <w:p w14:paraId="0D49908B" w14:textId="77777777" w:rsidR="00034D9D" w:rsidRPr="00034D9D" w:rsidRDefault="00034D9D" w:rsidP="00034D9D">
            <w:pPr>
              <w:pStyle w:val="TableBang"/>
            </w:pPr>
            <w:r w:rsidRPr="00034D9D">
              <w:t>Tiền điều kiện và dữ liệu</w:t>
            </w:r>
          </w:p>
        </w:tc>
        <w:tc>
          <w:tcPr>
            <w:tcW w:w="7223" w:type="dxa"/>
            <w:gridSpan w:val="2"/>
            <w:hideMark/>
          </w:tcPr>
          <w:p w14:paraId="5A3AD32D" w14:textId="77777777" w:rsidR="00034D9D" w:rsidRPr="00034D9D" w:rsidRDefault="00034D9D" w:rsidP="00034D9D">
            <w:pPr>
              <w:pStyle w:val="TableBang"/>
            </w:pPr>
            <w:r w:rsidRPr="00034D9D">
              <w:t>Thành viên tạo bản nháp biên bản trong dự án.</w:t>
            </w:r>
          </w:p>
        </w:tc>
      </w:tr>
      <w:tr w:rsidR="00034D9D" w:rsidRPr="00034D9D" w14:paraId="7144EAA4" w14:textId="77777777" w:rsidTr="00034D9D">
        <w:tc>
          <w:tcPr>
            <w:tcW w:w="1838" w:type="dxa"/>
            <w:hideMark/>
          </w:tcPr>
          <w:p w14:paraId="0DA77B61" w14:textId="77777777" w:rsidR="00034D9D" w:rsidRPr="00034D9D" w:rsidRDefault="00034D9D" w:rsidP="00034D9D">
            <w:pPr>
              <w:pStyle w:val="TableBang"/>
            </w:pPr>
            <w:r w:rsidRPr="00034D9D">
              <w:t>Các bước kiểm thử</w:t>
            </w:r>
          </w:p>
        </w:tc>
        <w:tc>
          <w:tcPr>
            <w:tcW w:w="7223" w:type="dxa"/>
            <w:gridSpan w:val="2"/>
            <w:hideMark/>
          </w:tcPr>
          <w:p w14:paraId="6D34EE7C" w14:textId="77777777" w:rsidR="00034D9D" w:rsidRPr="00034D9D" w:rsidRDefault="00034D9D" w:rsidP="00034D9D">
            <w:pPr>
              <w:pStyle w:val="TableBang"/>
            </w:pPr>
            <w:r w:rsidRPr="00034D9D">
              <w:t>Bước 1. Đăng nhập bằng thành viên có quyền đọc/sửa bản nháp AI thuộc dự án; chọn draft_id hợp lệ.</w:t>
            </w:r>
          </w:p>
          <w:p w14:paraId="22ADF85F" w14:textId="77777777" w:rsidR="00034D9D" w:rsidRPr="00034D9D" w:rsidRDefault="00034D9D" w:rsidP="00034D9D">
            <w:pPr>
              <w:pStyle w:val="TableBang"/>
            </w:pPr>
            <w:r w:rsidRPr="00034D9D">
              <w:t>Bước 2. Gửi GET bản nháp, ghi nhận nội dung và trạng thái xác nhận ban đầu.</w:t>
            </w:r>
          </w:p>
          <w:p w14:paraId="071E0897" w14:textId="77777777" w:rsidR="00034D9D" w:rsidRPr="00034D9D" w:rsidRDefault="00034D9D" w:rsidP="00034D9D">
            <w:pPr>
              <w:pStyle w:val="TableBang"/>
            </w:pPr>
            <w:r w:rsidRPr="00034D9D">
              <w:t>Bước 3. Sửa nội dung bản nháp và gửi PUT tới tài nguyên draft_id.</w:t>
            </w:r>
          </w:p>
          <w:p w14:paraId="263C458D" w14:textId="77777777" w:rsidR="00034D9D" w:rsidRPr="00034D9D" w:rsidRDefault="00034D9D" w:rsidP="00034D9D">
            <w:pPr>
              <w:pStyle w:val="TableBang"/>
            </w:pPr>
            <w:r w:rsidRPr="00034D9D">
              <w:t>Bước 4. Gửi GET lần nữa để đối chiếu nội dung đã lưu; kiểm tra bản nháp chưa bị tự động xác nhận.</w:t>
            </w:r>
          </w:p>
        </w:tc>
      </w:tr>
      <w:tr w:rsidR="00034D9D" w:rsidRPr="00034D9D" w14:paraId="702F3D8D" w14:textId="77777777" w:rsidTr="00034D9D">
        <w:tc>
          <w:tcPr>
            <w:tcW w:w="1838" w:type="dxa"/>
            <w:hideMark/>
          </w:tcPr>
          <w:p w14:paraId="7BEA8D29" w14:textId="77777777" w:rsidR="00034D9D" w:rsidRPr="00034D9D" w:rsidRDefault="00034D9D" w:rsidP="00034D9D">
            <w:pPr>
              <w:pStyle w:val="TableBang"/>
            </w:pPr>
            <w:r w:rsidRPr="00034D9D">
              <w:t>Kết quả mong đợi</w:t>
            </w:r>
          </w:p>
        </w:tc>
        <w:tc>
          <w:tcPr>
            <w:tcW w:w="7223" w:type="dxa"/>
            <w:gridSpan w:val="2"/>
            <w:hideMark/>
          </w:tcPr>
          <w:p w14:paraId="70365A33" w14:textId="77777777" w:rsidR="00034D9D" w:rsidRPr="00034D9D" w:rsidRDefault="00034D9D" w:rsidP="00034D9D">
            <w:pPr>
              <w:pStyle w:val="TableBang"/>
            </w:pPr>
            <w:r w:rsidRPr="00034D9D">
              <w:t>Cả hai thao tác thành công, chưa tự xác nhận.</w:t>
            </w:r>
          </w:p>
        </w:tc>
      </w:tr>
      <w:tr w:rsidR="00034D9D" w:rsidRPr="00034D9D" w14:paraId="5D1D0AE2" w14:textId="77777777" w:rsidTr="00034D9D">
        <w:tc>
          <w:tcPr>
            <w:tcW w:w="1838" w:type="dxa"/>
            <w:hideMark/>
          </w:tcPr>
          <w:p w14:paraId="5F594122" w14:textId="77777777" w:rsidR="00034D9D" w:rsidRPr="00034D9D" w:rsidRDefault="00034D9D" w:rsidP="00034D9D">
            <w:pPr>
              <w:pStyle w:val="TableBang"/>
            </w:pPr>
            <w:r w:rsidRPr="00034D9D">
              <w:t>Kết quả thực tế</w:t>
            </w:r>
          </w:p>
        </w:tc>
        <w:tc>
          <w:tcPr>
            <w:tcW w:w="7223" w:type="dxa"/>
            <w:gridSpan w:val="2"/>
            <w:hideMark/>
          </w:tcPr>
          <w:p w14:paraId="7E249961" w14:textId="77777777" w:rsidR="00034D9D" w:rsidRPr="00034D9D" w:rsidRDefault="00034D9D" w:rsidP="00034D9D">
            <w:pPr>
              <w:pStyle w:val="TableBang"/>
            </w:pPr>
            <w:r w:rsidRPr="00034D9D">
              <w:t>SQLite: Thành công; MySQL: Thành công. Thực tế: {"get_http":200,"put_http":200,"routes":[{"path":"/api/ai/drafts/&lt;int:draft_id&gt;/confirm","methods":["OPTIONS","POST"]},{"path":"/api/ai/drafts/&lt;int:draft_id&gt;","methods":["GET","HEAD","OPTIONS","PUT"]}]}</w:t>
            </w:r>
          </w:p>
        </w:tc>
      </w:tr>
    </w:tbl>
    <w:p w14:paraId="5AB38F99" w14:textId="77777777" w:rsidR="00034D9D" w:rsidRDefault="00034D9D" w:rsidP="00F74775"/>
    <w:p w14:paraId="3CC6F602" w14:textId="77777777" w:rsidR="00034D9D" w:rsidRDefault="00034D9D" w:rsidP="00F74775"/>
    <w:tbl>
      <w:tblPr>
        <w:tblStyle w:val="TableGrid"/>
        <w:tblW w:w="0" w:type="dxa"/>
        <w:tblInd w:w="0" w:type="dxa"/>
        <w:tblLook w:val="04A0" w:firstRow="1" w:lastRow="0" w:firstColumn="1" w:lastColumn="0" w:noHBand="0" w:noVBand="1"/>
      </w:tblPr>
      <w:tblGrid>
        <w:gridCol w:w="1609"/>
        <w:gridCol w:w="5685"/>
        <w:gridCol w:w="1767"/>
      </w:tblGrid>
      <w:tr w:rsidR="00034D9D" w:rsidRPr="00034D9D" w14:paraId="5EE1B0EF" w14:textId="77777777" w:rsidTr="00034D9D">
        <w:tc>
          <w:tcPr>
            <w:tcW w:w="1899" w:type="dxa"/>
            <w:hideMark/>
          </w:tcPr>
          <w:p w14:paraId="58EE3B12" w14:textId="77777777" w:rsidR="00034D9D" w:rsidRPr="00034D9D" w:rsidRDefault="00034D9D" w:rsidP="00034D9D">
            <w:pPr>
              <w:pStyle w:val="TableBang"/>
            </w:pPr>
            <w:r w:rsidRPr="00034D9D">
              <w:t>Mã TC</w:t>
            </w:r>
          </w:p>
          <w:p w14:paraId="465CF72F" w14:textId="77777777" w:rsidR="00034D9D" w:rsidRPr="00034D9D" w:rsidRDefault="00034D9D" w:rsidP="00034D9D">
            <w:pPr>
              <w:pStyle w:val="TableBang"/>
            </w:pPr>
            <w:r w:rsidRPr="00034D9D">
              <w:t>TC-09</w:t>
            </w:r>
          </w:p>
        </w:tc>
        <w:tc>
          <w:tcPr>
            <w:tcW w:w="5811" w:type="dxa"/>
            <w:hideMark/>
          </w:tcPr>
          <w:p w14:paraId="77839126" w14:textId="77777777" w:rsidR="00034D9D" w:rsidRPr="00034D9D" w:rsidRDefault="00034D9D" w:rsidP="00034D9D">
            <w:pPr>
              <w:pStyle w:val="TableBang"/>
            </w:pPr>
            <w:r w:rsidRPr="00034D9D">
              <w:t>Kịch bản/chức năng</w:t>
            </w:r>
          </w:p>
          <w:p w14:paraId="0D645F29" w14:textId="77777777" w:rsidR="00034D9D" w:rsidRPr="00034D9D" w:rsidRDefault="00034D9D" w:rsidP="00034D9D">
            <w:pPr>
              <w:pStyle w:val="TableBang"/>
            </w:pPr>
            <w:r w:rsidRPr="00034D9D">
              <w:t>Chặn số liệu AI ngoài nguồn</w:t>
            </w:r>
          </w:p>
        </w:tc>
        <w:tc>
          <w:tcPr>
            <w:tcW w:w="1871" w:type="dxa"/>
            <w:hideMark/>
          </w:tcPr>
          <w:p w14:paraId="5EA36137" w14:textId="77777777" w:rsidR="00034D9D" w:rsidRPr="00034D9D" w:rsidRDefault="00034D9D" w:rsidP="00034D9D">
            <w:pPr>
              <w:pStyle w:val="TableBang"/>
            </w:pPr>
            <w:r w:rsidRPr="00034D9D">
              <w:t>KẾT QUẢ</w:t>
            </w:r>
          </w:p>
          <w:p w14:paraId="3CD55319" w14:textId="77777777" w:rsidR="00034D9D" w:rsidRPr="00034D9D" w:rsidRDefault="00034D9D" w:rsidP="00034D9D">
            <w:pPr>
              <w:pStyle w:val="TableBang"/>
            </w:pPr>
            <w:r w:rsidRPr="00034D9D">
              <w:t>Thành công</w:t>
            </w:r>
          </w:p>
        </w:tc>
      </w:tr>
      <w:tr w:rsidR="00034D9D" w:rsidRPr="00034D9D" w14:paraId="3A6BB2A8" w14:textId="77777777" w:rsidTr="00034D9D">
        <w:tc>
          <w:tcPr>
            <w:tcW w:w="1899" w:type="dxa"/>
            <w:hideMark/>
          </w:tcPr>
          <w:p w14:paraId="134DAC46" w14:textId="77777777" w:rsidR="00034D9D" w:rsidRPr="00034D9D" w:rsidRDefault="00034D9D" w:rsidP="00034D9D">
            <w:pPr>
              <w:pStyle w:val="TableBang"/>
            </w:pPr>
            <w:r w:rsidRPr="00034D9D">
              <w:t>Yêu cầu</w:t>
            </w:r>
          </w:p>
        </w:tc>
        <w:tc>
          <w:tcPr>
            <w:tcW w:w="7682" w:type="dxa"/>
            <w:gridSpan w:val="2"/>
            <w:hideMark/>
          </w:tcPr>
          <w:p w14:paraId="25D6BF0A" w14:textId="77777777" w:rsidR="00034D9D" w:rsidRPr="00034D9D" w:rsidRDefault="00034D9D" w:rsidP="00034D9D">
            <w:pPr>
              <w:pStyle w:val="TableBang"/>
            </w:pPr>
            <w:r w:rsidRPr="00034D9D">
              <w:t>FR-12, BR-07, NFR-06</w:t>
            </w:r>
          </w:p>
        </w:tc>
      </w:tr>
      <w:tr w:rsidR="00034D9D" w:rsidRPr="00034D9D" w14:paraId="79346766" w14:textId="77777777" w:rsidTr="00034D9D">
        <w:tc>
          <w:tcPr>
            <w:tcW w:w="1899" w:type="dxa"/>
            <w:hideMark/>
          </w:tcPr>
          <w:p w14:paraId="50B1B092" w14:textId="77777777" w:rsidR="00034D9D" w:rsidRPr="00034D9D" w:rsidRDefault="00034D9D" w:rsidP="00034D9D">
            <w:pPr>
              <w:pStyle w:val="TableBang"/>
            </w:pPr>
            <w:r w:rsidRPr="00034D9D">
              <w:lastRenderedPageBreak/>
              <w:t>Tiền điều kiện và dữ liệu</w:t>
            </w:r>
          </w:p>
        </w:tc>
        <w:tc>
          <w:tcPr>
            <w:tcW w:w="7682" w:type="dxa"/>
            <w:gridSpan w:val="2"/>
            <w:hideMark/>
          </w:tcPr>
          <w:p w14:paraId="4BCFAD33" w14:textId="77777777" w:rsidR="00034D9D" w:rsidRPr="00034D9D" w:rsidRDefault="00034D9D" w:rsidP="00034D9D">
            <w:pPr>
              <w:pStyle w:val="TableBang"/>
            </w:pPr>
            <w:r w:rsidRPr="00034D9D">
              <w:t>Nguồn có 1 task Backlog; AI giả lập báo 999 task xong, 100%.</w:t>
            </w:r>
          </w:p>
        </w:tc>
      </w:tr>
      <w:tr w:rsidR="00034D9D" w:rsidRPr="00034D9D" w14:paraId="381A917B" w14:textId="77777777" w:rsidTr="00034D9D">
        <w:tc>
          <w:tcPr>
            <w:tcW w:w="1899" w:type="dxa"/>
            <w:hideMark/>
          </w:tcPr>
          <w:p w14:paraId="6A6FA724" w14:textId="77777777" w:rsidR="00034D9D" w:rsidRPr="00034D9D" w:rsidRDefault="00034D9D" w:rsidP="00034D9D">
            <w:pPr>
              <w:pStyle w:val="TableBang"/>
            </w:pPr>
            <w:r w:rsidRPr="00034D9D">
              <w:t>Các bước kiểm thử</w:t>
            </w:r>
          </w:p>
        </w:tc>
        <w:tc>
          <w:tcPr>
            <w:tcW w:w="7682" w:type="dxa"/>
            <w:gridSpan w:val="2"/>
            <w:hideMark/>
          </w:tcPr>
          <w:p w14:paraId="586C1047" w14:textId="77777777" w:rsidR="00034D9D" w:rsidRPr="00034D9D" w:rsidRDefault="00034D9D" w:rsidP="00034D9D">
            <w:pPr>
              <w:pStyle w:val="TableBang"/>
            </w:pPr>
            <w:r w:rsidRPr="00034D9D">
              <w:t>Bước 1. Chuẩn bị dữ liệu nguồn gồm một task Backlog, không có task Done.</w:t>
            </w:r>
          </w:p>
          <w:p w14:paraId="44B96BD4" w14:textId="77777777" w:rsidR="00034D9D" w:rsidRPr="00034D9D" w:rsidRDefault="00034D9D" w:rsidP="00034D9D">
            <w:pPr>
              <w:pStyle w:val="TableBang"/>
            </w:pPr>
            <w:r w:rsidRPr="00034D9D">
              <w:t>Bước 2. Cấu hình AI giả lập trả về số liệu sai: 999 task hoàn thành và tỷ lệ 100%.</w:t>
            </w:r>
          </w:p>
          <w:p w14:paraId="186A7D68" w14:textId="77777777" w:rsidR="00034D9D" w:rsidRPr="00034D9D" w:rsidRDefault="00034D9D" w:rsidP="00034D9D">
            <w:pPr>
              <w:pStyle w:val="TableBang"/>
            </w:pPr>
            <w:r w:rsidRPr="00034D9D">
              <w:t>Bước 3. Gửi yêu cầu tạo tóm tắt tuần; đọc trạng thái và các cảnh báo đối chiếu nguồn.</w:t>
            </w:r>
          </w:p>
          <w:p w14:paraId="4859CD02" w14:textId="77777777" w:rsidR="00034D9D" w:rsidRPr="00034D9D" w:rsidRDefault="00034D9D" w:rsidP="00034D9D">
            <w:pPr>
              <w:pStyle w:val="TableBang"/>
            </w:pPr>
            <w:r w:rsidRPr="00034D9D">
              <w:t>Bước 4. Thử gọi xác nhận tóm tắt; đối chiếu việc hệ thống chặn xác nhận khi số liệu không khớp.</w:t>
            </w:r>
          </w:p>
        </w:tc>
      </w:tr>
      <w:tr w:rsidR="00034D9D" w:rsidRPr="00034D9D" w14:paraId="1FD3BB64" w14:textId="77777777" w:rsidTr="00034D9D">
        <w:tc>
          <w:tcPr>
            <w:tcW w:w="1899" w:type="dxa"/>
            <w:hideMark/>
          </w:tcPr>
          <w:p w14:paraId="6E4BE7A9" w14:textId="77777777" w:rsidR="00034D9D" w:rsidRPr="00034D9D" w:rsidRDefault="00034D9D" w:rsidP="00034D9D">
            <w:pPr>
              <w:pStyle w:val="TableBang"/>
            </w:pPr>
            <w:r w:rsidRPr="00034D9D">
              <w:t>Kết quả mong đợi</w:t>
            </w:r>
          </w:p>
        </w:tc>
        <w:tc>
          <w:tcPr>
            <w:tcW w:w="7682" w:type="dxa"/>
            <w:gridSpan w:val="2"/>
            <w:hideMark/>
          </w:tcPr>
          <w:p w14:paraId="71031F46" w14:textId="77777777" w:rsidR="00034D9D" w:rsidRPr="00034D9D" w:rsidRDefault="00034D9D" w:rsidP="00034D9D">
            <w:pPr>
              <w:pStyle w:val="TableBang"/>
            </w:pPr>
            <w:r w:rsidRPr="00034D9D">
              <w:t>Có cảnh báo/cần xác minh; không được xác nhận chính thức.</w:t>
            </w:r>
          </w:p>
        </w:tc>
      </w:tr>
      <w:tr w:rsidR="00034D9D" w:rsidRPr="00034D9D" w14:paraId="48BD0A76" w14:textId="77777777" w:rsidTr="00034D9D">
        <w:tc>
          <w:tcPr>
            <w:tcW w:w="1899" w:type="dxa"/>
            <w:hideMark/>
          </w:tcPr>
          <w:p w14:paraId="18C8A1A7" w14:textId="77777777" w:rsidR="00034D9D" w:rsidRPr="00034D9D" w:rsidRDefault="00034D9D" w:rsidP="00034D9D">
            <w:pPr>
              <w:pStyle w:val="TableBang"/>
            </w:pPr>
            <w:r w:rsidRPr="00034D9D">
              <w:t>Kết quả thực tế</w:t>
            </w:r>
          </w:p>
        </w:tc>
        <w:tc>
          <w:tcPr>
            <w:tcW w:w="7682" w:type="dxa"/>
            <w:gridSpan w:val="2"/>
            <w:hideMark/>
          </w:tcPr>
          <w:p w14:paraId="63EE5197" w14:textId="77777777" w:rsidR="00034D9D" w:rsidRPr="00034D9D" w:rsidRDefault="00034D9D" w:rsidP="00034D9D">
            <w:pPr>
              <w:pStyle w:val="TableBang"/>
            </w:pPr>
            <w:r w:rsidRPr="00034D9D">
              <w:t>SQLite: Thành công; MySQL: Thành công. Thực tế: {"source":"one backlog task; zero done","http":200,"status":"needs_verification","warnings":["Số liệu AI không khớp dữ liệu nguồn; cần sửa trước khi xác nhận."],"confirm_http":403}</w:t>
            </w:r>
          </w:p>
        </w:tc>
      </w:tr>
    </w:tbl>
    <w:p w14:paraId="0776CAF5" w14:textId="77777777" w:rsidR="00034D9D" w:rsidRPr="00F74775" w:rsidRDefault="00034D9D" w:rsidP="00F74775"/>
    <w:tbl>
      <w:tblPr>
        <w:tblStyle w:val="TableGrid"/>
        <w:tblW w:w="0" w:type="dxa"/>
        <w:tblInd w:w="0" w:type="dxa"/>
        <w:tblLook w:val="04A0" w:firstRow="1" w:lastRow="0" w:firstColumn="1" w:lastColumn="0" w:noHBand="0" w:noVBand="1"/>
      </w:tblPr>
      <w:tblGrid>
        <w:gridCol w:w="1671"/>
        <w:gridCol w:w="5599"/>
        <w:gridCol w:w="1791"/>
      </w:tblGrid>
      <w:tr w:rsidR="00034D9D" w:rsidRPr="00034D9D" w14:paraId="529E28C3" w14:textId="77777777" w:rsidTr="00034D9D">
        <w:tc>
          <w:tcPr>
            <w:tcW w:w="1899" w:type="dxa"/>
            <w:hideMark/>
          </w:tcPr>
          <w:p w14:paraId="6E167EAD" w14:textId="77777777" w:rsidR="00034D9D" w:rsidRPr="00034D9D" w:rsidRDefault="00034D9D" w:rsidP="00034D9D">
            <w:pPr>
              <w:pStyle w:val="TableBang"/>
            </w:pPr>
            <w:r w:rsidRPr="00034D9D">
              <w:t>Mã TC</w:t>
            </w:r>
          </w:p>
          <w:p w14:paraId="7006AEA0" w14:textId="77777777" w:rsidR="00034D9D" w:rsidRPr="00034D9D" w:rsidRDefault="00034D9D" w:rsidP="00034D9D">
            <w:pPr>
              <w:pStyle w:val="TableBang"/>
            </w:pPr>
            <w:r w:rsidRPr="00034D9D">
              <w:t>TC-10</w:t>
            </w:r>
          </w:p>
        </w:tc>
        <w:tc>
          <w:tcPr>
            <w:tcW w:w="5811" w:type="dxa"/>
            <w:hideMark/>
          </w:tcPr>
          <w:p w14:paraId="4B663306" w14:textId="77777777" w:rsidR="00034D9D" w:rsidRPr="00034D9D" w:rsidRDefault="00034D9D" w:rsidP="00034D9D">
            <w:pPr>
              <w:pStyle w:val="TableBang"/>
            </w:pPr>
            <w:r w:rsidRPr="00034D9D">
              <w:t>Kịch bản/chức năng</w:t>
            </w:r>
          </w:p>
          <w:p w14:paraId="2AC0539C" w14:textId="77777777" w:rsidR="00034D9D" w:rsidRPr="00034D9D" w:rsidRDefault="00034D9D" w:rsidP="00034D9D">
            <w:pPr>
              <w:pStyle w:val="TableBang"/>
            </w:pPr>
            <w:r w:rsidRPr="00034D9D">
              <w:t>Giới hạn gợi ý phân công</w:t>
            </w:r>
          </w:p>
        </w:tc>
        <w:tc>
          <w:tcPr>
            <w:tcW w:w="1871" w:type="dxa"/>
            <w:hideMark/>
          </w:tcPr>
          <w:p w14:paraId="2F5446C3" w14:textId="77777777" w:rsidR="00034D9D" w:rsidRPr="00034D9D" w:rsidRDefault="00034D9D" w:rsidP="00034D9D">
            <w:pPr>
              <w:pStyle w:val="TableBang"/>
            </w:pPr>
            <w:r w:rsidRPr="00034D9D">
              <w:t>KẾT QUẢ</w:t>
            </w:r>
          </w:p>
          <w:p w14:paraId="4F2B7E6E" w14:textId="77777777" w:rsidR="00034D9D" w:rsidRPr="00034D9D" w:rsidRDefault="00034D9D" w:rsidP="00034D9D">
            <w:pPr>
              <w:pStyle w:val="TableBang"/>
            </w:pPr>
            <w:r w:rsidRPr="00034D9D">
              <w:t>Thành công</w:t>
            </w:r>
          </w:p>
        </w:tc>
      </w:tr>
      <w:tr w:rsidR="00034D9D" w:rsidRPr="00034D9D" w14:paraId="398521AF" w14:textId="77777777" w:rsidTr="00034D9D">
        <w:tc>
          <w:tcPr>
            <w:tcW w:w="1899" w:type="dxa"/>
            <w:hideMark/>
          </w:tcPr>
          <w:p w14:paraId="188EA2C6" w14:textId="77777777" w:rsidR="00034D9D" w:rsidRPr="00034D9D" w:rsidRDefault="00034D9D" w:rsidP="00034D9D">
            <w:pPr>
              <w:pStyle w:val="TableBang"/>
            </w:pPr>
            <w:r w:rsidRPr="00034D9D">
              <w:t>Yêu cầu</w:t>
            </w:r>
          </w:p>
        </w:tc>
        <w:tc>
          <w:tcPr>
            <w:tcW w:w="7682" w:type="dxa"/>
            <w:gridSpan w:val="2"/>
            <w:hideMark/>
          </w:tcPr>
          <w:p w14:paraId="330748EB" w14:textId="77777777" w:rsidR="00034D9D" w:rsidRPr="00034D9D" w:rsidRDefault="00034D9D" w:rsidP="00034D9D">
            <w:pPr>
              <w:pStyle w:val="TableBang"/>
            </w:pPr>
            <w:r w:rsidRPr="00034D9D">
              <w:t>FR-14, UC011</w:t>
            </w:r>
          </w:p>
        </w:tc>
      </w:tr>
      <w:tr w:rsidR="00034D9D" w:rsidRPr="00034D9D" w14:paraId="2E6129FD" w14:textId="77777777" w:rsidTr="00034D9D">
        <w:tc>
          <w:tcPr>
            <w:tcW w:w="1899" w:type="dxa"/>
            <w:hideMark/>
          </w:tcPr>
          <w:p w14:paraId="436A06E6" w14:textId="77777777" w:rsidR="00034D9D" w:rsidRPr="00034D9D" w:rsidRDefault="00034D9D" w:rsidP="00034D9D">
            <w:pPr>
              <w:pStyle w:val="TableBang"/>
            </w:pPr>
            <w:r w:rsidRPr="00034D9D">
              <w:t>Tiền điều kiện và dữ liệu</w:t>
            </w:r>
          </w:p>
        </w:tc>
        <w:tc>
          <w:tcPr>
            <w:tcW w:w="7682" w:type="dxa"/>
            <w:gridSpan w:val="2"/>
            <w:hideMark/>
          </w:tcPr>
          <w:p w14:paraId="5597749A" w14:textId="77777777" w:rsidR="00034D9D" w:rsidRPr="00034D9D" w:rsidRDefault="00034D9D" w:rsidP="00034D9D">
            <w:pPr>
              <w:pStyle w:val="TableBang"/>
            </w:pPr>
            <w:r w:rsidRPr="00034D9D">
              <w:t>Có 4 thành viên hợp lệ; AI giả lập đề xuất cả 4.</w:t>
            </w:r>
          </w:p>
        </w:tc>
      </w:tr>
      <w:tr w:rsidR="00034D9D" w:rsidRPr="00034D9D" w14:paraId="465C86C4" w14:textId="77777777" w:rsidTr="00034D9D">
        <w:tc>
          <w:tcPr>
            <w:tcW w:w="1899" w:type="dxa"/>
            <w:hideMark/>
          </w:tcPr>
          <w:p w14:paraId="609493EB" w14:textId="77777777" w:rsidR="00034D9D" w:rsidRPr="00034D9D" w:rsidRDefault="00034D9D" w:rsidP="00034D9D">
            <w:pPr>
              <w:pStyle w:val="TableBang"/>
            </w:pPr>
            <w:r w:rsidRPr="00034D9D">
              <w:t>Các bước kiểm thử</w:t>
            </w:r>
          </w:p>
        </w:tc>
        <w:tc>
          <w:tcPr>
            <w:tcW w:w="7682" w:type="dxa"/>
            <w:gridSpan w:val="2"/>
            <w:hideMark/>
          </w:tcPr>
          <w:p w14:paraId="3EFB8360" w14:textId="77777777" w:rsidR="00034D9D" w:rsidRPr="00034D9D" w:rsidRDefault="00034D9D" w:rsidP="00034D9D">
            <w:pPr>
              <w:pStyle w:val="TableBang"/>
            </w:pPr>
            <w:r w:rsidRPr="00034D9D">
              <w:t>Bước 1. Chuẩn bị dự án có bốn thành viên hợp lệ có thể nhận phân công.</w:t>
            </w:r>
          </w:p>
          <w:p w14:paraId="51EBCE05" w14:textId="77777777" w:rsidR="00034D9D" w:rsidRPr="00034D9D" w:rsidRDefault="00034D9D" w:rsidP="00034D9D">
            <w:pPr>
              <w:pStyle w:val="TableBang"/>
            </w:pPr>
            <w:r w:rsidRPr="00034D9D">
              <w:t>Bước 2. Cấu hình AI giả lập đề xuất cả bốn ứng viên cho cùng một nhiệm vụ.</w:t>
            </w:r>
          </w:p>
          <w:p w14:paraId="5E4B6EFB" w14:textId="77777777" w:rsidR="00034D9D" w:rsidRPr="00034D9D" w:rsidRDefault="00034D9D" w:rsidP="00034D9D">
            <w:pPr>
              <w:pStyle w:val="TableBang"/>
            </w:pPr>
            <w:r w:rsidRPr="00034D9D">
              <w:t>Bước 3. Gửi yêu cầu gợi ý phân công; ghi nhận HTTP, trạng thái phản hồi và danh sách đề xuất.</w:t>
            </w:r>
          </w:p>
          <w:p w14:paraId="0EED72DF" w14:textId="77777777" w:rsidR="00034D9D" w:rsidRPr="00034D9D" w:rsidRDefault="00034D9D" w:rsidP="00034D9D">
            <w:pPr>
              <w:pStyle w:val="TableBang"/>
            </w:pPr>
            <w:r w:rsidRPr="00034D9D">
              <w:t>Bước 4. Đối chiếu cảnh báo/đánh dấu cần xác minh vì vượt giới hạn tối đa ba ứng viên.</w:t>
            </w:r>
          </w:p>
        </w:tc>
      </w:tr>
      <w:tr w:rsidR="00034D9D" w:rsidRPr="00034D9D" w14:paraId="0FC95962" w14:textId="77777777" w:rsidTr="00034D9D">
        <w:tc>
          <w:tcPr>
            <w:tcW w:w="1899" w:type="dxa"/>
            <w:hideMark/>
          </w:tcPr>
          <w:p w14:paraId="66AAD80E" w14:textId="77777777" w:rsidR="00034D9D" w:rsidRPr="00034D9D" w:rsidRDefault="00034D9D" w:rsidP="00034D9D">
            <w:pPr>
              <w:pStyle w:val="TableBang"/>
            </w:pPr>
            <w:r w:rsidRPr="00034D9D">
              <w:lastRenderedPageBreak/>
              <w:t>Kết quả mong đợi</w:t>
            </w:r>
          </w:p>
        </w:tc>
        <w:tc>
          <w:tcPr>
            <w:tcW w:w="7682" w:type="dxa"/>
            <w:gridSpan w:val="2"/>
            <w:hideMark/>
          </w:tcPr>
          <w:p w14:paraId="432F7C89" w14:textId="77777777" w:rsidR="00034D9D" w:rsidRPr="00034D9D" w:rsidRDefault="00034D9D" w:rsidP="00034D9D">
            <w:pPr>
              <w:pStyle w:val="TableBang"/>
            </w:pPr>
            <w:r w:rsidRPr="00034D9D">
              <w:t>Kết quả vượt 3 ứng viên bị cảnh báo hoặc từ chối.</w:t>
            </w:r>
          </w:p>
        </w:tc>
      </w:tr>
      <w:tr w:rsidR="00034D9D" w:rsidRPr="00034D9D" w14:paraId="2FD5A8E7" w14:textId="77777777" w:rsidTr="00034D9D">
        <w:tc>
          <w:tcPr>
            <w:tcW w:w="1899" w:type="dxa"/>
            <w:hideMark/>
          </w:tcPr>
          <w:p w14:paraId="3A76AE43" w14:textId="77777777" w:rsidR="00034D9D" w:rsidRPr="00034D9D" w:rsidRDefault="00034D9D" w:rsidP="00034D9D">
            <w:pPr>
              <w:pStyle w:val="TableBang"/>
            </w:pPr>
            <w:r w:rsidRPr="00034D9D">
              <w:t>Kết quả thực tế</w:t>
            </w:r>
          </w:p>
        </w:tc>
        <w:tc>
          <w:tcPr>
            <w:tcW w:w="7682" w:type="dxa"/>
            <w:gridSpan w:val="2"/>
            <w:hideMark/>
          </w:tcPr>
          <w:p w14:paraId="760819E0" w14:textId="77777777" w:rsidR="00034D9D" w:rsidRPr="00034D9D" w:rsidRDefault="00034D9D" w:rsidP="00034D9D">
            <w:pPr>
              <w:pStyle w:val="TableBang"/>
            </w:pPr>
            <w:r w:rsidRPr="00034D9D">
              <w:t>SQLite: Thành công; MySQL: Thành công. Thực tế: {"http":200,"status":"needs_verification","warnings":["Đề xuất phải có từ 1 đến 3 ứng viên, không trùng nhau."],"mock_recommendations":4}</w:t>
            </w:r>
          </w:p>
        </w:tc>
      </w:tr>
    </w:tbl>
    <w:p w14:paraId="703242D6" w14:textId="77777777" w:rsidR="00F74775" w:rsidRPr="00253593" w:rsidRDefault="00F74775" w:rsidP="00253593"/>
    <w:tbl>
      <w:tblPr>
        <w:tblStyle w:val="TableGrid"/>
        <w:tblW w:w="0" w:type="dxa"/>
        <w:tblInd w:w="0" w:type="dxa"/>
        <w:shd w:val="clear" w:color="auto" w:fill="FFFFFF" w:themeFill="background1"/>
        <w:tblLook w:val="04A0" w:firstRow="1" w:lastRow="0" w:firstColumn="1" w:lastColumn="0" w:noHBand="0" w:noVBand="1"/>
      </w:tblPr>
      <w:tblGrid>
        <w:gridCol w:w="1815"/>
        <w:gridCol w:w="5452"/>
        <w:gridCol w:w="1794"/>
      </w:tblGrid>
      <w:tr w:rsidR="00034D9D" w:rsidRPr="00034D9D" w14:paraId="736A4A8D" w14:textId="77777777" w:rsidTr="00034D9D">
        <w:tc>
          <w:tcPr>
            <w:tcW w:w="1899" w:type="dxa"/>
            <w:shd w:val="clear" w:color="auto" w:fill="FFFFFF" w:themeFill="background1"/>
            <w:hideMark/>
          </w:tcPr>
          <w:p w14:paraId="0209307F" w14:textId="77777777" w:rsidR="00034D9D" w:rsidRPr="00034D9D" w:rsidRDefault="00034D9D" w:rsidP="00034D9D">
            <w:pPr>
              <w:pStyle w:val="TableBang"/>
            </w:pPr>
            <w:r w:rsidRPr="00034D9D">
              <w:t>Mã TC</w:t>
            </w:r>
          </w:p>
          <w:p w14:paraId="35961B6E" w14:textId="77777777" w:rsidR="00034D9D" w:rsidRPr="00034D9D" w:rsidRDefault="00034D9D" w:rsidP="00034D9D">
            <w:pPr>
              <w:pStyle w:val="TableBang"/>
            </w:pPr>
            <w:r w:rsidRPr="00034D9D">
              <w:t>TC-17</w:t>
            </w:r>
          </w:p>
        </w:tc>
        <w:tc>
          <w:tcPr>
            <w:tcW w:w="5811" w:type="dxa"/>
            <w:shd w:val="clear" w:color="auto" w:fill="FFFFFF" w:themeFill="background1"/>
            <w:hideMark/>
          </w:tcPr>
          <w:p w14:paraId="5AA71F24" w14:textId="77777777" w:rsidR="00034D9D" w:rsidRPr="00034D9D" w:rsidRDefault="00034D9D" w:rsidP="00034D9D">
            <w:pPr>
              <w:pStyle w:val="TableBang"/>
            </w:pPr>
            <w:r w:rsidRPr="00034D9D">
              <w:t>Kịch bản/chức năng</w:t>
            </w:r>
          </w:p>
          <w:p w14:paraId="586280F1" w14:textId="77777777" w:rsidR="00034D9D" w:rsidRPr="00034D9D" w:rsidRDefault="00034D9D" w:rsidP="00034D9D">
            <w:pPr>
              <w:pStyle w:val="TableBang"/>
            </w:pPr>
            <w:r w:rsidRPr="00034D9D">
              <w:t>Từ chối ngày sprint đảo ngược</w:t>
            </w:r>
          </w:p>
        </w:tc>
        <w:tc>
          <w:tcPr>
            <w:tcW w:w="1871" w:type="dxa"/>
            <w:shd w:val="clear" w:color="auto" w:fill="FFFFFF" w:themeFill="background1"/>
            <w:hideMark/>
          </w:tcPr>
          <w:p w14:paraId="55F987B9" w14:textId="77777777" w:rsidR="00034D9D" w:rsidRPr="00034D9D" w:rsidRDefault="00034D9D" w:rsidP="00034D9D">
            <w:pPr>
              <w:pStyle w:val="TableBang"/>
            </w:pPr>
            <w:r w:rsidRPr="00034D9D">
              <w:t>KẾT QUẢ</w:t>
            </w:r>
          </w:p>
          <w:p w14:paraId="60D8ACCE" w14:textId="77777777" w:rsidR="00034D9D" w:rsidRPr="00034D9D" w:rsidRDefault="00034D9D" w:rsidP="00034D9D">
            <w:pPr>
              <w:pStyle w:val="TableBang"/>
            </w:pPr>
            <w:r w:rsidRPr="00034D9D">
              <w:t>Thành công</w:t>
            </w:r>
          </w:p>
        </w:tc>
      </w:tr>
      <w:tr w:rsidR="00034D9D" w:rsidRPr="00034D9D" w14:paraId="5A0FA5ED" w14:textId="77777777" w:rsidTr="00034D9D">
        <w:tc>
          <w:tcPr>
            <w:tcW w:w="1899" w:type="dxa"/>
            <w:shd w:val="clear" w:color="auto" w:fill="FFFFFF" w:themeFill="background1"/>
            <w:hideMark/>
          </w:tcPr>
          <w:p w14:paraId="4FBAFCC1" w14:textId="77777777" w:rsidR="00034D9D" w:rsidRPr="00034D9D" w:rsidRDefault="00034D9D" w:rsidP="00034D9D">
            <w:pPr>
              <w:pStyle w:val="TableBang"/>
            </w:pPr>
            <w:r w:rsidRPr="00034D9D">
              <w:t>Yêu cầu</w:t>
            </w:r>
          </w:p>
        </w:tc>
        <w:tc>
          <w:tcPr>
            <w:tcW w:w="7682" w:type="dxa"/>
            <w:gridSpan w:val="2"/>
            <w:shd w:val="clear" w:color="auto" w:fill="FFFFFF" w:themeFill="background1"/>
            <w:hideMark/>
          </w:tcPr>
          <w:p w14:paraId="537F69EE" w14:textId="77777777" w:rsidR="00034D9D" w:rsidRPr="00034D9D" w:rsidRDefault="00034D9D" w:rsidP="00034D9D">
            <w:pPr>
              <w:pStyle w:val="TableBang"/>
            </w:pPr>
            <w:r w:rsidRPr="00034D9D">
              <w:t>FR-07, BR-03</w:t>
            </w:r>
          </w:p>
        </w:tc>
      </w:tr>
      <w:tr w:rsidR="00034D9D" w:rsidRPr="00034D9D" w14:paraId="66CC98FA" w14:textId="77777777" w:rsidTr="00034D9D">
        <w:tc>
          <w:tcPr>
            <w:tcW w:w="1899" w:type="dxa"/>
            <w:shd w:val="clear" w:color="auto" w:fill="FFFFFF" w:themeFill="background1"/>
            <w:hideMark/>
          </w:tcPr>
          <w:p w14:paraId="255D6677" w14:textId="77777777" w:rsidR="00034D9D" w:rsidRPr="00034D9D" w:rsidRDefault="00034D9D" w:rsidP="00034D9D">
            <w:pPr>
              <w:pStyle w:val="TableBang"/>
            </w:pPr>
            <w:r w:rsidRPr="00034D9D">
              <w:t>Tiền điều kiện và dữ liệu</w:t>
            </w:r>
          </w:p>
        </w:tc>
        <w:tc>
          <w:tcPr>
            <w:tcW w:w="7682" w:type="dxa"/>
            <w:gridSpan w:val="2"/>
            <w:shd w:val="clear" w:color="auto" w:fill="FFFFFF" w:themeFill="background1"/>
            <w:hideMark/>
          </w:tcPr>
          <w:p w14:paraId="0B30B641" w14:textId="77777777" w:rsidR="00034D9D" w:rsidRPr="00034D9D" w:rsidRDefault="00034D9D" w:rsidP="00034D9D">
            <w:pPr>
              <w:pStyle w:val="TableBang"/>
            </w:pPr>
            <w:r w:rsidRPr="00034D9D">
              <w:t>Trưởng nhóm; bắt đầu 10/01, kết thúc 01/01/2026.</w:t>
            </w:r>
          </w:p>
        </w:tc>
      </w:tr>
      <w:tr w:rsidR="00034D9D" w:rsidRPr="00034D9D" w14:paraId="0BB5C5E2" w14:textId="77777777" w:rsidTr="00034D9D">
        <w:tc>
          <w:tcPr>
            <w:tcW w:w="1899" w:type="dxa"/>
            <w:shd w:val="clear" w:color="auto" w:fill="FFFFFF" w:themeFill="background1"/>
            <w:hideMark/>
          </w:tcPr>
          <w:p w14:paraId="5215A5F5" w14:textId="77777777" w:rsidR="00034D9D" w:rsidRPr="00034D9D" w:rsidRDefault="00034D9D" w:rsidP="00034D9D">
            <w:pPr>
              <w:pStyle w:val="TableBang"/>
            </w:pPr>
            <w:r w:rsidRPr="00034D9D">
              <w:t>Các bước kiểm thử</w:t>
            </w:r>
          </w:p>
        </w:tc>
        <w:tc>
          <w:tcPr>
            <w:tcW w:w="7682" w:type="dxa"/>
            <w:gridSpan w:val="2"/>
            <w:shd w:val="clear" w:color="auto" w:fill="FFFFFF" w:themeFill="background1"/>
            <w:hideMark/>
          </w:tcPr>
          <w:p w14:paraId="238C7A81" w14:textId="77777777" w:rsidR="00034D9D" w:rsidRPr="00034D9D" w:rsidRDefault="00034D9D" w:rsidP="00034D9D">
            <w:pPr>
              <w:pStyle w:val="TableBang"/>
            </w:pPr>
            <w:r w:rsidRPr="00034D9D">
              <w:t>Bước 1. Đăng nhập trưởng nhóm và chọn dự án hợp lệ để tạo Sprint.</w:t>
            </w:r>
          </w:p>
          <w:p w14:paraId="5F4459D0" w14:textId="77777777" w:rsidR="00034D9D" w:rsidRPr="00034D9D" w:rsidRDefault="00034D9D" w:rsidP="00034D9D">
            <w:pPr>
              <w:pStyle w:val="TableBang"/>
            </w:pPr>
            <w:r w:rsidRPr="00034D9D">
              <w:t>Bước 2. Nhập start_date=2026-01-10, end_date=2026-01-01 (ngày bắt đầu sau ngày kết thúc).</w:t>
            </w:r>
          </w:p>
          <w:p w14:paraId="5C366E2E" w14:textId="77777777" w:rsidR="00034D9D" w:rsidRPr="00034D9D" w:rsidRDefault="00034D9D" w:rsidP="00034D9D">
            <w:pPr>
              <w:pStyle w:val="TableBang"/>
            </w:pPr>
            <w:r w:rsidRPr="00034D9D">
              <w:t>Bước 3. Gửi POST tạo Sprint; ghi nhận mã HTTP và nội dung lỗi.</w:t>
            </w:r>
          </w:p>
          <w:p w14:paraId="2F2DD0F3" w14:textId="77777777" w:rsidR="00034D9D" w:rsidRPr="00034D9D" w:rsidRDefault="00034D9D" w:rsidP="00034D9D">
            <w:pPr>
              <w:pStyle w:val="TableBang"/>
            </w:pPr>
            <w:r w:rsidRPr="00034D9D">
              <w:t>Bước 4. Tải lại danh sách Sprint và xác nhận không có Sprint sai ngày vừa được lưu.</w:t>
            </w:r>
          </w:p>
        </w:tc>
      </w:tr>
      <w:tr w:rsidR="00034D9D" w:rsidRPr="00034D9D" w14:paraId="688849A9" w14:textId="77777777" w:rsidTr="00034D9D">
        <w:tc>
          <w:tcPr>
            <w:tcW w:w="1899" w:type="dxa"/>
            <w:shd w:val="clear" w:color="auto" w:fill="FFFFFF" w:themeFill="background1"/>
            <w:hideMark/>
          </w:tcPr>
          <w:p w14:paraId="57752D24" w14:textId="77777777" w:rsidR="00034D9D" w:rsidRPr="00034D9D" w:rsidRDefault="00034D9D" w:rsidP="00034D9D">
            <w:pPr>
              <w:pStyle w:val="TableBang"/>
            </w:pPr>
            <w:r w:rsidRPr="00034D9D">
              <w:t>Kết quả mong đợi</w:t>
            </w:r>
          </w:p>
        </w:tc>
        <w:tc>
          <w:tcPr>
            <w:tcW w:w="7682" w:type="dxa"/>
            <w:gridSpan w:val="2"/>
            <w:shd w:val="clear" w:color="auto" w:fill="FFFFFF" w:themeFill="background1"/>
            <w:hideMark/>
          </w:tcPr>
          <w:p w14:paraId="4551A734" w14:textId="77777777" w:rsidR="00034D9D" w:rsidRPr="00034D9D" w:rsidRDefault="00034D9D" w:rsidP="00034D9D">
            <w:pPr>
              <w:pStyle w:val="TableBang"/>
            </w:pPr>
            <w:r w:rsidRPr="00034D9D">
              <w:t>HTTP 400; không lưu sprint sai ngày.</w:t>
            </w:r>
          </w:p>
        </w:tc>
      </w:tr>
      <w:tr w:rsidR="00034D9D" w:rsidRPr="00034D9D" w14:paraId="4F1C81D4" w14:textId="77777777" w:rsidTr="00034D9D">
        <w:tc>
          <w:tcPr>
            <w:tcW w:w="1899" w:type="dxa"/>
            <w:shd w:val="clear" w:color="auto" w:fill="FFFFFF" w:themeFill="background1"/>
            <w:hideMark/>
          </w:tcPr>
          <w:p w14:paraId="4F7EB515" w14:textId="77777777" w:rsidR="00034D9D" w:rsidRPr="00034D9D" w:rsidRDefault="00034D9D" w:rsidP="00034D9D">
            <w:pPr>
              <w:pStyle w:val="TableBang"/>
              <w:rPr>
                <w:lang w:val="vi-VN"/>
              </w:rPr>
            </w:pPr>
            <w:r w:rsidRPr="00034D9D">
              <w:t>Kết quả thực tế</w:t>
            </w:r>
          </w:p>
        </w:tc>
        <w:tc>
          <w:tcPr>
            <w:tcW w:w="7682" w:type="dxa"/>
            <w:gridSpan w:val="2"/>
            <w:shd w:val="clear" w:color="auto" w:fill="FFFFFF" w:themeFill="background1"/>
            <w:hideMark/>
          </w:tcPr>
          <w:p w14:paraId="4AF5B48E" w14:textId="77777777" w:rsidR="00034D9D" w:rsidRPr="00034D9D" w:rsidRDefault="00034D9D" w:rsidP="00034D9D">
            <w:pPr>
              <w:pStyle w:val="TableBang"/>
            </w:pPr>
            <w:r w:rsidRPr="00034D9D">
              <w:t>SQLite: Thành công; MySQL: Thành công. Thực tế: 400</w:t>
            </w:r>
          </w:p>
        </w:tc>
      </w:tr>
    </w:tbl>
    <w:p w14:paraId="13AD7E7B" w14:textId="77777777" w:rsidR="00034D9D" w:rsidRDefault="00034D9D" w:rsidP="00034D9D">
      <w:pPr>
        <w:pStyle w:val="BodyText1"/>
      </w:pPr>
    </w:p>
    <w:tbl>
      <w:tblPr>
        <w:tblStyle w:val="TableGrid"/>
        <w:tblW w:w="0" w:type="dxa"/>
        <w:tblInd w:w="0" w:type="dxa"/>
        <w:shd w:val="clear" w:color="auto" w:fill="FFFFFF" w:themeFill="background1"/>
        <w:tblLook w:val="04A0" w:firstRow="1" w:lastRow="0" w:firstColumn="1" w:lastColumn="0" w:noHBand="0" w:noVBand="1"/>
      </w:tblPr>
      <w:tblGrid>
        <w:gridCol w:w="1695"/>
        <w:gridCol w:w="5564"/>
        <w:gridCol w:w="1802"/>
      </w:tblGrid>
      <w:tr w:rsidR="00034D9D" w:rsidRPr="00034D9D" w14:paraId="326F798E" w14:textId="77777777" w:rsidTr="00034D9D">
        <w:tc>
          <w:tcPr>
            <w:tcW w:w="1899" w:type="dxa"/>
            <w:shd w:val="clear" w:color="auto" w:fill="FFFFFF" w:themeFill="background1"/>
            <w:hideMark/>
          </w:tcPr>
          <w:p w14:paraId="77B3F2FB" w14:textId="77777777" w:rsidR="00034D9D" w:rsidRPr="00034D9D" w:rsidRDefault="00034D9D" w:rsidP="00034D9D">
            <w:pPr>
              <w:pStyle w:val="TableBang"/>
            </w:pPr>
            <w:r w:rsidRPr="00034D9D">
              <w:t>Mã TC</w:t>
            </w:r>
          </w:p>
          <w:p w14:paraId="4D7D922D" w14:textId="77777777" w:rsidR="00034D9D" w:rsidRPr="00034D9D" w:rsidRDefault="00034D9D" w:rsidP="00034D9D">
            <w:pPr>
              <w:pStyle w:val="TableBang"/>
            </w:pPr>
            <w:r w:rsidRPr="00034D9D">
              <w:t>TC-18</w:t>
            </w:r>
          </w:p>
        </w:tc>
        <w:tc>
          <w:tcPr>
            <w:tcW w:w="5811" w:type="dxa"/>
            <w:shd w:val="clear" w:color="auto" w:fill="FFFFFF" w:themeFill="background1"/>
            <w:hideMark/>
          </w:tcPr>
          <w:p w14:paraId="655DA016" w14:textId="77777777" w:rsidR="00034D9D" w:rsidRPr="00034D9D" w:rsidRDefault="00034D9D" w:rsidP="00034D9D">
            <w:pPr>
              <w:pStyle w:val="TableBang"/>
            </w:pPr>
            <w:r w:rsidRPr="00034D9D">
              <w:t>Kịch bản/chức năng</w:t>
            </w:r>
          </w:p>
          <w:p w14:paraId="53D360BB" w14:textId="77777777" w:rsidR="00034D9D" w:rsidRPr="00034D9D" w:rsidRDefault="00034D9D" w:rsidP="00034D9D">
            <w:pPr>
              <w:pStyle w:val="TableBang"/>
            </w:pPr>
            <w:r w:rsidRPr="00034D9D">
              <w:t>Tỷ lệ sprint rỗng</w:t>
            </w:r>
          </w:p>
        </w:tc>
        <w:tc>
          <w:tcPr>
            <w:tcW w:w="1871" w:type="dxa"/>
            <w:shd w:val="clear" w:color="auto" w:fill="FFFFFF" w:themeFill="background1"/>
            <w:hideMark/>
          </w:tcPr>
          <w:p w14:paraId="6F32BF9F" w14:textId="77777777" w:rsidR="00034D9D" w:rsidRPr="00034D9D" w:rsidRDefault="00034D9D" w:rsidP="00034D9D">
            <w:pPr>
              <w:pStyle w:val="TableBang"/>
            </w:pPr>
            <w:r w:rsidRPr="00034D9D">
              <w:t>KẾT QUẢ</w:t>
            </w:r>
          </w:p>
          <w:p w14:paraId="08EE20DD" w14:textId="77777777" w:rsidR="00034D9D" w:rsidRPr="00034D9D" w:rsidRDefault="00034D9D" w:rsidP="00034D9D">
            <w:pPr>
              <w:pStyle w:val="TableBang"/>
            </w:pPr>
            <w:r w:rsidRPr="00034D9D">
              <w:t>Thành công</w:t>
            </w:r>
          </w:p>
        </w:tc>
      </w:tr>
      <w:tr w:rsidR="00034D9D" w:rsidRPr="00034D9D" w14:paraId="21F46193" w14:textId="77777777" w:rsidTr="00034D9D">
        <w:tc>
          <w:tcPr>
            <w:tcW w:w="1899" w:type="dxa"/>
            <w:shd w:val="clear" w:color="auto" w:fill="FFFFFF" w:themeFill="background1"/>
            <w:hideMark/>
          </w:tcPr>
          <w:p w14:paraId="79970A0F" w14:textId="77777777" w:rsidR="00034D9D" w:rsidRPr="00034D9D" w:rsidRDefault="00034D9D" w:rsidP="00034D9D">
            <w:pPr>
              <w:pStyle w:val="TableBang"/>
            </w:pPr>
            <w:r w:rsidRPr="00034D9D">
              <w:t>Yêu cầu</w:t>
            </w:r>
          </w:p>
        </w:tc>
        <w:tc>
          <w:tcPr>
            <w:tcW w:w="7682" w:type="dxa"/>
            <w:gridSpan w:val="2"/>
            <w:shd w:val="clear" w:color="auto" w:fill="FFFFFF" w:themeFill="background1"/>
            <w:hideMark/>
          </w:tcPr>
          <w:p w14:paraId="3269DA9C" w14:textId="77777777" w:rsidR="00034D9D" w:rsidRPr="00034D9D" w:rsidRDefault="00034D9D" w:rsidP="00034D9D">
            <w:pPr>
              <w:pStyle w:val="TableBang"/>
            </w:pPr>
            <w:r w:rsidRPr="00034D9D">
              <w:t>FR-07, BR-04</w:t>
            </w:r>
          </w:p>
        </w:tc>
      </w:tr>
      <w:tr w:rsidR="00034D9D" w:rsidRPr="00034D9D" w14:paraId="272CF48F" w14:textId="77777777" w:rsidTr="00034D9D">
        <w:tc>
          <w:tcPr>
            <w:tcW w:w="1899" w:type="dxa"/>
            <w:shd w:val="clear" w:color="auto" w:fill="FFFFFF" w:themeFill="background1"/>
            <w:hideMark/>
          </w:tcPr>
          <w:p w14:paraId="37500225" w14:textId="77777777" w:rsidR="00034D9D" w:rsidRPr="00034D9D" w:rsidRDefault="00034D9D" w:rsidP="00034D9D">
            <w:pPr>
              <w:pStyle w:val="TableBang"/>
            </w:pPr>
            <w:r w:rsidRPr="00034D9D">
              <w:t>Tiền điều kiện và dữ liệu</w:t>
            </w:r>
          </w:p>
        </w:tc>
        <w:tc>
          <w:tcPr>
            <w:tcW w:w="7682" w:type="dxa"/>
            <w:gridSpan w:val="2"/>
            <w:shd w:val="clear" w:color="auto" w:fill="FFFFFF" w:themeFill="background1"/>
            <w:hideMark/>
          </w:tcPr>
          <w:p w14:paraId="136F12B2" w14:textId="77777777" w:rsidR="00034D9D" w:rsidRPr="00034D9D" w:rsidRDefault="00034D9D" w:rsidP="00034D9D">
            <w:pPr>
              <w:pStyle w:val="TableBang"/>
            </w:pPr>
            <w:r w:rsidRPr="00034D9D">
              <w:t>Sprint chưa có nhiệm vụ.</w:t>
            </w:r>
          </w:p>
        </w:tc>
      </w:tr>
      <w:tr w:rsidR="00034D9D" w:rsidRPr="00034D9D" w14:paraId="57140686" w14:textId="77777777" w:rsidTr="00034D9D">
        <w:tc>
          <w:tcPr>
            <w:tcW w:w="1899" w:type="dxa"/>
            <w:shd w:val="clear" w:color="auto" w:fill="FFFFFF" w:themeFill="background1"/>
            <w:hideMark/>
          </w:tcPr>
          <w:p w14:paraId="02AEC6C7" w14:textId="77777777" w:rsidR="00034D9D" w:rsidRPr="00034D9D" w:rsidRDefault="00034D9D" w:rsidP="00034D9D">
            <w:pPr>
              <w:pStyle w:val="TableBang"/>
            </w:pPr>
            <w:r w:rsidRPr="00034D9D">
              <w:t>Các bước kiểm thử</w:t>
            </w:r>
          </w:p>
        </w:tc>
        <w:tc>
          <w:tcPr>
            <w:tcW w:w="7682" w:type="dxa"/>
            <w:gridSpan w:val="2"/>
            <w:shd w:val="clear" w:color="auto" w:fill="FFFFFF" w:themeFill="background1"/>
            <w:hideMark/>
          </w:tcPr>
          <w:p w14:paraId="060C75F2" w14:textId="77777777" w:rsidR="00034D9D" w:rsidRPr="00034D9D" w:rsidRDefault="00034D9D" w:rsidP="00034D9D">
            <w:pPr>
              <w:pStyle w:val="TableBang"/>
            </w:pPr>
            <w:r w:rsidRPr="00034D9D">
              <w:t>Bước 1. Tạo hoặc chọn Sprint chưa được gán bất kỳ nhiệm vụ nào.</w:t>
            </w:r>
          </w:p>
          <w:p w14:paraId="27157A7E" w14:textId="77777777" w:rsidR="00034D9D" w:rsidRPr="00034D9D" w:rsidRDefault="00034D9D" w:rsidP="00034D9D">
            <w:pPr>
              <w:pStyle w:val="TableBang"/>
            </w:pPr>
            <w:r w:rsidRPr="00034D9D">
              <w:t>Bước 2. Gọi API/thống kê tính tỷ lệ hoàn thành cho Sprint đó.</w:t>
            </w:r>
          </w:p>
          <w:p w14:paraId="7E08F95E" w14:textId="77777777" w:rsidR="00034D9D" w:rsidRPr="00034D9D" w:rsidRDefault="00034D9D" w:rsidP="00034D9D">
            <w:pPr>
              <w:pStyle w:val="TableBang"/>
            </w:pPr>
            <w:r w:rsidRPr="00034D9D">
              <w:lastRenderedPageBreak/>
              <w:t>Bước 3. Đọc các trường tổng số nhiệm vụ, số Done và tỷ lệ hoàn thành.</w:t>
            </w:r>
          </w:p>
          <w:p w14:paraId="395398A7" w14:textId="77777777" w:rsidR="00034D9D" w:rsidRPr="00034D9D" w:rsidRDefault="00034D9D" w:rsidP="00034D9D">
            <w:pPr>
              <w:pStyle w:val="TableBang"/>
            </w:pPr>
            <w:r w:rsidRPr="00034D9D">
              <w:t>Bước 4. Xác nhận các giá trị lần lượt bằng 0, 0 và 0%; không phát sinh lỗi chia cho 0.</w:t>
            </w:r>
          </w:p>
        </w:tc>
      </w:tr>
      <w:tr w:rsidR="00034D9D" w:rsidRPr="00034D9D" w14:paraId="70521579" w14:textId="77777777" w:rsidTr="00034D9D">
        <w:tc>
          <w:tcPr>
            <w:tcW w:w="1899" w:type="dxa"/>
            <w:shd w:val="clear" w:color="auto" w:fill="FFFFFF" w:themeFill="background1"/>
            <w:hideMark/>
          </w:tcPr>
          <w:p w14:paraId="364B23F0" w14:textId="77777777" w:rsidR="00034D9D" w:rsidRPr="00034D9D" w:rsidRDefault="00034D9D" w:rsidP="00034D9D">
            <w:pPr>
              <w:pStyle w:val="TableBang"/>
            </w:pPr>
            <w:r w:rsidRPr="00034D9D">
              <w:t>Kết quả mong đợi</w:t>
            </w:r>
          </w:p>
        </w:tc>
        <w:tc>
          <w:tcPr>
            <w:tcW w:w="7682" w:type="dxa"/>
            <w:gridSpan w:val="2"/>
            <w:shd w:val="clear" w:color="auto" w:fill="FFFFFF" w:themeFill="background1"/>
            <w:hideMark/>
          </w:tcPr>
          <w:p w14:paraId="7BAE7F2F" w14:textId="77777777" w:rsidR="00034D9D" w:rsidRPr="00034D9D" w:rsidRDefault="00034D9D" w:rsidP="00034D9D">
            <w:pPr>
              <w:pStyle w:val="TableBang"/>
            </w:pPr>
            <w:r w:rsidRPr="00034D9D">
              <w:t>Tổng 0; hoàn thành 0; tỷ lệ 0%.</w:t>
            </w:r>
          </w:p>
        </w:tc>
      </w:tr>
      <w:tr w:rsidR="00034D9D" w:rsidRPr="00034D9D" w14:paraId="70CBC7BD" w14:textId="77777777" w:rsidTr="00034D9D">
        <w:tc>
          <w:tcPr>
            <w:tcW w:w="1899" w:type="dxa"/>
            <w:shd w:val="clear" w:color="auto" w:fill="FFFFFF" w:themeFill="background1"/>
            <w:hideMark/>
          </w:tcPr>
          <w:p w14:paraId="180EB646" w14:textId="77777777" w:rsidR="00034D9D" w:rsidRPr="00034D9D" w:rsidRDefault="00034D9D" w:rsidP="00034D9D">
            <w:pPr>
              <w:pStyle w:val="TableBang"/>
            </w:pPr>
            <w:r w:rsidRPr="00034D9D">
              <w:t>Kết quả thực tế</w:t>
            </w:r>
          </w:p>
        </w:tc>
        <w:tc>
          <w:tcPr>
            <w:tcW w:w="7682" w:type="dxa"/>
            <w:gridSpan w:val="2"/>
            <w:shd w:val="clear" w:color="auto" w:fill="FFFFFF" w:themeFill="background1"/>
            <w:hideMark/>
          </w:tcPr>
          <w:p w14:paraId="077363E4" w14:textId="77777777" w:rsidR="00034D9D" w:rsidRPr="00034D9D" w:rsidRDefault="00034D9D" w:rsidP="00034D9D">
            <w:pPr>
              <w:pStyle w:val="TableBang"/>
            </w:pPr>
            <w:r w:rsidRPr="00034D9D">
              <w:t>SQLite: Thành công; MySQL: Thành công. Thực tế: {"total_tasks":0,"done_tasks":0,"completion_rate":0.0}</w:t>
            </w:r>
          </w:p>
        </w:tc>
      </w:tr>
    </w:tbl>
    <w:p w14:paraId="0740FF5D" w14:textId="77777777" w:rsidR="00034D9D" w:rsidRDefault="00034D9D" w:rsidP="00034D9D">
      <w:pPr>
        <w:pStyle w:val="BodyText1"/>
      </w:pPr>
    </w:p>
    <w:tbl>
      <w:tblPr>
        <w:tblStyle w:val="TableGrid"/>
        <w:tblW w:w="0" w:type="dxa"/>
        <w:tblInd w:w="0" w:type="dxa"/>
        <w:shd w:val="clear" w:color="auto" w:fill="FFFFFF" w:themeFill="background1"/>
        <w:tblLook w:val="04A0" w:firstRow="1" w:lastRow="0" w:firstColumn="1" w:lastColumn="0" w:noHBand="0" w:noVBand="1"/>
      </w:tblPr>
      <w:tblGrid>
        <w:gridCol w:w="1791"/>
        <w:gridCol w:w="5471"/>
        <w:gridCol w:w="1799"/>
      </w:tblGrid>
      <w:tr w:rsidR="00034D9D" w:rsidRPr="00034D9D" w14:paraId="012A8DD4" w14:textId="77777777" w:rsidTr="00034D9D">
        <w:tc>
          <w:tcPr>
            <w:tcW w:w="1899" w:type="dxa"/>
            <w:shd w:val="clear" w:color="auto" w:fill="FFFFFF" w:themeFill="background1"/>
            <w:hideMark/>
          </w:tcPr>
          <w:p w14:paraId="33239C0A" w14:textId="77777777" w:rsidR="00034D9D" w:rsidRPr="00034D9D" w:rsidRDefault="00034D9D" w:rsidP="00034D9D">
            <w:pPr>
              <w:pStyle w:val="TableBang"/>
            </w:pPr>
            <w:r w:rsidRPr="00034D9D">
              <w:t>Mã TC</w:t>
            </w:r>
          </w:p>
          <w:p w14:paraId="78260C5D" w14:textId="77777777" w:rsidR="00034D9D" w:rsidRPr="00034D9D" w:rsidRDefault="00034D9D" w:rsidP="00034D9D">
            <w:pPr>
              <w:pStyle w:val="TableBang"/>
            </w:pPr>
            <w:r w:rsidRPr="00034D9D">
              <w:t>TC-19</w:t>
            </w:r>
          </w:p>
        </w:tc>
        <w:tc>
          <w:tcPr>
            <w:tcW w:w="5811" w:type="dxa"/>
            <w:shd w:val="clear" w:color="auto" w:fill="FFFFFF" w:themeFill="background1"/>
            <w:hideMark/>
          </w:tcPr>
          <w:p w14:paraId="66B538BB" w14:textId="77777777" w:rsidR="00034D9D" w:rsidRPr="00034D9D" w:rsidRDefault="00034D9D" w:rsidP="00034D9D">
            <w:pPr>
              <w:pStyle w:val="TableBang"/>
            </w:pPr>
            <w:r w:rsidRPr="00034D9D">
              <w:t>Kịch bản/chức năng</w:t>
            </w:r>
          </w:p>
          <w:p w14:paraId="514E3BF8" w14:textId="77777777" w:rsidR="00034D9D" w:rsidRPr="00034D9D" w:rsidRDefault="00034D9D" w:rsidP="00034D9D">
            <w:pPr>
              <w:pStyle w:val="TableBang"/>
            </w:pPr>
            <w:r w:rsidRPr="00034D9D">
              <w:t>AI không tự phân công</w:t>
            </w:r>
          </w:p>
        </w:tc>
        <w:tc>
          <w:tcPr>
            <w:tcW w:w="1871" w:type="dxa"/>
            <w:shd w:val="clear" w:color="auto" w:fill="FFFFFF" w:themeFill="background1"/>
            <w:hideMark/>
          </w:tcPr>
          <w:p w14:paraId="415F715C" w14:textId="77777777" w:rsidR="00034D9D" w:rsidRPr="00034D9D" w:rsidRDefault="00034D9D" w:rsidP="00034D9D">
            <w:pPr>
              <w:pStyle w:val="TableBang"/>
            </w:pPr>
            <w:r w:rsidRPr="00034D9D">
              <w:t>KẾT QUẢ</w:t>
            </w:r>
          </w:p>
          <w:p w14:paraId="058CAF37" w14:textId="77777777" w:rsidR="00034D9D" w:rsidRPr="00034D9D" w:rsidRDefault="00034D9D" w:rsidP="00034D9D">
            <w:pPr>
              <w:pStyle w:val="TableBang"/>
            </w:pPr>
            <w:r w:rsidRPr="00034D9D">
              <w:t>Thành công</w:t>
            </w:r>
          </w:p>
        </w:tc>
      </w:tr>
      <w:tr w:rsidR="00034D9D" w:rsidRPr="00034D9D" w14:paraId="582F6EB2" w14:textId="77777777" w:rsidTr="00034D9D">
        <w:tc>
          <w:tcPr>
            <w:tcW w:w="1899" w:type="dxa"/>
            <w:shd w:val="clear" w:color="auto" w:fill="FFFFFF" w:themeFill="background1"/>
            <w:hideMark/>
          </w:tcPr>
          <w:p w14:paraId="588F9E02" w14:textId="77777777" w:rsidR="00034D9D" w:rsidRPr="00034D9D" w:rsidRDefault="00034D9D" w:rsidP="00034D9D">
            <w:pPr>
              <w:pStyle w:val="TableBang"/>
            </w:pPr>
            <w:r w:rsidRPr="00034D9D">
              <w:t>Yêu cầu</w:t>
            </w:r>
          </w:p>
        </w:tc>
        <w:tc>
          <w:tcPr>
            <w:tcW w:w="7682" w:type="dxa"/>
            <w:gridSpan w:val="2"/>
            <w:shd w:val="clear" w:color="auto" w:fill="FFFFFF" w:themeFill="background1"/>
            <w:hideMark/>
          </w:tcPr>
          <w:p w14:paraId="18ADA213" w14:textId="77777777" w:rsidR="00034D9D" w:rsidRPr="00034D9D" w:rsidRDefault="00034D9D" w:rsidP="00034D9D">
            <w:pPr>
              <w:pStyle w:val="TableBang"/>
            </w:pPr>
            <w:r w:rsidRPr="00034D9D">
              <w:t>FR-14, BR-06</w:t>
            </w:r>
          </w:p>
        </w:tc>
      </w:tr>
      <w:tr w:rsidR="00034D9D" w:rsidRPr="00034D9D" w14:paraId="731FCA00" w14:textId="77777777" w:rsidTr="00034D9D">
        <w:tc>
          <w:tcPr>
            <w:tcW w:w="1899" w:type="dxa"/>
            <w:shd w:val="clear" w:color="auto" w:fill="FFFFFF" w:themeFill="background1"/>
            <w:hideMark/>
          </w:tcPr>
          <w:p w14:paraId="2EB67A8E" w14:textId="77777777" w:rsidR="00034D9D" w:rsidRPr="00034D9D" w:rsidRDefault="00034D9D" w:rsidP="00034D9D">
            <w:pPr>
              <w:pStyle w:val="TableBang"/>
            </w:pPr>
            <w:r w:rsidRPr="00034D9D">
              <w:t>Tiền điều kiện và dữ liệu</w:t>
            </w:r>
          </w:p>
        </w:tc>
        <w:tc>
          <w:tcPr>
            <w:tcW w:w="7682" w:type="dxa"/>
            <w:gridSpan w:val="2"/>
            <w:shd w:val="clear" w:color="auto" w:fill="FFFFFF" w:themeFill="background1"/>
            <w:hideMark/>
          </w:tcPr>
          <w:p w14:paraId="298875E6" w14:textId="77777777" w:rsidR="00034D9D" w:rsidRPr="00034D9D" w:rsidRDefault="00034D9D" w:rsidP="00034D9D">
            <w:pPr>
              <w:pStyle w:val="TableBang"/>
            </w:pPr>
            <w:r w:rsidRPr="00034D9D">
              <w:t>Task chưa có người phụ trách; phản hồi AI hợp lệ giả lập.</w:t>
            </w:r>
          </w:p>
        </w:tc>
      </w:tr>
      <w:tr w:rsidR="00034D9D" w:rsidRPr="00034D9D" w14:paraId="20141555" w14:textId="77777777" w:rsidTr="00034D9D">
        <w:tc>
          <w:tcPr>
            <w:tcW w:w="1899" w:type="dxa"/>
            <w:shd w:val="clear" w:color="auto" w:fill="FFFFFF" w:themeFill="background1"/>
            <w:hideMark/>
          </w:tcPr>
          <w:p w14:paraId="25954CDA" w14:textId="77777777" w:rsidR="00034D9D" w:rsidRPr="00034D9D" w:rsidRDefault="00034D9D" w:rsidP="00034D9D">
            <w:pPr>
              <w:pStyle w:val="TableBang"/>
            </w:pPr>
            <w:r w:rsidRPr="00034D9D">
              <w:t>Các bước kiểm thử</w:t>
            </w:r>
          </w:p>
        </w:tc>
        <w:tc>
          <w:tcPr>
            <w:tcW w:w="7682" w:type="dxa"/>
            <w:gridSpan w:val="2"/>
            <w:shd w:val="clear" w:color="auto" w:fill="FFFFFF" w:themeFill="background1"/>
            <w:hideMark/>
          </w:tcPr>
          <w:p w14:paraId="6BB1FB91" w14:textId="77777777" w:rsidR="00034D9D" w:rsidRPr="00034D9D" w:rsidRDefault="00034D9D" w:rsidP="00034D9D">
            <w:pPr>
              <w:pStyle w:val="TableBang"/>
            </w:pPr>
            <w:r w:rsidRPr="00034D9D">
              <w:t>Bước 1. Chuẩn bị nhiệm vụ có assignee_id=NULL trong một dự án có thành viên hợp lệ.</w:t>
            </w:r>
          </w:p>
          <w:p w14:paraId="260CE89B" w14:textId="77777777" w:rsidR="00034D9D" w:rsidRPr="00034D9D" w:rsidRDefault="00034D9D" w:rsidP="00034D9D">
            <w:pPr>
              <w:pStyle w:val="TableBang"/>
            </w:pPr>
            <w:r w:rsidRPr="00034D9D">
              <w:t>Bước 2. Cấu hình phản hồi AI giả lập chứa một gợi ý người phụ trách hợp lệ.</w:t>
            </w:r>
          </w:p>
          <w:p w14:paraId="584450C2" w14:textId="77777777" w:rsidR="00034D9D" w:rsidRPr="00034D9D" w:rsidRDefault="00034D9D" w:rsidP="00034D9D">
            <w:pPr>
              <w:pStyle w:val="TableBang"/>
            </w:pPr>
            <w:r w:rsidRPr="00034D9D">
              <w:t>Bước 3. Gửi yêu cầu AI đề xuất phân công và ghi nhận bản nháp gợi ý.</w:t>
            </w:r>
          </w:p>
          <w:p w14:paraId="4FDB0322" w14:textId="77777777" w:rsidR="00034D9D" w:rsidRPr="00034D9D" w:rsidRDefault="00034D9D" w:rsidP="00034D9D">
            <w:pPr>
              <w:pStyle w:val="TableBang"/>
            </w:pPr>
            <w:r w:rsidRPr="00034D9D">
              <w:t>Bước 4. GET lại nhiệm vụ; xác nhận assignee_id vẫn NULL khi chưa có thao tác người dùng chấp nhận phân công.</w:t>
            </w:r>
          </w:p>
        </w:tc>
      </w:tr>
      <w:tr w:rsidR="00034D9D" w:rsidRPr="00034D9D" w14:paraId="136D7269" w14:textId="77777777" w:rsidTr="00034D9D">
        <w:tc>
          <w:tcPr>
            <w:tcW w:w="1899" w:type="dxa"/>
            <w:shd w:val="clear" w:color="auto" w:fill="FFFFFF" w:themeFill="background1"/>
            <w:hideMark/>
          </w:tcPr>
          <w:p w14:paraId="3D831986" w14:textId="77777777" w:rsidR="00034D9D" w:rsidRPr="00034D9D" w:rsidRDefault="00034D9D" w:rsidP="00034D9D">
            <w:pPr>
              <w:pStyle w:val="TableBang"/>
            </w:pPr>
            <w:r w:rsidRPr="00034D9D">
              <w:t>Kết quả mong đợi</w:t>
            </w:r>
          </w:p>
        </w:tc>
        <w:tc>
          <w:tcPr>
            <w:tcW w:w="7682" w:type="dxa"/>
            <w:gridSpan w:val="2"/>
            <w:shd w:val="clear" w:color="auto" w:fill="FFFFFF" w:themeFill="background1"/>
            <w:hideMark/>
          </w:tcPr>
          <w:p w14:paraId="6976F3A2" w14:textId="77777777" w:rsidR="00034D9D" w:rsidRPr="00034D9D" w:rsidRDefault="00034D9D" w:rsidP="00034D9D">
            <w:pPr>
              <w:pStyle w:val="TableBang"/>
            </w:pPr>
            <w:r w:rsidRPr="00034D9D">
              <w:t>Tạo draft; assignee_id vẫn NULL.</w:t>
            </w:r>
          </w:p>
        </w:tc>
      </w:tr>
      <w:tr w:rsidR="00034D9D" w:rsidRPr="00034D9D" w14:paraId="4AD6570D" w14:textId="77777777" w:rsidTr="00034D9D">
        <w:tc>
          <w:tcPr>
            <w:tcW w:w="1899" w:type="dxa"/>
            <w:shd w:val="clear" w:color="auto" w:fill="FFFFFF" w:themeFill="background1"/>
            <w:hideMark/>
          </w:tcPr>
          <w:p w14:paraId="68CAD07A" w14:textId="77777777" w:rsidR="00034D9D" w:rsidRPr="00034D9D" w:rsidRDefault="00034D9D" w:rsidP="00034D9D">
            <w:pPr>
              <w:pStyle w:val="TableBang"/>
            </w:pPr>
            <w:r w:rsidRPr="00034D9D">
              <w:t>Kết quả thực tế</w:t>
            </w:r>
          </w:p>
        </w:tc>
        <w:tc>
          <w:tcPr>
            <w:tcW w:w="7682" w:type="dxa"/>
            <w:gridSpan w:val="2"/>
            <w:shd w:val="clear" w:color="auto" w:fill="FFFFFF" w:themeFill="background1"/>
            <w:hideMark/>
          </w:tcPr>
          <w:p w14:paraId="47ACCA36" w14:textId="77777777" w:rsidR="00034D9D" w:rsidRPr="00034D9D" w:rsidRDefault="00034D9D" w:rsidP="00034D9D">
            <w:pPr>
              <w:pStyle w:val="TableBang"/>
            </w:pPr>
            <w:r w:rsidRPr="00034D9D">
              <w:t>SQLite: Thành công; MySQL: Thành công. Thực tế: {"http":200,"assignee_id":null}</w:t>
            </w:r>
          </w:p>
        </w:tc>
      </w:tr>
    </w:tbl>
    <w:p w14:paraId="1E8AE2EE" w14:textId="77777777" w:rsidR="00034D9D" w:rsidRDefault="00034D9D" w:rsidP="00034D9D">
      <w:pPr>
        <w:pStyle w:val="BodyText1"/>
      </w:pPr>
    </w:p>
    <w:tbl>
      <w:tblPr>
        <w:tblStyle w:val="TableGrid"/>
        <w:tblW w:w="0" w:type="dxa"/>
        <w:tblInd w:w="0" w:type="dxa"/>
        <w:shd w:val="clear" w:color="auto" w:fill="FFFFFF" w:themeFill="background1"/>
        <w:tblLook w:val="04A0" w:firstRow="1" w:lastRow="0" w:firstColumn="1" w:lastColumn="0" w:noHBand="0" w:noVBand="1"/>
      </w:tblPr>
      <w:tblGrid>
        <w:gridCol w:w="1762"/>
        <w:gridCol w:w="5493"/>
        <w:gridCol w:w="1806"/>
      </w:tblGrid>
      <w:tr w:rsidR="00034D9D" w:rsidRPr="00034D9D" w14:paraId="659F2700" w14:textId="77777777" w:rsidTr="00034D9D">
        <w:tc>
          <w:tcPr>
            <w:tcW w:w="1899" w:type="dxa"/>
            <w:shd w:val="clear" w:color="auto" w:fill="FFFFFF" w:themeFill="background1"/>
            <w:hideMark/>
          </w:tcPr>
          <w:p w14:paraId="761F044A" w14:textId="77777777" w:rsidR="00034D9D" w:rsidRPr="00034D9D" w:rsidRDefault="00034D9D" w:rsidP="00034D9D">
            <w:pPr>
              <w:pStyle w:val="TableBang"/>
            </w:pPr>
            <w:r w:rsidRPr="00034D9D">
              <w:t>Mã TC</w:t>
            </w:r>
          </w:p>
          <w:p w14:paraId="1EF476DB" w14:textId="77777777" w:rsidR="00034D9D" w:rsidRPr="00034D9D" w:rsidRDefault="00034D9D" w:rsidP="00034D9D">
            <w:pPr>
              <w:pStyle w:val="TableBang"/>
            </w:pPr>
            <w:r w:rsidRPr="00034D9D">
              <w:t>TC-29</w:t>
            </w:r>
          </w:p>
        </w:tc>
        <w:tc>
          <w:tcPr>
            <w:tcW w:w="5811" w:type="dxa"/>
            <w:shd w:val="clear" w:color="auto" w:fill="FFFFFF" w:themeFill="background1"/>
            <w:hideMark/>
          </w:tcPr>
          <w:p w14:paraId="23807FA9" w14:textId="77777777" w:rsidR="00034D9D" w:rsidRPr="00034D9D" w:rsidRDefault="00034D9D" w:rsidP="00034D9D">
            <w:pPr>
              <w:pStyle w:val="TableBang"/>
            </w:pPr>
            <w:r w:rsidRPr="00034D9D">
              <w:t>Kịch bản/chức năng</w:t>
            </w:r>
          </w:p>
          <w:p w14:paraId="13AE308B" w14:textId="77777777" w:rsidR="00034D9D" w:rsidRPr="00034D9D" w:rsidRDefault="00034D9D" w:rsidP="00034D9D">
            <w:pPr>
              <w:pStyle w:val="TableBang"/>
            </w:pPr>
            <w:r w:rsidRPr="00034D9D">
              <w:t>Kiểm soát phiên bản draft</w:t>
            </w:r>
          </w:p>
        </w:tc>
        <w:tc>
          <w:tcPr>
            <w:tcW w:w="1871" w:type="dxa"/>
            <w:shd w:val="clear" w:color="auto" w:fill="FFFFFF" w:themeFill="background1"/>
            <w:hideMark/>
          </w:tcPr>
          <w:p w14:paraId="1C88F62D" w14:textId="77777777" w:rsidR="00034D9D" w:rsidRPr="00034D9D" w:rsidRDefault="00034D9D" w:rsidP="00034D9D">
            <w:pPr>
              <w:pStyle w:val="TableBang"/>
            </w:pPr>
            <w:r w:rsidRPr="00034D9D">
              <w:t>KẾT QUẢ</w:t>
            </w:r>
          </w:p>
          <w:p w14:paraId="4D58E03B" w14:textId="77777777" w:rsidR="00034D9D" w:rsidRPr="00034D9D" w:rsidRDefault="00034D9D" w:rsidP="00034D9D">
            <w:pPr>
              <w:pStyle w:val="TableBang"/>
            </w:pPr>
            <w:r w:rsidRPr="00034D9D">
              <w:t>Thành công</w:t>
            </w:r>
          </w:p>
        </w:tc>
      </w:tr>
      <w:tr w:rsidR="00034D9D" w:rsidRPr="00034D9D" w14:paraId="58EC1CC5" w14:textId="77777777" w:rsidTr="00034D9D">
        <w:tc>
          <w:tcPr>
            <w:tcW w:w="1899" w:type="dxa"/>
            <w:shd w:val="clear" w:color="auto" w:fill="FFFFFF" w:themeFill="background1"/>
            <w:hideMark/>
          </w:tcPr>
          <w:p w14:paraId="25A81699" w14:textId="77777777" w:rsidR="00034D9D" w:rsidRPr="00034D9D" w:rsidRDefault="00034D9D" w:rsidP="00034D9D">
            <w:pPr>
              <w:pStyle w:val="TableBang"/>
            </w:pPr>
            <w:r w:rsidRPr="00034D9D">
              <w:t>Yêu cầu</w:t>
            </w:r>
          </w:p>
        </w:tc>
        <w:tc>
          <w:tcPr>
            <w:tcW w:w="7682" w:type="dxa"/>
            <w:gridSpan w:val="2"/>
            <w:shd w:val="clear" w:color="auto" w:fill="FFFFFF" w:themeFill="background1"/>
            <w:hideMark/>
          </w:tcPr>
          <w:p w14:paraId="3C77BF21" w14:textId="77777777" w:rsidR="00034D9D" w:rsidRPr="00034D9D" w:rsidRDefault="00034D9D" w:rsidP="00034D9D">
            <w:pPr>
              <w:pStyle w:val="TableBang"/>
            </w:pPr>
            <w:r w:rsidRPr="00034D9D">
              <w:t>FR-13, FR-15, NFR-09</w:t>
            </w:r>
          </w:p>
        </w:tc>
      </w:tr>
      <w:tr w:rsidR="00034D9D" w:rsidRPr="00034D9D" w14:paraId="054444E1" w14:textId="77777777" w:rsidTr="00034D9D">
        <w:tc>
          <w:tcPr>
            <w:tcW w:w="1899" w:type="dxa"/>
            <w:shd w:val="clear" w:color="auto" w:fill="FFFFFF" w:themeFill="background1"/>
            <w:hideMark/>
          </w:tcPr>
          <w:p w14:paraId="75188BDA" w14:textId="77777777" w:rsidR="00034D9D" w:rsidRPr="00034D9D" w:rsidRDefault="00034D9D" w:rsidP="00034D9D">
            <w:pPr>
              <w:pStyle w:val="TableBang"/>
            </w:pPr>
            <w:r w:rsidRPr="00034D9D">
              <w:t>Tiền điều kiện và dữ liệu</w:t>
            </w:r>
          </w:p>
        </w:tc>
        <w:tc>
          <w:tcPr>
            <w:tcW w:w="7682" w:type="dxa"/>
            <w:gridSpan w:val="2"/>
            <w:shd w:val="clear" w:color="auto" w:fill="FFFFFF" w:themeFill="background1"/>
            <w:hideMark/>
          </w:tcPr>
          <w:p w14:paraId="49BA25AD" w14:textId="77777777" w:rsidR="00034D9D" w:rsidRPr="00034D9D" w:rsidRDefault="00034D9D" w:rsidP="00034D9D">
            <w:pPr>
              <w:pStyle w:val="TableBang"/>
            </w:pPr>
            <w:r w:rsidRPr="00034D9D">
              <w:t>Draft phiên bản 1.</w:t>
            </w:r>
          </w:p>
        </w:tc>
      </w:tr>
      <w:tr w:rsidR="00034D9D" w:rsidRPr="00034D9D" w14:paraId="696F939E" w14:textId="77777777" w:rsidTr="00034D9D">
        <w:tc>
          <w:tcPr>
            <w:tcW w:w="1899" w:type="dxa"/>
            <w:shd w:val="clear" w:color="auto" w:fill="FFFFFF" w:themeFill="background1"/>
            <w:hideMark/>
          </w:tcPr>
          <w:p w14:paraId="271315DA" w14:textId="77777777" w:rsidR="00034D9D" w:rsidRPr="00034D9D" w:rsidRDefault="00034D9D" w:rsidP="00034D9D">
            <w:pPr>
              <w:pStyle w:val="TableBang"/>
            </w:pPr>
            <w:r w:rsidRPr="00034D9D">
              <w:lastRenderedPageBreak/>
              <w:t>Các bước kiểm thử</w:t>
            </w:r>
          </w:p>
        </w:tc>
        <w:tc>
          <w:tcPr>
            <w:tcW w:w="7682" w:type="dxa"/>
            <w:gridSpan w:val="2"/>
            <w:shd w:val="clear" w:color="auto" w:fill="FFFFFF" w:themeFill="background1"/>
            <w:hideMark/>
          </w:tcPr>
          <w:p w14:paraId="223A02D2" w14:textId="77777777" w:rsidR="00034D9D" w:rsidRPr="00034D9D" w:rsidRDefault="00034D9D" w:rsidP="00034D9D">
            <w:pPr>
              <w:pStyle w:val="TableBang"/>
            </w:pPr>
            <w:r w:rsidRPr="00034D9D">
              <w:t>Bước 1. Tạo/đọc bản nháp AI đang có version=1; ghi lại nội dung ban đầu.</w:t>
            </w:r>
          </w:p>
          <w:p w14:paraId="268AF5BA" w14:textId="77777777" w:rsidR="00034D9D" w:rsidRPr="00034D9D" w:rsidRDefault="00034D9D" w:rsidP="00034D9D">
            <w:pPr>
              <w:pStyle w:val="TableBang"/>
            </w:pPr>
            <w:r w:rsidRPr="00034D9D">
              <w:t>Bước 2. Gửi yêu cầu sửa bản nháp kèm version=1; GET lại để kiểm tra version tăng lên 2.</w:t>
            </w:r>
          </w:p>
          <w:p w14:paraId="3C01A654" w14:textId="77777777" w:rsidR="00034D9D" w:rsidRPr="00034D9D" w:rsidRDefault="00034D9D" w:rsidP="00034D9D">
            <w:pPr>
              <w:pStyle w:val="TableBang"/>
            </w:pPr>
            <w:r w:rsidRPr="00034D9D">
              <w:t>Bước 3. Gửi tiếp một yêu cầu sửa khác nhưng vẫn sử dụng version=1 đã lỗi thời.</w:t>
            </w:r>
          </w:p>
          <w:p w14:paraId="2656C27A" w14:textId="77777777" w:rsidR="00034D9D" w:rsidRPr="00034D9D" w:rsidRDefault="00034D9D" w:rsidP="00034D9D">
            <w:pPr>
              <w:pStyle w:val="TableBang"/>
            </w:pPr>
            <w:r w:rsidRPr="00034D9D">
              <w:t>Bước 4. Xác nhận yêu cầu cũ bị từ chối và nội dung đã ghi ở phiên bản mới không bị ghi đè.</w:t>
            </w:r>
          </w:p>
        </w:tc>
      </w:tr>
      <w:tr w:rsidR="00034D9D" w:rsidRPr="00034D9D" w14:paraId="412A995C" w14:textId="77777777" w:rsidTr="00034D9D">
        <w:tc>
          <w:tcPr>
            <w:tcW w:w="1899" w:type="dxa"/>
            <w:shd w:val="clear" w:color="auto" w:fill="FFFFFF" w:themeFill="background1"/>
            <w:hideMark/>
          </w:tcPr>
          <w:p w14:paraId="787EF14E" w14:textId="77777777" w:rsidR="00034D9D" w:rsidRPr="00034D9D" w:rsidRDefault="00034D9D" w:rsidP="00034D9D">
            <w:pPr>
              <w:pStyle w:val="TableBang"/>
            </w:pPr>
            <w:r w:rsidRPr="00034D9D">
              <w:t>Kết quả mong đợi</w:t>
            </w:r>
          </w:p>
        </w:tc>
        <w:tc>
          <w:tcPr>
            <w:tcW w:w="7682" w:type="dxa"/>
            <w:gridSpan w:val="2"/>
            <w:shd w:val="clear" w:color="auto" w:fill="FFFFFF" w:themeFill="background1"/>
            <w:hideMark/>
          </w:tcPr>
          <w:p w14:paraId="38FC4688" w14:textId="77777777" w:rsidR="00034D9D" w:rsidRPr="00034D9D" w:rsidRDefault="00034D9D" w:rsidP="00034D9D">
            <w:pPr>
              <w:pStyle w:val="TableBang"/>
            </w:pPr>
            <w:r w:rsidRPr="00034D9D">
              <w:t>Lần đầu thành công, tăng version 2; lần sau bị chặn; lưu bản cũ.</w:t>
            </w:r>
          </w:p>
        </w:tc>
      </w:tr>
      <w:tr w:rsidR="00034D9D" w:rsidRPr="00034D9D" w14:paraId="27F656D9" w14:textId="77777777" w:rsidTr="00034D9D">
        <w:tc>
          <w:tcPr>
            <w:tcW w:w="1899" w:type="dxa"/>
            <w:shd w:val="clear" w:color="auto" w:fill="FFFFFF" w:themeFill="background1"/>
            <w:hideMark/>
          </w:tcPr>
          <w:p w14:paraId="1A4A42FA" w14:textId="77777777" w:rsidR="00034D9D" w:rsidRPr="00034D9D" w:rsidRDefault="00034D9D" w:rsidP="00034D9D">
            <w:pPr>
              <w:pStyle w:val="TableBang"/>
            </w:pPr>
            <w:r w:rsidRPr="00034D9D">
              <w:t>Kết quả thực tế</w:t>
            </w:r>
          </w:p>
        </w:tc>
        <w:tc>
          <w:tcPr>
            <w:tcW w:w="7682" w:type="dxa"/>
            <w:gridSpan w:val="2"/>
            <w:shd w:val="clear" w:color="auto" w:fill="FFFFFF" w:themeFill="background1"/>
            <w:hideMark/>
          </w:tcPr>
          <w:p w14:paraId="2DF84185" w14:textId="77777777" w:rsidR="00034D9D" w:rsidRPr="00034D9D" w:rsidRDefault="00034D9D" w:rsidP="00034D9D">
            <w:pPr>
              <w:pStyle w:val="TableBang"/>
            </w:pPr>
            <w:r w:rsidRPr="00034D9D">
              <w:t>SQLite: Thành công; MySQL: Thành công. Thực tế: {"version":2,"draft_content":"Reviewed"}</w:t>
            </w:r>
          </w:p>
        </w:tc>
      </w:tr>
    </w:tbl>
    <w:p w14:paraId="43D000E2" w14:textId="77777777" w:rsidR="00034D9D" w:rsidRDefault="00034D9D" w:rsidP="00034D9D">
      <w:pPr>
        <w:pStyle w:val="BodyText1"/>
      </w:pPr>
    </w:p>
    <w:tbl>
      <w:tblPr>
        <w:tblStyle w:val="TableGrid"/>
        <w:tblW w:w="0" w:type="dxa"/>
        <w:tblInd w:w="0" w:type="dxa"/>
        <w:tblLook w:val="04A0" w:firstRow="1" w:lastRow="0" w:firstColumn="1" w:lastColumn="0" w:noHBand="0" w:noVBand="1"/>
      </w:tblPr>
      <w:tblGrid>
        <w:gridCol w:w="1780"/>
        <w:gridCol w:w="5479"/>
        <w:gridCol w:w="1802"/>
      </w:tblGrid>
      <w:tr w:rsidR="00034D9D" w:rsidRPr="00034D9D" w14:paraId="1402CA13" w14:textId="77777777" w:rsidTr="00034D9D">
        <w:tc>
          <w:tcPr>
            <w:tcW w:w="1899" w:type="dxa"/>
            <w:hideMark/>
          </w:tcPr>
          <w:p w14:paraId="052AF784" w14:textId="77777777" w:rsidR="00034D9D" w:rsidRPr="00034D9D" w:rsidRDefault="00034D9D" w:rsidP="00034D9D">
            <w:pPr>
              <w:pStyle w:val="TableBang"/>
            </w:pPr>
            <w:r w:rsidRPr="00034D9D">
              <w:t>Mã TC</w:t>
            </w:r>
          </w:p>
          <w:p w14:paraId="5C662A4A" w14:textId="77777777" w:rsidR="00034D9D" w:rsidRPr="00034D9D" w:rsidRDefault="00034D9D" w:rsidP="00034D9D">
            <w:pPr>
              <w:pStyle w:val="TableBang"/>
            </w:pPr>
            <w:r w:rsidRPr="00034D9D">
              <w:t>TC-30</w:t>
            </w:r>
          </w:p>
        </w:tc>
        <w:tc>
          <w:tcPr>
            <w:tcW w:w="5811" w:type="dxa"/>
            <w:hideMark/>
          </w:tcPr>
          <w:p w14:paraId="56714095" w14:textId="77777777" w:rsidR="00034D9D" w:rsidRPr="00034D9D" w:rsidRDefault="00034D9D" w:rsidP="00034D9D">
            <w:pPr>
              <w:pStyle w:val="TableBang"/>
            </w:pPr>
            <w:r w:rsidRPr="00034D9D">
              <w:t>Kịch bản/chức năng</w:t>
            </w:r>
          </w:p>
          <w:p w14:paraId="51C77CF4" w14:textId="77777777" w:rsidR="00034D9D" w:rsidRPr="00034D9D" w:rsidRDefault="00034D9D" w:rsidP="00034D9D">
            <w:pPr>
              <w:pStyle w:val="TableBang"/>
            </w:pPr>
            <w:r w:rsidRPr="00034D9D">
              <w:t>Xác nhận nội dung biên bản đã sửa</w:t>
            </w:r>
          </w:p>
        </w:tc>
        <w:tc>
          <w:tcPr>
            <w:tcW w:w="1871" w:type="dxa"/>
            <w:hideMark/>
          </w:tcPr>
          <w:p w14:paraId="6D117AE6" w14:textId="77777777" w:rsidR="00034D9D" w:rsidRPr="00034D9D" w:rsidRDefault="00034D9D" w:rsidP="00034D9D">
            <w:pPr>
              <w:pStyle w:val="TableBang"/>
            </w:pPr>
            <w:r w:rsidRPr="00034D9D">
              <w:t>KẾT QUẢ</w:t>
            </w:r>
          </w:p>
          <w:p w14:paraId="52A4B6B9" w14:textId="77777777" w:rsidR="00034D9D" w:rsidRPr="00034D9D" w:rsidRDefault="00034D9D" w:rsidP="00034D9D">
            <w:pPr>
              <w:pStyle w:val="TableBang"/>
            </w:pPr>
            <w:r w:rsidRPr="00034D9D">
              <w:t>Thành công</w:t>
            </w:r>
          </w:p>
        </w:tc>
      </w:tr>
      <w:tr w:rsidR="00034D9D" w:rsidRPr="00034D9D" w14:paraId="1F00B490" w14:textId="77777777" w:rsidTr="00034D9D">
        <w:tc>
          <w:tcPr>
            <w:tcW w:w="1899" w:type="dxa"/>
            <w:hideMark/>
          </w:tcPr>
          <w:p w14:paraId="4A0EFFD6" w14:textId="77777777" w:rsidR="00034D9D" w:rsidRPr="00034D9D" w:rsidRDefault="00034D9D" w:rsidP="00034D9D">
            <w:pPr>
              <w:pStyle w:val="TableBang"/>
            </w:pPr>
            <w:r w:rsidRPr="00034D9D">
              <w:t>Yêu cầu</w:t>
            </w:r>
          </w:p>
        </w:tc>
        <w:tc>
          <w:tcPr>
            <w:tcW w:w="7682" w:type="dxa"/>
            <w:gridSpan w:val="2"/>
            <w:hideMark/>
          </w:tcPr>
          <w:p w14:paraId="3C7992C7" w14:textId="77777777" w:rsidR="00034D9D" w:rsidRPr="00034D9D" w:rsidRDefault="00034D9D" w:rsidP="00034D9D">
            <w:pPr>
              <w:pStyle w:val="TableBang"/>
            </w:pPr>
            <w:r w:rsidRPr="00034D9D">
              <w:t>FR-13, BR-06</w:t>
            </w:r>
          </w:p>
        </w:tc>
      </w:tr>
      <w:tr w:rsidR="00034D9D" w:rsidRPr="00034D9D" w14:paraId="703EC601" w14:textId="77777777" w:rsidTr="00034D9D">
        <w:tc>
          <w:tcPr>
            <w:tcW w:w="1899" w:type="dxa"/>
            <w:hideMark/>
          </w:tcPr>
          <w:p w14:paraId="791BAABC" w14:textId="77777777" w:rsidR="00034D9D" w:rsidRPr="00034D9D" w:rsidRDefault="00034D9D" w:rsidP="00034D9D">
            <w:pPr>
              <w:pStyle w:val="TableBang"/>
            </w:pPr>
            <w:r w:rsidRPr="00034D9D">
              <w:t>Tiền điều kiện và dữ liệu</w:t>
            </w:r>
          </w:p>
        </w:tc>
        <w:tc>
          <w:tcPr>
            <w:tcW w:w="7682" w:type="dxa"/>
            <w:gridSpan w:val="2"/>
            <w:hideMark/>
          </w:tcPr>
          <w:p w14:paraId="3571F7DE" w14:textId="77777777" w:rsidR="00034D9D" w:rsidRPr="00034D9D" w:rsidRDefault="00034D9D" w:rsidP="00034D9D">
            <w:pPr>
              <w:pStyle w:val="TableBang"/>
            </w:pPr>
            <w:r w:rsidRPr="00034D9D">
              <w:t>Member có draft biên bản; trưởng nhóm đúng dự án.</w:t>
            </w:r>
          </w:p>
        </w:tc>
      </w:tr>
      <w:tr w:rsidR="00034D9D" w:rsidRPr="00034D9D" w14:paraId="58CB5C08" w14:textId="77777777" w:rsidTr="00034D9D">
        <w:tc>
          <w:tcPr>
            <w:tcW w:w="1899" w:type="dxa"/>
            <w:hideMark/>
          </w:tcPr>
          <w:p w14:paraId="333F03B5" w14:textId="77777777" w:rsidR="00034D9D" w:rsidRPr="00034D9D" w:rsidRDefault="00034D9D" w:rsidP="00034D9D">
            <w:pPr>
              <w:pStyle w:val="TableBang"/>
            </w:pPr>
            <w:r w:rsidRPr="00034D9D">
              <w:t>Các bước kiểm thử</w:t>
            </w:r>
          </w:p>
        </w:tc>
        <w:tc>
          <w:tcPr>
            <w:tcW w:w="7682" w:type="dxa"/>
            <w:gridSpan w:val="2"/>
            <w:hideMark/>
          </w:tcPr>
          <w:p w14:paraId="137E0D99" w14:textId="77777777" w:rsidR="00034D9D" w:rsidRPr="00034D9D" w:rsidRDefault="00034D9D" w:rsidP="00034D9D">
            <w:pPr>
              <w:pStyle w:val="TableBang"/>
            </w:pPr>
            <w:r w:rsidRPr="00034D9D">
              <w:t>Bước 1. Đăng nhập thành viên có bản nháp biên bản thuộc dự án; chọn draft_id hợp lệ.</w:t>
            </w:r>
          </w:p>
          <w:p w14:paraId="65DC6E10" w14:textId="77777777" w:rsidR="00034D9D" w:rsidRPr="00034D9D" w:rsidRDefault="00034D9D" w:rsidP="00034D9D">
            <w:pPr>
              <w:pStyle w:val="TableBang"/>
            </w:pPr>
            <w:r w:rsidRPr="00034D9D">
              <w:t>Bước 2. Sửa ba trường nội dung: summary, decisions và action_items rồi lưu bản nháp.</w:t>
            </w:r>
          </w:p>
          <w:p w14:paraId="54774097" w14:textId="77777777" w:rsidR="00034D9D" w:rsidRPr="00034D9D" w:rsidRDefault="00034D9D" w:rsidP="00034D9D">
            <w:pPr>
              <w:pStyle w:val="TableBang"/>
            </w:pPr>
            <w:r w:rsidRPr="00034D9D">
              <w:t>Bước 3. Đăng nhập trưởng nhóm đúng dự án và gửi thao tác xác nhận bản nháp.</w:t>
            </w:r>
          </w:p>
          <w:p w14:paraId="7DF5C674" w14:textId="77777777" w:rsidR="00034D9D" w:rsidRPr="00034D9D" w:rsidRDefault="00034D9D" w:rsidP="00034D9D">
            <w:pPr>
              <w:pStyle w:val="TableBang"/>
            </w:pPr>
            <w:r w:rsidRPr="00034D9D">
              <w:t>Bước 4. Đọc biên bản chính thức; đối chiếu cả ba trường trùng chính xác nội dung đã sửa.</w:t>
            </w:r>
          </w:p>
        </w:tc>
      </w:tr>
      <w:tr w:rsidR="00034D9D" w:rsidRPr="00034D9D" w14:paraId="3239D6D8" w14:textId="77777777" w:rsidTr="00034D9D">
        <w:tc>
          <w:tcPr>
            <w:tcW w:w="1899" w:type="dxa"/>
            <w:hideMark/>
          </w:tcPr>
          <w:p w14:paraId="0C967D8B" w14:textId="77777777" w:rsidR="00034D9D" w:rsidRPr="00034D9D" w:rsidRDefault="00034D9D" w:rsidP="00034D9D">
            <w:pPr>
              <w:pStyle w:val="TableBang"/>
            </w:pPr>
            <w:r w:rsidRPr="00034D9D">
              <w:t>Kết quả mong đợi</w:t>
            </w:r>
          </w:p>
        </w:tc>
        <w:tc>
          <w:tcPr>
            <w:tcW w:w="7682" w:type="dxa"/>
            <w:gridSpan w:val="2"/>
            <w:hideMark/>
          </w:tcPr>
          <w:p w14:paraId="045B00C9" w14:textId="77777777" w:rsidR="00034D9D" w:rsidRPr="00034D9D" w:rsidRDefault="00034D9D" w:rsidP="00034D9D">
            <w:pPr>
              <w:pStyle w:val="TableBang"/>
            </w:pPr>
            <w:r w:rsidRPr="00034D9D">
              <w:t>Biên bản chính thức lưu đúng ba trường đã sửa.</w:t>
            </w:r>
          </w:p>
        </w:tc>
      </w:tr>
      <w:tr w:rsidR="00034D9D" w:rsidRPr="00034D9D" w14:paraId="2FB8BBEB" w14:textId="77777777" w:rsidTr="00034D9D">
        <w:tc>
          <w:tcPr>
            <w:tcW w:w="1899" w:type="dxa"/>
            <w:hideMark/>
          </w:tcPr>
          <w:p w14:paraId="6FF3DC4E" w14:textId="77777777" w:rsidR="00034D9D" w:rsidRPr="00034D9D" w:rsidRDefault="00034D9D" w:rsidP="00034D9D">
            <w:pPr>
              <w:pStyle w:val="TableBang"/>
            </w:pPr>
            <w:r w:rsidRPr="00034D9D">
              <w:t>Kết quả thực tế</w:t>
            </w:r>
          </w:p>
        </w:tc>
        <w:tc>
          <w:tcPr>
            <w:tcW w:w="7682" w:type="dxa"/>
            <w:gridSpan w:val="2"/>
            <w:hideMark/>
          </w:tcPr>
          <w:p w14:paraId="7957933E" w14:textId="77777777" w:rsidR="00034D9D" w:rsidRPr="00034D9D" w:rsidRDefault="00034D9D" w:rsidP="00034D9D">
            <w:pPr>
              <w:pStyle w:val="TableBang"/>
            </w:pPr>
            <w:r w:rsidRPr="00034D9D">
              <w:t>SQLite: Thành công; MySQL: Thành công. Thực tế: {"summary":"Reviewed body","decisions":"Reviewed decision","action_items":"Reviewed action"}</w:t>
            </w:r>
          </w:p>
        </w:tc>
      </w:tr>
    </w:tbl>
    <w:p w14:paraId="0610A9F1" w14:textId="77777777" w:rsidR="00034D9D" w:rsidRDefault="00034D9D" w:rsidP="00034D9D">
      <w:pPr>
        <w:pStyle w:val="BodyText1"/>
      </w:pPr>
    </w:p>
    <w:p w14:paraId="7A188D0D" w14:textId="77777777" w:rsidR="00034D9D" w:rsidRDefault="00034D9D" w:rsidP="00034D9D">
      <w:pPr>
        <w:pStyle w:val="BodyText1"/>
      </w:pPr>
    </w:p>
    <w:tbl>
      <w:tblPr>
        <w:tblStyle w:val="TableGrid"/>
        <w:tblW w:w="0" w:type="dxa"/>
        <w:tblInd w:w="0" w:type="dxa"/>
        <w:shd w:val="clear" w:color="auto" w:fill="FFFFFF" w:themeFill="background1"/>
        <w:tblLook w:val="04A0" w:firstRow="1" w:lastRow="0" w:firstColumn="1" w:lastColumn="0" w:noHBand="0" w:noVBand="1"/>
      </w:tblPr>
      <w:tblGrid>
        <w:gridCol w:w="1815"/>
        <w:gridCol w:w="5452"/>
        <w:gridCol w:w="1794"/>
      </w:tblGrid>
      <w:tr w:rsidR="00E83D0E" w:rsidRPr="00E83D0E" w14:paraId="4D4860F4" w14:textId="77777777" w:rsidTr="00E83D0E">
        <w:tc>
          <w:tcPr>
            <w:tcW w:w="1899" w:type="dxa"/>
            <w:shd w:val="clear" w:color="auto" w:fill="FFFFFF" w:themeFill="background1"/>
            <w:hideMark/>
          </w:tcPr>
          <w:p w14:paraId="3CA904F6" w14:textId="77777777" w:rsidR="00E83D0E" w:rsidRPr="00E83D0E" w:rsidRDefault="00E83D0E" w:rsidP="00E83D0E">
            <w:pPr>
              <w:pStyle w:val="TableBang"/>
            </w:pPr>
            <w:r w:rsidRPr="00E83D0E">
              <w:lastRenderedPageBreak/>
              <w:t>Mã TC</w:t>
            </w:r>
          </w:p>
          <w:p w14:paraId="3B302E81" w14:textId="77777777" w:rsidR="00E83D0E" w:rsidRPr="00E83D0E" w:rsidRDefault="00E83D0E" w:rsidP="00E83D0E">
            <w:pPr>
              <w:pStyle w:val="TableBang"/>
            </w:pPr>
            <w:r w:rsidRPr="00E83D0E">
              <w:t>TC-51</w:t>
            </w:r>
          </w:p>
        </w:tc>
        <w:tc>
          <w:tcPr>
            <w:tcW w:w="5811" w:type="dxa"/>
            <w:shd w:val="clear" w:color="auto" w:fill="FFFFFF" w:themeFill="background1"/>
            <w:hideMark/>
          </w:tcPr>
          <w:p w14:paraId="4274DC3C" w14:textId="77777777" w:rsidR="00E83D0E" w:rsidRPr="00E83D0E" w:rsidRDefault="00E83D0E" w:rsidP="00E83D0E">
            <w:pPr>
              <w:pStyle w:val="TableBang"/>
            </w:pPr>
            <w:r w:rsidRPr="00E83D0E">
              <w:t>Kịch bản/chức năng</w:t>
            </w:r>
          </w:p>
          <w:p w14:paraId="1831CDAE" w14:textId="77777777" w:rsidR="00E83D0E" w:rsidRPr="00E83D0E" w:rsidRDefault="00E83D0E" w:rsidP="00E83D0E">
            <w:pPr>
              <w:pStyle w:val="TableBang"/>
            </w:pPr>
            <w:r w:rsidRPr="00E83D0E">
              <w:t>Tạo Sprint hợp lệ</w:t>
            </w:r>
          </w:p>
        </w:tc>
        <w:tc>
          <w:tcPr>
            <w:tcW w:w="1871" w:type="dxa"/>
            <w:shd w:val="clear" w:color="auto" w:fill="FFFFFF" w:themeFill="background1"/>
            <w:hideMark/>
          </w:tcPr>
          <w:p w14:paraId="49AC448F" w14:textId="77777777" w:rsidR="00E83D0E" w:rsidRPr="00E83D0E" w:rsidRDefault="00E83D0E" w:rsidP="00E83D0E">
            <w:pPr>
              <w:pStyle w:val="TableBang"/>
            </w:pPr>
            <w:r w:rsidRPr="00E83D0E">
              <w:t>KẾT QUẢ</w:t>
            </w:r>
          </w:p>
          <w:p w14:paraId="70CEEC33" w14:textId="14C12A19" w:rsidR="00E83D0E" w:rsidRPr="00E83D0E" w:rsidRDefault="00E83D0E" w:rsidP="00E83D0E">
            <w:pPr>
              <w:pStyle w:val="TableBang"/>
              <w:rPr>
                <w:lang w:val="vi-VN"/>
              </w:rPr>
            </w:pPr>
            <w:r>
              <w:t>Thành</w:t>
            </w:r>
            <w:r>
              <w:rPr>
                <w:lang w:val="vi-VN"/>
              </w:rPr>
              <w:t xml:space="preserve"> công</w:t>
            </w:r>
          </w:p>
        </w:tc>
      </w:tr>
      <w:tr w:rsidR="00E83D0E" w:rsidRPr="00E83D0E" w14:paraId="48BBFBCB" w14:textId="77777777" w:rsidTr="00E83D0E">
        <w:tc>
          <w:tcPr>
            <w:tcW w:w="1899" w:type="dxa"/>
            <w:shd w:val="clear" w:color="auto" w:fill="FFFFFF" w:themeFill="background1"/>
            <w:hideMark/>
          </w:tcPr>
          <w:p w14:paraId="6CBC575D"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10708C1D" w14:textId="77777777" w:rsidR="00E83D0E" w:rsidRPr="00E83D0E" w:rsidRDefault="00E83D0E" w:rsidP="00E83D0E">
            <w:pPr>
              <w:pStyle w:val="TableBang"/>
            </w:pPr>
            <w:r w:rsidRPr="00E83D0E">
              <w:t>FR-07, BR-03, UC006</w:t>
            </w:r>
          </w:p>
        </w:tc>
      </w:tr>
      <w:tr w:rsidR="00E83D0E" w:rsidRPr="00E83D0E" w14:paraId="5446D143" w14:textId="77777777" w:rsidTr="00E83D0E">
        <w:tc>
          <w:tcPr>
            <w:tcW w:w="1899" w:type="dxa"/>
            <w:shd w:val="clear" w:color="auto" w:fill="FFFFFF" w:themeFill="background1"/>
            <w:hideMark/>
          </w:tcPr>
          <w:p w14:paraId="6EB76A9E"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0D82215E" w14:textId="77777777" w:rsidR="00E83D0E" w:rsidRPr="00E83D0E" w:rsidRDefault="00E83D0E" w:rsidP="00E83D0E">
            <w:pPr>
              <w:pStyle w:val="TableBang"/>
            </w:pPr>
            <w:r w:rsidRPr="00E83D0E">
              <w:t>Trưởng nhóm; dự án đang hoạt động; ngày bắt đầu 01/11/2026, kết thúc 14/11/2026.</w:t>
            </w:r>
          </w:p>
        </w:tc>
      </w:tr>
      <w:tr w:rsidR="00E83D0E" w:rsidRPr="00E83D0E" w14:paraId="5EC103CD" w14:textId="77777777" w:rsidTr="00E83D0E">
        <w:tc>
          <w:tcPr>
            <w:tcW w:w="1899" w:type="dxa"/>
            <w:shd w:val="clear" w:color="auto" w:fill="FFFFFF" w:themeFill="background1"/>
            <w:hideMark/>
          </w:tcPr>
          <w:p w14:paraId="3BD6E76F" w14:textId="77777777" w:rsidR="00E83D0E" w:rsidRPr="00E83D0E" w:rsidRDefault="00E83D0E" w:rsidP="00E83D0E">
            <w:pPr>
              <w:pStyle w:val="TableBang"/>
            </w:pPr>
            <w:r w:rsidRPr="00E83D0E">
              <w:t>Các bước kiểm thử</w:t>
            </w:r>
          </w:p>
        </w:tc>
        <w:tc>
          <w:tcPr>
            <w:tcW w:w="7682" w:type="dxa"/>
            <w:gridSpan w:val="2"/>
            <w:shd w:val="clear" w:color="auto" w:fill="FFFFFF" w:themeFill="background1"/>
            <w:hideMark/>
          </w:tcPr>
          <w:p w14:paraId="3E795CF9" w14:textId="77777777" w:rsidR="00E83D0E" w:rsidRPr="00E83D0E" w:rsidRDefault="00E83D0E" w:rsidP="00E83D0E">
            <w:pPr>
              <w:pStyle w:val="TableBang"/>
            </w:pPr>
            <w:r w:rsidRPr="00E83D0E">
              <w:t>Bước 1. Đăng nhập trưởng nhóm; chọn dự án hoạt động chưa có Sprint trùng lịch.</w:t>
            </w:r>
          </w:p>
          <w:p w14:paraId="50F09984" w14:textId="77777777" w:rsidR="00E83D0E" w:rsidRPr="00E83D0E" w:rsidRDefault="00E83D0E" w:rsidP="00E83D0E">
            <w:pPr>
              <w:pStyle w:val="TableBang"/>
            </w:pPr>
            <w:r w:rsidRPr="00E83D0E">
              <w:t>Bước 2. Chuẩn bị Sprint với start_date=2026-11-01 và end_date=2026-11-14.</w:t>
            </w:r>
          </w:p>
          <w:p w14:paraId="393E4DB9" w14:textId="77777777" w:rsidR="00E83D0E" w:rsidRPr="00E83D0E" w:rsidRDefault="00E83D0E" w:rsidP="00E83D0E">
            <w:pPr>
              <w:pStyle w:val="TableBang"/>
            </w:pPr>
            <w:r w:rsidRPr="00E83D0E">
              <w:t>Bước 3. Gửi POST tạo Sprint và ghi lại HTTP cùng sprint_id trả về.</w:t>
            </w:r>
          </w:p>
          <w:p w14:paraId="263873D9" w14:textId="77777777" w:rsidR="00E83D0E" w:rsidRPr="00E83D0E" w:rsidRDefault="00E83D0E" w:rsidP="00E83D0E">
            <w:pPr>
              <w:pStyle w:val="TableBang"/>
            </w:pPr>
            <w:r w:rsidRPr="00E83D0E">
              <w:t>Bước 4. Gửi GET theo sprint_id hoặc mở danh sách Sprint hoạt động; đối chiếu hai ngày và sự tồn tại của Sprint.</w:t>
            </w:r>
          </w:p>
        </w:tc>
      </w:tr>
      <w:tr w:rsidR="00E83D0E" w:rsidRPr="00E83D0E" w14:paraId="5F67BC4F" w14:textId="77777777" w:rsidTr="00E83D0E">
        <w:tc>
          <w:tcPr>
            <w:tcW w:w="1899" w:type="dxa"/>
            <w:shd w:val="clear" w:color="auto" w:fill="FFFFFF" w:themeFill="background1"/>
            <w:hideMark/>
          </w:tcPr>
          <w:p w14:paraId="2DBBC39D"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174C2658" w14:textId="77777777" w:rsidR="00E83D0E" w:rsidRPr="00E83D0E" w:rsidRDefault="00E83D0E" w:rsidP="00E83D0E">
            <w:pPr>
              <w:pStyle w:val="TableBang"/>
            </w:pPr>
            <w:r w:rsidRPr="00E83D0E">
              <w:t>Trả HTTP 200/201; lưu Sprint đúng ngày và hiển thị trong danh sách hoạt động.</w:t>
            </w:r>
          </w:p>
        </w:tc>
      </w:tr>
      <w:tr w:rsidR="00E83D0E" w:rsidRPr="00E83D0E" w14:paraId="2D04303B" w14:textId="77777777" w:rsidTr="00E83D0E">
        <w:tc>
          <w:tcPr>
            <w:tcW w:w="1899" w:type="dxa"/>
            <w:shd w:val="clear" w:color="auto" w:fill="FFFFFF" w:themeFill="background1"/>
            <w:hideMark/>
          </w:tcPr>
          <w:p w14:paraId="29B00156" w14:textId="77777777" w:rsidR="00E83D0E" w:rsidRPr="00E83D0E" w:rsidRDefault="00E83D0E" w:rsidP="00E83D0E">
            <w:pPr>
              <w:pStyle w:val="TableBang"/>
            </w:pPr>
            <w:r w:rsidRPr="00E83D0E">
              <w:t>Kết quả thực tế</w:t>
            </w:r>
          </w:p>
        </w:tc>
        <w:tc>
          <w:tcPr>
            <w:tcW w:w="7682" w:type="dxa"/>
            <w:gridSpan w:val="2"/>
            <w:shd w:val="clear" w:color="auto" w:fill="FFFFFF" w:themeFill="background1"/>
            <w:hideMark/>
          </w:tcPr>
          <w:p w14:paraId="60300387" w14:textId="77777777" w:rsidR="00E83D0E" w:rsidRPr="00E83D0E" w:rsidRDefault="00E83D0E" w:rsidP="00E83D0E">
            <w:pPr>
              <w:pStyle w:val="TableBang"/>
            </w:pPr>
            <w:r w:rsidRPr="00E83D0E">
              <w:t>Chưa thực thi; chưa có kết quả kiểm thử SQLite/MySQL hoặc bằng chứng giao diện.</w:t>
            </w:r>
          </w:p>
        </w:tc>
      </w:tr>
    </w:tbl>
    <w:p w14:paraId="54691D31" w14:textId="77777777" w:rsidR="00034D9D" w:rsidRDefault="00034D9D" w:rsidP="00034D9D">
      <w:pPr>
        <w:pStyle w:val="BodyText1"/>
      </w:pPr>
    </w:p>
    <w:p w14:paraId="3BD34B1C" w14:textId="77777777" w:rsidR="00E83D0E" w:rsidRPr="00034D9D" w:rsidRDefault="00E83D0E" w:rsidP="00E83D0E">
      <w:pPr>
        <w:pStyle w:val="Heading3"/>
        <w:rPr>
          <w:rFonts w:ascii="Times New Roman" w:hAnsi="Times New Roman"/>
          <w:vanish/>
          <w:szCs w:val="26"/>
        </w:rPr>
      </w:pPr>
      <w:r w:rsidRPr="00253593">
        <w:rPr>
          <w:lang w:val="en-US"/>
        </w:rPr>
        <w:t>Kiểm thử phân quyền bằng AI Agent</w:t>
      </w:r>
    </w:p>
    <w:p w14:paraId="0268F3B2" w14:textId="77777777" w:rsidR="00B26D4D" w:rsidRDefault="00B26D4D" w:rsidP="00E83D0E">
      <w:pPr>
        <w:pStyle w:val="Heading3"/>
      </w:pPr>
    </w:p>
    <w:tbl>
      <w:tblPr>
        <w:tblStyle w:val="TableGrid"/>
        <w:tblW w:w="0" w:type="dxa"/>
        <w:tblInd w:w="0" w:type="dxa"/>
        <w:shd w:val="clear" w:color="auto" w:fill="FFFFFF" w:themeFill="background1"/>
        <w:tblLook w:val="04A0" w:firstRow="1" w:lastRow="0" w:firstColumn="1" w:lastColumn="0" w:noHBand="0" w:noVBand="1"/>
      </w:tblPr>
      <w:tblGrid>
        <w:gridCol w:w="697"/>
        <w:gridCol w:w="5980"/>
        <w:gridCol w:w="2384"/>
      </w:tblGrid>
      <w:tr w:rsidR="00E83D0E" w:rsidRPr="00E83D0E" w14:paraId="69FA495F" w14:textId="77777777" w:rsidTr="00E83D0E">
        <w:tc>
          <w:tcPr>
            <w:tcW w:w="1899" w:type="dxa"/>
            <w:shd w:val="clear" w:color="auto" w:fill="FFFFFF" w:themeFill="background1"/>
            <w:hideMark/>
          </w:tcPr>
          <w:p w14:paraId="5A923FC0" w14:textId="77777777" w:rsidR="00E83D0E" w:rsidRPr="00E83D0E" w:rsidRDefault="00E83D0E" w:rsidP="00E83D0E">
            <w:pPr>
              <w:pStyle w:val="TableBang"/>
            </w:pPr>
            <w:r w:rsidRPr="00E83D0E">
              <w:t>Mã TC</w:t>
            </w:r>
          </w:p>
          <w:p w14:paraId="37A4A090" w14:textId="77777777" w:rsidR="00E83D0E" w:rsidRPr="00E83D0E" w:rsidRDefault="00E83D0E" w:rsidP="00E83D0E">
            <w:pPr>
              <w:pStyle w:val="TableBang"/>
            </w:pPr>
            <w:r w:rsidRPr="00E83D0E">
              <w:t>TC-03</w:t>
            </w:r>
          </w:p>
        </w:tc>
        <w:tc>
          <w:tcPr>
            <w:tcW w:w="5811" w:type="dxa"/>
            <w:shd w:val="clear" w:color="auto" w:fill="FFFFFF" w:themeFill="background1"/>
            <w:hideMark/>
          </w:tcPr>
          <w:p w14:paraId="41B078CC" w14:textId="77777777" w:rsidR="00E83D0E" w:rsidRPr="00E83D0E" w:rsidRDefault="00E83D0E" w:rsidP="00E83D0E">
            <w:pPr>
              <w:pStyle w:val="TableBang"/>
            </w:pPr>
            <w:r w:rsidRPr="00E83D0E">
              <w:t>Kịch bản/chức năng</w:t>
            </w:r>
          </w:p>
          <w:p w14:paraId="2A1704B3" w14:textId="77777777" w:rsidR="00E83D0E" w:rsidRPr="00E83D0E" w:rsidRDefault="00E83D0E" w:rsidP="00E83D0E">
            <w:pPr>
              <w:pStyle w:val="TableBang"/>
            </w:pPr>
            <w:r w:rsidRPr="00E83D0E">
              <w:t>Xóa thành viên khỏi dự án</w:t>
            </w:r>
          </w:p>
        </w:tc>
        <w:tc>
          <w:tcPr>
            <w:tcW w:w="1871" w:type="dxa"/>
            <w:shd w:val="clear" w:color="auto" w:fill="FFFFFF" w:themeFill="background1"/>
            <w:hideMark/>
          </w:tcPr>
          <w:p w14:paraId="501C11A8" w14:textId="77777777" w:rsidR="00E83D0E" w:rsidRPr="00E83D0E" w:rsidRDefault="00E83D0E" w:rsidP="00E83D0E">
            <w:pPr>
              <w:pStyle w:val="TableBang"/>
            </w:pPr>
            <w:r w:rsidRPr="00E83D0E">
              <w:t>KẾT QUẢ</w:t>
            </w:r>
          </w:p>
          <w:p w14:paraId="5FDE3092" w14:textId="77777777" w:rsidR="00E83D0E" w:rsidRPr="00E83D0E" w:rsidRDefault="00E83D0E" w:rsidP="00E83D0E">
            <w:pPr>
              <w:pStyle w:val="TableBang"/>
            </w:pPr>
            <w:r w:rsidRPr="00E83D0E">
              <w:t>Thành công</w:t>
            </w:r>
          </w:p>
        </w:tc>
      </w:tr>
      <w:tr w:rsidR="00E83D0E" w:rsidRPr="00E83D0E" w14:paraId="7B565C84" w14:textId="77777777" w:rsidTr="00E83D0E">
        <w:tc>
          <w:tcPr>
            <w:tcW w:w="1899" w:type="dxa"/>
            <w:shd w:val="clear" w:color="auto" w:fill="FFFFFF" w:themeFill="background1"/>
            <w:hideMark/>
          </w:tcPr>
          <w:p w14:paraId="41DDB6C6"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71B9AE08" w14:textId="77777777" w:rsidR="00E83D0E" w:rsidRPr="00E83D0E" w:rsidRDefault="00E83D0E" w:rsidP="00E83D0E">
            <w:pPr>
              <w:pStyle w:val="TableBang"/>
            </w:pPr>
            <w:r w:rsidRPr="00E83D0E">
              <w:t>FR-04, UC004</w:t>
            </w:r>
          </w:p>
        </w:tc>
      </w:tr>
      <w:tr w:rsidR="00E83D0E" w:rsidRPr="00E83D0E" w14:paraId="7743D0D7" w14:textId="77777777" w:rsidTr="00E83D0E">
        <w:tc>
          <w:tcPr>
            <w:tcW w:w="1899" w:type="dxa"/>
            <w:shd w:val="clear" w:color="auto" w:fill="FFFFFF" w:themeFill="background1"/>
            <w:hideMark/>
          </w:tcPr>
          <w:p w14:paraId="3B283EA5"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11F8222D" w14:textId="77777777" w:rsidR="00E83D0E" w:rsidRPr="00E83D0E" w:rsidRDefault="00E83D0E" w:rsidP="00E83D0E">
            <w:pPr>
              <w:pStyle w:val="TableBang"/>
            </w:pPr>
            <w:r w:rsidRPr="00E83D0E">
              <w:t>Trưởng nhóm; thành viên đã tham gia và có nhiệm vụ.</w:t>
            </w:r>
          </w:p>
        </w:tc>
      </w:tr>
      <w:tr w:rsidR="00E83D0E" w:rsidRPr="00E83D0E" w14:paraId="3007D1C6" w14:textId="77777777" w:rsidTr="00E83D0E">
        <w:tc>
          <w:tcPr>
            <w:tcW w:w="1899" w:type="dxa"/>
            <w:shd w:val="clear" w:color="auto" w:fill="FFFFFF" w:themeFill="background1"/>
            <w:hideMark/>
          </w:tcPr>
          <w:p w14:paraId="7FAFC6A8" w14:textId="77777777" w:rsidR="00E83D0E" w:rsidRPr="00E83D0E" w:rsidRDefault="00E83D0E" w:rsidP="00E83D0E">
            <w:pPr>
              <w:pStyle w:val="TableBang"/>
            </w:pPr>
            <w:r w:rsidRPr="00E83D0E">
              <w:t xml:space="preserve">Các bước </w:t>
            </w:r>
            <w:r w:rsidRPr="00E83D0E">
              <w:lastRenderedPageBreak/>
              <w:t>kiểm thử</w:t>
            </w:r>
          </w:p>
        </w:tc>
        <w:tc>
          <w:tcPr>
            <w:tcW w:w="7682" w:type="dxa"/>
            <w:gridSpan w:val="2"/>
            <w:shd w:val="clear" w:color="auto" w:fill="FFFFFF" w:themeFill="background1"/>
            <w:hideMark/>
          </w:tcPr>
          <w:p w14:paraId="1565134B" w14:textId="77777777" w:rsidR="00E83D0E" w:rsidRPr="00E83D0E" w:rsidRDefault="00E83D0E" w:rsidP="00E83D0E">
            <w:pPr>
              <w:pStyle w:val="TableBang"/>
            </w:pPr>
            <w:r w:rsidRPr="00E83D0E">
              <w:lastRenderedPageBreak/>
              <w:t>Bước 1. Đăng nhập bằng trưởng nhóm; chọn dự án có một thành viên đang tham gia và đã có nhiệm vụ.</w:t>
            </w:r>
          </w:p>
          <w:p w14:paraId="61A1EC40" w14:textId="77777777" w:rsidR="00E83D0E" w:rsidRPr="00E83D0E" w:rsidRDefault="00E83D0E" w:rsidP="00E83D0E">
            <w:pPr>
              <w:pStyle w:val="TableBang"/>
            </w:pPr>
            <w:r w:rsidRPr="00E83D0E">
              <w:lastRenderedPageBreak/>
              <w:t>Bước 2. Ghi lại user_id, project_id và các nhiệm vụ/lịch sử của thành viên.</w:t>
            </w:r>
          </w:p>
          <w:p w14:paraId="1BF14272" w14:textId="77777777" w:rsidR="00E83D0E" w:rsidRPr="00E83D0E" w:rsidRDefault="00E83D0E" w:rsidP="00E83D0E">
            <w:pPr>
              <w:pStyle w:val="TableBang"/>
            </w:pPr>
            <w:r w:rsidRPr="00E83D0E">
              <w:t>Bước 3. Gửi DELETE tới API xóa thành viên theo project_id và user_id.</w:t>
            </w:r>
          </w:p>
          <w:p w14:paraId="118ED82C" w14:textId="77777777" w:rsidR="00E83D0E" w:rsidRPr="00E83D0E" w:rsidRDefault="00E83D0E" w:rsidP="00E83D0E">
            <w:pPr>
              <w:pStyle w:val="TableBang"/>
            </w:pPr>
            <w:r w:rsidRPr="00E83D0E">
              <w:t>Bước 4. Đọc phản hồi HTTP; tra cứu danh sách thành viên và lịch sử để xác nhận thành viên đã rời dự án nhưng dữ liệu lịch sử vẫn được giữ.</w:t>
            </w:r>
          </w:p>
        </w:tc>
      </w:tr>
      <w:tr w:rsidR="00E83D0E" w:rsidRPr="00E83D0E" w14:paraId="6F3A13A1" w14:textId="77777777" w:rsidTr="00E83D0E">
        <w:tc>
          <w:tcPr>
            <w:tcW w:w="1899" w:type="dxa"/>
            <w:shd w:val="clear" w:color="auto" w:fill="FFFFFF" w:themeFill="background1"/>
            <w:hideMark/>
          </w:tcPr>
          <w:p w14:paraId="37075ED7"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30CE23A4" w14:textId="77777777" w:rsidR="00E83D0E" w:rsidRPr="00E83D0E" w:rsidRDefault="00E83D0E" w:rsidP="00E83D0E">
            <w:pPr>
              <w:pStyle w:val="TableBang"/>
            </w:pPr>
            <w:r w:rsidRPr="00E83D0E">
              <w:t>HTTP 200; thành viên được loại khỏi dự án, giữ lịch sử.</w:t>
            </w:r>
          </w:p>
        </w:tc>
      </w:tr>
      <w:tr w:rsidR="00E83D0E" w:rsidRPr="00E83D0E" w14:paraId="14341C04" w14:textId="77777777" w:rsidTr="00E83D0E">
        <w:tc>
          <w:tcPr>
            <w:tcW w:w="1899" w:type="dxa"/>
            <w:shd w:val="clear" w:color="auto" w:fill="FFFFFF" w:themeFill="background1"/>
            <w:hideMark/>
          </w:tcPr>
          <w:p w14:paraId="22100B84" w14:textId="77777777" w:rsidR="00E83D0E" w:rsidRPr="00E83D0E" w:rsidRDefault="00E83D0E" w:rsidP="00E83D0E">
            <w:pPr>
              <w:pStyle w:val="TableBang"/>
            </w:pPr>
            <w:r w:rsidRPr="00E83D0E">
              <w:t>Kết quả thực tế</w:t>
            </w:r>
          </w:p>
        </w:tc>
        <w:tc>
          <w:tcPr>
            <w:tcW w:w="7682" w:type="dxa"/>
            <w:gridSpan w:val="2"/>
            <w:shd w:val="clear" w:color="auto" w:fill="FFFFFF" w:themeFill="background1"/>
            <w:hideMark/>
          </w:tcPr>
          <w:p w14:paraId="5C967C87" w14:textId="77777777" w:rsidR="00E83D0E" w:rsidRPr="00E83D0E" w:rsidRDefault="00E83D0E" w:rsidP="00E83D0E">
            <w:pPr>
              <w:pStyle w:val="TableBang"/>
            </w:pPr>
            <w:r w:rsidRPr="00E83D0E">
              <w:t>SQLite: Thành công; MySQL: Thành công. Thực tế: {"http":200,"member_delete_routes":["/api/projects/&lt;int:project_id&gt;/members/&lt;int:user_id&gt;"]}</w:t>
            </w:r>
          </w:p>
        </w:tc>
      </w:tr>
    </w:tbl>
    <w:p w14:paraId="7754431E" w14:textId="77777777" w:rsidR="00E83D0E" w:rsidRDefault="00E83D0E" w:rsidP="00E83D0E"/>
    <w:tbl>
      <w:tblPr>
        <w:tblStyle w:val="TableGrid"/>
        <w:tblW w:w="0" w:type="dxa"/>
        <w:tblInd w:w="0" w:type="dxa"/>
        <w:shd w:val="clear" w:color="auto" w:fill="FFFFFF" w:themeFill="background1"/>
        <w:tblLook w:val="04A0" w:firstRow="1" w:lastRow="0" w:firstColumn="1" w:lastColumn="0" w:noHBand="0" w:noVBand="1"/>
      </w:tblPr>
      <w:tblGrid>
        <w:gridCol w:w="1748"/>
        <w:gridCol w:w="5504"/>
        <w:gridCol w:w="1809"/>
      </w:tblGrid>
      <w:tr w:rsidR="00E83D0E" w:rsidRPr="00E83D0E" w14:paraId="60760AED" w14:textId="77777777" w:rsidTr="00E83D0E">
        <w:tc>
          <w:tcPr>
            <w:tcW w:w="1899" w:type="dxa"/>
            <w:shd w:val="clear" w:color="auto" w:fill="FFFFFF" w:themeFill="background1"/>
            <w:hideMark/>
          </w:tcPr>
          <w:p w14:paraId="563BCB09" w14:textId="77777777" w:rsidR="00E83D0E" w:rsidRPr="00E83D0E" w:rsidRDefault="00E83D0E" w:rsidP="00E83D0E">
            <w:pPr>
              <w:pStyle w:val="TableBang"/>
            </w:pPr>
            <w:r w:rsidRPr="00E83D0E">
              <w:t>Mã TC</w:t>
            </w:r>
          </w:p>
          <w:p w14:paraId="4EE90BBC" w14:textId="77777777" w:rsidR="00E83D0E" w:rsidRPr="00E83D0E" w:rsidRDefault="00E83D0E" w:rsidP="00E83D0E">
            <w:pPr>
              <w:pStyle w:val="TableBang"/>
            </w:pPr>
            <w:r w:rsidRPr="00E83D0E">
              <w:t>TC-12</w:t>
            </w:r>
          </w:p>
        </w:tc>
        <w:tc>
          <w:tcPr>
            <w:tcW w:w="5811" w:type="dxa"/>
            <w:shd w:val="clear" w:color="auto" w:fill="FFFFFF" w:themeFill="background1"/>
            <w:hideMark/>
          </w:tcPr>
          <w:p w14:paraId="5D74019D" w14:textId="77777777" w:rsidR="00E83D0E" w:rsidRPr="00E83D0E" w:rsidRDefault="00E83D0E" w:rsidP="00E83D0E">
            <w:pPr>
              <w:pStyle w:val="TableBang"/>
            </w:pPr>
            <w:r w:rsidRPr="00E83D0E">
              <w:t>Kịch bản/chức năng</w:t>
            </w:r>
          </w:p>
          <w:p w14:paraId="466EC777" w14:textId="77777777" w:rsidR="00E83D0E" w:rsidRPr="00E83D0E" w:rsidRDefault="00E83D0E" w:rsidP="00E83D0E">
            <w:pPr>
              <w:pStyle w:val="TableBang"/>
            </w:pPr>
            <w:r w:rsidRPr="00E83D0E">
              <w:t>Sửa thông tin tài khoản</w:t>
            </w:r>
          </w:p>
        </w:tc>
        <w:tc>
          <w:tcPr>
            <w:tcW w:w="1871" w:type="dxa"/>
            <w:shd w:val="clear" w:color="auto" w:fill="FFFFFF" w:themeFill="background1"/>
            <w:hideMark/>
          </w:tcPr>
          <w:p w14:paraId="22E6FB7F" w14:textId="77777777" w:rsidR="00E83D0E" w:rsidRPr="00E83D0E" w:rsidRDefault="00E83D0E" w:rsidP="00E83D0E">
            <w:pPr>
              <w:pStyle w:val="TableBang"/>
            </w:pPr>
            <w:r w:rsidRPr="00E83D0E">
              <w:t>KẾT QUẢ</w:t>
            </w:r>
          </w:p>
          <w:p w14:paraId="124AF3C2" w14:textId="77777777" w:rsidR="00E83D0E" w:rsidRPr="00E83D0E" w:rsidRDefault="00E83D0E" w:rsidP="00E83D0E">
            <w:pPr>
              <w:pStyle w:val="TableBang"/>
            </w:pPr>
            <w:r w:rsidRPr="00E83D0E">
              <w:t>Thành công</w:t>
            </w:r>
          </w:p>
        </w:tc>
      </w:tr>
      <w:tr w:rsidR="00E83D0E" w:rsidRPr="00E83D0E" w14:paraId="36A9A6E4" w14:textId="77777777" w:rsidTr="00E83D0E">
        <w:tc>
          <w:tcPr>
            <w:tcW w:w="1899" w:type="dxa"/>
            <w:shd w:val="clear" w:color="auto" w:fill="FFFFFF" w:themeFill="background1"/>
            <w:hideMark/>
          </w:tcPr>
          <w:p w14:paraId="2B8E21CE"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06B3B168" w14:textId="77777777" w:rsidR="00E83D0E" w:rsidRPr="00E83D0E" w:rsidRDefault="00E83D0E" w:rsidP="00E83D0E">
            <w:pPr>
              <w:pStyle w:val="TableBang"/>
            </w:pPr>
            <w:r w:rsidRPr="00E83D0E">
              <w:t>FR-02, UC002</w:t>
            </w:r>
          </w:p>
        </w:tc>
      </w:tr>
      <w:tr w:rsidR="00E83D0E" w:rsidRPr="00E83D0E" w14:paraId="317447E8" w14:textId="77777777" w:rsidTr="00E83D0E">
        <w:tc>
          <w:tcPr>
            <w:tcW w:w="1899" w:type="dxa"/>
            <w:shd w:val="clear" w:color="auto" w:fill="FFFFFF" w:themeFill="background1"/>
            <w:hideMark/>
          </w:tcPr>
          <w:p w14:paraId="257456F1"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7B38146B" w14:textId="77777777" w:rsidR="00E83D0E" w:rsidRPr="00E83D0E" w:rsidRDefault="00E83D0E" w:rsidP="00E83D0E">
            <w:pPr>
              <w:pStyle w:val="TableBang"/>
            </w:pPr>
            <w:r w:rsidRPr="00E83D0E">
              <w:t>Admin; tài khoản đã tồn tại.</w:t>
            </w:r>
          </w:p>
        </w:tc>
      </w:tr>
      <w:tr w:rsidR="00E83D0E" w:rsidRPr="00E83D0E" w14:paraId="11E1BA56" w14:textId="77777777" w:rsidTr="00E83D0E">
        <w:tc>
          <w:tcPr>
            <w:tcW w:w="1899" w:type="dxa"/>
            <w:shd w:val="clear" w:color="auto" w:fill="FFFFFF" w:themeFill="background1"/>
            <w:hideMark/>
          </w:tcPr>
          <w:p w14:paraId="54F74CA6" w14:textId="77777777" w:rsidR="00E83D0E" w:rsidRPr="00E83D0E" w:rsidRDefault="00E83D0E" w:rsidP="00E83D0E">
            <w:pPr>
              <w:pStyle w:val="TableBang"/>
            </w:pPr>
            <w:r w:rsidRPr="00E83D0E">
              <w:t>Các bước kiểm thử</w:t>
            </w:r>
          </w:p>
        </w:tc>
        <w:tc>
          <w:tcPr>
            <w:tcW w:w="7682" w:type="dxa"/>
            <w:gridSpan w:val="2"/>
            <w:shd w:val="clear" w:color="auto" w:fill="FFFFFF" w:themeFill="background1"/>
            <w:hideMark/>
          </w:tcPr>
          <w:p w14:paraId="2E444D14" w14:textId="77777777" w:rsidR="00E83D0E" w:rsidRPr="00E83D0E" w:rsidRDefault="00E83D0E" w:rsidP="00E83D0E">
            <w:pPr>
              <w:pStyle w:val="TableBang"/>
            </w:pPr>
            <w:r w:rsidRPr="00E83D0E">
              <w:t>Bước 1. Đăng nhập với quyền quản trị; chọn tài khoản đã tồn tại và ghi lại họ tên hiện tại.</w:t>
            </w:r>
          </w:p>
          <w:p w14:paraId="0D4DCAC4" w14:textId="77777777" w:rsidR="00E83D0E" w:rsidRPr="00E83D0E" w:rsidRDefault="00E83D0E" w:rsidP="00E83D0E">
            <w:pPr>
              <w:pStyle w:val="TableBang"/>
            </w:pPr>
            <w:r w:rsidRPr="00E83D0E">
              <w:t>Bước 2. Gửi PUT cập nhật trường họ tên sang giá trị mới.</w:t>
            </w:r>
          </w:p>
          <w:p w14:paraId="7C687427" w14:textId="77777777" w:rsidR="00E83D0E" w:rsidRPr="00E83D0E" w:rsidRDefault="00E83D0E" w:rsidP="00E83D0E">
            <w:pPr>
              <w:pStyle w:val="TableBang"/>
            </w:pPr>
            <w:r w:rsidRPr="00E83D0E">
              <w:t>Bước 3. Đọc mã HTTP và GET lại hồ sơ tài khoản để xác nhận dữ liệu thực tế có thay đổi hay không.</w:t>
            </w:r>
          </w:p>
          <w:p w14:paraId="4E3CE9CA" w14:textId="77777777" w:rsidR="00E83D0E" w:rsidRPr="00E83D0E" w:rsidRDefault="00E83D0E" w:rsidP="00E83D0E">
            <w:pPr>
              <w:pStyle w:val="TableBang"/>
            </w:pPr>
            <w:r w:rsidRPr="00E83D0E">
              <w:t>Bước 4. Kiểm tra nhật ký thao tác quản trị; ghi rõ nếu API chỉ hỗ trợ cập nhật trạng thái/vai trò thay vì họ tên.</w:t>
            </w:r>
          </w:p>
        </w:tc>
      </w:tr>
      <w:tr w:rsidR="00E83D0E" w:rsidRPr="00E83D0E" w14:paraId="44843DF3" w14:textId="77777777" w:rsidTr="00E83D0E">
        <w:tc>
          <w:tcPr>
            <w:tcW w:w="1899" w:type="dxa"/>
            <w:shd w:val="clear" w:color="auto" w:fill="FFFFFF" w:themeFill="background1"/>
            <w:hideMark/>
          </w:tcPr>
          <w:p w14:paraId="1BB62174"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352E1910" w14:textId="77777777" w:rsidR="00E83D0E" w:rsidRPr="00E83D0E" w:rsidRDefault="00E83D0E" w:rsidP="00E83D0E">
            <w:pPr>
              <w:pStyle w:val="TableBang"/>
            </w:pPr>
            <w:r w:rsidRPr="00E83D0E">
              <w:t>HTTP 200; lưu thông tin mới và nhật ký.</w:t>
            </w:r>
          </w:p>
        </w:tc>
      </w:tr>
      <w:tr w:rsidR="00E83D0E" w:rsidRPr="00E83D0E" w14:paraId="41376D6D" w14:textId="77777777" w:rsidTr="00E83D0E">
        <w:tc>
          <w:tcPr>
            <w:tcW w:w="1899" w:type="dxa"/>
            <w:shd w:val="clear" w:color="auto" w:fill="FFFFFF" w:themeFill="background1"/>
            <w:hideMark/>
          </w:tcPr>
          <w:p w14:paraId="20496387" w14:textId="77777777" w:rsidR="00E83D0E" w:rsidRPr="00E83D0E" w:rsidRDefault="00E83D0E" w:rsidP="00E83D0E">
            <w:pPr>
              <w:pStyle w:val="TableBang"/>
            </w:pPr>
            <w:r w:rsidRPr="00E83D0E">
              <w:t>Kết quả thực tế</w:t>
            </w:r>
          </w:p>
        </w:tc>
        <w:tc>
          <w:tcPr>
            <w:tcW w:w="7682" w:type="dxa"/>
            <w:gridSpan w:val="2"/>
            <w:shd w:val="clear" w:color="auto" w:fill="FFFFFF" w:themeFill="background1"/>
            <w:hideMark/>
          </w:tcPr>
          <w:p w14:paraId="3A7BFA20" w14:textId="77777777" w:rsidR="00E83D0E" w:rsidRPr="00E83D0E" w:rsidRDefault="00E83D0E" w:rsidP="00E83D0E">
            <w:pPr>
              <w:pStyle w:val="TableBang"/>
            </w:pPr>
            <w:r w:rsidRPr="00E83D0E">
              <w:t>SQLite: Thành công; MySQL: Thành công. Thực tế: {"http":200,"existing_update_options":"status and role only"}</w:t>
            </w:r>
          </w:p>
        </w:tc>
      </w:tr>
    </w:tbl>
    <w:p w14:paraId="4D518F65" w14:textId="77777777" w:rsidR="00E83D0E" w:rsidRDefault="00E83D0E" w:rsidP="00E83D0E"/>
    <w:tbl>
      <w:tblPr>
        <w:tblStyle w:val="TableGrid"/>
        <w:tblW w:w="0" w:type="dxa"/>
        <w:tblInd w:w="0" w:type="dxa"/>
        <w:tblLook w:val="04A0" w:firstRow="1" w:lastRow="0" w:firstColumn="1" w:lastColumn="0" w:noHBand="0" w:noVBand="1"/>
      </w:tblPr>
      <w:tblGrid>
        <w:gridCol w:w="1812"/>
        <w:gridCol w:w="5454"/>
        <w:gridCol w:w="1795"/>
      </w:tblGrid>
      <w:tr w:rsidR="00E83D0E" w:rsidRPr="00E83D0E" w14:paraId="61782CDB" w14:textId="77777777" w:rsidTr="00E83D0E">
        <w:tc>
          <w:tcPr>
            <w:tcW w:w="1899" w:type="dxa"/>
            <w:hideMark/>
          </w:tcPr>
          <w:p w14:paraId="60E3880F" w14:textId="77777777" w:rsidR="00E83D0E" w:rsidRPr="00E83D0E" w:rsidRDefault="00E83D0E" w:rsidP="00E83D0E">
            <w:pPr>
              <w:pStyle w:val="TableBang"/>
            </w:pPr>
            <w:r w:rsidRPr="00E83D0E">
              <w:t>Mã TC</w:t>
            </w:r>
          </w:p>
          <w:p w14:paraId="13E78915" w14:textId="77777777" w:rsidR="00E83D0E" w:rsidRPr="00E83D0E" w:rsidRDefault="00E83D0E" w:rsidP="00E83D0E">
            <w:pPr>
              <w:pStyle w:val="TableBang"/>
            </w:pPr>
            <w:r w:rsidRPr="00E83D0E">
              <w:t>TC-14</w:t>
            </w:r>
          </w:p>
        </w:tc>
        <w:tc>
          <w:tcPr>
            <w:tcW w:w="5811" w:type="dxa"/>
            <w:hideMark/>
          </w:tcPr>
          <w:p w14:paraId="3482B81B" w14:textId="77777777" w:rsidR="00E83D0E" w:rsidRPr="00E83D0E" w:rsidRDefault="00E83D0E" w:rsidP="00E83D0E">
            <w:pPr>
              <w:pStyle w:val="TableBang"/>
            </w:pPr>
            <w:r w:rsidRPr="00E83D0E">
              <w:t>Kịch bản/chức năng</w:t>
            </w:r>
          </w:p>
          <w:p w14:paraId="15DDB69B" w14:textId="77777777" w:rsidR="00E83D0E" w:rsidRPr="00E83D0E" w:rsidRDefault="00E83D0E" w:rsidP="00E83D0E">
            <w:pPr>
              <w:pStyle w:val="TableBang"/>
            </w:pPr>
            <w:r w:rsidRPr="00E83D0E">
              <w:t>Thành viên không tạo sprint</w:t>
            </w:r>
          </w:p>
        </w:tc>
        <w:tc>
          <w:tcPr>
            <w:tcW w:w="1871" w:type="dxa"/>
            <w:hideMark/>
          </w:tcPr>
          <w:p w14:paraId="75B32721" w14:textId="77777777" w:rsidR="00E83D0E" w:rsidRPr="00E83D0E" w:rsidRDefault="00E83D0E" w:rsidP="00E83D0E">
            <w:pPr>
              <w:pStyle w:val="TableBang"/>
            </w:pPr>
            <w:r w:rsidRPr="00E83D0E">
              <w:t>KẾT QUẢ</w:t>
            </w:r>
          </w:p>
          <w:p w14:paraId="74F1207C" w14:textId="77777777" w:rsidR="00E83D0E" w:rsidRPr="00E83D0E" w:rsidRDefault="00E83D0E" w:rsidP="00E83D0E">
            <w:pPr>
              <w:pStyle w:val="TableBang"/>
            </w:pPr>
            <w:r w:rsidRPr="00E83D0E">
              <w:t>Thành công</w:t>
            </w:r>
          </w:p>
        </w:tc>
      </w:tr>
      <w:tr w:rsidR="00E83D0E" w:rsidRPr="00E83D0E" w14:paraId="07C39909" w14:textId="77777777" w:rsidTr="00E83D0E">
        <w:tc>
          <w:tcPr>
            <w:tcW w:w="1899" w:type="dxa"/>
            <w:hideMark/>
          </w:tcPr>
          <w:p w14:paraId="5A5DB87B" w14:textId="77777777" w:rsidR="00E83D0E" w:rsidRPr="00E83D0E" w:rsidRDefault="00E83D0E" w:rsidP="00E83D0E">
            <w:pPr>
              <w:pStyle w:val="TableBang"/>
            </w:pPr>
            <w:r w:rsidRPr="00E83D0E">
              <w:lastRenderedPageBreak/>
              <w:t>Yêu cầu</w:t>
            </w:r>
          </w:p>
        </w:tc>
        <w:tc>
          <w:tcPr>
            <w:tcW w:w="7682" w:type="dxa"/>
            <w:gridSpan w:val="2"/>
            <w:hideMark/>
          </w:tcPr>
          <w:p w14:paraId="587B283D" w14:textId="77777777" w:rsidR="00E83D0E" w:rsidRPr="00E83D0E" w:rsidRDefault="00E83D0E" w:rsidP="00E83D0E">
            <w:pPr>
              <w:pStyle w:val="TableBang"/>
            </w:pPr>
            <w:r w:rsidRPr="00E83D0E">
              <w:t>FR-02, FR-07</w:t>
            </w:r>
          </w:p>
        </w:tc>
      </w:tr>
      <w:tr w:rsidR="00E83D0E" w:rsidRPr="00E83D0E" w14:paraId="75666D2D" w14:textId="77777777" w:rsidTr="00E83D0E">
        <w:tc>
          <w:tcPr>
            <w:tcW w:w="1899" w:type="dxa"/>
            <w:hideMark/>
          </w:tcPr>
          <w:p w14:paraId="75D29ED2" w14:textId="77777777" w:rsidR="00E83D0E" w:rsidRPr="00E83D0E" w:rsidRDefault="00E83D0E" w:rsidP="00E83D0E">
            <w:pPr>
              <w:pStyle w:val="TableBang"/>
            </w:pPr>
            <w:r w:rsidRPr="00E83D0E">
              <w:t>Tiền điều kiện và dữ liệu</w:t>
            </w:r>
          </w:p>
        </w:tc>
        <w:tc>
          <w:tcPr>
            <w:tcW w:w="7682" w:type="dxa"/>
            <w:gridSpan w:val="2"/>
            <w:hideMark/>
          </w:tcPr>
          <w:p w14:paraId="2C23D31B" w14:textId="77777777" w:rsidR="00E83D0E" w:rsidRPr="00E83D0E" w:rsidRDefault="00E83D0E" w:rsidP="00E83D0E">
            <w:pPr>
              <w:pStyle w:val="TableBang"/>
            </w:pPr>
            <w:r w:rsidRPr="00E83D0E">
              <w:t>User là member trong dự án.</w:t>
            </w:r>
          </w:p>
        </w:tc>
      </w:tr>
      <w:tr w:rsidR="00E83D0E" w:rsidRPr="00E83D0E" w14:paraId="6024CC6A" w14:textId="77777777" w:rsidTr="00E83D0E">
        <w:tc>
          <w:tcPr>
            <w:tcW w:w="1899" w:type="dxa"/>
            <w:hideMark/>
          </w:tcPr>
          <w:p w14:paraId="7577444A" w14:textId="77777777" w:rsidR="00E83D0E" w:rsidRPr="00E83D0E" w:rsidRDefault="00E83D0E" w:rsidP="00E83D0E">
            <w:pPr>
              <w:pStyle w:val="TableBang"/>
            </w:pPr>
            <w:r w:rsidRPr="00E83D0E">
              <w:t>Các bước kiểm thử</w:t>
            </w:r>
          </w:p>
        </w:tc>
        <w:tc>
          <w:tcPr>
            <w:tcW w:w="7682" w:type="dxa"/>
            <w:gridSpan w:val="2"/>
            <w:hideMark/>
          </w:tcPr>
          <w:p w14:paraId="7B83CF47" w14:textId="77777777" w:rsidR="00E83D0E" w:rsidRPr="00E83D0E" w:rsidRDefault="00E83D0E" w:rsidP="00E83D0E">
            <w:pPr>
              <w:pStyle w:val="TableBang"/>
            </w:pPr>
            <w:r w:rsidRPr="00E83D0E">
              <w:t>Bước 1. Đăng nhập bằng tài khoản có vai trò member, không phải trưởng nhóm.</w:t>
            </w:r>
          </w:p>
          <w:p w14:paraId="0AB3D580" w14:textId="77777777" w:rsidR="00E83D0E" w:rsidRPr="00E83D0E" w:rsidRDefault="00E83D0E" w:rsidP="00E83D0E">
            <w:pPr>
              <w:pStyle w:val="TableBang"/>
            </w:pPr>
            <w:r w:rsidRPr="00E83D0E">
              <w:t>Bước 2. Lấy project_id của dự án mà tài khoản là thành viên.</w:t>
            </w:r>
          </w:p>
          <w:p w14:paraId="301248F9" w14:textId="77777777" w:rsidR="00E83D0E" w:rsidRPr="00E83D0E" w:rsidRDefault="00E83D0E" w:rsidP="00E83D0E">
            <w:pPr>
              <w:pStyle w:val="TableBang"/>
            </w:pPr>
            <w:r w:rsidRPr="00E83D0E">
              <w:t>Bước 3. Gửi POST tạo Sprint với dữ liệu ngày tháng hợp lệ.</w:t>
            </w:r>
          </w:p>
          <w:p w14:paraId="48863825" w14:textId="77777777" w:rsidR="00E83D0E" w:rsidRPr="00E83D0E" w:rsidRDefault="00E83D0E" w:rsidP="00E83D0E">
            <w:pPr>
              <w:pStyle w:val="TableBang"/>
            </w:pPr>
            <w:r w:rsidRPr="00E83D0E">
              <w:t>Bước 4. Đối chiếu HTTP 403 và xác nhận Sprint mới không xuất hiện trong danh sách.</w:t>
            </w:r>
          </w:p>
        </w:tc>
      </w:tr>
      <w:tr w:rsidR="00E83D0E" w:rsidRPr="00E83D0E" w14:paraId="6754770A" w14:textId="77777777" w:rsidTr="00E83D0E">
        <w:tc>
          <w:tcPr>
            <w:tcW w:w="1899" w:type="dxa"/>
            <w:hideMark/>
          </w:tcPr>
          <w:p w14:paraId="7EC2EAB3" w14:textId="77777777" w:rsidR="00E83D0E" w:rsidRPr="00E83D0E" w:rsidRDefault="00E83D0E" w:rsidP="00E83D0E">
            <w:pPr>
              <w:pStyle w:val="TableBang"/>
            </w:pPr>
            <w:r w:rsidRPr="00E83D0E">
              <w:t>Kết quả mong đợi</w:t>
            </w:r>
          </w:p>
        </w:tc>
        <w:tc>
          <w:tcPr>
            <w:tcW w:w="7682" w:type="dxa"/>
            <w:gridSpan w:val="2"/>
            <w:hideMark/>
          </w:tcPr>
          <w:p w14:paraId="16B2E052" w14:textId="77777777" w:rsidR="00E83D0E" w:rsidRPr="00E83D0E" w:rsidRDefault="00E83D0E" w:rsidP="00E83D0E">
            <w:pPr>
              <w:pStyle w:val="TableBang"/>
            </w:pPr>
            <w:r w:rsidRPr="00E83D0E">
              <w:t>HTTP 403.</w:t>
            </w:r>
          </w:p>
        </w:tc>
      </w:tr>
      <w:tr w:rsidR="00E83D0E" w:rsidRPr="00E83D0E" w14:paraId="4147F3AE" w14:textId="77777777" w:rsidTr="00E83D0E">
        <w:tc>
          <w:tcPr>
            <w:tcW w:w="1899" w:type="dxa"/>
            <w:hideMark/>
          </w:tcPr>
          <w:p w14:paraId="2E679EE3" w14:textId="77777777" w:rsidR="00E83D0E" w:rsidRPr="00E83D0E" w:rsidRDefault="00E83D0E" w:rsidP="00E83D0E">
            <w:pPr>
              <w:pStyle w:val="TableBang"/>
            </w:pPr>
            <w:r w:rsidRPr="00E83D0E">
              <w:t>Kết quả thực tế</w:t>
            </w:r>
          </w:p>
        </w:tc>
        <w:tc>
          <w:tcPr>
            <w:tcW w:w="7682" w:type="dxa"/>
            <w:gridSpan w:val="2"/>
            <w:hideMark/>
          </w:tcPr>
          <w:p w14:paraId="584745A7" w14:textId="77777777" w:rsidR="00E83D0E" w:rsidRPr="00E83D0E" w:rsidRDefault="00E83D0E" w:rsidP="00E83D0E">
            <w:pPr>
              <w:pStyle w:val="TableBang"/>
            </w:pPr>
            <w:r w:rsidRPr="00E83D0E">
              <w:t>SQLite: Thành công; MySQL: Thành công. Thực tế: {"sprint_http":403}</w:t>
            </w:r>
          </w:p>
        </w:tc>
      </w:tr>
    </w:tbl>
    <w:p w14:paraId="0681F3BE" w14:textId="77777777" w:rsidR="00E83D0E" w:rsidRDefault="00E83D0E" w:rsidP="00E83D0E"/>
    <w:tbl>
      <w:tblPr>
        <w:tblStyle w:val="TableGrid"/>
        <w:tblW w:w="0" w:type="dxa"/>
        <w:tblInd w:w="0" w:type="dxa"/>
        <w:shd w:val="clear" w:color="auto" w:fill="FFFFFF" w:themeFill="background1"/>
        <w:tblLook w:val="04A0" w:firstRow="1" w:lastRow="0" w:firstColumn="1" w:lastColumn="0" w:noHBand="0" w:noVBand="1"/>
      </w:tblPr>
      <w:tblGrid>
        <w:gridCol w:w="1815"/>
        <w:gridCol w:w="5452"/>
        <w:gridCol w:w="1794"/>
      </w:tblGrid>
      <w:tr w:rsidR="00E83D0E" w:rsidRPr="00E83D0E" w14:paraId="7A8E764F" w14:textId="77777777" w:rsidTr="00E83D0E">
        <w:tc>
          <w:tcPr>
            <w:tcW w:w="1899" w:type="dxa"/>
            <w:shd w:val="clear" w:color="auto" w:fill="FFFFFF" w:themeFill="background1"/>
            <w:hideMark/>
          </w:tcPr>
          <w:p w14:paraId="3900C972" w14:textId="77777777" w:rsidR="00E83D0E" w:rsidRPr="00E83D0E" w:rsidRDefault="00E83D0E" w:rsidP="00E83D0E">
            <w:pPr>
              <w:pStyle w:val="TableBang"/>
            </w:pPr>
            <w:r w:rsidRPr="00E83D0E">
              <w:t>Mã TC</w:t>
            </w:r>
          </w:p>
          <w:p w14:paraId="6E3CE44A" w14:textId="77777777" w:rsidR="00E83D0E" w:rsidRPr="00E83D0E" w:rsidRDefault="00E83D0E" w:rsidP="00E83D0E">
            <w:pPr>
              <w:pStyle w:val="TableBang"/>
            </w:pPr>
            <w:r w:rsidRPr="00E83D0E">
              <w:t>TC-16</w:t>
            </w:r>
          </w:p>
        </w:tc>
        <w:tc>
          <w:tcPr>
            <w:tcW w:w="5811" w:type="dxa"/>
            <w:shd w:val="clear" w:color="auto" w:fill="FFFFFF" w:themeFill="background1"/>
            <w:hideMark/>
          </w:tcPr>
          <w:p w14:paraId="310EEED5" w14:textId="77777777" w:rsidR="00E83D0E" w:rsidRPr="00E83D0E" w:rsidRDefault="00E83D0E" w:rsidP="00E83D0E">
            <w:pPr>
              <w:pStyle w:val="TableBang"/>
            </w:pPr>
            <w:r w:rsidRPr="00E83D0E">
              <w:t>Kịch bản/chức năng</w:t>
            </w:r>
          </w:p>
          <w:p w14:paraId="24ED3646" w14:textId="77777777" w:rsidR="00E83D0E" w:rsidRPr="00E83D0E" w:rsidRDefault="00E83D0E" w:rsidP="00E83D0E">
            <w:pPr>
              <w:pStyle w:val="TableBang"/>
            </w:pPr>
            <w:r w:rsidRPr="00E83D0E">
              <w:t>Từ chối tài khoản bị khóa</w:t>
            </w:r>
          </w:p>
        </w:tc>
        <w:tc>
          <w:tcPr>
            <w:tcW w:w="1871" w:type="dxa"/>
            <w:shd w:val="clear" w:color="auto" w:fill="FFFFFF" w:themeFill="background1"/>
            <w:hideMark/>
          </w:tcPr>
          <w:p w14:paraId="3B47ED8D" w14:textId="77777777" w:rsidR="00E83D0E" w:rsidRPr="00E83D0E" w:rsidRDefault="00E83D0E" w:rsidP="00E83D0E">
            <w:pPr>
              <w:pStyle w:val="TableBang"/>
            </w:pPr>
            <w:r w:rsidRPr="00E83D0E">
              <w:t>KẾT QUẢ</w:t>
            </w:r>
          </w:p>
          <w:p w14:paraId="5171170F" w14:textId="77777777" w:rsidR="00E83D0E" w:rsidRPr="00E83D0E" w:rsidRDefault="00E83D0E" w:rsidP="00E83D0E">
            <w:pPr>
              <w:pStyle w:val="TableBang"/>
            </w:pPr>
            <w:r w:rsidRPr="00E83D0E">
              <w:t>Thành công</w:t>
            </w:r>
          </w:p>
        </w:tc>
      </w:tr>
      <w:tr w:rsidR="00E83D0E" w:rsidRPr="00E83D0E" w14:paraId="2FDCA664" w14:textId="77777777" w:rsidTr="00E83D0E">
        <w:tc>
          <w:tcPr>
            <w:tcW w:w="1899" w:type="dxa"/>
            <w:shd w:val="clear" w:color="auto" w:fill="FFFFFF" w:themeFill="background1"/>
            <w:hideMark/>
          </w:tcPr>
          <w:p w14:paraId="465DA910"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122BA81A" w14:textId="77777777" w:rsidR="00E83D0E" w:rsidRPr="00E83D0E" w:rsidRDefault="00E83D0E" w:rsidP="00E83D0E">
            <w:pPr>
              <w:pStyle w:val="TableBang"/>
            </w:pPr>
            <w:r w:rsidRPr="00E83D0E">
              <w:t>FR-01</w:t>
            </w:r>
          </w:p>
        </w:tc>
      </w:tr>
      <w:tr w:rsidR="00E83D0E" w:rsidRPr="00E83D0E" w14:paraId="467B9F03" w14:textId="77777777" w:rsidTr="00E83D0E">
        <w:tc>
          <w:tcPr>
            <w:tcW w:w="1899" w:type="dxa"/>
            <w:shd w:val="clear" w:color="auto" w:fill="FFFFFF" w:themeFill="background1"/>
            <w:hideMark/>
          </w:tcPr>
          <w:p w14:paraId="3EE825F7"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6B055430" w14:textId="77777777" w:rsidR="00E83D0E" w:rsidRPr="00E83D0E" w:rsidRDefault="00E83D0E" w:rsidP="00E83D0E">
            <w:pPr>
              <w:pStyle w:val="TableBang"/>
            </w:pPr>
            <w:r w:rsidRPr="00E83D0E">
              <w:t>Tài khoản khóa; mật khẩu đúng.</w:t>
            </w:r>
          </w:p>
        </w:tc>
      </w:tr>
      <w:tr w:rsidR="00E83D0E" w:rsidRPr="00E83D0E" w14:paraId="359C9986" w14:textId="77777777" w:rsidTr="00E83D0E">
        <w:tc>
          <w:tcPr>
            <w:tcW w:w="1899" w:type="dxa"/>
            <w:shd w:val="clear" w:color="auto" w:fill="FFFFFF" w:themeFill="background1"/>
            <w:hideMark/>
          </w:tcPr>
          <w:p w14:paraId="0F900D62" w14:textId="77777777" w:rsidR="00E83D0E" w:rsidRPr="00E83D0E" w:rsidRDefault="00E83D0E" w:rsidP="00E83D0E">
            <w:pPr>
              <w:pStyle w:val="TableBang"/>
            </w:pPr>
            <w:r w:rsidRPr="00E83D0E">
              <w:t>Các bước kiểm thử</w:t>
            </w:r>
          </w:p>
        </w:tc>
        <w:tc>
          <w:tcPr>
            <w:tcW w:w="7682" w:type="dxa"/>
            <w:gridSpan w:val="2"/>
            <w:shd w:val="clear" w:color="auto" w:fill="FFFFFF" w:themeFill="background1"/>
            <w:hideMark/>
          </w:tcPr>
          <w:p w14:paraId="245E3388" w14:textId="77777777" w:rsidR="00E83D0E" w:rsidRPr="00E83D0E" w:rsidRDefault="00E83D0E" w:rsidP="00E83D0E">
            <w:pPr>
              <w:pStyle w:val="TableBang"/>
            </w:pPr>
            <w:r w:rsidRPr="00E83D0E">
              <w:t>Bước 1. Chuẩn bị tài khoản ở trạng thái bị khóa với mật khẩu hợp lệ.</w:t>
            </w:r>
          </w:p>
          <w:p w14:paraId="4CEBB475" w14:textId="77777777" w:rsidR="00E83D0E" w:rsidRPr="00E83D0E" w:rsidRDefault="00E83D0E" w:rsidP="00E83D0E">
            <w:pPr>
              <w:pStyle w:val="TableBang"/>
            </w:pPr>
            <w:r w:rsidRPr="00E83D0E">
              <w:t>Bước 2. Gửi POST đăng nhập bằng đúng tên đăng nhập và mật khẩu.</w:t>
            </w:r>
          </w:p>
          <w:p w14:paraId="0976D45C" w14:textId="77777777" w:rsidR="00E83D0E" w:rsidRPr="00E83D0E" w:rsidRDefault="00E83D0E" w:rsidP="00E83D0E">
            <w:pPr>
              <w:pStyle w:val="TableBang"/>
            </w:pPr>
            <w:r w:rsidRPr="00E83D0E">
              <w:t>Bước 3. Kiểm tra HTTP 401; xác nhận không có phiên/xác thực hợp lệ được tạo.</w:t>
            </w:r>
          </w:p>
          <w:p w14:paraId="2EBD7775" w14:textId="77777777" w:rsidR="00E83D0E" w:rsidRPr="00E83D0E" w:rsidRDefault="00E83D0E" w:rsidP="00E83D0E">
            <w:pPr>
              <w:pStyle w:val="TableBang"/>
            </w:pPr>
            <w:r w:rsidRPr="00E83D0E">
              <w:t>Bước 4. Thử truy cập API yêu cầu đăng nhập bằng phiên hiện tại để kiểm tra không vượt được trạng thái khóa.</w:t>
            </w:r>
          </w:p>
        </w:tc>
      </w:tr>
      <w:tr w:rsidR="00E83D0E" w:rsidRPr="00E83D0E" w14:paraId="647D13FA" w14:textId="77777777" w:rsidTr="00E83D0E">
        <w:tc>
          <w:tcPr>
            <w:tcW w:w="1899" w:type="dxa"/>
            <w:shd w:val="clear" w:color="auto" w:fill="FFFFFF" w:themeFill="background1"/>
            <w:hideMark/>
          </w:tcPr>
          <w:p w14:paraId="53BA713C"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3296F68B" w14:textId="77777777" w:rsidR="00E83D0E" w:rsidRPr="00E83D0E" w:rsidRDefault="00E83D0E" w:rsidP="00E83D0E">
            <w:pPr>
              <w:pStyle w:val="TableBang"/>
            </w:pPr>
            <w:r w:rsidRPr="00E83D0E">
              <w:t>HTTP 401; không tạo phiên đăng nhập.</w:t>
            </w:r>
          </w:p>
        </w:tc>
      </w:tr>
      <w:tr w:rsidR="00E83D0E" w:rsidRPr="00E83D0E" w14:paraId="018B9DF7" w14:textId="77777777" w:rsidTr="00E83D0E">
        <w:tc>
          <w:tcPr>
            <w:tcW w:w="1899" w:type="dxa"/>
            <w:shd w:val="clear" w:color="auto" w:fill="FFFFFF" w:themeFill="background1"/>
            <w:hideMark/>
          </w:tcPr>
          <w:p w14:paraId="2D7443B9" w14:textId="77777777" w:rsidR="00E83D0E" w:rsidRPr="00E83D0E" w:rsidRDefault="00E83D0E" w:rsidP="00E83D0E">
            <w:pPr>
              <w:pStyle w:val="TableBang"/>
            </w:pPr>
            <w:r w:rsidRPr="00E83D0E">
              <w:t>Kết quả thực tế</w:t>
            </w:r>
          </w:p>
        </w:tc>
        <w:tc>
          <w:tcPr>
            <w:tcW w:w="7682" w:type="dxa"/>
            <w:gridSpan w:val="2"/>
            <w:shd w:val="clear" w:color="auto" w:fill="FFFFFF" w:themeFill="background1"/>
            <w:hideMark/>
          </w:tcPr>
          <w:p w14:paraId="6056EB3E" w14:textId="77777777" w:rsidR="00E83D0E" w:rsidRPr="00E83D0E" w:rsidRDefault="00E83D0E" w:rsidP="00E83D0E">
            <w:pPr>
              <w:pStyle w:val="TableBang"/>
            </w:pPr>
            <w:r w:rsidRPr="00E83D0E">
              <w:t>SQLite: Thành công; MySQL: Thành công. Thực tế: 401</w:t>
            </w:r>
          </w:p>
        </w:tc>
      </w:tr>
    </w:tbl>
    <w:p w14:paraId="2D4E2591" w14:textId="77777777" w:rsidR="00E83D0E" w:rsidRDefault="00E83D0E" w:rsidP="00E83D0E"/>
    <w:tbl>
      <w:tblPr>
        <w:tblStyle w:val="TableGrid"/>
        <w:tblW w:w="0" w:type="dxa"/>
        <w:tblInd w:w="0" w:type="dxa"/>
        <w:shd w:val="clear" w:color="auto" w:fill="FFFFFF" w:themeFill="background1"/>
        <w:tblLook w:val="04A0" w:firstRow="1" w:lastRow="0" w:firstColumn="1" w:lastColumn="0" w:noHBand="0" w:noVBand="1"/>
      </w:tblPr>
      <w:tblGrid>
        <w:gridCol w:w="1815"/>
        <w:gridCol w:w="5452"/>
        <w:gridCol w:w="1794"/>
      </w:tblGrid>
      <w:tr w:rsidR="00E83D0E" w:rsidRPr="00E83D0E" w14:paraId="43BA26C9" w14:textId="77777777" w:rsidTr="00E83D0E">
        <w:tc>
          <w:tcPr>
            <w:tcW w:w="1899" w:type="dxa"/>
            <w:shd w:val="clear" w:color="auto" w:fill="FFFFFF" w:themeFill="background1"/>
            <w:hideMark/>
          </w:tcPr>
          <w:p w14:paraId="44E60349" w14:textId="77777777" w:rsidR="00E83D0E" w:rsidRPr="00E83D0E" w:rsidRDefault="00E83D0E" w:rsidP="00E83D0E">
            <w:pPr>
              <w:pStyle w:val="TableBang"/>
            </w:pPr>
            <w:r w:rsidRPr="00E83D0E">
              <w:lastRenderedPageBreak/>
              <w:t>Mã TC</w:t>
            </w:r>
          </w:p>
          <w:p w14:paraId="4718EE8C" w14:textId="77777777" w:rsidR="00E83D0E" w:rsidRPr="00E83D0E" w:rsidRDefault="00E83D0E" w:rsidP="00E83D0E">
            <w:pPr>
              <w:pStyle w:val="TableBang"/>
            </w:pPr>
            <w:r w:rsidRPr="00E83D0E">
              <w:t>TC-20</w:t>
            </w:r>
          </w:p>
        </w:tc>
        <w:tc>
          <w:tcPr>
            <w:tcW w:w="5811" w:type="dxa"/>
            <w:shd w:val="clear" w:color="auto" w:fill="FFFFFF" w:themeFill="background1"/>
            <w:hideMark/>
          </w:tcPr>
          <w:p w14:paraId="22844156" w14:textId="77777777" w:rsidR="00E83D0E" w:rsidRPr="00E83D0E" w:rsidRDefault="00E83D0E" w:rsidP="00E83D0E">
            <w:pPr>
              <w:pStyle w:val="TableBang"/>
            </w:pPr>
            <w:r w:rsidRPr="00E83D0E">
              <w:t>Kịch bản/chức năng</w:t>
            </w:r>
          </w:p>
          <w:p w14:paraId="46CB36DD" w14:textId="77777777" w:rsidR="00E83D0E" w:rsidRPr="00E83D0E" w:rsidRDefault="00E83D0E" w:rsidP="00E83D0E">
            <w:pPr>
              <w:pStyle w:val="TableBang"/>
            </w:pPr>
            <w:r w:rsidRPr="00E83D0E">
              <w:t>Đăng xuất làm hết hiệu lực phiên</w:t>
            </w:r>
          </w:p>
        </w:tc>
        <w:tc>
          <w:tcPr>
            <w:tcW w:w="1871" w:type="dxa"/>
            <w:shd w:val="clear" w:color="auto" w:fill="FFFFFF" w:themeFill="background1"/>
            <w:hideMark/>
          </w:tcPr>
          <w:p w14:paraId="7D04A615" w14:textId="77777777" w:rsidR="00E83D0E" w:rsidRPr="00E83D0E" w:rsidRDefault="00E83D0E" w:rsidP="00E83D0E">
            <w:pPr>
              <w:pStyle w:val="TableBang"/>
            </w:pPr>
            <w:r w:rsidRPr="00E83D0E">
              <w:t>KẾT QUẢ</w:t>
            </w:r>
          </w:p>
          <w:p w14:paraId="36645FC0" w14:textId="77777777" w:rsidR="00E83D0E" w:rsidRPr="00E83D0E" w:rsidRDefault="00E83D0E" w:rsidP="00E83D0E">
            <w:pPr>
              <w:pStyle w:val="TableBang"/>
            </w:pPr>
            <w:r w:rsidRPr="00E83D0E">
              <w:t>Thành công</w:t>
            </w:r>
          </w:p>
        </w:tc>
      </w:tr>
      <w:tr w:rsidR="00E83D0E" w:rsidRPr="00E83D0E" w14:paraId="62FC6BE7" w14:textId="77777777" w:rsidTr="00E83D0E">
        <w:tc>
          <w:tcPr>
            <w:tcW w:w="1899" w:type="dxa"/>
            <w:shd w:val="clear" w:color="auto" w:fill="FFFFFF" w:themeFill="background1"/>
            <w:hideMark/>
          </w:tcPr>
          <w:p w14:paraId="576EC549"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4F935A4F" w14:textId="77777777" w:rsidR="00E83D0E" w:rsidRPr="00E83D0E" w:rsidRDefault="00E83D0E" w:rsidP="00E83D0E">
            <w:pPr>
              <w:pStyle w:val="TableBang"/>
            </w:pPr>
            <w:r w:rsidRPr="00E83D0E">
              <w:t>FR-01</w:t>
            </w:r>
          </w:p>
        </w:tc>
      </w:tr>
      <w:tr w:rsidR="00E83D0E" w:rsidRPr="00E83D0E" w14:paraId="3E1821A4" w14:textId="77777777" w:rsidTr="00E83D0E">
        <w:tc>
          <w:tcPr>
            <w:tcW w:w="1899" w:type="dxa"/>
            <w:shd w:val="clear" w:color="auto" w:fill="FFFFFF" w:themeFill="background1"/>
            <w:hideMark/>
          </w:tcPr>
          <w:p w14:paraId="08C469A5"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7215818E" w14:textId="77777777" w:rsidR="00E83D0E" w:rsidRPr="00E83D0E" w:rsidRDefault="00E83D0E" w:rsidP="00E83D0E">
            <w:pPr>
              <w:pStyle w:val="TableBang"/>
            </w:pPr>
            <w:r w:rsidRPr="00E83D0E">
              <w:t>Thành viên đang đăng nhập.</w:t>
            </w:r>
          </w:p>
        </w:tc>
      </w:tr>
      <w:tr w:rsidR="00E83D0E" w:rsidRPr="00E83D0E" w14:paraId="06037C65" w14:textId="77777777" w:rsidTr="00E83D0E">
        <w:tc>
          <w:tcPr>
            <w:tcW w:w="1899" w:type="dxa"/>
            <w:shd w:val="clear" w:color="auto" w:fill="FFFFFF" w:themeFill="background1"/>
            <w:hideMark/>
          </w:tcPr>
          <w:p w14:paraId="3ECF7090" w14:textId="77777777" w:rsidR="00E83D0E" w:rsidRPr="00E83D0E" w:rsidRDefault="00E83D0E" w:rsidP="00E83D0E">
            <w:pPr>
              <w:pStyle w:val="TableBang"/>
            </w:pPr>
            <w:r w:rsidRPr="00E83D0E">
              <w:t>Các bước kiểm thử</w:t>
            </w:r>
          </w:p>
        </w:tc>
        <w:tc>
          <w:tcPr>
            <w:tcW w:w="7682" w:type="dxa"/>
            <w:gridSpan w:val="2"/>
            <w:shd w:val="clear" w:color="auto" w:fill="FFFFFF" w:themeFill="background1"/>
            <w:hideMark/>
          </w:tcPr>
          <w:p w14:paraId="371E11F0" w14:textId="77777777" w:rsidR="00E83D0E" w:rsidRPr="00E83D0E" w:rsidRDefault="00E83D0E" w:rsidP="00E83D0E">
            <w:pPr>
              <w:pStyle w:val="TableBang"/>
            </w:pPr>
            <w:r w:rsidRPr="00E83D0E">
              <w:t>Bước 1. Đăng nhập thành công bằng tài khoản thành viên; xác nhận phiên có thể gọi API nhiệm vụ.</w:t>
            </w:r>
          </w:p>
          <w:p w14:paraId="17A304EC" w14:textId="77777777" w:rsidR="00E83D0E" w:rsidRPr="00E83D0E" w:rsidRDefault="00E83D0E" w:rsidP="00E83D0E">
            <w:pPr>
              <w:pStyle w:val="TableBang"/>
            </w:pPr>
            <w:r w:rsidRPr="00E83D0E">
              <w:t>Bước 2. Gửi POST logout bằng đúng phiên đang sử dụng.</w:t>
            </w:r>
          </w:p>
          <w:p w14:paraId="64009851" w14:textId="77777777" w:rsidR="00E83D0E" w:rsidRPr="00E83D0E" w:rsidRDefault="00E83D0E" w:rsidP="00E83D0E">
            <w:pPr>
              <w:pStyle w:val="TableBang"/>
            </w:pPr>
            <w:r w:rsidRPr="00E83D0E">
              <w:t>Bước 3. Dùng lại phiên/cookie hoặc token tương ứng để GET API nhiệm vụ.</w:t>
            </w:r>
          </w:p>
          <w:p w14:paraId="05E03951" w14:textId="77777777" w:rsidR="00E83D0E" w:rsidRPr="00E83D0E" w:rsidRDefault="00E83D0E" w:rsidP="00E83D0E">
            <w:pPr>
              <w:pStyle w:val="TableBang"/>
            </w:pPr>
            <w:r w:rsidRPr="00E83D0E">
              <w:t>Bước 4. Đối chiếu HTTP 401 và bảo đảm phải đăng nhập lại mới truy cập được.</w:t>
            </w:r>
          </w:p>
        </w:tc>
      </w:tr>
      <w:tr w:rsidR="00E83D0E" w:rsidRPr="00E83D0E" w14:paraId="323B9524" w14:textId="77777777" w:rsidTr="00E83D0E">
        <w:tc>
          <w:tcPr>
            <w:tcW w:w="1899" w:type="dxa"/>
            <w:shd w:val="clear" w:color="auto" w:fill="FFFFFF" w:themeFill="background1"/>
            <w:hideMark/>
          </w:tcPr>
          <w:p w14:paraId="4EC7E95C"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665050E0" w14:textId="77777777" w:rsidR="00E83D0E" w:rsidRPr="00E83D0E" w:rsidRDefault="00E83D0E" w:rsidP="00E83D0E">
            <w:pPr>
              <w:pStyle w:val="TableBang"/>
            </w:pPr>
            <w:r w:rsidRPr="00E83D0E">
              <w:t>API yêu cầu đăng nhập lại, HTTP 401.</w:t>
            </w:r>
          </w:p>
        </w:tc>
      </w:tr>
      <w:tr w:rsidR="00E83D0E" w:rsidRPr="00E83D0E" w14:paraId="611301D4" w14:textId="77777777" w:rsidTr="00E83D0E">
        <w:tc>
          <w:tcPr>
            <w:tcW w:w="1899" w:type="dxa"/>
            <w:shd w:val="clear" w:color="auto" w:fill="FFFFFF" w:themeFill="background1"/>
            <w:hideMark/>
          </w:tcPr>
          <w:p w14:paraId="32D551E8" w14:textId="77777777" w:rsidR="00E83D0E" w:rsidRPr="00E83D0E" w:rsidRDefault="00E83D0E" w:rsidP="00E83D0E">
            <w:pPr>
              <w:pStyle w:val="TableBang"/>
            </w:pPr>
            <w:r w:rsidRPr="00E83D0E">
              <w:t>Kết quả thực tế</w:t>
            </w:r>
          </w:p>
        </w:tc>
        <w:tc>
          <w:tcPr>
            <w:tcW w:w="7682" w:type="dxa"/>
            <w:gridSpan w:val="2"/>
            <w:shd w:val="clear" w:color="auto" w:fill="FFFFFF" w:themeFill="background1"/>
            <w:hideMark/>
          </w:tcPr>
          <w:p w14:paraId="3CB4043A" w14:textId="77777777" w:rsidR="00E83D0E" w:rsidRPr="00E83D0E" w:rsidRDefault="00E83D0E" w:rsidP="00E83D0E">
            <w:pPr>
              <w:pStyle w:val="TableBang"/>
            </w:pPr>
            <w:r w:rsidRPr="00E83D0E">
              <w:t>SQLite: Thành công; MySQL: Thành công. Thực tế: 401</w:t>
            </w:r>
          </w:p>
        </w:tc>
      </w:tr>
    </w:tbl>
    <w:p w14:paraId="3BE611C3" w14:textId="77777777" w:rsidR="00E83D0E" w:rsidRDefault="00E83D0E" w:rsidP="00E83D0E"/>
    <w:tbl>
      <w:tblPr>
        <w:tblStyle w:val="TableGrid"/>
        <w:tblW w:w="0" w:type="dxa"/>
        <w:tblInd w:w="0" w:type="dxa"/>
        <w:shd w:val="clear" w:color="auto" w:fill="FFFFFF" w:themeFill="background1"/>
        <w:tblLook w:val="04A0" w:firstRow="1" w:lastRow="0" w:firstColumn="1" w:lastColumn="0" w:noHBand="0" w:noVBand="1"/>
      </w:tblPr>
      <w:tblGrid>
        <w:gridCol w:w="1639"/>
        <w:gridCol w:w="5643"/>
        <w:gridCol w:w="1779"/>
      </w:tblGrid>
      <w:tr w:rsidR="00E83D0E" w:rsidRPr="00E83D0E" w14:paraId="32288F3B" w14:textId="77777777" w:rsidTr="00E83D0E">
        <w:tc>
          <w:tcPr>
            <w:tcW w:w="1899" w:type="dxa"/>
            <w:shd w:val="clear" w:color="auto" w:fill="FFFFFF" w:themeFill="background1"/>
            <w:hideMark/>
          </w:tcPr>
          <w:p w14:paraId="10EC1D02" w14:textId="77777777" w:rsidR="00E83D0E" w:rsidRPr="00E83D0E" w:rsidRDefault="00E83D0E" w:rsidP="00E83D0E">
            <w:pPr>
              <w:pStyle w:val="TableBang"/>
            </w:pPr>
            <w:r w:rsidRPr="00E83D0E">
              <w:t>Mã TC</w:t>
            </w:r>
          </w:p>
          <w:p w14:paraId="4D219DF5" w14:textId="77777777" w:rsidR="00E83D0E" w:rsidRPr="00E83D0E" w:rsidRDefault="00E83D0E" w:rsidP="00E83D0E">
            <w:pPr>
              <w:pStyle w:val="TableBang"/>
            </w:pPr>
            <w:r w:rsidRPr="00E83D0E">
              <w:t>TC-40</w:t>
            </w:r>
          </w:p>
        </w:tc>
        <w:tc>
          <w:tcPr>
            <w:tcW w:w="5811" w:type="dxa"/>
            <w:shd w:val="clear" w:color="auto" w:fill="FFFFFF" w:themeFill="background1"/>
            <w:hideMark/>
          </w:tcPr>
          <w:p w14:paraId="1DB59DBE" w14:textId="77777777" w:rsidR="00E83D0E" w:rsidRPr="00E83D0E" w:rsidRDefault="00E83D0E" w:rsidP="00E83D0E">
            <w:pPr>
              <w:pStyle w:val="TableBang"/>
            </w:pPr>
            <w:r w:rsidRPr="00E83D0E">
              <w:t>Kịch bản/chức năng</w:t>
            </w:r>
          </w:p>
          <w:p w14:paraId="5B713E6A" w14:textId="77777777" w:rsidR="00E83D0E" w:rsidRPr="00E83D0E" w:rsidRDefault="00E83D0E" w:rsidP="00E83D0E">
            <w:pPr>
              <w:pStyle w:val="TableBang"/>
            </w:pPr>
            <w:r w:rsidRPr="00E83D0E">
              <w:t>Giữ lịch sử khi xóa thành viên</w:t>
            </w:r>
          </w:p>
        </w:tc>
        <w:tc>
          <w:tcPr>
            <w:tcW w:w="1871" w:type="dxa"/>
            <w:shd w:val="clear" w:color="auto" w:fill="FFFFFF" w:themeFill="background1"/>
            <w:hideMark/>
          </w:tcPr>
          <w:p w14:paraId="227451C9" w14:textId="77777777" w:rsidR="00E83D0E" w:rsidRPr="00E83D0E" w:rsidRDefault="00E83D0E" w:rsidP="00E83D0E">
            <w:pPr>
              <w:pStyle w:val="TableBang"/>
            </w:pPr>
            <w:r w:rsidRPr="00E83D0E">
              <w:t>KẾT QUẢ</w:t>
            </w:r>
          </w:p>
          <w:p w14:paraId="6372475C" w14:textId="77777777" w:rsidR="00E83D0E" w:rsidRPr="00E83D0E" w:rsidRDefault="00E83D0E" w:rsidP="00E83D0E">
            <w:pPr>
              <w:pStyle w:val="TableBang"/>
            </w:pPr>
            <w:r w:rsidRPr="00E83D0E">
              <w:t>Thành công</w:t>
            </w:r>
          </w:p>
        </w:tc>
      </w:tr>
      <w:tr w:rsidR="00E83D0E" w:rsidRPr="00E83D0E" w14:paraId="177E9421" w14:textId="77777777" w:rsidTr="00E83D0E">
        <w:tc>
          <w:tcPr>
            <w:tcW w:w="1899" w:type="dxa"/>
            <w:shd w:val="clear" w:color="auto" w:fill="FFFFFF" w:themeFill="background1"/>
            <w:hideMark/>
          </w:tcPr>
          <w:p w14:paraId="590B991B"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2CFD965F" w14:textId="77777777" w:rsidR="00E83D0E" w:rsidRPr="00E83D0E" w:rsidRDefault="00E83D0E" w:rsidP="00E83D0E">
            <w:pPr>
              <w:pStyle w:val="TableBang"/>
            </w:pPr>
            <w:r w:rsidRPr="00E83D0E">
              <w:t>FR-04, UC004, NFR-09</w:t>
            </w:r>
          </w:p>
        </w:tc>
      </w:tr>
      <w:tr w:rsidR="00E83D0E" w:rsidRPr="00E83D0E" w14:paraId="23D580E7" w14:textId="77777777" w:rsidTr="00E83D0E">
        <w:tc>
          <w:tcPr>
            <w:tcW w:w="1899" w:type="dxa"/>
            <w:shd w:val="clear" w:color="auto" w:fill="FFFFFF" w:themeFill="background1"/>
            <w:hideMark/>
          </w:tcPr>
          <w:p w14:paraId="6E0572C1"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62103BDD" w14:textId="77777777" w:rsidR="00E83D0E" w:rsidRPr="00E83D0E" w:rsidRDefault="00E83D0E" w:rsidP="00E83D0E">
            <w:pPr>
              <w:pStyle w:val="TableBang"/>
            </w:pPr>
            <w:r w:rsidRPr="00E83D0E">
              <w:t>Thành viên có task đang làm và bình luận.</w:t>
            </w:r>
          </w:p>
        </w:tc>
      </w:tr>
      <w:tr w:rsidR="00E83D0E" w:rsidRPr="00E83D0E" w14:paraId="06F64F82" w14:textId="77777777" w:rsidTr="00E83D0E">
        <w:tc>
          <w:tcPr>
            <w:tcW w:w="1899" w:type="dxa"/>
            <w:shd w:val="clear" w:color="auto" w:fill="FFFFFF" w:themeFill="background1"/>
            <w:hideMark/>
          </w:tcPr>
          <w:p w14:paraId="50BEDBCF" w14:textId="77777777" w:rsidR="00E83D0E" w:rsidRPr="00E83D0E" w:rsidRDefault="00E83D0E" w:rsidP="00E83D0E">
            <w:pPr>
              <w:pStyle w:val="TableBang"/>
            </w:pPr>
            <w:r w:rsidRPr="00E83D0E">
              <w:t>Các bước kiểm thử</w:t>
            </w:r>
          </w:p>
        </w:tc>
        <w:tc>
          <w:tcPr>
            <w:tcW w:w="7682" w:type="dxa"/>
            <w:gridSpan w:val="2"/>
            <w:shd w:val="clear" w:color="auto" w:fill="FFFFFF" w:themeFill="background1"/>
            <w:hideMark/>
          </w:tcPr>
          <w:p w14:paraId="45036F63" w14:textId="77777777" w:rsidR="00E83D0E" w:rsidRPr="00E83D0E" w:rsidRDefault="00E83D0E" w:rsidP="00E83D0E">
            <w:pPr>
              <w:pStyle w:val="TableBang"/>
            </w:pPr>
            <w:r w:rsidRPr="00E83D0E">
              <w:t>Bước 1. Đăng nhập trưởng nhóm; chọn thành viên đã có nhiệm vụ đang làm và bình luận.</w:t>
            </w:r>
          </w:p>
          <w:p w14:paraId="2FD504FA" w14:textId="77777777" w:rsidR="00E83D0E" w:rsidRPr="00E83D0E" w:rsidRDefault="00E83D0E" w:rsidP="00E83D0E">
            <w:pPr>
              <w:pStyle w:val="TableBang"/>
            </w:pPr>
            <w:r w:rsidRPr="00E83D0E">
              <w:t>Bước 2. Ghi nhận bình luận và các phân công đang hoạt động trước khi xóa membership.</w:t>
            </w:r>
          </w:p>
          <w:p w14:paraId="1A2CC6C3" w14:textId="77777777" w:rsidR="00E83D0E" w:rsidRPr="00E83D0E" w:rsidRDefault="00E83D0E" w:rsidP="00E83D0E">
            <w:pPr>
              <w:pStyle w:val="TableBang"/>
            </w:pPr>
            <w:r w:rsidRPr="00E83D0E">
              <w:t>Bước 3. Gửi DELETE loại thành viên khỏi dự án; kiểm tra kết quả và dữ liệu nhiệm vụ/bình luận.</w:t>
            </w:r>
          </w:p>
          <w:p w14:paraId="42D1D572" w14:textId="77777777" w:rsidR="00E83D0E" w:rsidRPr="00E83D0E" w:rsidRDefault="00E83D0E" w:rsidP="00E83D0E">
            <w:pPr>
              <w:pStyle w:val="TableBang"/>
            </w:pPr>
            <w:r w:rsidRPr="00E83D0E">
              <w:t>Bước 4. Đăng nhập người đã rời dự án thử GET dữ liệu dự án; xác nhận mất quyền 403 nhưng lịch sử vẫn còn.</w:t>
            </w:r>
          </w:p>
        </w:tc>
      </w:tr>
      <w:tr w:rsidR="00E83D0E" w:rsidRPr="00E83D0E" w14:paraId="784772D7" w14:textId="77777777" w:rsidTr="00E83D0E">
        <w:tc>
          <w:tcPr>
            <w:tcW w:w="1899" w:type="dxa"/>
            <w:shd w:val="clear" w:color="auto" w:fill="FFFFFF" w:themeFill="background1"/>
            <w:hideMark/>
          </w:tcPr>
          <w:p w14:paraId="3254E094"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7D386A00" w14:textId="77777777" w:rsidR="00E83D0E" w:rsidRPr="00E83D0E" w:rsidRDefault="00E83D0E" w:rsidP="00E83D0E">
            <w:pPr>
              <w:pStyle w:val="TableBang"/>
            </w:pPr>
            <w:r w:rsidRPr="00E83D0E">
              <w:t>Giữ comment; bỏ phân công đang hoạt động; user đã rời bị 403.</w:t>
            </w:r>
          </w:p>
        </w:tc>
      </w:tr>
      <w:tr w:rsidR="00E83D0E" w:rsidRPr="00E83D0E" w14:paraId="069AE0B4" w14:textId="77777777" w:rsidTr="00E83D0E">
        <w:tc>
          <w:tcPr>
            <w:tcW w:w="1899" w:type="dxa"/>
            <w:shd w:val="clear" w:color="auto" w:fill="FFFFFF" w:themeFill="background1"/>
            <w:hideMark/>
          </w:tcPr>
          <w:p w14:paraId="680D9139" w14:textId="77777777" w:rsidR="00E83D0E" w:rsidRPr="00E83D0E" w:rsidRDefault="00E83D0E" w:rsidP="00E83D0E">
            <w:pPr>
              <w:pStyle w:val="TableBang"/>
            </w:pPr>
            <w:r w:rsidRPr="00E83D0E">
              <w:lastRenderedPageBreak/>
              <w:t>Kết quả thực tế</w:t>
            </w:r>
          </w:p>
        </w:tc>
        <w:tc>
          <w:tcPr>
            <w:tcW w:w="7682" w:type="dxa"/>
            <w:gridSpan w:val="2"/>
            <w:shd w:val="clear" w:color="auto" w:fill="FFFFFF" w:themeFill="background1"/>
            <w:hideMark/>
          </w:tcPr>
          <w:p w14:paraId="6B891FEE" w14:textId="77777777" w:rsidR="00E83D0E" w:rsidRPr="00E83D0E" w:rsidRDefault="00E83D0E" w:rsidP="00E83D0E">
            <w:pPr>
              <w:pStyle w:val="TableBang"/>
            </w:pPr>
            <w:r w:rsidRPr="00E83D0E">
              <w:t>SQLite: Thành công; MySQL: Thành công. Thực tế: {"http":200,"history_preserved":true,"departed_access":403}</w:t>
            </w:r>
          </w:p>
        </w:tc>
      </w:tr>
    </w:tbl>
    <w:p w14:paraId="2B00C781" w14:textId="77777777" w:rsidR="00E83D0E" w:rsidRDefault="00E83D0E" w:rsidP="00E83D0E"/>
    <w:p w14:paraId="31D1049A" w14:textId="2EFD3484" w:rsidR="00E83D0E" w:rsidRDefault="00E83D0E" w:rsidP="00E83D0E">
      <w:pPr>
        <w:pStyle w:val="Heading3"/>
      </w:pPr>
      <w:r w:rsidRPr="00E83D0E">
        <w:t>Kiểm thử nhiệm vụ và Kanban</w:t>
      </w:r>
    </w:p>
    <w:tbl>
      <w:tblPr>
        <w:tblStyle w:val="TableGrid"/>
        <w:tblW w:w="0" w:type="dxa"/>
        <w:tblInd w:w="0" w:type="dxa"/>
        <w:shd w:val="clear" w:color="auto" w:fill="FFFFFF" w:themeFill="background1"/>
        <w:tblLook w:val="04A0" w:firstRow="1" w:lastRow="0" w:firstColumn="1" w:lastColumn="0" w:noHBand="0" w:noVBand="1"/>
      </w:tblPr>
      <w:tblGrid>
        <w:gridCol w:w="1815"/>
        <w:gridCol w:w="5452"/>
        <w:gridCol w:w="1794"/>
      </w:tblGrid>
      <w:tr w:rsidR="00E83D0E" w:rsidRPr="00E83D0E" w14:paraId="378CD54E" w14:textId="77777777" w:rsidTr="00E83D0E">
        <w:tc>
          <w:tcPr>
            <w:tcW w:w="1899" w:type="dxa"/>
            <w:shd w:val="clear" w:color="auto" w:fill="FFFFFF" w:themeFill="background1"/>
            <w:hideMark/>
          </w:tcPr>
          <w:p w14:paraId="451BE163" w14:textId="77777777" w:rsidR="00E83D0E" w:rsidRPr="00E83D0E" w:rsidRDefault="00E83D0E" w:rsidP="00E83D0E">
            <w:pPr>
              <w:pStyle w:val="TableBang"/>
            </w:pPr>
            <w:r w:rsidRPr="00E83D0E">
              <w:t>Mã TC</w:t>
            </w:r>
          </w:p>
          <w:p w14:paraId="59A25EB7" w14:textId="77777777" w:rsidR="00E83D0E" w:rsidRPr="00E83D0E" w:rsidRDefault="00E83D0E" w:rsidP="00E83D0E">
            <w:pPr>
              <w:pStyle w:val="TableBang"/>
            </w:pPr>
            <w:r w:rsidRPr="00E83D0E">
              <w:t>TC-06</w:t>
            </w:r>
          </w:p>
        </w:tc>
        <w:tc>
          <w:tcPr>
            <w:tcW w:w="5811" w:type="dxa"/>
            <w:shd w:val="clear" w:color="auto" w:fill="FFFFFF" w:themeFill="background1"/>
            <w:hideMark/>
          </w:tcPr>
          <w:p w14:paraId="451884D2" w14:textId="77777777" w:rsidR="00E83D0E" w:rsidRPr="00E83D0E" w:rsidRDefault="00E83D0E" w:rsidP="00E83D0E">
            <w:pPr>
              <w:pStyle w:val="TableBang"/>
            </w:pPr>
            <w:r w:rsidRPr="00E83D0E">
              <w:t>Kịch bản/chức năng</w:t>
            </w:r>
          </w:p>
          <w:p w14:paraId="58AC4D2C" w14:textId="77777777" w:rsidR="00E83D0E" w:rsidRPr="00E83D0E" w:rsidRDefault="00E83D0E" w:rsidP="00E83D0E">
            <w:pPr>
              <w:pStyle w:val="TableBang"/>
            </w:pPr>
            <w:r w:rsidRPr="00E83D0E">
              <w:t>Lọc nhiệm vụ theo ưu tiên</w:t>
            </w:r>
          </w:p>
        </w:tc>
        <w:tc>
          <w:tcPr>
            <w:tcW w:w="1871" w:type="dxa"/>
            <w:shd w:val="clear" w:color="auto" w:fill="FFFFFF" w:themeFill="background1"/>
            <w:hideMark/>
          </w:tcPr>
          <w:p w14:paraId="65196580" w14:textId="77777777" w:rsidR="00E83D0E" w:rsidRPr="00E83D0E" w:rsidRDefault="00E83D0E" w:rsidP="00E83D0E">
            <w:pPr>
              <w:pStyle w:val="TableBang"/>
            </w:pPr>
            <w:r w:rsidRPr="00E83D0E">
              <w:t>KẾT QUẢ</w:t>
            </w:r>
          </w:p>
          <w:p w14:paraId="1A57DB82" w14:textId="77777777" w:rsidR="00E83D0E" w:rsidRPr="00E83D0E" w:rsidRDefault="00E83D0E" w:rsidP="00E83D0E">
            <w:pPr>
              <w:pStyle w:val="TableBang"/>
            </w:pPr>
            <w:r w:rsidRPr="00E83D0E">
              <w:t>Thành công</w:t>
            </w:r>
          </w:p>
        </w:tc>
      </w:tr>
      <w:tr w:rsidR="00E83D0E" w:rsidRPr="00E83D0E" w14:paraId="3A643FFD" w14:textId="77777777" w:rsidTr="00E83D0E">
        <w:tc>
          <w:tcPr>
            <w:tcW w:w="1899" w:type="dxa"/>
            <w:shd w:val="clear" w:color="auto" w:fill="FFFFFF" w:themeFill="background1"/>
            <w:hideMark/>
          </w:tcPr>
          <w:p w14:paraId="30DFEB53" w14:textId="77777777" w:rsidR="00E83D0E" w:rsidRPr="00E83D0E" w:rsidRDefault="00E83D0E" w:rsidP="00E83D0E">
            <w:pPr>
              <w:pStyle w:val="TableBang"/>
            </w:pPr>
            <w:r w:rsidRPr="00E83D0E">
              <w:t>Yêu cầu</w:t>
            </w:r>
          </w:p>
        </w:tc>
        <w:tc>
          <w:tcPr>
            <w:tcW w:w="7682" w:type="dxa"/>
            <w:gridSpan w:val="2"/>
            <w:shd w:val="clear" w:color="auto" w:fill="FFFFFF" w:themeFill="background1"/>
            <w:hideMark/>
          </w:tcPr>
          <w:p w14:paraId="1953AEC3" w14:textId="77777777" w:rsidR="00E83D0E" w:rsidRPr="00E83D0E" w:rsidRDefault="00E83D0E" w:rsidP="00E83D0E">
            <w:pPr>
              <w:pStyle w:val="TableBang"/>
            </w:pPr>
            <w:r w:rsidRPr="00E83D0E">
              <w:t>FR-09</w:t>
            </w:r>
          </w:p>
        </w:tc>
      </w:tr>
      <w:tr w:rsidR="00E83D0E" w:rsidRPr="00E83D0E" w14:paraId="63C03F7A" w14:textId="77777777" w:rsidTr="00E83D0E">
        <w:tc>
          <w:tcPr>
            <w:tcW w:w="1899" w:type="dxa"/>
            <w:shd w:val="clear" w:color="auto" w:fill="FFFFFF" w:themeFill="background1"/>
            <w:hideMark/>
          </w:tcPr>
          <w:p w14:paraId="32F79BE3" w14:textId="77777777" w:rsidR="00E83D0E" w:rsidRPr="00E83D0E" w:rsidRDefault="00E83D0E" w:rsidP="00E83D0E">
            <w:pPr>
              <w:pStyle w:val="TableBang"/>
            </w:pPr>
            <w:r w:rsidRPr="00E83D0E">
              <w:t>Tiền điều kiện và dữ liệu</w:t>
            </w:r>
          </w:p>
        </w:tc>
        <w:tc>
          <w:tcPr>
            <w:tcW w:w="7682" w:type="dxa"/>
            <w:gridSpan w:val="2"/>
            <w:shd w:val="clear" w:color="auto" w:fill="FFFFFF" w:themeFill="background1"/>
            <w:hideMark/>
          </w:tcPr>
          <w:p w14:paraId="6024182C" w14:textId="77777777" w:rsidR="00E83D0E" w:rsidRPr="00E83D0E" w:rsidRDefault="00E83D0E" w:rsidP="00E83D0E">
            <w:pPr>
              <w:pStyle w:val="TableBang"/>
            </w:pPr>
            <w:r w:rsidRPr="00E83D0E">
              <w:t>Dự án có task high và low.</w:t>
            </w:r>
          </w:p>
        </w:tc>
      </w:tr>
      <w:tr w:rsidR="00E83D0E" w:rsidRPr="00E83D0E" w14:paraId="5C9E7A7D" w14:textId="77777777" w:rsidTr="00E83D0E">
        <w:tc>
          <w:tcPr>
            <w:tcW w:w="1899" w:type="dxa"/>
            <w:shd w:val="clear" w:color="auto" w:fill="FFFFFF" w:themeFill="background1"/>
            <w:hideMark/>
          </w:tcPr>
          <w:p w14:paraId="61500FF3" w14:textId="77777777" w:rsidR="00E83D0E" w:rsidRPr="00E83D0E" w:rsidRDefault="00E83D0E" w:rsidP="00E83D0E">
            <w:pPr>
              <w:pStyle w:val="TableBang"/>
            </w:pPr>
            <w:r w:rsidRPr="00E83D0E">
              <w:t>Các bước kiểm thử</w:t>
            </w:r>
          </w:p>
        </w:tc>
        <w:tc>
          <w:tcPr>
            <w:tcW w:w="7682" w:type="dxa"/>
            <w:gridSpan w:val="2"/>
            <w:shd w:val="clear" w:color="auto" w:fill="FFFFFF" w:themeFill="background1"/>
            <w:hideMark/>
          </w:tcPr>
          <w:p w14:paraId="5780B4F1" w14:textId="77777777" w:rsidR="00E83D0E" w:rsidRPr="00E83D0E" w:rsidRDefault="00E83D0E" w:rsidP="00E83D0E">
            <w:pPr>
              <w:pStyle w:val="TableBang"/>
            </w:pPr>
            <w:r w:rsidRPr="00E83D0E">
              <w:t>Bước 1. Tạo hoặc chọn dự án có ít nhất hai nhiệm vụ với priority=high và priority=low.</w:t>
            </w:r>
          </w:p>
          <w:p w14:paraId="7FAA6F51" w14:textId="77777777" w:rsidR="00E83D0E" w:rsidRPr="00E83D0E" w:rsidRDefault="00E83D0E" w:rsidP="00E83D0E">
            <w:pPr>
              <w:pStyle w:val="TableBang"/>
            </w:pPr>
            <w:r w:rsidRPr="00E83D0E">
              <w:t>Bước 2. Ghi nhận danh sách nhiệm vụ để có dữ liệu đối chứng.</w:t>
            </w:r>
          </w:p>
          <w:p w14:paraId="487D7A99" w14:textId="77777777" w:rsidR="00E83D0E" w:rsidRPr="00E83D0E" w:rsidRDefault="00E83D0E" w:rsidP="00E83D0E">
            <w:pPr>
              <w:pStyle w:val="TableBang"/>
            </w:pPr>
            <w:r w:rsidRPr="00E83D0E">
              <w:t>Bước 3. Gọi API danh sách nhiệm vụ với bộ lọc priority=high.</w:t>
            </w:r>
          </w:p>
          <w:p w14:paraId="10D5294F" w14:textId="77777777" w:rsidR="00E83D0E" w:rsidRPr="00E83D0E" w:rsidRDefault="00E83D0E" w:rsidP="00E83D0E">
            <w:pPr>
              <w:pStyle w:val="TableBang"/>
            </w:pPr>
            <w:r w:rsidRPr="00E83D0E">
              <w:t>Bước 4. Kiểm tra từng bản ghi trả về: chỉ có priority=high, không lẫn nhiệm vụ low.</w:t>
            </w:r>
          </w:p>
        </w:tc>
      </w:tr>
      <w:tr w:rsidR="00E83D0E" w:rsidRPr="00E83D0E" w14:paraId="1C3ADE19" w14:textId="77777777" w:rsidTr="00E83D0E">
        <w:tc>
          <w:tcPr>
            <w:tcW w:w="1899" w:type="dxa"/>
            <w:shd w:val="clear" w:color="auto" w:fill="FFFFFF" w:themeFill="background1"/>
            <w:hideMark/>
          </w:tcPr>
          <w:p w14:paraId="46CDEF7E" w14:textId="77777777" w:rsidR="00E83D0E" w:rsidRPr="00E83D0E" w:rsidRDefault="00E83D0E" w:rsidP="00E83D0E">
            <w:pPr>
              <w:pStyle w:val="TableBang"/>
            </w:pPr>
            <w:r w:rsidRPr="00E83D0E">
              <w:t>Kết quả mong đợi</w:t>
            </w:r>
          </w:p>
        </w:tc>
        <w:tc>
          <w:tcPr>
            <w:tcW w:w="7682" w:type="dxa"/>
            <w:gridSpan w:val="2"/>
            <w:shd w:val="clear" w:color="auto" w:fill="FFFFFF" w:themeFill="background1"/>
            <w:hideMark/>
          </w:tcPr>
          <w:p w14:paraId="656985B2" w14:textId="77777777" w:rsidR="00E83D0E" w:rsidRPr="00E83D0E" w:rsidRDefault="00E83D0E" w:rsidP="00E83D0E">
            <w:pPr>
              <w:pStyle w:val="TableBang"/>
            </w:pPr>
            <w:r w:rsidRPr="00E83D0E">
              <w:t>Chỉ trả task ưu tiên high.</w:t>
            </w:r>
          </w:p>
        </w:tc>
      </w:tr>
      <w:tr w:rsidR="00E83D0E" w:rsidRPr="00E83D0E" w14:paraId="293ECAF7" w14:textId="77777777" w:rsidTr="00E83D0E">
        <w:tc>
          <w:tcPr>
            <w:tcW w:w="1899" w:type="dxa"/>
            <w:shd w:val="clear" w:color="auto" w:fill="FFFFFF" w:themeFill="background1"/>
            <w:hideMark/>
          </w:tcPr>
          <w:p w14:paraId="19673628" w14:textId="77777777" w:rsidR="00E83D0E" w:rsidRPr="00E83D0E" w:rsidRDefault="00E83D0E" w:rsidP="00E83D0E">
            <w:pPr>
              <w:pStyle w:val="TableBang"/>
            </w:pPr>
            <w:r w:rsidRPr="00E83D0E">
              <w:t>Kết quả thực tế</w:t>
            </w:r>
          </w:p>
        </w:tc>
        <w:tc>
          <w:tcPr>
            <w:tcW w:w="7682" w:type="dxa"/>
            <w:gridSpan w:val="2"/>
            <w:shd w:val="clear" w:color="auto" w:fill="FFFFFF" w:themeFill="background1"/>
            <w:hideMark/>
          </w:tcPr>
          <w:p w14:paraId="2795648A" w14:textId="77777777" w:rsidR="00E83D0E" w:rsidRPr="00E83D0E" w:rsidRDefault="00E83D0E" w:rsidP="00E83D0E">
            <w:pPr>
              <w:pStyle w:val="TableBang"/>
            </w:pPr>
            <w:r w:rsidRPr="00E83D0E">
              <w:t>SQLite: Thành công; MySQL: Thành công. Thực tế: ["high"]</w:t>
            </w:r>
          </w:p>
        </w:tc>
      </w:tr>
    </w:tbl>
    <w:p w14:paraId="2A3EBC8D" w14:textId="77777777" w:rsidR="00E83D0E" w:rsidRDefault="00E83D0E" w:rsidP="00E83D0E"/>
    <w:tbl>
      <w:tblPr>
        <w:tblStyle w:val="TableGrid"/>
        <w:tblW w:w="0" w:type="dxa"/>
        <w:tblInd w:w="0" w:type="dxa"/>
        <w:tblLook w:val="04A0" w:firstRow="1" w:lastRow="0" w:firstColumn="1" w:lastColumn="0" w:noHBand="0" w:noVBand="1"/>
      </w:tblPr>
      <w:tblGrid>
        <w:gridCol w:w="1197"/>
        <w:gridCol w:w="5663"/>
        <w:gridCol w:w="2201"/>
      </w:tblGrid>
      <w:tr w:rsidR="00034F17" w:rsidRPr="00034F17" w14:paraId="5CD720D5" w14:textId="77777777" w:rsidTr="00034F17">
        <w:tc>
          <w:tcPr>
            <w:tcW w:w="1899" w:type="dxa"/>
            <w:hideMark/>
          </w:tcPr>
          <w:p w14:paraId="6F0CE680" w14:textId="77777777" w:rsidR="00034F17" w:rsidRPr="00034F17" w:rsidRDefault="00034F17" w:rsidP="00034F17">
            <w:pPr>
              <w:pStyle w:val="TableBang"/>
            </w:pPr>
            <w:r w:rsidRPr="00034F17">
              <w:t>Mã TC</w:t>
            </w:r>
          </w:p>
          <w:p w14:paraId="5CF3B522" w14:textId="77777777" w:rsidR="00034F17" w:rsidRPr="00034F17" w:rsidRDefault="00034F17" w:rsidP="00034F17">
            <w:pPr>
              <w:pStyle w:val="TableBang"/>
            </w:pPr>
            <w:r w:rsidRPr="00034F17">
              <w:t>TC-11</w:t>
            </w:r>
          </w:p>
        </w:tc>
        <w:tc>
          <w:tcPr>
            <w:tcW w:w="5811" w:type="dxa"/>
            <w:hideMark/>
          </w:tcPr>
          <w:p w14:paraId="0C78C447" w14:textId="77777777" w:rsidR="00034F17" w:rsidRPr="00034F17" w:rsidRDefault="00034F17" w:rsidP="00034F17">
            <w:pPr>
              <w:pStyle w:val="TableBang"/>
            </w:pPr>
            <w:r w:rsidRPr="00034F17">
              <w:t>Kịch bản/chức năng</w:t>
            </w:r>
          </w:p>
          <w:p w14:paraId="100E92FD" w14:textId="77777777" w:rsidR="00034F17" w:rsidRPr="00034F17" w:rsidRDefault="00034F17" w:rsidP="00034F17">
            <w:pPr>
              <w:pStyle w:val="TableBang"/>
            </w:pPr>
            <w:r w:rsidRPr="00034F17">
              <w:t>Tự động xử lý task quá hạn</w:t>
            </w:r>
          </w:p>
        </w:tc>
        <w:tc>
          <w:tcPr>
            <w:tcW w:w="1871" w:type="dxa"/>
            <w:hideMark/>
          </w:tcPr>
          <w:p w14:paraId="1A29BA6C" w14:textId="77777777" w:rsidR="00034F17" w:rsidRPr="00034F17" w:rsidRDefault="00034F17" w:rsidP="00034F17">
            <w:pPr>
              <w:pStyle w:val="TableBang"/>
            </w:pPr>
            <w:r w:rsidRPr="00034F17">
              <w:t>KẾT QUẢ</w:t>
            </w:r>
          </w:p>
          <w:p w14:paraId="4DE171CA" w14:textId="77777777" w:rsidR="00034F17" w:rsidRPr="00034F17" w:rsidRDefault="00034F17" w:rsidP="00034F17">
            <w:pPr>
              <w:pStyle w:val="TableBang"/>
            </w:pPr>
            <w:r w:rsidRPr="00034F17">
              <w:t>Thành công</w:t>
            </w:r>
          </w:p>
        </w:tc>
      </w:tr>
      <w:tr w:rsidR="00034F17" w:rsidRPr="00034F17" w14:paraId="6A9901E4" w14:textId="77777777" w:rsidTr="00034F17">
        <w:tc>
          <w:tcPr>
            <w:tcW w:w="1899" w:type="dxa"/>
            <w:hideMark/>
          </w:tcPr>
          <w:p w14:paraId="44136C09" w14:textId="77777777" w:rsidR="00034F17" w:rsidRPr="00034F17" w:rsidRDefault="00034F17" w:rsidP="00034F17">
            <w:pPr>
              <w:pStyle w:val="TableBang"/>
            </w:pPr>
            <w:r w:rsidRPr="00034F17">
              <w:t>Yêu cầu</w:t>
            </w:r>
          </w:p>
        </w:tc>
        <w:tc>
          <w:tcPr>
            <w:tcW w:w="7682" w:type="dxa"/>
            <w:gridSpan w:val="2"/>
            <w:hideMark/>
          </w:tcPr>
          <w:p w14:paraId="38247B3F" w14:textId="77777777" w:rsidR="00034F17" w:rsidRPr="00034F17" w:rsidRDefault="00034F17" w:rsidP="00034F17">
            <w:pPr>
              <w:pStyle w:val="TableBang"/>
            </w:pPr>
            <w:r w:rsidRPr="00034F17">
              <w:t>FR-17, BR-09, UC005, UC013</w:t>
            </w:r>
          </w:p>
        </w:tc>
      </w:tr>
      <w:tr w:rsidR="00034F17" w:rsidRPr="00034F17" w14:paraId="620F9255" w14:textId="77777777" w:rsidTr="00034F17">
        <w:tc>
          <w:tcPr>
            <w:tcW w:w="1899" w:type="dxa"/>
            <w:hideMark/>
          </w:tcPr>
          <w:p w14:paraId="0AEA7826" w14:textId="77777777" w:rsidR="00034F17" w:rsidRPr="00034F17" w:rsidRDefault="00034F17" w:rsidP="00034F17">
            <w:pPr>
              <w:pStyle w:val="TableBang"/>
            </w:pPr>
            <w:r w:rsidRPr="00034F17">
              <w:t>Tiền điều kiện và dữ liệu</w:t>
            </w:r>
          </w:p>
        </w:tc>
        <w:tc>
          <w:tcPr>
            <w:tcW w:w="7682" w:type="dxa"/>
            <w:gridSpan w:val="2"/>
            <w:hideMark/>
          </w:tcPr>
          <w:p w14:paraId="601007FE" w14:textId="77777777" w:rsidR="00034F17" w:rsidRPr="00034F17" w:rsidRDefault="00034F17" w:rsidP="00034F17">
            <w:pPr>
              <w:pStyle w:val="TableBang"/>
            </w:pPr>
            <w:r w:rsidRPr="00034F17">
              <w:t>Task giao cho thành viên, hạn trong quá khứ; SMTP giả lập.</w:t>
            </w:r>
          </w:p>
        </w:tc>
      </w:tr>
      <w:tr w:rsidR="00034F17" w:rsidRPr="00034F17" w14:paraId="442AC451" w14:textId="77777777" w:rsidTr="00034F17">
        <w:tc>
          <w:tcPr>
            <w:tcW w:w="1899" w:type="dxa"/>
            <w:hideMark/>
          </w:tcPr>
          <w:p w14:paraId="0A6DB8C6" w14:textId="77777777" w:rsidR="00034F17" w:rsidRPr="00034F17" w:rsidRDefault="00034F17" w:rsidP="00034F17">
            <w:pPr>
              <w:pStyle w:val="TableBang"/>
            </w:pPr>
            <w:r w:rsidRPr="00034F17">
              <w:t>Các bước kiểm thử</w:t>
            </w:r>
          </w:p>
        </w:tc>
        <w:tc>
          <w:tcPr>
            <w:tcW w:w="7682" w:type="dxa"/>
            <w:gridSpan w:val="2"/>
            <w:hideMark/>
          </w:tcPr>
          <w:p w14:paraId="2E563B01" w14:textId="77777777" w:rsidR="00034F17" w:rsidRPr="00034F17" w:rsidRDefault="00034F17" w:rsidP="00034F17">
            <w:pPr>
              <w:pStyle w:val="TableBang"/>
            </w:pPr>
            <w:r w:rsidRPr="00034F17">
              <w:t>Bước 1. Cấu hình SMTP giả lập; tạo nhiệm vụ có người phụ trách với hạn trong quá khứ.</w:t>
            </w:r>
          </w:p>
          <w:p w14:paraId="3D225C3F" w14:textId="77777777" w:rsidR="00034F17" w:rsidRPr="00034F17" w:rsidRDefault="00034F17" w:rsidP="00034F17">
            <w:pPr>
              <w:pStyle w:val="TableBang"/>
            </w:pPr>
            <w:r w:rsidRPr="00034F17">
              <w:t>Bước 2. Gửi yêu cầu tạo nhiệm vụ; tiếp tục gửi yêu cầu cập nhật trạng thái nhiệm vụ.</w:t>
            </w:r>
          </w:p>
          <w:p w14:paraId="6A39B048" w14:textId="77777777" w:rsidR="00034F17" w:rsidRPr="00034F17" w:rsidRDefault="00034F17" w:rsidP="00034F17">
            <w:pPr>
              <w:pStyle w:val="TableBang"/>
            </w:pPr>
            <w:r w:rsidRPr="00034F17">
              <w:lastRenderedPageBreak/>
              <w:t>Bước 3. Ghi nhận số lượt gọi bộ gửi email giả lập sau các thao tác và đối chiếu với dữ liệu task.</w:t>
            </w:r>
          </w:p>
          <w:p w14:paraId="422C9A5D" w14:textId="77777777" w:rsidR="00034F17" w:rsidRPr="00034F17" w:rsidRDefault="00034F17" w:rsidP="00034F17">
            <w:pPr>
              <w:pStyle w:val="TableBang"/>
            </w:pPr>
            <w:r w:rsidRPr="00034F17">
              <w:t>Bước 4. Kiểm tra cơ chế kích hoạt tác vụ quét quá hạn trong mã/cấu hình để phân biệt tự động sau commit với API gọi thủ công.</w:t>
            </w:r>
          </w:p>
        </w:tc>
      </w:tr>
      <w:tr w:rsidR="00034F17" w:rsidRPr="00034F17" w14:paraId="310C3D3F" w14:textId="77777777" w:rsidTr="00034F17">
        <w:tc>
          <w:tcPr>
            <w:tcW w:w="1899" w:type="dxa"/>
            <w:hideMark/>
          </w:tcPr>
          <w:p w14:paraId="37BA2BCC" w14:textId="77777777" w:rsidR="00034F17" w:rsidRPr="00034F17" w:rsidRDefault="00034F17" w:rsidP="00034F17">
            <w:pPr>
              <w:pStyle w:val="TableBang"/>
            </w:pPr>
            <w:r w:rsidRPr="00034F17">
              <w:t>Kết quả mong đợi</w:t>
            </w:r>
          </w:p>
        </w:tc>
        <w:tc>
          <w:tcPr>
            <w:tcW w:w="7682" w:type="dxa"/>
            <w:gridSpan w:val="2"/>
            <w:hideMark/>
          </w:tcPr>
          <w:p w14:paraId="7C2EF8D0" w14:textId="77777777" w:rsidR="00034F17" w:rsidRPr="00034F17" w:rsidRDefault="00034F17" w:rsidP="00034F17">
            <w:pPr>
              <w:pStyle w:val="TableBang"/>
            </w:pPr>
            <w:r w:rsidRPr="00034F17">
              <w:t>Có xử lý cảnh báo tự động sau commit.</w:t>
            </w:r>
          </w:p>
        </w:tc>
      </w:tr>
      <w:tr w:rsidR="00034F17" w:rsidRPr="00034F17" w14:paraId="4BF86CCA" w14:textId="77777777" w:rsidTr="00034F17">
        <w:tc>
          <w:tcPr>
            <w:tcW w:w="1899" w:type="dxa"/>
            <w:hideMark/>
          </w:tcPr>
          <w:p w14:paraId="3D967320" w14:textId="77777777" w:rsidR="00034F17" w:rsidRPr="00034F17" w:rsidRDefault="00034F17" w:rsidP="00034F17">
            <w:pPr>
              <w:pStyle w:val="TableBang"/>
            </w:pPr>
            <w:r w:rsidRPr="00034F17">
              <w:t>Kết quả thực tế</w:t>
            </w:r>
          </w:p>
        </w:tc>
        <w:tc>
          <w:tcPr>
            <w:tcW w:w="7682" w:type="dxa"/>
            <w:gridSpan w:val="2"/>
            <w:hideMark/>
          </w:tcPr>
          <w:p w14:paraId="4FCB7947" w14:textId="77777777" w:rsidR="00034F17" w:rsidRPr="00034F17" w:rsidRDefault="00034F17" w:rsidP="00034F17">
            <w:pPr>
              <w:pStyle w:val="TableBang"/>
            </w:pPr>
            <w:r w:rsidRPr="00034F17">
              <w:t>SQLite: Thành công; MySQL: Thành công. Thực tế: {"smtp_calls_on_create_and_status_update":1,"code_inspection":"email checker referenced only by manual trigger route; no scheduler/outbox"}</w:t>
            </w:r>
          </w:p>
        </w:tc>
      </w:tr>
    </w:tbl>
    <w:p w14:paraId="274EDD8A" w14:textId="77777777" w:rsidR="00E83D0E" w:rsidRDefault="00E83D0E" w:rsidP="00E83D0E"/>
    <w:tbl>
      <w:tblPr>
        <w:tblStyle w:val="TableGrid"/>
        <w:tblW w:w="0" w:type="dxa"/>
        <w:tblInd w:w="0" w:type="dxa"/>
        <w:tblLook w:val="04A0" w:firstRow="1" w:lastRow="0" w:firstColumn="1" w:lastColumn="0" w:noHBand="0" w:noVBand="1"/>
      </w:tblPr>
      <w:tblGrid>
        <w:gridCol w:w="1545"/>
        <w:gridCol w:w="5775"/>
        <w:gridCol w:w="1741"/>
      </w:tblGrid>
      <w:tr w:rsidR="00052883" w:rsidRPr="00052883" w14:paraId="194F3EA3" w14:textId="77777777" w:rsidTr="00052883">
        <w:tc>
          <w:tcPr>
            <w:tcW w:w="1899" w:type="dxa"/>
            <w:hideMark/>
          </w:tcPr>
          <w:p w14:paraId="65EB650B" w14:textId="77777777" w:rsidR="00052883" w:rsidRPr="00052883" w:rsidRDefault="00052883" w:rsidP="00052883">
            <w:pPr>
              <w:pStyle w:val="TableBang"/>
            </w:pPr>
            <w:r w:rsidRPr="00052883">
              <w:t>Mã TC</w:t>
            </w:r>
          </w:p>
          <w:p w14:paraId="1290388E" w14:textId="77777777" w:rsidR="00052883" w:rsidRPr="00052883" w:rsidRDefault="00052883" w:rsidP="00052883">
            <w:pPr>
              <w:pStyle w:val="TableBang"/>
            </w:pPr>
            <w:r w:rsidRPr="00052883">
              <w:t>TC-21</w:t>
            </w:r>
          </w:p>
        </w:tc>
        <w:tc>
          <w:tcPr>
            <w:tcW w:w="5811" w:type="dxa"/>
            <w:hideMark/>
          </w:tcPr>
          <w:p w14:paraId="41D66618" w14:textId="77777777" w:rsidR="00052883" w:rsidRPr="00052883" w:rsidRDefault="00052883" w:rsidP="00052883">
            <w:pPr>
              <w:pStyle w:val="TableBang"/>
            </w:pPr>
            <w:r w:rsidRPr="00052883">
              <w:t>Kịch bản/chức năng</w:t>
            </w:r>
          </w:p>
          <w:p w14:paraId="59177DA2" w14:textId="77777777" w:rsidR="00052883" w:rsidRPr="00052883" w:rsidRDefault="00052883" w:rsidP="00052883">
            <w:pPr>
              <w:pStyle w:val="TableBang"/>
            </w:pPr>
            <w:r w:rsidRPr="00052883">
              <w:t>Tải lên và tải xuống tài liệu</w:t>
            </w:r>
          </w:p>
        </w:tc>
        <w:tc>
          <w:tcPr>
            <w:tcW w:w="1871" w:type="dxa"/>
            <w:hideMark/>
          </w:tcPr>
          <w:p w14:paraId="753BA4A9" w14:textId="77777777" w:rsidR="00052883" w:rsidRPr="00052883" w:rsidRDefault="00052883" w:rsidP="00052883">
            <w:pPr>
              <w:pStyle w:val="TableBang"/>
            </w:pPr>
            <w:r w:rsidRPr="00052883">
              <w:t>KẾT QUẢ</w:t>
            </w:r>
          </w:p>
          <w:p w14:paraId="0C28EE6B" w14:textId="77777777" w:rsidR="00052883" w:rsidRPr="00052883" w:rsidRDefault="00052883" w:rsidP="00052883">
            <w:pPr>
              <w:pStyle w:val="TableBang"/>
            </w:pPr>
            <w:r w:rsidRPr="00052883">
              <w:t>Thành công</w:t>
            </w:r>
          </w:p>
        </w:tc>
      </w:tr>
      <w:tr w:rsidR="00052883" w:rsidRPr="00052883" w14:paraId="7C4D2097" w14:textId="77777777" w:rsidTr="00052883">
        <w:tc>
          <w:tcPr>
            <w:tcW w:w="1899" w:type="dxa"/>
            <w:hideMark/>
          </w:tcPr>
          <w:p w14:paraId="1022BCCC" w14:textId="77777777" w:rsidR="00052883" w:rsidRPr="00052883" w:rsidRDefault="00052883" w:rsidP="00052883">
            <w:pPr>
              <w:pStyle w:val="TableBang"/>
            </w:pPr>
            <w:r w:rsidRPr="00052883">
              <w:t>Yêu cầu</w:t>
            </w:r>
          </w:p>
        </w:tc>
        <w:tc>
          <w:tcPr>
            <w:tcW w:w="7682" w:type="dxa"/>
            <w:gridSpan w:val="2"/>
            <w:hideMark/>
          </w:tcPr>
          <w:p w14:paraId="1FB19FD3" w14:textId="77777777" w:rsidR="00052883" w:rsidRPr="00052883" w:rsidRDefault="00052883" w:rsidP="00052883">
            <w:pPr>
              <w:pStyle w:val="TableBang"/>
            </w:pPr>
            <w:r w:rsidRPr="00052883">
              <w:t>FR-08, NFR-03</w:t>
            </w:r>
          </w:p>
        </w:tc>
      </w:tr>
      <w:tr w:rsidR="00052883" w:rsidRPr="00052883" w14:paraId="6B023C23" w14:textId="77777777" w:rsidTr="00052883">
        <w:tc>
          <w:tcPr>
            <w:tcW w:w="1899" w:type="dxa"/>
            <w:hideMark/>
          </w:tcPr>
          <w:p w14:paraId="35E830E0" w14:textId="77777777" w:rsidR="00052883" w:rsidRPr="00052883" w:rsidRDefault="00052883" w:rsidP="00052883">
            <w:pPr>
              <w:pStyle w:val="TableBang"/>
            </w:pPr>
            <w:r w:rsidRPr="00052883">
              <w:t>Tiền điều kiện và dữ liệu</w:t>
            </w:r>
          </w:p>
        </w:tc>
        <w:tc>
          <w:tcPr>
            <w:tcW w:w="7682" w:type="dxa"/>
            <w:gridSpan w:val="2"/>
            <w:hideMark/>
          </w:tcPr>
          <w:p w14:paraId="27A7CA22" w14:textId="77777777" w:rsidR="00052883" w:rsidRPr="00052883" w:rsidRDefault="00052883" w:rsidP="00052883">
            <w:pPr>
              <w:pStyle w:val="TableBang"/>
            </w:pPr>
            <w:r w:rsidRPr="00052883">
              <w:t>Thành viên dự án; tệp TXT UTF-8 hợp lệ.</w:t>
            </w:r>
          </w:p>
        </w:tc>
      </w:tr>
      <w:tr w:rsidR="00052883" w:rsidRPr="00052883" w14:paraId="7E85F6D1" w14:textId="77777777" w:rsidTr="00052883">
        <w:tc>
          <w:tcPr>
            <w:tcW w:w="1899" w:type="dxa"/>
            <w:hideMark/>
          </w:tcPr>
          <w:p w14:paraId="4FC9F6FC" w14:textId="77777777" w:rsidR="00052883" w:rsidRPr="00052883" w:rsidRDefault="00052883" w:rsidP="00052883">
            <w:pPr>
              <w:pStyle w:val="TableBang"/>
            </w:pPr>
            <w:r w:rsidRPr="00052883">
              <w:t>Các bước kiểm thử</w:t>
            </w:r>
          </w:p>
        </w:tc>
        <w:tc>
          <w:tcPr>
            <w:tcW w:w="7682" w:type="dxa"/>
            <w:gridSpan w:val="2"/>
            <w:hideMark/>
          </w:tcPr>
          <w:p w14:paraId="12150D86" w14:textId="77777777" w:rsidR="00052883" w:rsidRPr="00052883" w:rsidRDefault="00052883" w:rsidP="00052883">
            <w:pPr>
              <w:pStyle w:val="TableBang"/>
            </w:pPr>
            <w:r w:rsidRPr="00052883">
              <w:t>Bước 1. Đăng nhập bằng thành viên dự án; chuẩn bị tệp TXT UTF-8 có nội dung đã biết.</w:t>
            </w:r>
          </w:p>
          <w:p w14:paraId="4CB47757" w14:textId="77777777" w:rsidR="00052883" w:rsidRPr="00052883" w:rsidRDefault="00052883" w:rsidP="00052883">
            <w:pPr>
              <w:pStyle w:val="TableBang"/>
            </w:pPr>
            <w:r w:rsidRPr="00052883">
              <w:t>Bước 2. Gửi yêu cầu upload tài liệu gắn với nhiệm vụ hợp lệ; ghi lại mã tệp trả về.</w:t>
            </w:r>
          </w:p>
          <w:p w14:paraId="42531E25" w14:textId="77777777" w:rsidR="00052883" w:rsidRPr="00052883" w:rsidRDefault="00052883" w:rsidP="00052883">
            <w:pPr>
              <w:pStyle w:val="TableBang"/>
            </w:pPr>
            <w:r w:rsidRPr="00052883">
              <w:t>Bước 3. Đăng nhập người có quyền và tải tệp; so sánh byte với tệp nguồn.</w:t>
            </w:r>
          </w:p>
          <w:p w14:paraId="09B84D9B" w14:textId="77777777" w:rsidR="00052883" w:rsidRPr="00052883" w:rsidRDefault="00052883" w:rsidP="00052883">
            <w:pPr>
              <w:pStyle w:val="TableBang"/>
            </w:pPr>
            <w:r w:rsidRPr="00052883">
              <w:t>Bước 4. Dùng tài khoản không thuộc dự án thử tải cùng mã tệp; đối chiếu HTTP 403.</w:t>
            </w:r>
          </w:p>
        </w:tc>
      </w:tr>
      <w:tr w:rsidR="00052883" w:rsidRPr="00052883" w14:paraId="508DD0FE" w14:textId="77777777" w:rsidTr="00052883">
        <w:tc>
          <w:tcPr>
            <w:tcW w:w="1899" w:type="dxa"/>
            <w:hideMark/>
          </w:tcPr>
          <w:p w14:paraId="745AA303" w14:textId="77777777" w:rsidR="00052883" w:rsidRPr="00052883" w:rsidRDefault="00052883" w:rsidP="00052883">
            <w:pPr>
              <w:pStyle w:val="TableBang"/>
            </w:pPr>
            <w:r w:rsidRPr="00052883">
              <w:t>Kết quả mong đợi</w:t>
            </w:r>
          </w:p>
        </w:tc>
        <w:tc>
          <w:tcPr>
            <w:tcW w:w="7682" w:type="dxa"/>
            <w:gridSpan w:val="2"/>
            <w:hideMark/>
          </w:tcPr>
          <w:p w14:paraId="542CAA4B" w14:textId="77777777" w:rsidR="00052883" w:rsidRPr="00052883" w:rsidRDefault="00052883" w:rsidP="00052883">
            <w:pPr>
              <w:pStyle w:val="TableBang"/>
            </w:pPr>
            <w:r w:rsidRPr="00052883">
              <w:t>Upload 201; nội dung khớp; người ngoài bị 403.</w:t>
            </w:r>
          </w:p>
        </w:tc>
      </w:tr>
      <w:tr w:rsidR="00052883" w:rsidRPr="00052883" w14:paraId="4B7BD335" w14:textId="77777777" w:rsidTr="00052883">
        <w:tc>
          <w:tcPr>
            <w:tcW w:w="1899" w:type="dxa"/>
            <w:hideMark/>
          </w:tcPr>
          <w:p w14:paraId="6B9780A1" w14:textId="77777777" w:rsidR="00052883" w:rsidRPr="00052883" w:rsidRDefault="00052883" w:rsidP="00052883">
            <w:pPr>
              <w:pStyle w:val="TableBang"/>
            </w:pPr>
            <w:r w:rsidRPr="00052883">
              <w:t>Kết quả thực tế</w:t>
            </w:r>
          </w:p>
        </w:tc>
        <w:tc>
          <w:tcPr>
            <w:tcW w:w="7682" w:type="dxa"/>
            <w:gridSpan w:val="2"/>
            <w:hideMark/>
          </w:tcPr>
          <w:p w14:paraId="2E2E90F5" w14:textId="77777777" w:rsidR="00052883" w:rsidRPr="00052883" w:rsidRDefault="00052883" w:rsidP="00052883">
            <w:pPr>
              <w:pStyle w:val="TableBang"/>
            </w:pPr>
            <w:r w:rsidRPr="00052883">
              <w:t>SQLite: Thành công; MySQL: Thành công. Thực tế: {"upload":201,"download":200,"outside":403,"bytes_match":true}</w:t>
            </w:r>
          </w:p>
        </w:tc>
      </w:tr>
    </w:tbl>
    <w:p w14:paraId="04C7D509" w14:textId="77777777" w:rsidR="00034F17" w:rsidRDefault="00034F17" w:rsidP="00E83D0E"/>
    <w:p w14:paraId="0394654B" w14:textId="77777777" w:rsidR="00052883" w:rsidRDefault="00052883" w:rsidP="00E83D0E"/>
    <w:p w14:paraId="37FC99FC" w14:textId="77777777" w:rsidR="00052883" w:rsidRDefault="00052883" w:rsidP="00E83D0E"/>
    <w:p w14:paraId="1943CF92" w14:textId="77777777" w:rsidR="00052883" w:rsidRDefault="00052883" w:rsidP="00E83D0E"/>
    <w:tbl>
      <w:tblPr>
        <w:tblStyle w:val="TableGrid"/>
        <w:tblW w:w="0" w:type="dxa"/>
        <w:tblInd w:w="0" w:type="dxa"/>
        <w:tblLook w:val="04A0" w:firstRow="1" w:lastRow="0" w:firstColumn="1" w:lastColumn="0" w:noHBand="0" w:noVBand="1"/>
      </w:tblPr>
      <w:tblGrid>
        <w:gridCol w:w="1728"/>
        <w:gridCol w:w="5520"/>
        <w:gridCol w:w="1813"/>
      </w:tblGrid>
      <w:tr w:rsidR="00052883" w:rsidRPr="00052883" w14:paraId="7163FEBA" w14:textId="77777777" w:rsidTr="00052883">
        <w:tc>
          <w:tcPr>
            <w:tcW w:w="1899" w:type="dxa"/>
            <w:hideMark/>
          </w:tcPr>
          <w:p w14:paraId="6FB3D6CE" w14:textId="77777777" w:rsidR="00052883" w:rsidRPr="00052883" w:rsidRDefault="00052883" w:rsidP="00052883">
            <w:pPr>
              <w:pStyle w:val="TableBang"/>
            </w:pPr>
            <w:r w:rsidRPr="00052883">
              <w:lastRenderedPageBreak/>
              <w:t>Mã TC</w:t>
            </w:r>
          </w:p>
          <w:p w14:paraId="61448309" w14:textId="77777777" w:rsidR="00052883" w:rsidRPr="00052883" w:rsidRDefault="00052883" w:rsidP="00052883">
            <w:pPr>
              <w:pStyle w:val="TableBang"/>
            </w:pPr>
            <w:r w:rsidRPr="00052883">
              <w:t>TC-45</w:t>
            </w:r>
          </w:p>
        </w:tc>
        <w:tc>
          <w:tcPr>
            <w:tcW w:w="5811" w:type="dxa"/>
            <w:hideMark/>
          </w:tcPr>
          <w:p w14:paraId="1C63E72F" w14:textId="77777777" w:rsidR="00052883" w:rsidRPr="00052883" w:rsidRDefault="00052883" w:rsidP="00052883">
            <w:pPr>
              <w:pStyle w:val="TableBang"/>
            </w:pPr>
            <w:r w:rsidRPr="00052883">
              <w:t>Kịch bản/chức năng</w:t>
            </w:r>
          </w:p>
          <w:p w14:paraId="3FA8B3AA" w14:textId="77777777" w:rsidR="00052883" w:rsidRPr="00052883" w:rsidRDefault="00052883" w:rsidP="00052883">
            <w:pPr>
              <w:pStyle w:val="TableBang"/>
            </w:pPr>
            <w:r w:rsidRPr="00052883">
              <w:t>Lưu ghi chú tiếng Việt dài</w:t>
            </w:r>
          </w:p>
        </w:tc>
        <w:tc>
          <w:tcPr>
            <w:tcW w:w="1871" w:type="dxa"/>
            <w:hideMark/>
          </w:tcPr>
          <w:p w14:paraId="4601666F" w14:textId="77777777" w:rsidR="00052883" w:rsidRPr="00052883" w:rsidRDefault="00052883" w:rsidP="00052883">
            <w:pPr>
              <w:pStyle w:val="TableBang"/>
            </w:pPr>
            <w:r w:rsidRPr="00052883">
              <w:t>KẾT QUẢ</w:t>
            </w:r>
          </w:p>
          <w:p w14:paraId="3EC39CD2" w14:textId="77777777" w:rsidR="00052883" w:rsidRPr="00052883" w:rsidRDefault="00052883" w:rsidP="00052883">
            <w:pPr>
              <w:pStyle w:val="TableBang"/>
            </w:pPr>
            <w:r w:rsidRPr="00052883">
              <w:t>Thành công</w:t>
            </w:r>
          </w:p>
        </w:tc>
      </w:tr>
      <w:tr w:rsidR="00052883" w:rsidRPr="00052883" w14:paraId="47463B9C" w14:textId="77777777" w:rsidTr="00052883">
        <w:tc>
          <w:tcPr>
            <w:tcW w:w="1899" w:type="dxa"/>
            <w:hideMark/>
          </w:tcPr>
          <w:p w14:paraId="243008A1" w14:textId="77777777" w:rsidR="00052883" w:rsidRPr="00052883" w:rsidRDefault="00052883" w:rsidP="00052883">
            <w:pPr>
              <w:pStyle w:val="TableBang"/>
            </w:pPr>
            <w:r w:rsidRPr="00052883">
              <w:t>Yêu cầu</w:t>
            </w:r>
          </w:p>
        </w:tc>
        <w:tc>
          <w:tcPr>
            <w:tcW w:w="7682" w:type="dxa"/>
            <w:gridSpan w:val="2"/>
            <w:hideMark/>
          </w:tcPr>
          <w:p w14:paraId="61C7C10F" w14:textId="77777777" w:rsidR="00052883" w:rsidRPr="00052883" w:rsidRDefault="00052883" w:rsidP="00052883">
            <w:pPr>
              <w:pStyle w:val="TableBang"/>
            </w:pPr>
            <w:r w:rsidRPr="00052883">
              <w:t>FR-08, FR-13</w:t>
            </w:r>
          </w:p>
        </w:tc>
      </w:tr>
      <w:tr w:rsidR="00052883" w:rsidRPr="00052883" w14:paraId="361E5971" w14:textId="77777777" w:rsidTr="00052883">
        <w:tc>
          <w:tcPr>
            <w:tcW w:w="1899" w:type="dxa"/>
            <w:hideMark/>
          </w:tcPr>
          <w:p w14:paraId="6C699D5F" w14:textId="77777777" w:rsidR="00052883" w:rsidRPr="00052883" w:rsidRDefault="00052883" w:rsidP="00052883">
            <w:pPr>
              <w:pStyle w:val="TableBang"/>
            </w:pPr>
            <w:r w:rsidRPr="00052883">
              <w:t>Tiền điều kiện và dữ liệu</w:t>
            </w:r>
          </w:p>
        </w:tc>
        <w:tc>
          <w:tcPr>
            <w:tcW w:w="7682" w:type="dxa"/>
            <w:gridSpan w:val="2"/>
            <w:hideMark/>
          </w:tcPr>
          <w:p w14:paraId="2AC72D37" w14:textId="77777777" w:rsidR="00052883" w:rsidRPr="00052883" w:rsidRDefault="00052883" w:rsidP="00052883">
            <w:pPr>
              <w:pStyle w:val="TableBang"/>
            </w:pPr>
            <w:r w:rsidRPr="00052883">
              <w:t>Ghi chú khoảng 58.000 ký tự UTF-8.</w:t>
            </w:r>
          </w:p>
        </w:tc>
      </w:tr>
      <w:tr w:rsidR="00052883" w:rsidRPr="00052883" w14:paraId="24495C6F" w14:textId="77777777" w:rsidTr="00052883">
        <w:tc>
          <w:tcPr>
            <w:tcW w:w="1899" w:type="dxa"/>
            <w:hideMark/>
          </w:tcPr>
          <w:p w14:paraId="455A2250" w14:textId="77777777" w:rsidR="00052883" w:rsidRPr="00052883" w:rsidRDefault="00052883" w:rsidP="00052883">
            <w:pPr>
              <w:pStyle w:val="TableBang"/>
            </w:pPr>
            <w:r w:rsidRPr="00052883">
              <w:t>Các bước kiểm thử</w:t>
            </w:r>
          </w:p>
        </w:tc>
        <w:tc>
          <w:tcPr>
            <w:tcW w:w="7682" w:type="dxa"/>
            <w:gridSpan w:val="2"/>
            <w:hideMark/>
          </w:tcPr>
          <w:p w14:paraId="2DE31DDF" w14:textId="77777777" w:rsidR="00052883" w:rsidRPr="00052883" w:rsidRDefault="00052883" w:rsidP="00052883">
            <w:pPr>
              <w:pStyle w:val="TableBang"/>
            </w:pPr>
            <w:r w:rsidRPr="00052883">
              <w:t>Bước 1. Chuẩn bị nội dung ghi chú tiếng Việt UTF-8 dài theo dữ liệu thử nghiệm (khoảng 60.000 ký tự).</w:t>
            </w:r>
          </w:p>
          <w:p w14:paraId="7CFDC06F" w14:textId="77777777" w:rsidR="00052883" w:rsidRPr="00052883" w:rsidRDefault="00052883" w:rsidP="00052883">
            <w:pPr>
              <w:pStyle w:val="TableBang"/>
            </w:pPr>
            <w:r w:rsidRPr="00052883">
              <w:t>Bước 2. Gửi POST tạo ghi chú cho bản ghi hợp lệ; ghi lại mã ghi chú trả về.</w:t>
            </w:r>
          </w:p>
          <w:p w14:paraId="2DCC6D05" w14:textId="77777777" w:rsidR="00052883" w:rsidRPr="00052883" w:rsidRDefault="00052883" w:rsidP="00052883">
            <w:pPr>
              <w:pStyle w:val="TableBang"/>
            </w:pPr>
            <w:r w:rsidRPr="00052883">
              <w:t>Bước 3. Gửi GET đọc lại toàn bộ nội dung ghi chú vừa lưu.</w:t>
            </w:r>
          </w:p>
          <w:p w14:paraId="167F14B0" w14:textId="77777777" w:rsidR="00052883" w:rsidRPr="00052883" w:rsidRDefault="00052883" w:rsidP="00052883">
            <w:pPr>
              <w:pStyle w:val="TableBang"/>
            </w:pPr>
            <w:r w:rsidRPr="00052883">
              <w:t>Bước 4. So sánh độ dài và từng ký tự/giá trị nội dung với dữ liệu gốc; xác nhận không bị cắt hoặc lỗi mã hóa.</w:t>
            </w:r>
          </w:p>
        </w:tc>
      </w:tr>
      <w:tr w:rsidR="00052883" w:rsidRPr="00052883" w14:paraId="393DBE42" w14:textId="77777777" w:rsidTr="00052883">
        <w:tc>
          <w:tcPr>
            <w:tcW w:w="1899" w:type="dxa"/>
            <w:hideMark/>
          </w:tcPr>
          <w:p w14:paraId="2D6BE684" w14:textId="77777777" w:rsidR="00052883" w:rsidRPr="00052883" w:rsidRDefault="00052883" w:rsidP="00052883">
            <w:pPr>
              <w:pStyle w:val="TableBang"/>
            </w:pPr>
            <w:r w:rsidRPr="00052883">
              <w:t>Kết quả mong đợi</w:t>
            </w:r>
          </w:p>
        </w:tc>
        <w:tc>
          <w:tcPr>
            <w:tcW w:w="7682" w:type="dxa"/>
            <w:gridSpan w:val="2"/>
            <w:hideMark/>
          </w:tcPr>
          <w:p w14:paraId="1F7727C7" w14:textId="77777777" w:rsidR="00052883" w:rsidRPr="00052883" w:rsidRDefault="00052883" w:rsidP="00052883">
            <w:pPr>
              <w:pStyle w:val="TableBang"/>
            </w:pPr>
            <w:r w:rsidRPr="00052883">
              <w:t>HTTP 201; nội dung nguyên vẹn, không lỗi giới hạn TEXT MySQL.</w:t>
            </w:r>
          </w:p>
        </w:tc>
      </w:tr>
      <w:tr w:rsidR="00052883" w:rsidRPr="00052883" w14:paraId="6682FBF2" w14:textId="77777777" w:rsidTr="00052883">
        <w:tc>
          <w:tcPr>
            <w:tcW w:w="1899" w:type="dxa"/>
            <w:hideMark/>
          </w:tcPr>
          <w:p w14:paraId="10B8AFF6" w14:textId="77777777" w:rsidR="00052883" w:rsidRPr="00052883" w:rsidRDefault="00052883" w:rsidP="00052883">
            <w:pPr>
              <w:pStyle w:val="TableBang"/>
            </w:pPr>
            <w:r w:rsidRPr="00052883">
              <w:t>Kết quả thực tế</w:t>
            </w:r>
          </w:p>
        </w:tc>
        <w:tc>
          <w:tcPr>
            <w:tcW w:w="7682" w:type="dxa"/>
            <w:gridSpan w:val="2"/>
            <w:hideMark/>
          </w:tcPr>
          <w:p w14:paraId="18433CDF" w14:textId="77777777" w:rsidR="00052883" w:rsidRPr="00052883" w:rsidRDefault="00052883" w:rsidP="00052883">
            <w:pPr>
              <w:pStyle w:val="TableBang"/>
            </w:pPr>
            <w:r w:rsidRPr="00052883">
              <w:t>SQLite: Thành công; MySQL: Thành công. Thực tế: {"http":201,"characters":60000,"round_trip":true}</w:t>
            </w:r>
          </w:p>
        </w:tc>
      </w:tr>
    </w:tbl>
    <w:p w14:paraId="714B5284" w14:textId="77777777" w:rsidR="00052883" w:rsidRPr="00E83D0E" w:rsidRDefault="00052883" w:rsidP="00E83D0E"/>
    <w:p w14:paraId="6B5E96FA" w14:textId="25D3DFA9" w:rsidR="00A673CB" w:rsidRDefault="00A673CB" w:rsidP="00A673CB">
      <w:pPr>
        <w:pStyle w:val="Heading1"/>
      </w:pPr>
      <w:bookmarkStart w:id="112" w:name="_Toc244016023"/>
      <w:r>
        <w:t>Tổng kết</w:t>
      </w:r>
      <w:bookmarkEnd w:id="112"/>
    </w:p>
    <w:p w14:paraId="174586A3" w14:textId="6FE758E7" w:rsidR="00A673CB" w:rsidRPr="00A673CB" w:rsidRDefault="00A673CB" w:rsidP="00A673CB">
      <w:pPr>
        <w:pStyle w:val="Heading2"/>
      </w:pPr>
      <w:bookmarkStart w:id="113" w:name="_Toc244016024"/>
      <w:r w:rsidRPr="00A673CB">
        <w:t>Các thành tựu đã đạt được</w:t>
      </w:r>
      <w:bookmarkEnd w:id="113"/>
    </w:p>
    <w:p w14:paraId="748AA0E2" w14:textId="30502875" w:rsidR="00A673CB" w:rsidRDefault="00A673CB" w:rsidP="00A673CB">
      <w:pPr>
        <w:pStyle w:val="Heading3"/>
      </w:pPr>
      <w:r>
        <w:t>X</w:t>
      </w:r>
      <w:r w:rsidRPr="00A673CB">
        <w:t>ây dựng được hệ thống quản lý dự án nhóm với các chức năng cơ bản</w:t>
      </w:r>
    </w:p>
    <w:p w14:paraId="7D0CFD24" w14:textId="598BDDC0" w:rsidR="00A673CB" w:rsidRPr="003555E4" w:rsidRDefault="003555E4" w:rsidP="003555E4">
      <w:pPr>
        <w:pStyle w:val="BodyText1"/>
      </w:pPr>
      <w:r>
        <w:tab/>
      </w:r>
      <w:r w:rsidR="00A673CB" w:rsidRPr="003555E4">
        <w:t>Hệ thống đã có thiết kế và giao diện phục vụ những nghiệp vụ quản lý dự án như quản lý tài khoản, quản lý thành viên, tạo và theo dõi dự án, quản lý nhiệm vụ, Sprint và tiến độ công việc. Bảng Kanban giúp trực quan hóa trạng thái nhiệm vụ, hỗ trợ trưởng nhóm theo dõi và phân công công việc thuận tiện hơn.</w:t>
      </w:r>
    </w:p>
    <w:p w14:paraId="09F87D62" w14:textId="590862E2" w:rsidR="00D7513A" w:rsidRDefault="003555E4" w:rsidP="003555E4">
      <w:pPr>
        <w:pStyle w:val="Heading3"/>
      </w:pPr>
      <w:r w:rsidRPr="003555E4">
        <w:t xml:space="preserve">Tích hợp </w:t>
      </w:r>
      <w:r>
        <w:t xml:space="preserve">AI </w:t>
      </w:r>
      <w:r w:rsidRPr="003555E4">
        <w:t>vào hoạt động quản lý dự án</w:t>
      </w:r>
    </w:p>
    <w:p w14:paraId="5648B05F" w14:textId="2E4649D9" w:rsidR="003555E4" w:rsidRPr="003555E4" w:rsidRDefault="003555E4" w:rsidP="003555E4">
      <w:pPr>
        <w:pStyle w:val="BodyText1"/>
      </w:pPr>
      <w:r>
        <w:tab/>
      </w:r>
      <w:r w:rsidRPr="003555E4">
        <w:t>Đề tài đã xây dựng giải pháp tích hợp ba chức năng AI chính:</w:t>
      </w:r>
    </w:p>
    <w:p w14:paraId="3DA31B42" w14:textId="77777777" w:rsidR="003555E4" w:rsidRPr="003555E4" w:rsidRDefault="003555E4">
      <w:pPr>
        <w:pStyle w:val="BodyText1"/>
        <w:numPr>
          <w:ilvl w:val="0"/>
          <w:numId w:val="12"/>
        </w:numPr>
      </w:pPr>
      <w:r w:rsidRPr="003555E4">
        <w:t>AI tóm tắt tiến độ: Hỗ trợ tổng hợp tình trạng công việc, xác định nhiệm vụ chậm tiến độ và những vấn đề cần ưu tiên.</w:t>
      </w:r>
    </w:p>
    <w:p w14:paraId="35597849" w14:textId="77777777" w:rsidR="003555E4" w:rsidRPr="003555E4" w:rsidRDefault="003555E4">
      <w:pPr>
        <w:pStyle w:val="BodyText1"/>
        <w:numPr>
          <w:ilvl w:val="0"/>
          <w:numId w:val="12"/>
        </w:numPr>
      </w:pPr>
      <w:r w:rsidRPr="003555E4">
        <w:lastRenderedPageBreak/>
        <w:t>AI sinh biên bản cuộc họp: Hỗ trợ tạo bản nháp biên bản từ ghi chú cuộc họp, giúp giảm thời gian tổng hợp thông tin.</w:t>
      </w:r>
    </w:p>
    <w:p w14:paraId="44686308" w14:textId="77777777" w:rsidR="003555E4" w:rsidRPr="003555E4" w:rsidRDefault="003555E4">
      <w:pPr>
        <w:pStyle w:val="BodyText1"/>
        <w:numPr>
          <w:ilvl w:val="0"/>
          <w:numId w:val="12"/>
        </w:numPr>
      </w:pPr>
      <w:r w:rsidRPr="003555E4">
        <w:t>AI gợi ý phân công nhiệm vụ: Đề xuất thành viên phù hợp dựa trên kỹ năng, năng lực, mức độ sẵn sàng và khối lượng công việc hiện tại.</w:t>
      </w:r>
    </w:p>
    <w:p w14:paraId="73AC13ED" w14:textId="325627EC" w:rsidR="003555E4" w:rsidRDefault="003555E4" w:rsidP="003555E4">
      <w:pPr>
        <w:pStyle w:val="BodyText1"/>
      </w:pPr>
      <w:r>
        <w:tab/>
      </w:r>
      <w:r w:rsidRPr="003555E4">
        <w:t>Hệ thống được thiết kế theo nguyên tắc AI đóng vai trò hỗ trợ, còn quyết định cuối cùng thuộc về người sử dụng.</w:t>
      </w:r>
    </w:p>
    <w:p w14:paraId="33B33C3C" w14:textId="112932D5" w:rsidR="003555E4" w:rsidRPr="003555E4" w:rsidRDefault="003555E4" w:rsidP="003555E4">
      <w:pPr>
        <w:pStyle w:val="Heading3"/>
      </w:pPr>
      <w:r w:rsidRPr="003555E4">
        <w:t>Xây dựng giao diện trực quan, hỗ trợ quản lý tập trung</w:t>
      </w:r>
    </w:p>
    <w:p w14:paraId="0B08C3FD" w14:textId="25CFDCCB" w:rsidR="003555E4" w:rsidRPr="003555E4" w:rsidRDefault="003555E4" w:rsidP="003555E4">
      <w:pPr>
        <w:pStyle w:val="BodyText1"/>
      </w:pPr>
      <w:r>
        <w:tab/>
      </w:r>
      <w:r w:rsidRPr="003555E4">
        <w:t>Các giao diện được trình bày trong tài liệu gồm đăng nhập, bảng điều khiển, Kanban, trợ lý AI, thông báo, lịch sử AI và quản lý thành viên. Điều này thể hiện kết quả xây dựng phần giao diện và tổ chức các chức năng theo một hệ thống thống nhất.</w:t>
      </w:r>
    </w:p>
    <w:p w14:paraId="31DD5F80" w14:textId="2439A585" w:rsidR="00D7513A" w:rsidRDefault="003555E4" w:rsidP="003555E4">
      <w:pPr>
        <w:pStyle w:val="Heading3"/>
      </w:pPr>
      <w:r w:rsidRPr="003555E4">
        <w:t>Hoàn thiện tài liệu phân tích và thiết kế hệ thống</w:t>
      </w:r>
    </w:p>
    <w:p w14:paraId="4BEB0D40" w14:textId="1B5BA4D9" w:rsidR="003555E4" w:rsidRDefault="003555E4" w:rsidP="003555E4">
      <w:pPr>
        <w:pStyle w:val="BodyText1"/>
      </w:pPr>
      <w:r>
        <w:tab/>
      </w:r>
      <w:r w:rsidRPr="003555E4">
        <w:t>Nhóm đã xây dựng bộ tài liệu yêu cầu chức năng và phi chức năng, mô hình Use Case, biểu đồ trình tự, biểu đồ lớp, ERD và thiết kế kiến trúc hệ thống. Tài liệu xác định 13 Use Case (UC001–UC013), giúp mô tả rõ các nghiệp vụ và tạo cơ sở cho việc phát triển, kiểm thử.</w:t>
      </w:r>
    </w:p>
    <w:p w14:paraId="4BBE4CD3" w14:textId="10E1E79F" w:rsidR="003555E4" w:rsidRDefault="003555E4" w:rsidP="003555E4">
      <w:pPr>
        <w:pStyle w:val="Heading3"/>
      </w:pPr>
      <w:r w:rsidRPr="003555E4">
        <w:t>Xây dựng phương pháp kiểm thử có sự hỗ trợ của AI Agent</w:t>
      </w:r>
    </w:p>
    <w:p w14:paraId="5793DEA8" w14:textId="2730117E" w:rsidR="003555E4" w:rsidRPr="003555E4" w:rsidRDefault="003555E4" w:rsidP="003555E4">
      <w:pPr>
        <w:pStyle w:val="BodyText1"/>
        <w:rPr>
          <w:lang w:val="en-US"/>
        </w:rPr>
      </w:pPr>
      <w:r>
        <w:tab/>
      </w:r>
      <w:r w:rsidRPr="003555E4">
        <w:rPr>
          <w:lang w:val="en-US"/>
        </w:rPr>
        <w:t>Nhóm đã xác định quy trình sử dụng AI Agent để phân tích yêu cầu, tạo trường hợp kiểm thử, chuẩn bị dữ liệu, đối chiếu kết quả và xác định Pass/Fail. Phạm vi kiểm thử bao gồm các chức năng quản lý dự án, phân quyền, Kanban và ba chức năng AI.</w:t>
      </w:r>
    </w:p>
    <w:p w14:paraId="5ED1B81C" w14:textId="7A1BE636" w:rsidR="003555E4" w:rsidRPr="003555E4" w:rsidRDefault="003555E4" w:rsidP="003555E4">
      <w:pPr>
        <w:pStyle w:val="BodyText1"/>
        <w:rPr>
          <w:lang w:val="en-US"/>
        </w:rPr>
      </w:pPr>
      <w:r>
        <w:tab/>
      </w:r>
      <w:r w:rsidRPr="003555E4">
        <w:rPr>
          <w:lang w:val="en-US"/>
        </w:rPr>
        <w:t>Đây là thành tựu về phương pháp và thiết kế kiểm thử; tài liệu chưa cung cấp đủ kết quả thực nghiệm để kết luận toàn bộ chức năng đều đã vượt qua kiểm thử.</w:t>
      </w:r>
    </w:p>
    <w:p w14:paraId="44AE4FE6" w14:textId="3BB1DB8A" w:rsidR="003555E4" w:rsidRPr="003555E4" w:rsidRDefault="003555E4" w:rsidP="003555E4">
      <w:pPr>
        <w:pStyle w:val="Heading2"/>
      </w:pPr>
      <w:bookmarkStart w:id="114" w:name="_Toc244016025"/>
      <w:r w:rsidRPr="003555E4">
        <w:t>Những hạn chế của hệ thống</w:t>
      </w:r>
      <w:bookmarkEnd w:id="114"/>
    </w:p>
    <w:p w14:paraId="51C693B6" w14:textId="5D807F14" w:rsidR="003555E4" w:rsidRDefault="003555E4" w:rsidP="003555E4">
      <w:pPr>
        <w:pStyle w:val="Heading3"/>
      </w:pPr>
      <w:r w:rsidRPr="003555E4">
        <w:t>Chất lượng kết quả AI còn phụ thuộc vào dữ liệu đầu vào</w:t>
      </w:r>
    </w:p>
    <w:p w14:paraId="2E38E04A" w14:textId="7F8B1804" w:rsidR="003555E4" w:rsidRDefault="003555E4" w:rsidP="003555E4">
      <w:pPr>
        <w:pStyle w:val="BodyText1"/>
        <w:ind w:left="567"/>
      </w:pPr>
      <w:r w:rsidRPr="003555E4">
        <w:t>Các chức năng AI sử dụng dữ liệu nhiệm vụ, ghi chú cuộc họp và thông tin thành viên. Nếu dữ liệu không đầy đủ, không chính xác hoặc không được cập nhật thường xuyên, nội dung AI tạo ra có thể thiếu chính xác và cần người dùng kiểm tra, chỉnh sửa.</w:t>
      </w:r>
    </w:p>
    <w:p w14:paraId="120A69A3" w14:textId="616C8525" w:rsidR="003555E4" w:rsidRDefault="003555E4" w:rsidP="003555E4">
      <w:pPr>
        <w:pStyle w:val="Heading3"/>
      </w:pPr>
      <w:r w:rsidRPr="003555E4">
        <w:lastRenderedPageBreak/>
        <w:t>Phụ thuộc vào dịch vụ AI bên ngoài và kết nối mạng</w:t>
      </w:r>
    </w:p>
    <w:p w14:paraId="6EFD428E" w14:textId="58CED7FD" w:rsidR="003555E4" w:rsidRDefault="003555E4" w:rsidP="003555E4">
      <w:pPr>
        <w:pStyle w:val="BodyText1"/>
      </w:pPr>
      <w:r w:rsidRPr="003555E4">
        <w:t>Hệ thống cần kết nối mạng để đồng bộ dữ liệu; riêng các chức năng AI còn phụ thuộc vào dịch vụ AI được cấu hình. Khi dịch vụ AI gặp sự cố hoặc phản hồi chậm, khả năng hỗ trợ thông minh của hệ thống sẽ bị ảnh hưởng.</w:t>
      </w:r>
    </w:p>
    <w:p w14:paraId="5654033B" w14:textId="17B70962" w:rsidR="003555E4" w:rsidRDefault="003555E4" w:rsidP="003555E4">
      <w:pPr>
        <w:pStyle w:val="Heading3"/>
      </w:pPr>
      <w:r w:rsidRPr="003555E4">
        <w:t>Cần tiếp tục đánh giá bảo mật và khả năng triển khai thực tế</w:t>
      </w:r>
    </w:p>
    <w:p w14:paraId="440B2571" w14:textId="5AAEA10E" w:rsidR="003555E4" w:rsidRDefault="003555E4" w:rsidP="003555E4">
      <w:pPr>
        <w:pStyle w:val="BodyText1"/>
      </w:pPr>
      <w:r w:rsidRPr="003555E4">
        <w:t>Tài liệu đã xác định các yêu cầu bảo mật như phân quyền, kiểm tra quyền ở máy chủ, mã hóa kết nối và bảo vệ dữ liệu gửi tới AI. Tuy nhiên, vẫn cần kết quả kiểm thử bảo mật, sao lưu, khôi phục và vận hành thực tế để đánh giá mức độ đáp ứng các yêu cầu này.</w:t>
      </w:r>
    </w:p>
    <w:p w14:paraId="6932A9DC" w14:textId="7E5B4BA0" w:rsidR="003555E4" w:rsidRPr="00080DD6" w:rsidRDefault="00080DD6" w:rsidP="00080DD6">
      <w:pPr>
        <w:pStyle w:val="Heading2"/>
      </w:pPr>
      <w:bookmarkStart w:id="115" w:name="_Toc244016026"/>
      <w:r w:rsidRPr="00080DD6">
        <w:t>Hướng phát triển của hệ thống</w:t>
      </w:r>
      <w:bookmarkEnd w:id="115"/>
    </w:p>
    <w:p w14:paraId="4E2D109E" w14:textId="6DFBA291" w:rsidR="00080DD6" w:rsidRDefault="00080DD6" w:rsidP="00080DD6">
      <w:pPr>
        <w:pStyle w:val="Heading3"/>
      </w:pPr>
      <w:r w:rsidRPr="00080DD6">
        <w:t>Nâng cao chức năng thống kê và báo cáo</w:t>
      </w:r>
    </w:p>
    <w:p w14:paraId="4C86EB2B" w14:textId="38FE333C" w:rsidR="00080DD6" w:rsidRDefault="00080DD6" w:rsidP="00080DD6">
      <w:pPr>
        <w:pStyle w:val="BodyText1"/>
      </w:pPr>
      <w:r w:rsidRPr="00080DD6">
        <w:t>Phát triển thêm các biểu đồ phân tích năng suất, tỷ lệ hoàn thành nhiệm vụ, khối lượng công việc và mức độ đóng góp của từng thành viên. Đồng thời, bổ sung chức năng xuất báo cáo và đưa ra cảnh báo sớm đối với những dự án có nguy cơ chậm tiến độ.</w:t>
      </w:r>
    </w:p>
    <w:p w14:paraId="774878E6" w14:textId="746C8423" w:rsidR="00080DD6" w:rsidRDefault="00080DD6" w:rsidP="00080DD6">
      <w:pPr>
        <w:pStyle w:val="Heading3"/>
      </w:pPr>
      <w:r w:rsidRPr="00080DD6">
        <w:t>Tăng cường bảo mật và tối ưu hiệu năng</w:t>
      </w:r>
    </w:p>
    <w:p w14:paraId="73953C72" w14:textId="021115CF" w:rsidR="00080DD6" w:rsidRDefault="00080DD6" w:rsidP="00080DD6">
      <w:pPr>
        <w:pStyle w:val="BodyText1"/>
      </w:pPr>
      <w:r w:rsidRPr="00080DD6">
        <w:t>Hoàn thiện phân quyền truy cập, nhật ký hoạt động, cơ chế sao lưu và khôi phục dữ liệu. Tiếp tục kiểm thử với bộ dữ liệu lớn, nhiều người dùng đồng thời và các tình huống lỗi để nâng cao độ ổn định của hệ thống.</w:t>
      </w:r>
    </w:p>
    <w:p w14:paraId="425849C6" w14:textId="58C4B6E0" w:rsidR="00080DD6" w:rsidRDefault="00080DD6" w:rsidP="00080DD6">
      <w:pPr>
        <w:pStyle w:val="Heading3"/>
      </w:pPr>
      <w:r w:rsidRPr="00080DD6">
        <w:t>Hoàn thiện hệ thống kiểm thử tự động bằng AI Agent</w:t>
      </w:r>
    </w:p>
    <w:p w14:paraId="5389C763" w14:textId="614CB2E9" w:rsidR="00080DD6" w:rsidRPr="00080DD6" w:rsidRDefault="00080DD6" w:rsidP="00080DD6">
      <w:pPr>
        <w:pStyle w:val="BodyText1"/>
      </w:pPr>
      <w:r w:rsidRPr="00080DD6">
        <w:t>Mở rộng bộ Test Case cho toàn bộ chức năng, tự động hóa kiểm thử hồi quy, kiểm thử API, kiểm thử phân quyền và đánh giá độ chính xác của các kết quả AI. Xây dựng báo cáo kiểm thử có số liệu cụ thể để phục vụ đánh giá chất lượng sản phẩm.</w:t>
      </w:r>
    </w:p>
    <w:sectPr w:rsidR="00080DD6" w:rsidRPr="00080DD6" w:rsidSect="00F10DE7">
      <w:footerReference w:type="default" r:id="rId50"/>
      <w:pgSz w:w="11906" w:h="16838" w:code="9"/>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42A8" w14:textId="77777777" w:rsidR="00B704D4" w:rsidRDefault="00B704D4" w:rsidP="001C4F07">
      <w:pPr>
        <w:spacing w:after="0" w:line="240" w:lineRule="auto"/>
      </w:pPr>
      <w:r>
        <w:separator/>
      </w:r>
    </w:p>
  </w:endnote>
  <w:endnote w:type="continuationSeparator" w:id="0">
    <w:p w14:paraId="45D58A56" w14:textId="77777777" w:rsidR="00B704D4" w:rsidRDefault="00B704D4" w:rsidP="001C4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D306" w14:textId="77777777" w:rsidR="00E761E7" w:rsidRDefault="00E761E7">
    <w:pPr>
      <w:pBdr>
        <w:top w:val="nil"/>
        <w:left w:val="nil"/>
        <w:bottom w:val="nil"/>
        <w:right w:val="nil"/>
        <w:between w:val="nil"/>
      </w:pBdr>
      <w:tabs>
        <w:tab w:val="center" w:pos="4513"/>
        <w:tab w:val="right" w:pos="9026"/>
      </w:tabs>
      <w:spacing w:line="240" w:lineRule="auto"/>
      <w:jc w:val="right"/>
      <w:rPr>
        <w:color w:val="000000"/>
      </w:rPr>
    </w:pPr>
  </w:p>
  <w:p w14:paraId="23FF746F" w14:textId="77777777" w:rsidR="00E761E7" w:rsidRDefault="00E761E7">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652789"/>
      <w:docPartObj>
        <w:docPartGallery w:val="Page Numbers (Bottom of Page)"/>
        <w:docPartUnique/>
      </w:docPartObj>
    </w:sdtPr>
    <w:sdtEndPr>
      <w:rPr>
        <w:noProof/>
      </w:rPr>
    </w:sdtEndPr>
    <w:sdtContent>
      <w:p w14:paraId="0479D7B2" w14:textId="4D7FB952" w:rsidR="001C4F07" w:rsidRDefault="001C4F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6CE5EF" w14:textId="77777777" w:rsidR="001C4F07" w:rsidRDefault="001C4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2F51" w14:textId="77777777" w:rsidR="00B704D4" w:rsidRDefault="00B704D4" w:rsidP="001C4F07">
      <w:pPr>
        <w:spacing w:after="0" w:line="240" w:lineRule="auto"/>
      </w:pPr>
      <w:r>
        <w:separator/>
      </w:r>
    </w:p>
  </w:footnote>
  <w:footnote w:type="continuationSeparator" w:id="0">
    <w:p w14:paraId="64C9E215" w14:textId="77777777" w:rsidR="00B704D4" w:rsidRDefault="00B704D4" w:rsidP="001C4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6A3C0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E0214F9"/>
    <w:multiLevelType w:val="hybridMultilevel"/>
    <w:tmpl w:val="5442B832"/>
    <w:lvl w:ilvl="0" w:tplc="7E3AEE1E">
      <w:start w:val="1"/>
      <w:numFmt w:val="bullet"/>
      <w:pStyle w:val="Kiu1"/>
      <w:lvlText w:val=""/>
      <w:lvlJc w:val="left"/>
      <w:pPr>
        <w:ind w:left="893" w:hanging="360"/>
      </w:pPr>
      <w:rPr>
        <w:rFonts w:ascii="Symbol" w:hAnsi="Symbol" w:hint="default"/>
      </w:rPr>
    </w:lvl>
    <w:lvl w:ilvl="1" w:tplc="042A0003" w:tentative="1">
      <w:start w:val="1"/>
      <w:numFmt w:val="bullet"/>
      <w:lvlText w:val="o"/>
      <w:lvlJc w:val="left"/>
      <w:pPr>
        <w:ind w:left="1613" w:hanging="360"/>
      </w:pPr>
      <w:rPr>
        <w:rFonts w:ascii="Courier New" w:hAnsi="Courier New" w:cs="Courier New" w:hint="default"/>
      </w:rPr>
    </w:lvl>
    <w:lvl w:ilvl="2" w:tplc="042A0005" w:tentative="1">
      <w:start w:val="1"/>
      <w:numFmt w:val="bullet"/>
      <w:lvlText w:val=""/>
      <w:lvlJc w:val="left"/>
      <w:pPr>
        <w:ind w:left="2333" w:hanging="360"/>
      </w:pPr>
      <w:rPr>
        <w:rFonts w:ascii="Wingdings" w:hAnsi="Wingdings" w:hint="default"/>
      </w:rPr>
    </w:lvl>
    <w:lvl w:ilvl="3" w:tplc="042A0001" w:tentative="1">
      <w:start w:val="1"/>
      <w:numFmt w:val="bullet"/>
      <w:lvlText w:val=""/>
      <w:lvlJc w:val="left"/>
      <w:pPr>
        <w:ind w:left="3053" w:hanging="360"/>
      </w:pPr>
      <w:rPr>
        <w:rFonts w:ascii="Symbol" w:hAnsi="Symbol" w:hint="default"/>
      </w:rPr>
    </w:lvl>
    <w:lvl w:ilvl="4" w:tplc="042A0003" w:tentative="1">
      <w:start w:val="1"/>
      <w:numFmt w:val="bullet"/>
      <w:lvlText w:val="o"/>
      <w:lvlJc w:val="left"/>
      <w:pPr>
        <w:ind w:left="3773" w:hanging="360"/>
      </w:pPr>
      <w:rPr>
        <w:rFonts w:ascii="Courier New" w:hAnsi="Courier New" w:cs="Courier New" w:hint="default"/>
      </w:rPr>
    </w:lvl>
    <w:lvl w:ilvl="5" w:tplc="042A0005" w:tentative="1">
      <w:start w:val="1"/>
      <w:numFmt w:val="bullet"/>
      <w:lvlText w:val=""/>
      <w:lvlJc w:val="left"/>
      <w:pPr>
        <w:ind w:left="4493" w:hanging="360"/>
      </w:pPr>
      <w:rPr>
        <w:rFonts w:ascii="Wingdings" w:hAnsi="Wingdings" w:hint="default"/>
      </w:rPr>
    </w:lvl>
    <w:lvl w:ilvl="6" w:tplc="042A0001" w:tentative="1">
      <w:start w:val="1"/>
      <w:numFmt w:val="bullet"/>
      <w:lvlText w:val=""/>
      <w:lvlJc w:val="left"/>
      <w:pPr>
        <w:ind w:left="5213" w:hanging="360"/>
      </w:pPr>
      <w:rPr>
        <w:rFonts w:ascii="Symbol" w:hAnsi="Symbol" w:hint="default"/>
      </w:rPr>
    </w:lvl>
    <w:lvl w:ilvl="7" w:tplc="042A0003" w:tentative="1">
      <w:start w:val="1"/>
      <w:numFmt w:val="bullet"/>
      <w:lvlText w:val="o"/>
      <w:lvlJc w:val="left"/>
      <w:pPr>
        <w:ind w:left="5933" w:hanging="360"/>
      </w:pPr>
      <w:rPr>
        <w:rFonts w:ascii="Courier New" w:hAnsi="Courier New" w:cs="Courier New" w:hint="default"/>
      </w:rPr>
    </w:lvl>
    <w:lvl w:ilvl="8" w:tplc="042A0005" w:tentative="1">
      <w:start w:val="1"/>
      <w:numFmt w:val="bullet"/>
      <w:lvlText w:val=""/>
      <w:lvlJc w:val="left"/>
      <w:pPr>
        <w:ind w:left="6653" w:hanging="360"/>
      </w:pPr>
      <w:rPr>
        <w:rFonts w:ascii="Wingdings" w:hAnsi="Wingdings" w:hint="default"/>
      </w:rPr>
    </w:lvl>
  </w:abstractNum>
  <w:abstractNum w:abstractNumId="7" w15:restartNumberingAfterBreak="0">
    <w:nsid w:val="24F623C0"/>
    <w:multiLevelType w:val="hybridMultilevel"/>
    <w:tmpl w:val="48F2D59E"/>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E344042"/>
    <w:multiLevelType w:val="multilevel"/>
    <w:tmpl w:val="22E2C302"/>
    <w:lvl w:ilvl="0">
      <w:start w:val="1"/>
      <w:numFmt w:val="upperRoman"/>
      <w:pStyle w:val="Heading1"/>
      <w:suff w:val="space"/>
      <w:lvlText w:val="CHƯƠNG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864" w:hanging="864"/>
      </w:pPr>
      <w:rPr>
        <w:rFonts w:hint="default"/>
      </w:rPr>
    </w:lvl>
    <w:lvl w:ilvl="4">
      <w:start w:val="1"/>
      <w:numFmt w:val="decimal"/>
      <w:isLgl/>
      <w:lvlText w:val="%1.%2.%3.%4.%5"/>
      <w:lvlJc w:val="left"/>
      <w:pPr>
        <w:ind w:left="1008" w:hanging="1008"/>
      </w:pPr>
      <w:rPr>
        <w:rFonts w:hint="default"/>
      </w:rPr>
    </w:lvl>
    <w:lvl w:ilvl="5">
      <w:start w:val="1"/>
      <w:numFmt w:val="decimal"/>
      <w:isLg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44290CD2"/>
    <w:multiLevelType w:val="hybridMultilevel"/>
    <w:tmpl w:val="16D06FEC"/>
    <w:lvl w:ilvl="0" w:tplc="936869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352EAE"/>
    <w:multiLevelType w:val="hybridMultilevel"/>
    <w:tmpl w:val="EB46621E"/>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7F9971EA"/>
    <w:multiLevelType w:val="hybridMultilevel"/>
    <w:tmpl w:val="FD70343E"/>
    <w:lvl w:ilvl="0" w:tplc="9368690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764959568">
    <w:abstractNumId w:val="8"/>
  </w:num>
  <w:num w:numId="2" w16cid:durableId="1914856565">
    <w:abstractNumId w:val="5"/>
  </w:num>
  <w:num w:numId="3" w16cid:durableId="1788306889">
    <w:abstractNumId w:val="6"/>
  </w:num>
  <w:num w:numId="4" w16cid:durableId="193269544">
    <w:abstractNumId w:val="3"/>
  </w:num>
  <w:num w:numId="5" w16cid:durableId="1642034874">
    <w:abstractNumId w:val="2"/>
  </w:num>
  <w:num w:numId="6" w16cid:durableId="432016486">
    <w:abstractNumId w:val="4"/>
  </w:num>
  <w:num w:numId="7" w16cid:durableId="382142060">
    <w:abstractNumId w:val="1"/>
  </w:num>
  <w:num w:numId="8" w16cid:durableId="798038061">
    <w:abstractNumId w:val="0"/>
  </w:num>
  <w:num w:numId="9" w16cid:durableId="2109352295">
    <w:abstractNumId w:val="11"/>
  </w:num>
  <w:num w:numId="10" w16cid:durableId="1380981315">
    <w:abstractNumId w:val="7"/>
  </w:num>
  <w:num w:numId="11" w16cid:durableId="2147236113">
    <w:abstractNumId w:val="10"/>
  </w:num>
  <w:num w:numId="12" w16cid:durableId="121157916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402"/>
    <w:rsid w:val="00003642"/>
    <w:rsid w:val="00010B2D"/>
    <w:rsid w:val="00010B3C"/>
    <w:rsid w:val="00011823"/>
    <w:rsid w:val="00013438"/>
    <w:rsid w:val="000142F9"/>
    <w:rsid w:val="0002396B"/>
    <w:rsid w:val="000247DB"/>
    <w:rsid w:val="00031E19"/>
    <w:rsid w:val="00033B0A"/>
    <w:rsid w:val="00034D9D"/>
    <w:rsid w:val="00034EF8"/>
    <w:rsid w:val="00034F17"/>
    <w:rsid w:val="00036CA3"/>
    <w:rsid w:val="00040D72"/>
    <w:rsid w:val="00041C12"/>
    <w:rsid w:val="00042472"/>
    <w:rsid w:val="00044EAD"/>
    <w:rsid w:val="00046862"/>
    <w:rsid w:val="00046E2E"/>
    <w:rsid w:val="00052883"/>
    <w:rsid w:val="00057547"/>
    <w:rsid w:val="00061A94"/>
    <w:rsid w:val="000621AA"/>
    <w:rsid w:val="000643DA"/>
    <w:rsid w:val="00070261"/>
    <w:rsid w:val="00076EE7"/>
    <w:rsid w:val="00077A40"/>
    <w:rsid w:val="00080DD6"/>
    <w:rsid w:val="00087FD2"/>
    <w:rsid w:val="00091FA2"/>
    <w:rsid w:val="00094C9E"/>
    <w:rsid w:val="00095380"/>
    <w:rsid w:val="00095448"/>
    <w:rsid w:val="000954C0"/>
    <w:rsid w:val="0009553F"/>
    <w:rsid w:val="000962C1"/>
    <w:rsid w:val="0009712E"/>
    <w:rsid w:val="00097FEB"/>
    <w:rsid w:val="000A3807"/>
    <w:rsid w:val="000B0DCA"/>
    <w:rsid w:val="000B37C6"/>
    <w:rsid w:val="000B40D1"/>
    <w:rsid w:val="000C1F9C"/>
    <w:rsid w:val="000C7E42"/>
    <w:rsid w:val="000D49FD"/>
    <w:rsid w:val="000D4E5D"/>
    <w:rsid w:val="000E7D2A"/>
    <w:rsid w:val="000F060D"/>
    <w:rsid w:val="000F4148"/>
    <w:rsid w:val="000F4A71"/>
    <w:rsid w:val="000F6D42"/>
    <w:rsid w:val="00103DED"/>
    <w:rsid w:val="00104032"/>
    <w:rsid w:val="001062CE"/>
    <w:rsid w:val="00106F38"/>
    <w:rsid w:val="001073A7"/>
    <w:rsid w:val="00111B7F"/>
    <w:rsid w:val="00113869"/>
    <w:rsid w:val="00120145"/>
    <w:rsid w:val="001205BB"/>
    <w:rsid w:val="00126E9F"/>
    <w:rsid w:val="001352F7"/>
    <w:rsid w:val="00140C7E"/>
    <w:rsid w:val="00141FDB"/>
    <w:rsid w:val="001420CF"/>
    <w:rsid w:val="0014234A"/>
    <w:rsid w:val="00142F68"/>
    <w:rsid w:val="00151D60"/>
    <w:rsid w:val="00151E74"/>
    <w:rsid w:val="001528A2"/>
    <w:rsid w:val="001561B2"/>
    <w:rsid w:val="00157936"/>
    <w:rsid w:val="00163E96"/>
    <w:rsid w:val="0016760C"/>
    <w:rsid w:val="00170E6A"/>
    <w:rsid w:val="001762AD"/>
    <w:rsid w:val="00184A32"/>
    <w:rsid w:val="00190801"/>
    <w:rsid w:val="0019326C"/>
    <w:rsid w:val="001A6BC6"/>
    <w:rsid w:val="001B0C89"/>
    <w:rsid w:val="001B7411"/>
    <w:rsid w:val="001C2EFF"/>
    <w:rsid w:val="001C4ED3"/>
    <w:rsid w:val="001C4F07"/>
    <w:rsid w:val="001C795B"/>
    <w:rsid w:val="001D5ACA"/>
    <w:rsid w:val="001D5CD4"/>
    <w:rsid w:val="001D6DAA"/>
    <w:rsid w:val="001E122A"/>
    <w:rsid w:val="001E1435"/>
    <w:rsid w:val="001F1895"/>
    <w:rsid w:val="001F1F83"/>
    <w:rsid w:val="002024CA"/>
    <w:rsid w:val="00203707"/>
    <w:rsid w:val="00204623"/>
    <w:rsid w:val="00204CB9"/>
    <w:rsid w:val="0020536F"/>
    <w:rsid w:val="00206312"/>
    <w:rsid w:val="002165A4"/>
    <w:rsid w:val="0021678F"/>
    <w:rsid w:val="0021725F"/>
    <w:rsid w:val="002202EF"/>
    <w:rsid w:val="00230FF4"/>
    <w:rsid w:val="00231277"/>
    <w:rsid w:val="002356E4"/>
    <w:rsid w:val="002426BD"/>
    <w:rsid w:val="00243559"/>
    <w:rsid w:val="00246710"/>
    <w:rsid w:val="00251C63"/>
    <w:rsid w:val="00252823"/>
    <w:rsid w:val="00253593"/>
    <w:rsid w:val="00261A6F"/>
    <w:rsid w:val="002674F7"/>
    <w:rsid w:val="00272DEC"/>
    <w:rsid w:val="00281C9B"/>
    <w:rsid w:val="00292BBF"/>
    <w:rsid w:val="002937C4"/>
    <w:rsid w:val="002968F2"/>
    <w:rsid w:val="002A0C22"/>
    <w:rsid w:val="002A267B"/>
    <w:rsid w:val="002A3B7C"/>
    <w:rsid w:val="002A3E2B"/>
    <w:rsid w:val="002A4CBC"/>
    <w:rsid w:val="002A4E8F"/>
    <w:rsid w:val="002A5362"/>
    <w:rsid w:val="002B09E9"/>
    <w:rsid w:val="002B22C5"/>
    <w:rsid w:val="002B5DAB"/>
    <w:rsid w:val="002C0065"/>
    <w:rsid w:val="002D0F69"/>
    <w:rsid w:val="002D551E"/>
    <w:rsid w:val="002D6659"/>
    <w:rsid w:val="002F4E77"/>
    <w:rsid w:val="00300687"/>
    <w:rsid w:val="003078D1"/>
    <w:rsid w:val="003170D1"/>
    <w:rsid w:val="0031798F"/>
    <w:rsid w:val="00321675"/>
    <w:rsid w:val="00324B16"/>
    <w:rsid w:val="00326162"/>
    <w:rsid w:val="003326CD"/>
    <w:rsid w:val="0034749E"/>
    <w:rsid w:val="00350014"/>
    <w:rsid w:val="0035107F"/>
    <w:rsid w:val="003555E4"/>
    <w:rsid w:val="003564CA"/>
    <w:rsid w:val="0036220C"/>
    <w:rsid w:val="00362EEC"/>
    <w:rsid w:val="003662C9"/>
    <w:rsid w:val="00366CFF"/>
    <w:rsid w:val="003723AF"/>
    <w:rsid w:val="003808B6"/>
    <w:rsid w:val="00380D80"/>
    <w:rsid w:val="00384DE0"/>
    <w:rsid w:val="003863B8"/>
    <w:rsid w:val="0038745F"/>
    <w:rsid w:val="00390ADC"/>
    <w:rsid w:val="00392576"/>
    <w:rsid w:val="003A02BD"/>
    <w:rsid w:val="003A145C"/>
    <w:rsid w:val="003A1AD6"/>
    <w:rsid w:val="003A4574"/>
    <w:rsid w:val="003A620F"/>
    <w:rsid w:val="003A7CC5"/>
    <w:rsid w:val="003B0FD2"/>
    <w:rsid w:val="003B4788"/>
    <w:rsid w:val="003C1857"/>
    <w:rsid w:val="003C1E55"/>
    <w:rsid w:val="003C538B"/>
    <w:rsid w:val="003D16E5"/>
    <w:rsid w:val="003D3B8E"/>
    <w:rsid w:val="003D527D"/>
    <w:rsid w:val="003E0227"/>
    <w:rsid w:val="003E03B3"/>
    <w:rsid w:val="003E1019"/>
    <w:rsid w:val="003E108C"/>
    <w:rsid w:val="003E2CBB"/>
    <w:rsid w:val="003E7690"/>
    <w:rsid w:val="003F0EB7"/>
    <w:rsid w:val="003F13CD"/>
    <w:rsid w:val="003F1891"/>
    <w:rsid w:val="003F2359"/>
    <w:rsid w:val="003F532E"/>
    <w:rsid w:val="00400B48"/>
    <w:rsid w:val="00402439"/>
    <w:rsid w:val="00404159"/>
    <w:rsid w:val="004137A2"/>
    <w:rsid w:val="00413BB2"/>
    <w:rsid w:val="0042027D"/>
    <w:rsid w:val="00425087"/>
    <w:rsid w:val="00426665"/>
    <w:rsid w:val="00430645"/>
    <w:rsid w:val="00430DC0"/>
    <w:rsid w:val="004328E7"/>
    <w:rsid w:val="00435744"/>
    <w:rsid w:val="00440521"/>
    <w:rsid w:val="00440557"/>
    <w:rsid w:val="00441DD5"/>
    <w:rsid w:val="004517BA"/>
    <w:rsid w:val="00453835"/>
    <w:rsid w:val="0045716C"/>
    <w:rsid w:val="00460569"/>
    <w:rsid w:val="00462030"/>
    <w:rsid w:val="00464472"/>
    <w:rsid w:val="00474222"/>
    <w:rsid w:val="00477404"/>
    <w:rsid w:val="00480380"/>
    <w:rsid w:val="004905BB"/>
    <w:rsid w:val="0049573C"/>
    <w:rsid w:val="004A02F5"/>
    <w:rsid w:val="004B05A3"/>
    <w:rsid w:val="004B1799"/>
    <w:rsid w:val="004B2A37"/>
    <w:rsid w:val="004B7C7D"/>
    <w:rsid w:val="004C443E"/>
    <w:rsid w:val="004D2143"/>
    <w:rsid w:val="004D2B24"/>
    <w:rsid w:val="004D401B"/>
    <w:rsid w:val="004D5EBA"/>
    <w:rsid w:val="004E41B2"/>
    <w:rsid w:val="004E41BC"/>
    <w:rsid w:val="004E4904"/>
    <w:rsid w:val="004F30B4"/>
    <w:rsid w:val="004F35BB"/>
    <w:rsid w:val="004F659A"/>
    <w:rsid w:val="0050145F"/>
    <w:rsid w:val="00503687"/>
    <w:rsid w:val="00503CF3"/>
    <w:rsid w:val="00504702"/>
    <w:rsid w:val="00506081"/>
    <w:rsid w:val="0051152D"/>
    <w:rsid w:val="00514587"/>
    <w:rsid w:val="005149DF"/>
    <w:rsid w:val="00515A0D"/>
    <w:rsid w:val="00517A6E"/>
    <w:rsid w:val="00520178"/>
    <w:rsid w:val="0052129C"/>
    <w:rsid w:val="00521766"/>
    <w:rsid w:val="00521D65"/>
    <w:rsid w:val="00524E9F"/>
    <w:rsid w:val="00530374"/>
    <w:rsid w:val="005322A8"/>
    <w:rsid w:val="0053245B"/>
    <w:rsid w:val="00532FBA"/>
    <w:rsid w:val="005330E0"/>
    <w:rsid w:val="00534862"/>
    <w:rsid w:val="00540CDF"/>
    <w:rsid w:val="00543187"/>
    <w:rsid w:val="005436E3"/>
    <w:rsid w:val="00547615"/>
    <w:rsid w:val="0055090E"/>
    <w:rsid w:val="00550A33"/>
    <w:rsid w:val="005568C4"/>
    <w:rsid w:val="00556C5E"/>
    <w:rsid w:val="005610D9"/>
    <w:rsid w:val="0056332C"/>
    <w:rsid w:val="00566E8C"/>
    <w:rsid w:val="00566FB5"/>
    <w:rsid w:val="0056715F"/>
    <w:rsid w:val="00567760"/>
    <w:rsid w:val="00567C6F"/>
    <w:rsid w:val="005704A0"/>
    <w:rsid w:val="00582611"/>
    <w:rsid w:val="0058503B"/>
    <w:rsid w:val="00591BC3"/>
    <w:rsid w:val="0059422F"/>
    <w:rsid w:val="0059756A"/>
    <w:rsid w:val="0059774E"/>
    <w:rsid w:val="005A004D"/>
    <w:rsid w:val="005A0166"/>
    <w:rsid w:val="005A2BAB"/>
    <w:rsid w:val="005A2CFB"/>
    <w:rsid w:val="005A3AD1"/>
    <w:rsid w:val="005A5929"/>
    <w:rsid w:val="005B1BEE"/>
    <w:rsid w:val="005B3C4E"/>
    <w:rsid w:val="005C028A"/>
    <w:rsid w:val="005C03EA"/>
    <w:rsid w:val="005C64E9"/>
    <w:rsid w:val="005C6944"/>
    <w:rsid w:val="005C7187"/>
    <w:rsid w:val="005D1339"/>
    <w:rsid w:val="005D2C96"/>
    <w:rsid w:val="005D6E97"/>
    <w:rsid w:val="005F1CF4"/>
    <w:rsid w:val="005F5E87"/>
    <w:rsid w:val="005F74D6"/>
    <w:rsid w:val="0060217B"/>
    <w:rsid w:val="0060273F"/>
    <w:rsid w:val="00604C42"/>
    <w:rsid w:val="00611A6C"/>
    <w:rsid w:val="00613776"/>
    <w:rsid w:val="00626104"/>
    <w:rsid w:val="0062662D"/>
    <w:rsid w:val="0062746A"/>
    <w:rsid w:val="006275A8"/>
    <w:rsid w:val="00632F04"/>
    <w:rsid w:val="006405C3"/>
    <w:rsid w:val="006413A3"/>
    <w:rsid w:val="006417AC"/>
    <w:rsid w:val="00643864"/>
    <w:rsid w:val="0065129E"/>
    <w:rsid w:val="006524D8"/>
    <w:rsid w:val="00656242"/>
    <w:rsid w:val="006671DE"/>
    <w:rsid w:val="00667275"/>
    <w:rsid w:val="0067016B"/>
    <w:rsid w:val="0067160E"/>
    <w:rsid w:val="00672D9D"/>
    <w:rsid w:val="00676F67"/>
    <w:rsid w:val="00687AA3"/>
    <w:rsid w:val="0069544E"/>
    <w:rsid w:val="006970D1"/>
    <w:rsid w:val="006A4C62"/>
    <w:rsid w:val="006A512E"/>
    <w:rsid w:val="006B186E"/>
    <w:rsid w:val="006B1F18"/>
    <w:rsid w:val="006B4FA7"/>
    <w:rsid w:val="006B70D5"/>
    <w:rsid w:val="006B7961"/>
    <w:rsid w:val="006C3AA2"/>
    <w:rsid w:val="006C3F9E"/>
    <w:rsid w:val="006C6608"/>
    <w:rsid w:val="006D060A"/>
    <w:rsid w:val="006D0E3A"/>
    <w:rsid w:val="006E1C44"/>
    <w:rsid w:val="006E4B35"/>
    <w:rsid w:val="006F574D"/>
    <w:rsid w:val="006F77B8"/>
    <w:rsid w:val="0070120D"/>
    <w:rsid w:val="007013BA"/>
    <w:rsid w:val="00701AA4"/>
    <w:rsid w:val="00704DDB"/>
    <w:rsid w:val="00705D22"/>
    <w:rsid w:val="007107C4"/>
    <w:rsid w:val="00711BEF"/>
    <w:rsid w:val="00712358"/>
    <w:rsid w:val="007126EB"/>
    <w:rsid w:val="00715A12"/>
    <w:rsid w:val="00715AC4"/>
    <w:rsid w:val="007165FF"/>
    <w:rsid w:val="007237F7"/>
    <w:rsid w:val="007239EE"/>
    <w:rsid w:val="0072541A"/>
    <w:rsid w:val="00727A95"/>
    <w:rsid w:val="0073042E"/>
    <w:rsid w:val="00731C40"/>
    <w:rsid w:val="00734C0E"/>
    <w:rsid w:val="00735129"/>
    <w:rsid w:val="00737EBB"/>
    <w:rsid w:val="007413C4"/>
    <w:rsid w:val="0074265A"/>
    <w:rsid w:val="007430F1"/>
    <w:rsid w:val="00743FE0"/>
    <w:rsid w:val="0075061B"/>
    <w:rsid w:val="00751328"/>
    <w:rsid w:val="00751E4B"/>
    <w:rsid w:val="00754D0F"/>
    <w:rsid w:val="00761B80"/>
    <w:rsid w:val="007627FB"/>
    <w:rsid w:val="007712CF"/>
    <w:rsid w:val="007727C8"/>
    <w:rsid w:val="0077455F"/>
    <w:rsid w:val="00783C1A"/>
    <w:rsid w:val="00785278"/>
    <w:rsid w:val="0078585A"/>
    <w:rsid w:val="007A0391"/>
    <w:rsid w:val="007A5FD4"/>
    <w:rsid w:val="007A7865"/>
    <w:rsid w:val="007B28FF"/>
    <w:rsid w:val="007B5AD1"/>
    <w:rsid w:val="007C10F0"/>
    <w:rsid w:val="007C22EA"/>
    <w:rsid w:val="007C3FA6"/>
    <w:rsid w:val="007C46B1"/>
    <w:rsid w:val="007C4A3F"/>
    <w:rsid w:val="007C52FC"/>
    <w:rsid w:val="007C65EB"/>
    <w:rsid w:val="007D5C01"/>
    <w:rsid w:val="007D7E69"/>
    <w:rsid w:val="007E1988"/>
    <w:rsid w:val="007E6CD0"/>
    <w:rsid w:val="007F094A"/>
    <w:rsid w:val="00811273"/>
    <w:rsid w:val="0081662F"/>
    <w:rsid w:val="008169F8"/>
    <w:rsid w:val="008218A1"/>
    <w:rsid w:val="00826B50"/>
    <w:rsid w:val="00826C74"/>
    <w:rsid w:val="00827103"/>
    <w:rsid w:val="00834C80"/>
    <w:rsid w:val="0084695F"/>
    <w:rsid w:val="00860469"/>
    <w:rsid w:val="00861730"/>
    <w:rsid w:val="00863423"/>
    <w:rsid w:val="0086601F"/>
    <w:rsid w:val="008715FE"/>
    <w:rsid w:val="00871B09"/>
    <w:rsid w:val="00872598"/>
    <w:rsid w:val="00873514"/>
    <w:rsid w:val="00873D95"/>
    <w:rsid w:val="00876AF8"/>
    <w:rsid w:val="00876B87"/>
    <w:rsid w:val="00877C55"/>
    <w:rsid w:val="008805DD"/>
    <w:rsid w:val="00884B45"/>
    <w:rsid w:val="00890767"/>
    <w:rsid w:val="00895CC2"/>
    <w:rsid w:val="008A1A2B"/>
    <w:rsid w:val="008A4EC3"/>
    <w:rsid w:val="008A6C43"/>
    <w:rsid w:val="008B1236"/>
    <w:rsid w:val="008B266F"/>
    <w:rsid w:val="008B750C"/>
    <w:rsid w:val="008C628A"/>
    <w:rsid w:val="008C7891"/>
    <w:rsid w:val="008D1AA3"/>
    <w:rsid w:val="008D2614"/>
    <w:rsid w:val="008D2A93"/>
    <w:rsid w:val="008D6F2E"/>
    <w:rsid w:val="008D71A0"/>
    <w:rsid w:val="008E16A4"/>
    <w:rsid w:val="008E79CA"/>
    <w:rsid w:val="008F047C"/>
    <w:rsid w:val="008F2F3F"/>
    <w:rsid w:val="008F33B8"/>
    <w:rsid w:val="008F7297"/>
    <w:rsid w:val="009009EB"/>
    <w:rsid w:val="00903FED"/>
    <w:rsid w:val="009053F4"/>
    <w:rsid w:val="00906BD4"/>
    <w:rsid w:val="00912594"/>
    <w:rsid w:val="00914B71"/>
    <w:rsid w:val="00917C3E"/>
    <w:rsid w:val="009205AF"/>
    <w:rsid w:val="00923835"/>
    <w:rsid w:val="00923D52"/>
    <w:rsid w:val="00923DD5"/>
    <w:rsid w:val="009241E1"/>
    <w:rsid w:val="00930595"/>
    <w:rsid w:val="00932235"/>
    <w:rsid w:val="009365C0"/>
    <w:rsid w:val="0093680A"/>
    <w:rsid w:val="009457B5"/>
    <w:rsid w:val="00947BB2"/>
    <w:rsid w:val="0095620C"/>
    <w:rsid w:val="009566AE"/>
    <w:rsid w:val="0096338D"/>
    <w:rsid w:val="009638DA"/>
    <w:rsid w:val="00963C0F"/>
    <w:rsid w:val="00964DFD"/>
    <w:rsid w:val="00965D44"/>
    <w:rsid w:val="0097338C"/>
    <w:rsid w:val="009743DC"/>
    <w:rsid w:val="00976294"/>
    <w:rsid w:val="009768F0"/>
    <w:rsid w:val="009829E2"/>
    <w:rsid w:val="00987225"/>
    <w:rsid w:val="00995E9E"/>
    <w:rsid w:val="009A4136"/>
    <w:rsid w:val="009A555F"/>
    <w:rsid w:val="009B136E"/>
    <w:rsid w:val="009B2440"/>
    <w:rsid w:val="009B3143"/>
    <w:rsid w:val="009B41CC"/>
    <w:rsid w:val="009B5048"/>
    <w:rsid w:val="009B52F6"/>
    <w:rsid w:val="009B5953"/>
    <w:rsid w:val="009C4007"/>
    <w:rsid w:val="009D3288"/>
    <w:rsid w:val="009D3453"/>
    <w:rsid w:val="009E154D"/>
    <w:rsid w:val="009E6349"/>
    <w:rsid w:val="009F0EA4"/>
    <w:rsid w:val="009F1C83"/>
    <w:rsid w:val="009F246C"/>
    <w:rsid w:val="00A03FB0"/>
    <w:rsid w:val="00A06402"/>
    <w:rsid w:val="00A0775B"/>
    <w:rsid w:val="00A1184B"/>
    <w:rsid w:val="00A2327C"/>
    <w:rsid w:val="00A30DC9"/>
    <w:rsid w:val="00A33288"/>
    <w:rsid w:val="00A40ED5"/>
    <w:rsid w:val="00A42580"/>
    <w:rsid w:val="00A44F33"/>
    <w:rsid w:val="00A47817"/>
    <w:rsid w:val="00A508C6"/>
    <w:rsid w:val="00A52848"/>
    <w:rsid w:val="00A56F80"/>
    <w:rsid w:val="00A62611"/>
    <w:rsid w:val="00A65748"/>
    <w:rsid w:val="00A673CB"/>
    <w:rsid w:val="00A701E2"/>
    <w:rsid w:val="00A715CD"/>
    <w:rsid w:val="00A7495F"/>
    <w:rsid w:val="00A808CA"/>
    <w:rsid w:val="00A80B83"/>
    <w:rsid w:val="00A85866"/>
    <w:rsid w:val="00A86E76"/>
    <w:rsid w:val="00AA08F2"/>
    <w:rsid w:val="00AA1458"/>
    <w:rsid w:val="00AA1766"/>
    <w:rsid w:val="00AA6982"/>
    <w:rsid w:val="00AB0521"/>
    <w:rsid w:val="00AB69DF"/>
    <w:rsid w:val="00AB7464"/>
    <w:rsid w:val="00AC12DD"/>
    <w:rsid w:val="00AC1C24"/>
    <w:rsid w:val="00AC25B4"/>
    <w:rsid w:val="00AC4F3E"/>
    <w:rsid w:val="00AC7D00"/>
    <w:rsid w:val="00AD11C1"/>
    <w:rsid w:val="00AD4788"/>
    <w:rsid w:val="00AE52D1"/>
    <w:rsid w:val="00AE73AF"/>
    <w:rsid w:val="00AF1112"/>
    <w:rsid w:val="00AF4E55"/>
    <w:rsid w:val="00B00FA4"/>
    <w:rsid w:val="00B01BA0"/>
    <w:rsid w:val="00B02897"/>
    <w:rsid w:val="00B03481"/>
    <w:rsid w:val="00B04046"/>
    <w:rsid w:val="00B047FC"/>
    <w:rsid w:val="00B17B73"/>
    <w:rsid w:val="00B2229C"/>
    <w:rsid w:val="00B25CC1"/>
    <w:rsid w:val="00B26D4D"/>
    <w:rsid w:val="00B31C2F"/>
    <w:rsid w:val="00B322F8"/>
    <w:rsid w:val="00B32381"/>
    <w:rsid w:val="00B34148"/>
    <w:rsid w:val="00B358AF"/>
    <w:rsid w:val="00B40B71"/>
    <w:rsid w:val="00B44C69"/>
    <w:rsid w:val="00B47F2E"/>
    <w:rsid w:val="00B504A5"/>
    <w:rsid w:val="00B51DE5"/>
    <w:rsid w:val="00B55D9E"/>
    <w:rsid w:val="00B564D3"/>
    <w:rsid w:val="00B6103B"/>
    <w:rsid w:val="00B61CC3"/>
    <w:rsid w:val="00B63CB4"/>
    <w:rsid w:val="00B67374"/>
    <w:rsid w:val="00B704D4"/>
    <w:rsid w:val="00B707E9"/>
    <w:rsid w:val="00B74497"/>
    <w:rsid w:val="00B763FC"/>
    <w:rsid w:val="00B77298"/>
    <w:rsid w:val="00B779FE"/>
    <w:rsid w:val="00B80C07"/>
    <w:rsid w:val="00B824EF"/>
    <w:rsid w:val="00B82BA5"/>
    <w:rsid w:val="00B9114E"/>
    <w:rsid w:val="00B95E91"/>
    <w:rsid w:val="00B96D7B"/>
    <w:rsid w:val="00BA7C63"/>
    <w:rsid w:val="00BA7DDF"/>
    <w:rsid w:val="00BB79C0"/>
    <w:rsid w:val="00BC26FC"/>
    <w:rsid w:val="00BD09A6"/>
    <w:rsid w:val="00BD3C60"/>
    <w:rsid w:val="00BD5745"/>
    <w:rsid w:val="00BE6311"/>
    <w:rsid w:val="00BE7266"/>
    <w:rsid w:val="00BF04CC"/>
    <w:rsid w:val="00BF09F3"/>
    <w:rsid w:val="00BF16E3"/>
    <w:rsid w:val="00BF285E"/>
    <w:rsid w:val="00BF524E"/>
    <w:rsid w:val="00BF6F47"/>
    <w:rsid w:val="00C000A8"/>
    <w:rsid w:val="00C0292C"/>
    <w:rsid w:val="00C02BD2"/>
    <w:rsid w:val="00C04799"/>
    <w:rsid w:val="00C060D2"/>
    <w:rsid w:val="00C077C7"/>
    <w:rsid w:val="00C10072"/>
    <w:rsid w:val="00C11409"/>
    <w:rsid w:val="00C13826"/>
    <w:rsid w:val="00C15075"/>
    <w:rsid w:val="00C17754"/>
    <w:rsid w:val="00C2023F"/>
    <w:rsid w:val="00C20D05"/>
    <w:rsid w:val="00C22115"/>
    <w:rsid w:val="00C242F0"/>
    <w:rsid w:val="00C25410"/>
    <w:rsid w:val="00C3219F"/>
    <w:rsid w:val="00C32A24"/>
    <w:rsid w:val="00C44775"/>
    <w:rsid w:val="00C47EBB"/>
    <w:rsid w:val="00C53540"/>
    <w:rsid w:val="00C547B1"/>
    <w:rsid w:val="00C553CD"/>
    <w:rsid w:val="00C557AD"/>
    <w:rsid w:val="00C603F6"/>
    <w:rsid w:val="00C60763"/>
    <w:rsid w:val="00C736AD"/>
    <w:rsid w:val="00C77BA2"/>
    <w:rsid w:val="00C84B40"/>
    <w:rsid w:val="00C86B69"/>
    <w:rsid w:val="00C86E59"/>
    <w:rsid w:val="00C87A86"/>
    <w:rsid w:val="00C93757"/>
    <w:rsid w:val="00C96214"/>
    <w:rsid w:val="00C97AA7"/>
    <w:rsid w:val="00CA3987"/>
    <w:rsid w:val="00CA41FE"/>
    <w:rsid w:val="00CA6DB0"/>
    <w:rsid w:val="00CA7101"/>
    <w:rsid w:val="00CB0888"/>
    <w:rsid w:val="00CB0A92"/>
    <w:rsid w:val="00CB2217"/>
    <w:rsid w:val="00CB37D4"/>
    <w:rsid w:val="00CB48BF"/>
    <w:rsid w:val="00CC0CDA"/>
    <w:rsid w:val="00CC144F"/>
    <w:rsid w:val="00CC2BE9"/>
    <w:rsid w:val="00CD0CB7"/>
    <w:rsid w:val="00CD1BC4"/>
    <w:rsid w:val="00CD3C2A"/>
    <w:rsid w:val="00CD7513"/>
    <w:rsid w:val="00CE100D"/>
    <w:rsid w:val="00D00250"/>
    <w:rsid w:val="00D00A11"/>
    <w:rsid w:val="00D04DCF"/>
    <w:rsid w:val="00D1392A"/>
    <w:rsid w:val="00D16518"/>
    <w:rsid w:val="00D16D67"/>
    <w:rsid w:val="00D2209E"/>
    <w:rsid w:val="00D22CBF"/>
    <w:rsid w:val="00D36910"/>
    <w:rsid w:val="00D37C76"/>
    <w:rsid w:val="00D439FE"/>
    <w:rsid w:val="00D50323"/>
    <w:rsid w:val="00D53527"/>
    <w:rsid w:val="00D53CCF"/>
    <w:rsid w:val="00D614D6"/>
    <w:rsid w:val="00D643FA"/>
    <w:rsid w:val="00D66992"/>
    <w:rsid w:val="00D66D89"/>
    <w:rsid w:val="00D66E7F"/>
    <w:rsid w:val="00D72232"/>
    <w:rsid w:val="00D73CEB"/>
    <w:rsid w:val="00D73D8C"/>
    <w:rsid w:val="00D748D2"/>
    <w:rsid w:val="00D7513A"/>
    <w:rsid w:val="00D8000F"/>
    <w:rsid w:val="00D80D85"/>
    <w:rsid w:val="00D844DB"/>
    <w:rsid w:val="00D8534A"/>
    <w:rsid w:val="00D85531"/>
    <w:rsid w:val="00D92B65"/>
    <w:rsid w:val="00D94940"/>
    <w:rsid w:val="00D97407"/>
    <w:rsid w:val="00DA0C74"/>
    <w:rsid w:val="00DA1793"/>
    <w:rsid w:val="00DA3027"/>
    <w:rsid w:val="00DA4407"/>
    <w:rsid w:val="00DA5531"/>
    <w:rsid w:val="00DA61C1"/>
    <w:rsid w:val="00DB0F5A"/>
    <w:rsid w:val="00DB12DE"/>
    <w:rsid w:val="00DB1DC0"/>
    <w:rsid w:val="00DB3531"/>
    <w:rsid w:val="00DB6A72"/>
    <w:rsid w:val="00DC427B"/>
    <w:rsid w:val="00DC55D2"/>
    <w:rsid w:val="00DC6516"/>
    <w:rsid w:val="00DD0E9E"/>
    <w:rsid w:val="00DD42E0"/>
    <w:rsid w:val="00DD55AC"/>
    <w:rsid w:val="00DE0BD6"/>
    <w:rsid w:val="00DE186B"/>
    <w:rsid w:val="00DE5026"/>
    <w:rsid w:val="00DF00B7"/>
    <w:rsid w:val="00DF1C85"/>
    <w:rsid w:val="00DF3742"/>
    <w:rsid w:val="00DF465E"/>
    <w:rsid w:val="00DF51A7"/>
    <w:rsid w:val="00DF5AA8"/>
    <w:rsid w:val="00DF7A5E"/>
    <w:rsid w:val="00E206A6"/>
    <w:rsid w:val="00E231C0"/>
    <w:rsid w:val="00E35C27"/>
    <w:rsid w:val="00E40C5F"/>
    <w:rsid w:val="00E507E2"/>
    <w:rsid w:val="00E507E9"/>
    <w:rsid w:val="00E510F2"/>
    <w:rsid w:val="00E56EC1"/>
    <w:rsid w:val="00E615DF"/>
    <w:rsid w:val="00E6565C"/>
    <w:rsid w:val="00E67948"/>
    <w:rsid w:val="00E75694"/>
    <w:rsid w:val="00E761E7"/>
    <w:rsid w:val="00E7769D"/>
    <w:rsid w:val="00E802AE"/>
    <w:rsid w:val="00E824DA"/>
    <w:rsid w:val="00E82BC4"/>
    <w:rsid w:val="00E83D0E"/>
    <w:rsid w:val="00E85EFB"/>
    <w:rsid w:val="00E91BB6"/>
    <w:rsid w:val="00E94337"/>
    <w:rsid w:val="00E945BC"/>
    <w:rsid w:val="00E97503"/>
    <w:rsid w:val="00EA0177"/>
    <w:rsid w:val="00EA0C51"/>
    <w:rsid w:val="00EA1A8A"/>
    <w:rsid w:val="00EA4E2E"/>
    <w:rsid w:val="00EA6907"/>
    <w:rsid w:val="00EA694F"/>
    <w:rsid w:val="00EB4A8C"/>
    <w:rsid w:val="00EC228E"/>
    <w:rsid w:val="00EC7F0F"/>
    <w:rsid w:val="00ED05E1"/>
    <w:rsid w:val="00ED061C"/>
    <w:rsid w:val="00ED0942"/>
    <w:rsid w:val="00ED3960"/>
    <w:rsid w:val="00ED39F5"/>
    <w:rsid w:val="00EE067E"/>
    <w:rsid w:val="00EE34EF"/>
    <w:rsid w:val="00EE44AC"/>
    <w:rsid w:val="00EE78CD"/>
    <w:rsid w:val="00EF1823"/>
    <w:rsid w:val="00EF44DF"/>
    <w:rsid w:val="00EF4B73"/>
    <w:rsid w:val="00EF6662"/>
    <w:rsid w:val="00F00637"/>
    <w:rsid w:val="00F0345A"/>
    <w:rsid w:val="00F0492E"/>
    <w:rsid w:val="00F0541F"/>
    <w:rsid w:val="00F06805"/>
    <w:rsid w:val="00F10DE7"/>
    <w:rsid w:val="00F126A8"/>
    <w:rsid w:val="00F14727"/>
    <w:rsid w:val="00F1646F"/>
    <w:rsid w:val="00F20152"/>
    <w:rsid w:val="00F2148A"/>
    <w:rsid w:val="00F361E4"/>
    <w:rsid w:val="00F413CA"/>
    <w:rsid w:val="00F473E8"/>
    <w:rsid w:val="00F53ED1"/>
    <w:rsid w:val="00F547F8"/>
    <w:rsid w:val="00F568F2"/>
    <w:rsid w:val="00F56D13"/>
    <w:rsid w:val="00F57EBD"/>
    <w:rsid w:val="00F65CF1"/>
    <w:rsid w:val="00F70EC9"/>
    <w:rsid w:val="00F71150"/>
    <w:rsid w:val="00F74775"/>
    <w:rsid w:val="00F7666F"/>
    <w:rsid w:val="00F82B3E"/>
    <w:rsid w:val="00F83095"/>
    <w:rsid w:val="00F849A3"/>
    <w:rsid w:val="00F86937"/>
    <w:rsid w:val="00F9203C"/>
    <w:rsid w:val="00F935E2"/>
    <w:rsid w:val="00F95726"/>
    <w:rsid w:val="00FA0AE5"/>
    <w:rsid w:val="00FA0CED"/>
    <w:rsid w:val="00FA4F00"/>
    <w:rsid w:val="00FA69B2"/>
    <w:rsid w:val="00FC1D51"/>
    <w:rsid w:val="00FC3390"/>
    <w:rsid w:val="00FC5AEF"/>
    <w:rsid w:val="00FD3562"/>
    <w:rsid w:val="00FD68E1"/>
    <w:rsid w:val="00FE4B8E"/>
    <w:rsid w:val="00FE770C"/>
    <w:rsid w:val="00FF4D6F"/>
  </w:rsids>
  <m:mathPr>
    <m:mathFont m:val="Cambria Math"/>
    <m:brkBin m:val="before"/>
    <m:brkBinSub m:val="--"/>
    <m:smallFrac m:val="0"/>
    <m:dispDef/>
    <m:lMargin m:val="0"/>
    <m:rMargin m:val="0"/>
    <m:defJc m:val="centerGroup"/>
    <m:wrapIndent m:val="1440"/>
    <m:intLim m:val="subSup"/>
    <m:naryLim m:val="undOvr"/>
  </m:mathPr>
  <w:themeFontLang w:val="en-US"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E0A0"/>
  <w15:chartTrackingRefBased/>
  <w15:docId w15:val="{B7FD9C65-E169-409A-923B-BDB74E0C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color w:val="212529"/>
        <w:kern w:val="2"/>
        <w:lang w:val="vi-VN" w:eastAsia="en-US" w:bidi="ar-SA"/>
        <w14:ligatures w14:val="standardContextual"/>
      </w:rPr>
    </w:rPrDefault>
    <w:pPrDefault>
      <w:pPr>
        <w:spacing w:after="-1" w:afterAutospacing="1" w:line="312" w:lineRule="auto"/>
        <w:ind w:left="533" w:hanging="36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028A"/>
  </w:style>
  <w:style w:type="paragraph" w:styleId="Heading1">
    <w:name w:val="heading 1"/>
    <w:basedOn w:val="Normal"/>
    <w:link w:val="Heading1Char"/>
    <w:autoRedefine/>
    <w:uiPriority w:val="9"/>
    <w:qFormat/>
    <w:rsid w:val="00D50323"/>
    <w:pPr>
      <w:keepNext/>
      <w:keepLines/>
      <w:widowControl w:val="0"/>
      <w:numPr>
        <w:numId w:val="1"/>
      </w:numPr>
      <w:autoSpaceDE w:val="0"/>
      <w:autoSpaceDN w:val="0"/>
      <w:spacing w:before="120" w:after="0" w:afterAutospacing="0" w:line="240" w:lineRule="auto"/>
      <w:jc w:val="center"/>
      <w:outlineLvl w:val="0"/>
    </w:pPr>
    <w:rPr>
      <w:rFonts w:ascii="Times New Roman" w:eastAsia="Times New Roman" w:hAnsi="Times New Roman" w:cs="Times New Roman"/>
      <w:b/>
      <w:bCs/>
      <w:sz w:val="32"/>
      <w:szCs w:val="28"/>
    </w:rPr>
  </w:style>
  <w:style w:type="paragraph" w:styleId="Heading2">
    <w:name w:val="heading 2"/>
    <w:basedOn w:val="Normal"/>
    <w:link w:val="Heading2Char"/>
    <w:autoRedefine/>
    <w:uiPriority w:val="9"/>
    <w:unhideWhenUsed/>
    <w:qFormat/>
    <w:rsid w:val="002165A4"/>
    <w:pPr>
      <w:keepNext/>
      <w:keepLines/>
      <w:numPr>
        <w:ilvl w:val="1"/>
        <w:numId w:val="1"/>
      </w:numPr>
      <w:spacing w:before="200" w:line="26" w:lineRule="atLeast"/>
      <w:outlineLvl w:val="1"/>
    </w:pPr>
    <w:rPr>
      <w:rFonts w:ascii="Times New Roman" w:eastAsiaTheme="majorEastAsia" w:hAnsi="Times New Roman" w:cs="Times New Roman"/>
      <w:b/>
      <w:bCs/>
      <w:sz w:val="28"/>
      <w:szCs w:val="26"/>
      <w:lang w:val="en-US"/>
    </w:rPr>
  </w:style>
  <w:style w:type="paragraph" w:styleId="Heading3">
    <w:name w:val="heading 3"/>
    <w:basedOn w:val="Normal"/>
    <w:next w:val="Normal"/>
    <w:link w:val="Heading3Char"/>
    <w:autoRedefine/>
    <w:uiPriority w:val="9"/>
    <w:unhideWhenUsed/>
    <w:qFormat/>
    <w:rsid w:val="00E83D0E"/>
    <w:pPr>
      <w:keepNext/>
      <w:keepLines/>
      <w:numPr>
        <w:ilvl w:val="2"/>
        <w:numId w:val="1"/>
      </w:numPr>
      <w:spacing w:before="160" w:after="80" w:line="240" w:lineRule="auto"/>
      <w:outlineLvl w:val="2"/>
    </w:pPr>
    <w:rPr>
      <w:rFonts w:asciiTheme="minorHAnsi" w:eastAsiaTheme="majorEastAsia" w:hAnsiTheme="minorHAnsi" w:cstheme="majorBidi"/>
      <w:b/>
      <w:color w:val="000000" w:themeColor="accent1" w:themeShade="BF"/>
      <w:sz w:val="26"/>
      <w:szCs w:val="28"/>
    </w:rPr>
  </w:style>
  <w:style w:type="paragraph" w:styleId="Heading4">
    <w:name w:val="heading 4"/>
    <w:basedOn w:val="Normal"/>
    <w:next w:val="Normal"/>
    <w:link w:val="Heading4Char"/>
    <w:uiPriority w:val="9"/>
    <w:unhideWhenUsed/>
    <w:qFormat/>
    <w:rsid w:val="00A06402"/>
    <w:pPr>
      <w:keepNext/>
      <w:keepLines/>
      <w:spacing w:before="80" w:after="40"/>
      <w:outlineLvl w:val="3"/>
    </w:pPr>
    <w:rPr>
      <w:rFonts w:asciiTheme="minorHAnsi" w:eastAsiaTheme="majorEastAsia" w:hAnsiTheme="minorHAnsi" w:cstheme="majorBidi"/>
      <w:i/>
      <w:iCs/>
      <w:color w:val="000000" w:themeColor="accent1" w:themeShade="BF"/>
    </w:rPr>
  </w:style>
  <w:style w:type="paragraph" w:styleId="Heading5">
    <w:name w:val="heading 5"/>
    <w:basedOn w:val="Normal"/>
    <w:next w:val="Normal"/>
    <w:link w:val="Heading5Char"/>
    <w:uiPriority w:val="9"/>
    <w:semiHidden/>
    <w:unhideWhenUsed/>
    <w:qFormat/>
    <w:rsid w:val="00A06402"/>
    <w:pPr>
      <w:keepNext/>
      <w:keepLines/>
      <w:spacing w:before="80" w:after="40"/>
      <w:outlineLvl w:val="4"/>
    </w:pPr>
    <w:rPr>
      <w:rFonts w:asciiTheme="minorHAnsi" w:eastAsiaTheme="majorEastAsia" w:hAnsiTheme="minorHAnsi" w:cstheme="majorBidi"/>
      <w:color w:val="000000" w:themeColor="accent1" w:themeShade="BF"/>
    </w:rPr>
  </w:style>
  <w:style w:type="paragraph" w:styleId="Heading6">
    <w:name w:val="heading 6"/>
    <w:basedOn w:val="Normal"/>
    <w:next w:val="Normal"/>
    <w:link w:val="Heading6Char"/>
    <w:uiPriority w:val="9"/>
    <w:semiHidden/>
    <w:unhideWhenUsed/>
    <w:qFormat/>
    <w:rsid w:val="00A064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64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64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64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323"/>
    <w:rPr>
      <w:rFonts w:ascii="Times New Roman" w:eastAsia="Times New Roman" w:hAnsi="Times New Roman" w:cs="Times New Roman"/>
      <w:b/>
      <w:bCs/>
      <w:sz w:val="32"/>
      <w:szCs w:val="28"/>
    </w:rPr>
  </w:style>
  <w:style w:type="paragraph" w:styleId="NoSpacing">
    <w:name w:val="No Spacing"/>
    <w:uiPriority w:val="1"/>
    <w:qFormat/>
    <w:rsid w:val="004F659A"/>
    <w:rPr>
      <w:rFonts w:ascii="Times New Roman" w:hAnsi="Times New Roman" w:cs="Times New Roman"/>
      <w:sz w:val="26"/>
    </w:rPr>
  </w:style>
  <w:style w:type="character" w:customStyle="1" w:styleId="Heading2Char">
    <w:name w:val="Heading 2 Char"/>
    <w:basedOn w:val="DefaultParagraphFont"/>
    <w:link w:val="Heading2"/>
    <w:uiPriority w:val="9"/>
    <w:rsid w:val="002165A4"/>
    <w:rPr>
      <w:rFonts w:ascii="Times New Roman" w:eastAsiaTheme="majorEastAsia" w:hAnsi="Times New Roman" w:cs="Times New Roman"/>
      <w:b/>
      <w:bCs/>
      <w:sz w:val="28"/>
      <w:szCs w:val="26"/>
      <w:lang w:val="en-US"/>
    </w:rPr>
  </w:style>
  <w:style w:type="paragraph" w:styleId="Caption">
    <w:name w:val="caption"/>
    <w:basedOn w:val="Normal"/>
    <w:next w:val="Normal"/>
    <w:autoRedefine/>
    <w:uiPriority w:val="35"/>
    <w:unhideWhenUsed/>
    <w:qFormat/>
    <w:rsid w:val="00877C55"/>
    <w:pPr>
      <w:keepNext/>
      <w:spacing w:before="100" w:beforeAutospacing="1" w:after="120" w:afterAutospacing="0" w:line="240" w:lineRule="auto"/>
      <w:jc w:val="center"/>
    </w:pPr>
    <w:rPr>
      <w:rFonts w:ascii="Times New Roman" w:hAnsi="Times New Roman"/>
      <w:b/>
      <w:bCs/>
      <w:color w:val="000000" w:themeColor="accent1"/>
      <w:sz w:val="24"/>
      <w:szCs w:val="18"/>
    </w:rPr>
  </w:style>
  <w:style w:type="paragraph" w:styleId="ListParagraph">
    <w:name w:val="List Paragraph"/>
    <w:basedOn w:val="Normal"/>
    <w:uiPriority w:val="34"/>
    <w:qFormat/>
    <w:rsid w:val="004F659A"/>
    <w:pPr>
      <w:spacing w:before="120" w:after="120" w:line="26" w:lineRule="atLeast"/>
      <w:ind w:left="720"/>
      <w:contextualSpacing/>
    </w:pPr>
    <w:rPr>
      <w:sz w:val="28"/>
    </w:rPr>
  </w:style>
  <w:style w:type="table" w:styleId="LightList-Accent2">
    <w:name w:val="Light List Accent 2"/>
    <w:basedOn w:val="TableNormal"/>
    <w:uiPriority w:val="61"/>
    <w:rsid w:val="00281C9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Shading-Accent6">
    <w:name w:val="Light Shading Accent 6"/>
    <w:basedOn w:val="TableNormal"/>
    <w:uiPriority w:val="60"/>
    <w:rsid w:val="004B2A37"/>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character" w:customStyle="1" w:styleId="Heading3Char">
    <w:name w:val="Heading 3 Char"/>
    <w:basedOn w:val="DefaultParagraphFont"/>
    <w:link w:val="Heading3"/>
    <w:uiPriority w:val="9"/>
    <w:rsid w:val="00E83D0E"/>
    <w:rPr>
      <w:rFonts w:asciiTheme="minorHAnsi" w:eastAsiaTheme="majorEastAsia" w:hAnsiTheme="minorHAnsi" w:cstheme="majorBidi"/>
      <w:b/>
      <w:color w:val="000000" w:themeColor="accent1" w:themeShade="BF"/>
      <w:sz w:val="26"/>
      <w:szCs w:val="28"/>
    </w:rPr>
  </w:style>
  <w:style w:type="paragraph" w:customStyle="1" w:styleId="BodyText1">
    <w:name w:val="Body Text1"/>
    <w:basedOn w:val="Normal"/>
    <w:link w:val="BodytextChar"/>
    <w:autoRedefine/>
    <w:qFormat/>
    <w:rsid w:val="003555E4"/>
    <w:pPr>
      <w:tabs>
        <w:tab w:val="left" w:pos="567"/>
      </w:tabs>
      <w:spacing w:before="120" w:after="0" w:afterAutospacing="0" w:line="360" w:lineRule="auto"/>
      <w:ind w:left="0" w:firstLine="0"/>
      <w:jc w:val="both"/>
    </w:pPr>
    <w:rPr>
      <w:rFonts w:ascii="Times New Roman" w:eastAsiaTheme="majorEastAsia" w:hAnsi="Times New Roman" w:cstheme="majorBidi"/>
      <w:sz w:val="26"/>
      <w:szCs w:val="26"/>
    </w:rPr>
  </w:style>
  <w:style w:type="character" w:customStyle="1" w:styleId="BodytextChar">
    <w:name w:val="Body text Char"/>
    <w:basedOn w:val="DefaultParagraphFont"/>
    <w:link w:val="BodyText1"/>
    <w:rsid w:val="003555E4"/>
    <w:rPr>
      <w:rFonts w:ascii="Times New Roman" w:eastAsiaTheme="majorEastAsia" w:hAnsi="Times New Roman" w:cstheme="majorBidi"/>
      <w:sz w:val="26"/>
      <w:szCs w:val="26"/>
    </w:rPr>
  </w:style>
  <w:style w:type="paragraph" w:customStyle="1" w:styleId="TableBang">
    <w:name w:val="Table_Bang"/>
    <w:basedOn w:val="NoSpacing"/>
    <w:link w:val="TableBangChar"/>
    <w:qFormat/>
    <w:rsid w:val="00A44F33"/>
    <w:pPr>
      <w:spacing w:before="120" w:after="120" w:afterAutospacing="0" w:line="240" w:lineRule="auto"/>
      <w:ind w:left="0" w:firstLine="0"/>
      <w:jc w:val="center"/>
    </w:pPr>
    <w:rPr>
      <w:rFonts w:eastAsiaTheme="minorEastAsia"/>
      <w:color w:val="000000"/>
      <w:kern w:val="0"/>
      <w:szCs w:val="26"/>
      <w:lang w:val="en-US" w:eastAsia="vi-VN"/>
      <w14:ligatures w14:val="none"/>
    </w:rPr>
  </w:style>
  <w:style w:type="character" w:customStyle="1" w:styleId="TableBangChar">
    <w:name w:val="Table_Bang Char"/>
    <w:basedOn w:val="DefaultParagraphFont"/>
    <w:link w:val="TableBang"/>
    <w:rsid w:val="00A44F33"/>
    <w:rPr>
      <w:rFonts w:ascii="Times New Roman" w:eastAsiaTheme="minorEastAsia" w:hAnsi="Times New Roman" w:cs="Times New Roman"/>
      <w:color w:val="000000"/>
      <w:kern w:val="0"/>
      <w:sz w:val="26"/>
      <w:szCs w:val="26"/>
      <w:lang w:val="en-US" w:eastAsia="vi-VN"/>
      <w14:ligatures w14:val="none"/>
    </w:rPr>
  </w:style>
  <w:style w:type="character" w:customStyle="1" w:styleId="Heading4Char">
    <w:name w:val="Heading 4 Char"/>
    <w:basedOn w:val="DefaultParagraphFont"/>
    <w:link w:val="Heading4"/>
    <w:uiPriority w:val="9"/>
    <w:rsid w:val="00A06402"/>
    <w:rPr>
      <w:rFonts w:asciiTheme="minorHAnsi" w:eastAsiaTheme="majorEastAsia" w:hAnsiTheme="minorHAnsi" w:cstheme="majorBidi"/>
      <w:i/>
      <w:iCs/>
      <w:color w:val="000000" w:themeColor="accent1" w:themeShade="BF"/>
      <w:lang w:eastAsia="vi-VN"/>
    </w:rPr>
  </w:style>
  <w:style w:type="character" w:customStyle="1" w:styleId="Heading5Char">
    <w:name w:val="Heading 5 Char"/>
    <w:basedOn w:val="DefaultParagraphFont"/>
    <w:link w:val="Heading5"/>
    <w:uiPriority w:val="9"/>
    <w:semiHidden/>
    <w:rsid w:val="00A06402"/>
    <w:rPr>
      <w:rFonts w:asciiTheme="minorHAnsi" w:eastAsiaTheme="majorEastAsia" w:hAnsiTheme="minorHAnsi" w:cstheme="majorBidi"/>
      <w:color w:val="000000" w:themeColor="accent1" w:themeShade="BF"/>
      <w:lang w:eastAsia="vi-VN"/>
    </w:rPr>
  </w:style>
  <w:style w:type="character" w:customStyle="1" w:styleId="Heading6Char">
    <w:name w:val="Heading 6 Char"/>
    <w:basedOn w:val="DefaultParagraphFont"/>
    <w:link w:val="Heading6"/>
    <w:uiPriority w:val="9"/>
    <w:semiHidden/>
    <w:rsid w:val="00A06402"/>
    <w:rPr>
      <w:rFonts w:asciiTheme="minorHAnsi" w:eastAsiaTheme="majorEastAsia" w:hAnsiTheme="minorHAnsi" w:cstheme="majorBidi"/>
      <w:i/>
      <w:iCs/>
      <w:color w:val="595959" w:themeColor="text1" w:themeTint="A6"/>
      <w:lang w:eastAsia="vi-VN"/>
    </w:rPr>
  </w:style>
  <w:style w:type="character" w:customStyle="1" w:styleId="Heading7Char">
    <w:name w:val="Heading 7 Char"/>
    <w:basedOn w:val="DefaultParagraphFont"/>
    <w:link w:val="Heading7"/>
    <w:uiPriority w:val="9"/>
    <w:semiHidden/>
    <w:rsid w:val="00A06402"/>
    <w:rPr>
      <w:rFonts w:asciiTheme="minorHAnsi" w:eastAsiaTheme="majorEastAsia" w:hAnsiTheme="minorHAnsi" w:cstheme="majorBidi"/>
      <w:color w:val="595959" w:themeColor="text1" w:themeTint="A6"/>
      <w:lang w:eastAsia="vi-VN"/>
    </w:rPr>
  </w:style>
  <w:style w:type="character" w:customStyle="1" w:styleId="Heading8Char">
    <w:name w:val="Heading 8 Char"/>
    <w:basedOn w:val="DefaultParagraphFont"/>
    <w:link w:val="Heading8"/>
    <w:uiPriority w:val="9"/>
    <w:semiHidden/>
    <w:rsid w:val="00A06402"/>
    <w:rPr>
      <w:rFonts w:asciiTheme="minorHAnsi" w:eastAsiaTheme="majorEastAsia" w:hAnsiTheme="minorHAnsi" w:cstheme="majorBidi"/>
      <w:i/>
      <w:iCs/>
      <w:color w:val="272727" w:themeColor="text1" w:themeTint="D8"/>
      <w:lang w:eastAsia="vi-VN"/>
    </w:rPr>
  </w:style>
  <w:style w:type="character" w:customStyle="1" w:styleId="Heading9Char">
    <w:name w:val="Heading 9 Char"/>
    <w:basedOn w:val="DefaultParagraphFont"/>
    <w:link w:val="Heading9"/>
    <w:uiPriority w:val="9"/>
    <w:semiHidden/>
    <w:rsid w:val="00A06402"/>
    <w:rPr>
      <w:rFonts w:asciiTheme="minorHAnsi" w:eastAsiaTheme="majorEastAsia" w:hAnsiTheme="minorHAnsi" w:cstheme="majorBidi"/>
      <w:color w:val="272727" w:themeColor="text1" w:themeTint="D8"/>
      <w:lang w:eastAsia="vi-VN"/>
    </w:rPr>
  </w:style>
  <w:style w:type="paragraph" w:styleId="Title">
    <w:name w:val="Title"/>
    <w:basedOn w:val="Normal"/>
    <w:next w:val="Normal"/>
    <w:link w:val="TitleChar"/>
    <w:uiPriority w:val="10"/>
    <w:qFormat/>
    <w:rsid w:val="00A0640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06402"/>
    <w:rPr>
      <w:rFonts w:asciiTheme="majorHAnsi" w:eastAsiaTheme="majorEastAsia" w:hAnsiTheme="majorHAnsi" w:cstheme="majorBidi"/>
      <w:color w:val="auto"/>
      <w:spacing w:val="-10"/>
      <w:kern w:val="28"/>
      <w:sz w:val="56"/>
      <w:szCs w:val="56"/>
      <w:lang w:eastAsia="vi-VN"/>
    </w:rPr>
  </w:style>
  <w:style w:type="paragraph" w:styleId="Subtitle">
    <w:name w:val="Subtitle"/>
    <w:basedOn w:val="Normal"/>
    <w:next w:val="Normal"/>
    <w:link w:val="SubtitleChar"/>
    <w:uiPriority w:val="11"/>
    <w:qFormat/>
    <w:rsid w:val="00A06402"/>
    <w:pPr>
      <w:numPr>
        <w:ilvl w:val="1"/>
      </w:numPr>
      <w:spacing w:after="160"/>
      <w:ind w:left="527"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402"/>
    <w:rPr>
      <w:rFonts w:asciiTheme="minorHAnsi" w:eastAsiaTheme="majorEastAsia" w:hAnsiTheme="minorHAnsi" w:cstheme="majorBidi"/>
      <w:color w:val="595959" w:themeColor="text1" w:themeTint="A6"/>
      <w:spacing w:val="15"/>
      <w:sz w:val="28"/>
      <w:szCs w:val="28"/>
      <w:lang w:eastAsia="vi-VN"/>
    </w:rPr>
  </w:style>
  <w:style w:type="paragraph" w:styleId="Quote">
    <w:name w:val="Quote"/>
    <w:basedOn w:val="Normal"/>
    <w:next w:val="Normal"/>
    <w:link w:val="QuoteChar"/>
    <w:uiPriority w:val="29"/>
    <w:qFormat/>
    <w:rsid w:val="00A064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402"/>
    <w:rPr>
      <w:i/>
      <w:iCs/>
      <w:color w:val="404040" w:themeColor="text1" w:themeTint="BF"/>
      <w:lang w:eastAsia="vi-VN"/>
    </w:rPr>
  </w:style>
  <w:style w:type="character" w:styleId="IntenseEmphasis">
    <w:name w:val="Intense Emphasis"/>
    <w:basedOn w:val="DefaultParagraphFont"/>
    <w:uiPriority w:val="21"/>
    <w:qFormat/>
    <w:rsid w:val="00A06402"/>
    <w:rPr>
      <w:i/>
      <w:iCs/>
      <w:color w:val="000000" w:themeColor="accent1" w:themeShade="BF"/>
    </w:rPr>
  </w:style>
  <w:style w:type="paragraph" w:styleId="IntenseQuote">
    <w:name w:val="Intense Quote"/>
    <w:basedOn w:val="Normal"/>
    <w:next w:val="Normal"/>
    <w:link w:val="IntenseQuoteChar"/>
    <w:uiPriority w:val="30"/>
    <w:qFormat/>
    <w:rsid w:val="00A06402"/>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A06402"/>
    <w:rPr>
      <w:i/>
      <w:iCs/>
      <w:color w:val="000000" w:themeColor="accent1" w:themeShade="BF"/>
      <w:lang w:eastAsia="vi-VN"/>
    </w:rPr>
  </w:style>
  <w:style w:type="character" w:styleId="IntenseReference">
    <w:name w:val="Intense Reference"/>
    <w:basedOn w:val="DefaultParagraphFont"/>
    <w:uiPriority w:val="32"/>
    <w:qFormat/>
    <w:rsid w:val="00A06402"/>
    <w:rPr>
      <w:b/>
      <w:bCs/>
      <w:smallCaps/>
      <w:color w:val="000000" w:themeColor="accent1" w:themeShade="BF"/>
      <w:spacing w:val="5"/>
    </w:rPr>
  </w:style>
  <w:style w:type="table" w:styleId="PlainTable1">
    <w:name w:val="Plain Table 1"/>
    <w:basedOn w:val="TableNormal"/>
    <w:uiPriority w:val="99"/>
    <w:rsid w:val="009A41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Pr>
      <w:color w:val="000000"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rsid w:val="001C4F07"/>
    <w:pPr>
      <w:spacing w:after="0" w:line="240" w:lineRule="auto"/>
    </w:pPr>
  </w:style>
  <w:style w:type="character" w:customStyle="1" w:styleId="FootnoteTextChar">
    <w:name w:val="Footnote Text Char"/>
    <w:basedOn w:val="DefaultParagraphFont"/>
    <w:link w:val="FootnoteText"/>
    <w:uiPriority w:val="99"/>
    <w:semiHidden/>
    <w:rsid w:val="001C4F07"/>
    <w:rPr>
      <w:szCs w:val="20"/>
      <w:lang w:eastAsia="vi-VN"/>
    </w:rPr>
  </w:style>
  <w:style w:type="character" w:styleId="FootnoteReference">
    <w:name w:val="footnote reference"/>
    <w:basedOn w:val="DefaultParagraphFont"/>
    <w:uiPriority w:val="99"/>
    <w:semiHidden/>
    <w:unhideWhenUsed/>
    <w:rsid w:val="001C4F07"/>
    <w:rPr>
      <w:vertAlign w:val="superscript"/>
    </w:rPr>
  </w:style>
  <w:style w:type="character" w:styleId="LineNumber">
    <w:name w:val="line number"/>
    <w:basedOn w:val="DefaultParagraphFont"/>
    <w:uiPriority w:val="99"/>
    <w:semiHidden/>
    <w:unhideWhenUsed/>
    <w:rsid w:val="001C4F07"/>
  </w:style>
  <w:style w:type="paragraph" w:styleId="Header">
    <w:name w:val="header"/>
    <w:basedOn w:val="Normal"/>
    <w:link w:val="HeaderChar"/>
    <w:uiPriority w:val="99"/>
    <w:unhideWhenUsed/>
    <w:rsid w:val="001C4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F07"/>
    <w:rPr>
      <w:lang w:eastAsia="vi-VN"/>
    </w:rPr>
  </w:style>
  <w:style w:type="paragraph" w:styleId="Footer">
    <w:name w:val="footer"/>
    <w:basedOn w:val="Normal"/>
    <w:link w:val="FooterChar"/>
    <w:uiPriority w:val="99"/>
    <w:unhideWhenUsed/>
    <w:rsid w:val="001C4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F07"/>
    <w:rPr>
      <w:lang w:eastAsia="vi-VN"/>
    </w:rPr>
  </w:style>
  <w:style w:type="paragraph" w:styleId="TOCHeading">
    <w:name w:val="TOC Heading"/>
    <w:basedOn w:val="Heading1"/>
    <w:next w:val="Normal"/>
    <w:uiPriority w:val="39"/>
    <w:unhideWhenUsed/>
    <w:qFormat/>
    <w:rsid w:val="001C4F07"/>
    <w:pPr>
      <w:widowControl/>
      <w:numPr>
        <w:numId w:val="0"/>
      </w:numPr>
      <w:autoSpaceDE/>
      <w:autoSpaceDN/>
      <w:spacing w:before="240" w:line="259" w:lineRule="auto"/>
      <w:outlineLvl w:val="9"/>
    </w:pPr>
    <w:rPr>
      <w:b w:val="0"/>
      <w:bCs w:val="0"/>
      <w:color w:val="000000" w:themeColor="accent1" w:themeShade="BF"/>
      <w:kern w:val="0"/>
      <w:szCs w:val="32"/>
      <w:lang w:val="en-US"/>
      <w14:ligatures w14:val="none"/>
    </w:rPr>
  </w:style>
  <w:style w:type="paragraph" w:styleId="TOC1">
    <w:name w:val="toc 1"/>
    <w:basedOn w:val="Normal"/>
    <w:next w:val="Normal"/>
    <w:autoRedefine/>
    <w:uiPriority w:val="39"/>
    <w:unhideWhenUsed/>
    <w:qFormat/>
    <w:rsid w:val="00F10DE7"/>
    <w:pPr>
      <w:tabs>
        <w:tab w:val="right" w:leader="dot" w:pos="9061"/>
      </w:tabs>
      <w:spacing w:after="100"/>
      <w:ind w:left="0"/>
    </w:pPr>
    <w:rPr>
      <w:rFonts w:asciiTheme="majorHAnsi" w:hAnsiTheme="majorHAnsi"/>
      <w:sz w:val="26"/>
    </w:rPr>
  </w:style>
  <w:style w:type="paragraph" w:styleId="TOC2">
    <w:name w:val="toc 2"/>
    <w:basedOn w:val="Normal"/>
    <w:next w:val="Normal"/>
    <w:autoRedefine/>
    <w:uiPriority w:val="39"/>
    <w:unhideWhenUsed/>
    <w:qFormat/>
    <w:rsid w:val="00E802AE"/>
    <w:pPr>
      <w:tabs>
        <w:tab w:val="right" w:leader="dot" w:pos="9061"/>
      </w:tabs>
      <w:spacing w:after="100"/>
      <w:ind w:left="200"/>
    </w:pPr>
    <w:rPr>
      <w:rFonts w:asciiTheme="minorHAnsi" w:hAnsiTheme="minorHAnsi"/>
      <w:sz w:val="26"/>
    </w:rPr>
  </w:style>
  <w:style w:type="paragraph" w:styleId="TableofFigures">
    <w:name w:val="table of figures"/>
    <w:basedOn w:val="Normal"/>
    <w:next w:val="Normal"/>
    <w:uiPriority w:val="99"/>
    <w:unhideWhenUsed/>
    <w:rsid w:val="001C4F07"/>
    <w:pPr>
      <w:spacing w:after="0"/>
      <w:ind w:left="0"/>
    </w:pPr>
  </w:style>
  <w:style w:type="character" w:styleId="Strong">
    <w:name w:val="Strong"/>
    <w:basedOn w:val="DefaultParagraphFont"/>
    <w:uiPriority w:val="22"/>
    <w:qFormat/>
    <w:rsid w:val="00460569"/>
    <w:rPr>
      <w:b/>
      <w:bCs/>
    </w:rPr>
  </w:style>
  <w:style w:type="paragraph" w:styleId="NormalWeb">
    <w:name w:val="Normal (Web)"/>
    <w:basedOn w:val="Normal"/>
    <w:uiPriority w:val="99"/>
    <w:semiHidden/>
    <w:unhideWhenUsed/>
    <w:rsid w:val="005C64E9"/>
    <w:pPr>
      <w:spacing w:before="100" w:beforeAutospacing="1" w:line="240" w:lineRule="auto"/>
      <w:ind w:left="0" w:firstLine="0"/>
    </w:pPr>
    <w:rPr>
      <w:rFonts w:ascii="Times New Roman" w:eastAsia="Times New Roman" w:hAnsi="Times New Roman" w:cs="Times New Roman"/>
      <w:color w:val="auto"/>
      <w:kern w:val="0"/>
      <w:sz w:val="24"/>
      <w:szCs w:val="24"/>
      <w14:ligatures w14:val="none"/>
    </w:rPr>
  </w:style>
  <w:style w:type="paragraph" w:customStyle="1" w:styleId="Table">
    <w:name w:val="Table"/>
    <w:basedOn w:val="BodyText1"/>
    <w:link w:val="TableChar"/>
    <w:rsid w:val="0056715F"/>
  </w:style>
  <w:style w:type="character" w:customStyle="1" w:styleId="TableChar">
    <w:name w:val="Table Char"/>
    <w:basedOn w:val="BodytextChar"/>
    <w:link w:val="Table"/>
    <w:rsid w:val="0056715F"/>
    <w:rPr>
      <w:rFonts w:ascii="Times New Roman" w:eastAsiaTheme="majorEastAsia" w:hAnsi="Times New Roman" w:cs="Times New Roman"/>
      <w:sz w:val="26"/>
      <w:szCs w:val="26"/>
      <w:lang w:eastAsia="vi-VN"/>
    </w:rPr>
  </w:style>
  <w:style w:type="paragraph" w:customStyle="1" w:styleId="MucLuc">
    <w:name w:val="MucLuc"/>
    <w:link w:val="MucLucChar"/>
    <w:autoRedefine/>
    <w:qFormat/>
    <w:rsid w:val="00E761E7"/>
    <w:pPr>
      <w:spacing w:after="0" w:afterAutospacing="0" w:line="240" w:lineRule="auto"/>
      <w:ind w:left="170" w:firstLine="0"/>
    </w:pPr>
    <w:rPr>
      <w:rFonts w:ascii="Time New Roman" w:hAnsi="Time New Roman" w:cs="Times New Roman"/>
      <w:sz w:val="26"/>
      <w:szCs w:val="26"/>
      <w:lang w:eastAsia="vi-VN"/>
    </w:rPr>
  </w:style>
  <w:style w:type="character" w:customStyle="1" w:styleId="MucLucChar">
    <w:name w:val="MucLuc Char"/>
    <w:basedOn w:val="DefaultParagraphFont"/>
    <w:link w:val="MucLuc"/>
    <w:rsid w:val="00E761E7"/>
    <w:rPr>
      <w:rFonts w:ascii="Time New Roman" w:hAnsi="Time New Roman" w:cs="Times New Roman"/>
      <w:sz w:val="26"/>
      <w:szCs w:val="26"/>
      <w:lang w:eastAsia="vi-VN"/>
    </w:rPr>
  </w:style>
  <w:style w:type="character" w:customStyle="1" w:styleId="normaltextrun">
    <w:name w:val="normaltextrun"/>
    <w:basedOn w:val="DefaultParagraphFont"/>
    <w:rsid w:val="00170E6A"/>
  </w:style>
  <w:style w:type="character" w:customStyle="1" w:styleId="eop">
    <w:name w:val="eop"/>
    <w:basedOn w:val="DefaultParagraphFont"/>
    <w:rsid w:val="00170E6A"/>
  </w:style>
  <w:style w:type="paragraph" w:customStyle="1" w:styleId="TableParagraph">
    <w:name w:val="Table Paragraph"/>
    <w:basedOn w:val="Normal"/>
    <w:uiPriority w:val="1"/>
    <w:qFormat/>
    <w:rsid w:val="00BC26FC"/>
    <w:pPr>
      <w:widowControl w:val="0"/>
      <w:autoSpaceDE w:val="0"/>
      <w:autoSpaceDN w:val="0"/>
      <w:spacing w:after="0" w:afterAutospacing="0" w:line="240" w:lineRule="auto"/>
      <w:ind w:left="0" w:firstLine="0"/>
    </w:pPr>
    <w:rPr>
      <w:rFonts w:ascii="Times New Roman" w:eastAsia="Times New Roman" w:hAnsi="Times New Roman" w:cs="Times New Roman"/>
      <w:color w:val="auto"/>
      <w:kern w:val="0"/>
      <w:sz w:val="22"/>
      <w:szCs w:val="22"/>
      <w:lang w:val="vi"/>
      <w14:ligatures w14:val="none"/>
    </w:rPr>
  </w:style>
  <w:style w:type="table" w:styleId="TableGrid">
    <w:name w:val="Table Grid"/>
    <w:basedOn w:val="TableNormal"/>
    <w:uiPriority w:val="59"/>
    <w:rsid w:val="00C53540"/>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40C5F"/>
    <w:pPr>
      <w:numPr>
        <w:numId w:val="2"/>
      </w:numPr>
      <w:tabs>
        <w:tab w:val="clear" w:pos="360"/>
      </w:tabs>
      <w:spacing w:after="200" w:afterAutospacing="0" w:line="276" w:lineRule="auto"/>
      <w:contextualSpacing/>
    </w:pPr>
    <w:rPr>
      <w:rFonts w:ascii="Times New Roman" w:eastAsia="Times New Roman" w:hAnsi="Times New Roman" w:cstheme="minorBidi"/>
      <w:color w:val="auto"/>
      <w:kern w:val="0"/>
      <w:sz w:val="24"/>
      <w:szCs w:val="22"/>
      <w:lang w:val="en-US"/>
      <w14:ligatures w14:val="none"/>
    </w:rPr>
  </w:style>
  <w:style w:type="paragraph" w:customStyle="1" w:styleId="Bng">
    <w:name w:val="Bảng"/>
    <w:basedOn w:val="BodyText1"/>
    <w:link w:val="BngChar"/>
    <w:autoRedefine/>
    <w:rsid w:val="003808B6"/>
    <w:pPr>
      <w:jc w:val="center"/>
    </w:pPr>
    <w:rPr>
      <w:i/>
    </w:rPr>
  </w:style>
  <w:style w:type="character" w:customStyle="1" w:styleId="BngChar">
    <w:name w:val="Bảng Char"/>
    <w:basedOn w:val="BodytextChar"/>
    <w:link w:val="Bng"/>
    <w:rsid w:val="003C1857"/>
    <w:rPr>
      <w:rFonts w:asciiTheme="majorHAnsi" w:eastAsiaTheme="majorEastAsia" w:hAnsiTheme="majorHAnsi" w:cstheme="majorBidi"/>
      <w:i/>
      <w:sz w:val="26"/>
      <w:szCs w:val="26"/>
      <w:lang w:eastAsia="vi-VN"/>
    </w:rPr>
  </w:style>
  <w:style w:type="paragraph" w:customStyle="1" w:styleId="MyTitle">
    <w:name w:val="MyTitle"/>
    <w:basedOn w:val="Normal"/>
    <w:rsid w:val="00E761E7"/>
    <w:pPr>
      <w:spacing w:after="200" w:afterAutospacing="0" w:line="276" w:lineRule="auto"/>
      <w:ind w:left="0" w:firstLine="0"/>
    </w:pPr>
    <w:rPr>
      <w:rFonts w:ascii="Times New Roman" w:eastAsia="Times New Roman" w:hAnsi="Times New Roman" w:cstheme="minorBidi"/>
      <w:b/>
      <w:color w:val="auto"/>
      <w:kern w:val="0"/>
      <w:sz w:val="32"/>
      <w:szCs w:val="22"/>
      <w:lang w:val="en-US"/>
      <w14:ligatures w14:val="none"/>
    </w:rPr>
  </w:style>
  <w:style w:type="paragraph" w:customStyle="1" w:styleId="MyHeading1">
    <w:name w:val="MyHeading1"/>
    <w:basedOn w:val="Normal"/>
    <w:rsid w:val="00E761E7"/>
    <w:pPr>
      <w:spacing w:after="200" w:afterAutospacing="0" w:line="276" w:lineRule="auto"/>
      <w:ind w:left="0" w:firstLine="0"/>
    </w:pPr>
    <w:rPr>
      <w:rFonts w:ascii="Times New Roman" w:eastAsia="Times New Roman" w:hAnsi="Times New Roman" w:cstheme="minorBidi"/>
      <w:b/>
      <w:color w:val="auto"/>
      <w:kern w:val="0"/>
      <w:sz w:val="28"/>
      <w:szCs w:val="22"/>
      <w:lang w:val="en-US"/>
      <w14:ligatures w14:val="none"/>
    </w:rPr>
  </w:style>
  <w:style w:type="paragraph" w:customStyle="1" w:styleId="MyHeading2">
    <w:name w:val="MyHeading2"/>
    <w:basedOn w:val="Normal"/>
    <w:rsid w:val="00E761E7"/>
    <w:pPr>
      <w:spacing w:after="200" w:afterAutospacing="0" w:line="276" w:lineRule="auto"/>
      <w:ind w:left="0" w:firstLine="0"/>
    </w:pPr>
    <w:rPr>
      <w:rFonts w:ascii="Times New Roman" w:eastAsia="Times New Roman" w:hAnsi="Times New Roman" w:cstheme="minorBidi"/>
      <w:b/>
      <w:color w:val="auto"/>
      <w:kern w:val="0"/>
      <w:sz w:val="26"/>
      <w:szCs w:val="22"/>
      <w:lang w:val="en-US"/>
      <w14:ligatures w14:val="none"/>
    </w:rPr>
  </w:style>
  <w:style w:type="paragraph" w:styleId="TOC3">
    <w:name w:val="toc 3"/>
    <w:basedOn w:val="Normal"/>
    <w:next w:val="Normal"/>
    <w:autoRedefine/>
    <w:uiPriority w:val="39"/>
    <w:unhideWhenUsed/>
    <w:rsid w:val="003E108C"/>
    <w:pPr>
      <w:spacing w:after="100"/>
      <w:ind w:left="400"/>
    </w:pPr>
  </w:style>
  <w:style w:type="table" w:styleId="GridTable4-Accent2">
    <w:name w:val="Grid Table 4 Accent 2"/>
    <w:basedOn w:val="TableNormal"/>
    <w:uiPriority w:val="49"/>
    <w:rsid w:val="009365C0"/>
    <w:pPr>
      <w:spacing w:after="0" w:afterAutospacing="0" w:line="240" w:lineRule="auto"/>
      <w:ind w:left="0" w:firstLine="0"/>
    </w:pPr>
    <w:rPr>
      <w:rFonts w:asciiTheme="minorHAnsi" w:hAnsiTheme="minorHAnsi" w:cstheme="minorBidi"/>
      <w:color w:val="auto"/>
      <w:sz w:val="24"/>
      <w:szCs w:val="24"/>
      <w:lang w:val="en-US"/>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color w:val="FFFFFF" w:themeColor="background1"/>
      </w:rPr>
      <w:tblPr/>
      <w:tcPr>
        <w:tcBorders>
          <w:top w:val="single" w:sz="4" w:space="0" w:color="000000" w:themeColor="accent2"/>
          <w:left w:val="single" w:sz="4" w:space="0" w:color="000000" w:themeColor="accent2"/>
          <w:bottom w:val="single" w:sz="4" w:space="0" w:color="000000" w:themeColor="accent2"/>
          <w:right w:val="single" w:sz="4" w:space="0" w:color="000000" w:themeColor="accent2"/>
          <w:insideH w:val="nil"/>
          <w:insideV w:val="nil"/>
        </w:tcBorders>
        <w:shd w:val="clear" w:color="auto" w:fill="000000" w:themeFill="accent2"/>
      </w:tcPr>
    </w:tblStylePr>
    <w:tblStylePr w:type="lastRow">
      <w:rPr>
        <w:b/>
        <w:bCs/>
      </w:rPr>
      <w:tblPr/>
      <w:tcPr>
        <w:tcBorders>
          <w:top w:val="double" w:sz="4" w:space="0" w:color="000000" w:themeColor="accent2"/>
        </w:tcBorders>
      </w:tcPr>
    </w:tblStylePr>
    <w:tblStylePr w:type="firstCol">
      <w:rPr>
        <w:b/>
        <w:bCs/>
      </w:rPr>
    </w:tblStylePr>
    <w:tblStylePr w:type="lastCol">
      <w:rPr>
        <w:b/>
        <w:bCs/>
      </w:rPr>
    </w:tblStylePr>
    <w:tblStylePr w:type="band1Vert">
      <w:tblPr/>
      <w:tcPr>
        <w:shd w:val="clear" w:color="auto" w:fill="CCCCCC" w:themeFill="accent2" w:themeFillTint="33"/>
      </w:tcPr>
    </w:tblStylePr>
    <w:tblStylePr w:type="band1Horz">
      <w:tblPr/>
      <w:tcPr>
        <w:shd w:val="clear" w:color="auto" w:fill="CCCCCC" w:themeFill="accent2" w:themeFillTint="33"/>
      </w:tcPr>
    </w:tblStylePr>
  </w:style>
  <w:style w:type="paragraph" w:customStyle="1" w:styleId="ChapTitle">
    <w:name w:val="ChapTitle"/>
    <w:basedOn w:val="Normal"/>
    <w:rsid w:val="00324B16"/>
    <w:pPr>
      <w:spacing w:after="200" w:afterAutospacing="0" w:line="264" w:lineRule="auto"/>
      <w:ind w:left="0" w:firstLine="0"/>
    </w:pPr>
    <w:rPr>
      <w:rFonts w:ascii="Times New Roman" w:eastAsia="Times New Roman" w:hAnsi="Times New Roman" w:cstheme="minorBidi"/>
      <w:b/>
      <w:color w:val="1F4E79"/>
      <w:kern w:val="0"/>
      <w:sz w:val="32"/>
      <w:szCs w:val="22"/>
      <w:lang w:val="en-US"/>
      <w14:ligatures w14:val="none"/>
    </w:rPr>
  </w:style>
  <w:style w:type="paragraph" w:customStyle="1" w:styleId="H1c">
    <w:name w:val="H1c"/>
    <w:basedOn w:val="Normal"/>
    <w:rsid w:val="00324B16"/>
    <w:pPr>
      <w:spacing w:before="240" w:after="120" w:afterAutospacing="0" w:line="276" w:lineRule="auto"/>
      <w:ind w:left="0" w:firstLine="0"/>
    </w:pPr>
    <w:rPr>
      <w:rFonts w:ascii="Times New Roman" w:eastAsia="Times New Roman" w:hAnsi="Times New Roman" w:cstheme="minorBidi"/>
      <w:b/>
      <w:color w:val="1F4E79"/>
      <w:kern w:val="0"/>
      <w:sz w:val="28"/>
      <w:szCs w:val="22"/>
      <w:lang w:val="en-US"/>
      <w14:ligatures w14:val="none"/>
    </w:rPr>
  </w:style>
  <w:style w:type="paragraph" w:customStyle="1" w:styleId="H2c">
    <w:name w:val="H2c"/>
    <w:basedOn w:val="Normal"/>
    <w:rsid w:val="00324B16"/>
    <w:pPr>
      <w:spacing w:before="160" w:after="80" w:afterAutospacing="0" w:line="276" w:lineRule="auto"/>
      <w:ind w:left="0" w:firstLine="0"/>
    </w:pPr>
    <w:rPr>
      <w:rFonts w:ascii="Times New Roman" w:eastAsia="Times New Roman" w:hAnsi="Times New Roman" w:cstheme="minorBidi"/>
      <w:b/>
      <w:color w:val="375623"/>
      <w:kern w:val="0"/>
      <w:sz w:val="26"/>
      <w:szCs w:val="22"/>
      <w:lang w:val="en-US"/>
      <w14:ligatures w14:val="none"/>
    </w:rPr>
  </w:style>
  <w:style w:type="table" w:customStyle="1" w:styleId="14">
    <w:name w:val="14"/>
    <w:basedOn w:val="TableNormal"/>
    <w:rsid w:val="00AC7D00"/>
    <w:pPr>
      <w:spacing w:after="0" w:afterAutospacing="0" w:line="240" w:lineRule="auto"/>
      <w:ind w:left="0" w:firstLine="0"/>
    </w:pPr>
    <w:rPr>
      <w:rFonts w:ascii="Cambria" w:eastAsia="Cambria" w:hAnsi="Cambria" w:cs="Cambria"/>
      <w:color w:val="auto"/>
      <w:kern w:val="0"/>
      <w:sz w:val="22"/>
      <w:szCs w:val="22"/>
      <w:lang w:val="vi"/>
      <w14:ligatures w14:val="none"/>
    </w:rPr>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5324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A4CBC"/>
    <w:rPr>
      <w:sz w:val="16"/>
      <w:szCs w:val="16"/>
    </w:rPr>
  </w:style>
  <w:style w:type="paragraph" w:styleId="CommentText">
    <w:name w:val="annotation text"/>
    <w:basedOn w:val="Normal"/>
    <w:link w:val="CommentTextChar"/>
    <w:uiPriority w:val="99"/>
    <w:unhideWhenUsed/>
    <w:rsid w:val="002A4CBC"/>
    <w:pPr>
      <w:spacing w:line="240" w:lineRule="auto"/>
    </w:pPr>
  </w:style>
  <w:style w:type="character" w:customStyle="1" w:styleId="CommentTextChar">
    <w:name w:val="Comment Text Char"/>
    <w:basedOn w:val="DefaultParagraphFont"/>
    <w:link w:val="CommentText"/>
    <w:uiPriority w:val="99"/>
    <w:rsid w:val="002A4CBC"/>
  </w:style>
  <w:style w:type="paragraph" w:styleId="CommentSubject">
    <w:name w:val="annotation subject"/>
    <w:basedOn w:val="CommentText"/>
    <w:next w:val="CommentText"/>
    <w:link w:val="CommentSubjectChar"/>
    <w:uiPriority w:val="99"/>
    <w:semiHidden/>
    <w:unhideWhenUsed/>
    <w:rsid w:val="002A4CBC"/>
    <w:rPr>
      <w:b/>
      <w:bCs/>
    </w:rPr>
  </w:style>
  <w:style w:type="character" w:customStyle="1" w:styleId="CommentSubjectChar">
    <w:name w:val="Comment Subject Char"/>
    <w:basedOn w:val="CommentTextChar"/>
    <w:link w:val="CommentSubject"/>
    <w:uiPriority w:val="99"/>
    <w:semiHidden/>
    <w:rsid w:val="002A4CBC"/>
    <w:rPr>
      <w:b/>
      <w:bCs/>
    </w:rPr>
  </w:style>
  <w:style w:type="paragraph" w:customStyle="1" w:styleId="Kiu1">
    <w:name w:val="Kiểu1"/>
    <w:basedOn w:val="Normal"/>
    <w:qFormat/>
    <w:rsid w:val="00440521"/>
    <w:pPr>
      <w:numPr>
        <w:numId w:val="3"/>
      </w:numPr>
      <w:spacing w:after="100" w:line="276" w:lineRule="auto"/>
      <w:jc w:val="both"/>
    </w:pPr>
    <w:rPr>
      <w:rFonts w:ascii="Times New Roman" w:hAnsi="Times New Roman"/>
      <w:sz w:val="24"/>
    </w:rPr>
  </w:style>
  <w:style w:type="paragraph" w:styleId="BodyText">
    <w:name w:val="Body Text"/>
    <w:basedOn w:val="Normal"/>
    <w:link w:val="BodyTextChar0"/>
    <w:uiPriority w:val="99"/>
    <w:unhideWhenUsed/>
    <w:rsid w:val="00EA6907"/>
    <w:pPr>
      <w:spacing w:after="120" w:afterAutospacing="0" w:line="276" w:lineRule="auto"/>
      <w:ind w:left="0" w:firstLine="0"/>
    </w:pPr>
    <w:rPr>
      <w:rFonts w:ascii="Times New Roman" w:eastAsia="Times New Roman" w:hAnsi="Times New Roman" w:cstheme="minorBidi"/>
      <w:color w:val="auto"/>
      <w:kern w:val="0"/>
      <w:sz w:val="24"/>
      <w:szCs w:val="22"/>
      <w:lang w:val="en-US"/>
      <w14:ligatures w14:val="none"/>
    </w:rPr>
  </w:style>
  <w:style w:type="character" w:customStyle="1" w:styleId="BodyTextChar0">
    <w:name w:val="Body Text Char"/>
    <w:basedOn w:val="DefaultParagraphFont"/>
    <w:link w:val="BodyText"/>
    <w:uiPriority w:val="99"/>
    <w:rsid w:val="00EA6907"/>
    <w:rPr>
      <w:rFonts w:ascii="Times New Roman" w:eastAsia="Times New Roman" w:hAnsi="Times New Roman" w:cstheme="minorBidi"/>
      <w:color w:val="auto"/>
      <w:kern w:val="0"/>
      <w:sz w:val="24"/>
      <w:szCs w:val="22"/>
      <w:lang w:val="en-US"/>
      <w14:ligatures w14:val="none"/>
    </w:rPr>
  </w:style>
  <w:style w:type="paragraph" w:styleId="BodyText2">
    <w:name w:val="Body Text 2"/>
    <w:basedOn w:val="Normal"/>
    <w:link w:val="BodyText2Char"/>
    <w:uiPriority w:val="99"/>
    <w:unhideWhenUsed/>
    <w:rsid w:val="00EA6907"/>
    <w:pPr>
      <w:spacing w:after="120" w:afterAutospacing="0" w:line="480" w:lineRule="auto"/>
      <w:ind w:left="0" w:firstLine="0"/>
    </w:pPr>
    <w:rPr>
      <w:rFonts w:ascii="Times New Roman" w:eastAsia="Times New Roman" w:hAnsi="Times New Roman" w:cstheme="minorBidi"/>
      <w:color w:val="auto"/>
      <w:kern w:val="0"/>
      <w:sz w:val="24"/>
      <w:szCs w:val="22"/>
      <w:lang w:val="en-US"/>
      <w14:ligatures w14:val="none"/>
    </w:rPr>
  </w:style>
  <w:style w:type="character" w:customStyle="1" w:styleId="BodyText2Char">
    <w:name w:val="Body Text 2 Char"/>
    <w:basedOn w:val="DefaultParagraphFont"/>
    <w:link w:val="BodyText2"/>
    <w:uiPriority w:val="99"/>
    <w:rsid w:val="00EA6907"/>
    <w:rPr>
      <w:rFonts w:ascii="Times New Roman" w:eastAsia="Times New Roman" w:hAnsi="Times New Roman" w:cstheme="minorBidi"/>
      <w:color w:val="auto"/>
      <w:kern w:val="0"/>
      <w:sz w:val="24"/>
      <w:szCs w:val="22"/>
      <w:lang w:val="en-US"/>
      <w14:ligatures w14:val="none"/>
    </w:rPr>
  </w:style>
  <w:style w:type="paragraph" w:styleId="BodyText3">
    <w:name w:val="Body Text 3"/>
    <w:basedOn w:val="Normal"/>
    <w:link w:val="BodyText3Char"/>
    <w:uiPriority w:val="99"/>
    <w:unhideWhenUsed/>
    <w:rsid w:val="00EA6907"/>
    <w:pPr>
      <w:spacing w:after="120" w:afterAutospacing="0" w:line="276" w:lineRule="auto"/>
      <w:ind w:left="0" w:firstLine="0"/>
    </w:pPr>
    <w:rPr>
      <w:rFonts w:ascii="Times New Roman" w:eastAsia="Times New Roman" w:hAnsi="Times New Roman" w:cstheme="minorBidi"/>
      <w:color w:val="auto"/>
      <w:kern w:val="0"/>
      <w:sz w:val="16"/>
      <w:szCs w:val="16"/>
      <w:lang w:val="en-US"/>
      <w14:ligatures w14:val="none"/>
    </w:rPr>
  </w:style>
  <w:style w:type="character" w:customStyle="1" w:styleId="BodyText3Char">
    <w:name w:val="Body Text 3 Char"/>
    <w:basedOn w:val="DefaultParagraphFont"/>
    <w:link w:val="BodyText3"/>
    <w:uiPriority w:val="99"/>
    <w:rsid w:val="00EA6907"/>
    <w:rPr>
      <w:rFonts w:ascii="Times New Roman" w:eastAsia="Times New Roman" w:hAnsi="Times New Roman" w:cstheme="minorBidi"/>
      <w:color w:val="auto"/>
      <w:kern w:val="0"/>
      <w:sz w:val="16"/>
      <w:szCs w:val="16"/>
      <w:lang w:val="en-US"/>
      <w14:ligatures w14:val="none"/>
    </w:rPr>
  </w:style>
  <w:style w:type="paragraph" w:styleId="List">
    <w:name w:val="List"/>
    <w:basedOn w:val="Normal"/>
    <w:uiPriority w:val="99"/>
    <w:unhideWhenUsed/>
    <w:rsid w:val="00EA6907"/>
    <w:pPr>
      <w:spacing w:after="200" w:afterAutospacing="0" w:line="276" w:lineRule="auto"/>
      <w:ind w:left="360"/>
      <w:contextualSpacing/>
    </w:pPr>
    <w:rPr>
      <w:rFonts w:ascii="Times New Roman" w:eastAsia="Times New Roman" w:hAnsi="Times New Roman" w:cstheme="minorBidi"/>
      <w:color w:val="auto"/>
      <w:kern w:val="0"/>
      <w:sz w:val="24"/>
      <w:szCs w:val="22"/>
      <w:lang w:val="en-US"/>
      <w14:ligatures w14:val="none"/>
    </w:rPr>
  </w:style>
  <w:style w:type="paragraph" w:styleId="List2">
    <w:name w:val="List 2"/>
    <w:basedOn w:val="Normal"/>
    <w:uiPriority w:val="99"/>
    <w:unhideWhenUsed/>
    <w:rsid w:val="00EA6907"/>
    <w:pPr>
      <w:spacing w:after="200" w:afterAutospacing="0" w:line="276" w:lineRule="auto"/>
      <w:ind w:left="720"/>
      <w:contextualSpacing/>
    </w:pPr>
    <w:rPr>
      <w:rFonts w:ascii="Times New Roman" w:eastAsia="Times New Roman" w:hAnsi="Times New Roman" w:cstheme="minorBidi"/>
      <w:color w:val="auto"/>
      <w:kern w:val="0"/>
      <w:sz w:val="24"/>
      <w:szCs w:val="22"/>
      <w:lang w:val="en-US"/>
      <w14:ligatures w14:val="none"/>
    </w:rPr>
  </w:style>
  <w:style w:type="paragraph" w:styleId="List3">
    <w:name w:val="List 3"/>
    <w:basedOn w:val="Normal"/>
    <w:uiPriority w:val="99"/>
    <w:unhideWhenUsed/>
    <w:rsid w:val="00EA6907"/>
    <w:pPr>
      <w:spacing w:after="200" w:afterAutospacing="0" w:line="276" w:lineRule="auto"/>
      <w:ind w:left="1080"/>
      <w:contextualSpacing/>
    </w:pPr>
    <w:rPr>
      <w:rFonts w:ascii="Times New Roman" w:eastAsia="Times New Roman" w:hAnsi="Times New Roman" w:cstheme="minorBidi"/>
      <w:color w:val="auto"/>
      <w:kern w:val="0"/>
      <w:sz w:val="24"/>
      <w:szCs w:val="22"/>
      <w:lang w:val="en-US"/>
      <w14:ligatures w14:val="none"/>
    </w:rPr>
  </w:style>
  <w:style w:type="paragraph" w:styleId="ListBullet2">
    <w:name w:val="List Bullet 2"/>
    <w:basedOn w:val="Normal"/>
    <w:uiPriority w:val="99"/>
    <w:unhideWhenUsed/>
    <w:rsid w:val="00EA6907"/>
    <w:pPr>
      <w:numPr>
        <w:numId w:val="4"/>
      </w:numPr>
      <w:tabs>
        <w:tab w:val="clear" w:pos="72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Bullet3">
    <w:name w:val="List Bullet 3"/>
    <w:basedOn w:val="Normal"/>
    <w:uiPriority w:val="99"/>
    <w:unhideWhenUsed/>
    <w:rsid w:val="00EA6907"/>
    <w:pPr>
      <w:numPr>
        <w:numId w:val="5"/>
      </w:numPr>
      <w:tabs>
        <w:tab w:val="clear" w:pos="108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Number">
    <w:name w:val="List Number"/>
    <w:basedOn w:val="Normal"/>
    <w:uiPriority w:val="99"/>
    <w:unhideWhenUsed/>
    <w:rsid w:val="00EA6907"/>
    <w:pPr>
      <w:numPr>
        <w:numId w:val="6"/>
      </w:numPr>
      <w:tabs>
        <w:tab w:val="clear" w:pos="36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Number2">
    <w:name w:val="List Number 2"/>
    <w:basedOn w:val="Normal"/>
    <w:uiPriority w:val="99"/>
    <w:unhideWhenUsed/>
    <w:rsid w:val="00EA6907"/>
    <w:pPr>
      <w:numPr>
        <w:numId w:val="7"/>
      </w:numPr>
      <w:tabs>
        <w:tab w:val="clear" w:pos="72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Number3">
    <w:name w:val="List Number 3"/>
    <w:basedOn w:val="Normal"/>
    <w:uiPriority w:val="99"/>
    <w:unhideWhenUsed/>
    <w:rsid w:val="00EA6907"/>
    <w:pPr>
      <w:numPr>
        <w:numId w:val="8"/>
      </w:numPr>
      <w:tabs>
        <w:tab w:val="clear" w:pos="1080"/>
      </w:tabs>
      <w:spacing w:after="200" w:afterAutospacing="0" w:line="276" w:lineRule="auto"/>
      <w:ind w:left="0" w:firstLine="0"/>
      <w:contextualSpacing/>
    </w:pPr>
    <w:rPr>
      <w:rFonts w:ascii="Times New Roman" w:eastAsia="Times New Roman" w:hAnsi="Times New Roman" w:cstheme="minorBidi"/>
      <w:color w:val="auto"/>
      <w:kern w:val="0"/>
      <w:sz w:val="24"/>
      <w:szCs w:val="22"/>
      <w:lang w:val="en-US"/>
      <w14:ligatures w14:val="none"/>
    </w:rPr>
  </w:style>
  <w:style w:type="paragraph" w:styleId="ListContinue">
    <w:name w:val="List Continue"/>
    <w:basedOn w:val="Normal"/>
    <w:uiPriority w:val="99"/>
    <w:unhideWhenUsed/>
    <w:rsid w:val="00EA6907"/>
    <w:pPr>
      <w:spacing w:after="120" w:afterAutospacing="0" w:line="276" w:lineRule="auto"/>
      <w:ind w:left="360" w:firstLine="0"/>
      <w:contextualSpacing/>
    </w:pPr>
    <w:rPr>
      <w:rFonts w:ascii="Times New Roman" w:eastAsia="Times New Roman" w:hAnsi="Times New Roman" w:cstheme="minorBidi"/>
      <w:color w:val="auto"/>
      <w:kern w:val="0"/>
      <w:sz w:val="24"/>
      <w:szCs w:val="22"/>
      <w:lang w:val="en-US"/>
      <w14:ligatures w14:val="none"/>
    </w:rPr>
  </w:style>
  <w:style w:type="paragraph" w:styleId="ListContinue2">
    <w:name w:val="List Continue 2"/>
    <w:basedOn w:val="Normal"/>
    <w:uiPriority w:val="99"/>
    <w:unhideWhenUsed/>
    <w:rsid w:val="00EA6907"/>
    <w:pPr>
      <w:spacing w:after="120" w:afterAutospacing="0" w:line="276" w:lineRule="auto"/>
      <w:ind w:left="720" w:firstLine="0"/>
      <w:contextualSpacing/>
    </w:pPr>
    <w:rPr>
      <w:rFonts w:ascii="Times New Roman" w:eastAsia="Times New Roman" w:hAnsi="Times New Roman" w:cstheme="minorBidi"/>
      <w:color w:val="auto"/>
      <w:kern w:val="0"/>
      <w:sz w:val="24"/>
      <w:szCs w:val="22"/>
      <w:lang w:val="en-US"/>
      <w14:ligatures w14:val="none"/>
    </w:rPr>
  </w:style>
  <w:style w:type="paragraph" w:styleId="ListContinue3">
    <w:name w:val="List Continue 3"/>
    <w:basedOn w:val="Normal"/>
    <w:uiPriority w:val="99"/>
    <w:unhideWhenUsed/>
    <w:rsid w:val="00EA6907"/>
    <w:pPr>
      <w:spacing w:after="120" w:afterAutospacing="0" w:line="276" w:lineRule="auto"/>
      <w:ind w:left="1080" w:firstLine="0"/>
      <w:contextualSpacing/>
    </w:pPr>
    <w:rPr>
      <w:rFonts w:ascii="Times New Roman" w:eastAsia="Times New Roman" w:hAnsi="Times New Roman" w:cstheme="minorBidi"/>
      <w:color w:val="auto"/>
      <w:kern w:val="0"/>
      <w:sz w:val="24"/>
      <w:szCs w:val="22"/>
      <w:lang w:val="en-US"/>
      <w14:ligatures w14:val="none"/>
    </w:rPr>
  </w:style>
  <w:style w:type="paragraph" w:styleId="MacroText">
    <w:name w:val="macro"/>
    <w:link w:val="MacroTextChar"/>
    <w:uiPriority w:val="99"/>
    <w:unhideWhenUsed/>
    <w:rsid w:val="00EA6907"/>
    <w:pPr>
      <w:tabs>
        <w:tab w:val="left" w:pos="576"/>
        <w:tab w:val="left" w:pos="1152"/>
        <w:tab w:val="left" w:pos="1728"/>
        <w:tab w:val="left" w:pos="2304"/>
        <w:tab w:val="left" w:pos="2880"/>
        <w:tab w:val="left" w:pos="3456"/>
        <w:tab w:val="left" w:pos="4032"/>
      </w:tabs>
      <w:spacing w:after="200" w:afterAutospacing="0" w:line="276" w:lineRule="auto"/>
      <w:ind w:left="0" w:firstLine="0"/>
    </w:pPr>
    <w:rPr>
      <w:rFonts w:ascii="Courier" w:eastAsiaTheme="minorEastAsia" w:hAnsi="Courier" w:cstheme="minorBidi"/>
      <w:color w:val="auto"/>
      <w:kern w:val="0"/>
      <w:lang w:val="en-US"/>
      <w14:ligatures w14:val="none"/>
    </w:rPr>
  </w:style>
  <w:style w:type="character" w:customStyle="1" w:styleId="MacroTextChar">
    <w:name w:val="Macro Text Char"/>
    <w:basedOn w:val="DefaultParagraphFont"/>
    <w:link w:val="MacroText"/>
    <w:uiPriority w:val="99"/>
    <w:rsid w:val="00EA6907"/>
    <w:rPr>
      <w:rFonts w:ascii="Courier" w:eastAsiaTheme="minorEastAsia" w:hAnsi="Courier" w:cstheme="minorBidi"/>
      <w:color w:val="auto"/>
      <w:kern w:val="0"/>
      <w:lang w:val="en-US"/>
      <w14:ligatures w14:val="none"/>
    </w:rPr>
  </w:style>
  <w:style w:type="character" w:styleId="Emphasis">
    <w:name w:val="Emphasis"/>
    <w:basedOn w:val="DefaultParagraphFont"/>
    <w:uiPriority w:val="20"/>
    <w:qFormat/>
    <w:rsid w:val="00EA6907"/>
    <w:rPr>
      <w:i/>
      <w:iCs/>
    </w:rPr>
  </w:style>
  <w:style w:type="character" w:styleId="SubtleEmphasis">
    <w:name w:val="Subtle Emphasis"/>
    <w:basedOn w:val="DefaultParagraphFont"/>
    <w:uiPriority w:val="19"/>
    <w:qFormat/>
    <w:rsid w:val="00EA6907"/>
    <w:rPr>
      <w:i/>
      <w:iCs/>
      <w:color w:val="808080" w:themeColor="text1" w:themeTint="7F"/>
    </w:rPr>
  </w:style>
  <w:style w:type="character" w:styleId="SubtleReference">
    <w:name w:val="Subtle Reference"/>
    <w:basedOn w:val="DefaultParagraphFont"/>
    <w:uiPriority w:val="31"/>
    <w:qFormat/>
    <w:rsid w:val="00EA6907"/>
    <w:rPr>
      <w:smallCaps/>
      <w:color w:val="000000" w:themeColor="accent2"/>
      <w:u w:val="single"/>
    </w:rPr>
  </w:style>
  <w:style w:type="character" w:styleId="BookTitle">
    <w:name w:val="Book Title"/>
    <w:basedOn w:val="DefaultParagraphFont"/>
    <w:uiPriority w:val="33"/>
    <w:qFormat/>
    <w:rsid w:val="00EA6907"/>
    <w:rPr>
      <w:b/>
      <w:bCs/>
      <w:smallCaps/>
      <w:spacing w:val="5"/>
    </w:rPr>
  </w:style>
  <w:style w:type="table" w:styleId="LightShading">
    <w:name w:val="Light Shading"/>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1" w:themeShade="BF"/>
      <w:kern w:val="0"/>
      <w:sz w:val="22"/>
      <w:szCs w:val="22"/>
      <w:lang w:val="en-US"/>
      <w14:ligatures w14:val="none"/>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2" w:themeShade="BF"/>
      <w:kern w:val="0"/>
      <w:sz w:val="22"/>
      <w:szCs w:val="22"/>
      <w:lang w:val="en-US"/>
      <w14:ligatures w14:val="none"/>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3" w:themeShade="BF"/>
      <w:kern w:val="0"/>
      <w:sz w:val="22"/>
      <w:szCs w:val="22"/>
      <w:lang w:val="en-US"/>
      <w14:ligatures w14:val="none"/>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4" w:themeShade="BF"/>
      <w:kern w:val="0"/>
      <w:sz w:val="22"/>
      <w:szCs w:val="22"/>
      <w:lang w:val="en-US"/>
      <w14:ligatures w14:val="none"/>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table" w:styleId="LightShading-Accent5">
    <w:name w:val="Light Shading Accent 5"/>
    <w:basedOn w:val="TableNormal"/>
    <w:uiPriority w:val="60"/>
    <w:rsid w:val="00EA6907"/>
    <w:pPr>
      <w:spacing w:after="0" w:afterAutospacing="0" w:line="240" w:lineRule="auto"/>
      <w:ind w:left="0" w:firstLine="0"/>
    </w:pPr>
    <w:rPr>
      <w:rFonts w:asciiTheme="minorHAnsi" w:eastAsiaTheme="minorEastAsia" w:hAnsiTheme="minorHAnsi" w:cstheme="minorBidi"/>
      <w:color w:val="000000" w:themeColor="accent5" w:themeShade="BF"/>
      <w:kern w:val="0"/>
      <w:sz w:val="22"/>
      <w:szCs w:val="22"/>
      <w:lang w:val="en-US"/>
      <w14:ligatures w14:val="none"/>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List">
    <w:name w:val="Light List"/>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3">
    <w:name w:val="Light List Accent 3"/>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pPr>
        <w:spacing w:before="0" w:after="0" w:line="240" w:lineRule="auto"/>
      </w:pPr>
      <w:rPr>
        <w:b/>
        <w:bCs/>
        <w:color w:val="FFFFFF" w:themeColor="background1"/>
      </w:rPr>
      <w:tblPr/>
      <w:tcPr>
        <w:shd w:val="clear" w:color="auto" w:fill="000000" w:themeFill="accent3"/>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pPr>
        <w:spacing w:before="0" w:after="0" w:line="240" w:lineRule="auto"/>
      </w:pPr>
      <w:rPr>
        <w:b/>
        <w:bCs/>
        <w:color w:val="FFFFFF" w:themeColor="background1"/>
      </w:rPr>
      <w:tblPr/>
      <w:tcPr>
        <w:shd w:val="clear" w:color="auto" w:fill="000000" w:themeFill="accent4"/>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FFFFFF"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C0C0C0" w:themeFill="accent3" w:themeFillTint="3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C0C0C0" w:themeFill="accent3" w:themeFillTint="3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C0C0C0" w:themeFill="accent4" w:themeFillTint="3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C0C0C0" w:themeFill="accent4" w:themeFillTint="3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FFFFFF"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tblBorders>
    </w:tblPr>
    <w:tblStylePr w:type="firstRow">
      <w:pPr>
        <w:spacing w:before="0" w:after="0" w:line="240" w:lineRule="auto"/>
      </w:pPr>
      <w:rPr>
        <w:b/>
        <w:bCs/>
        <w:color w:val="FFFFFF" w:themeColor="background1"/>
      </w:rPr>
      <w:tblPr/>
      <w:tcPr>
        <w:tc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shd w:val="clear" w:color="auto" w:fill="000000" w:themeFill="accent3"/>
      </w:tcPr>
    </w:tblStylePr>
    <w:tblStylePr w:type="lastRow">
      <w:pPr>
        <w:spacing w:before="0" w:after="0" w:line="240" w:lineRule="auto"/>
      </w:pPr>
      <w:rPr>
        <w:b/>
        <w:bCs/>
      </w:rPr>
      <w:tblPr/>
      <w:tcPr>
        <w:tcBorders>
          <w:top w:val="double" w:sz="6"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3" w:themeFillTint="3F"/>
      </w:tcPr>
    </w:tblStylePr>
    <w:tblStylePr w:type="band1Horz">
      <w:tblPr/>
      <w:tcPr>
        <w:tcBorders>
          <w:insideH w:val="nil"/>
          <w:insideV w:val="nil"/>
        </w:tcBorders>
        <w:shd w:val="clear" w:color="auto" w:fill="C0C0C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tblBorders>
    </w:tblPr>
    <w:tblStylePr w:type="firstRow">
      <w:pPr>
        <w:spacing w:before="0" w:after="0" w:line="240" w:lineRule="auto"/>
      </w:pPr>
      <w:rPr>
        <w:b/>
        <w:bCs/>
        <w:color w:val="FFFFFF" w:themeColor="background1"/>
      </w:rPr>
      <w:tblPr/>
      <w:tcPr>
        <w:tc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shd w:val="clear" w:color="auto" w:fill="000000" w:themeFill="accent4"/>
      </w:tcPr>
    </w:tblStylePr>
    <w:tblStylePr w:type="lastRow">
      <w:pPr>
        <w:spacing w:before="0" w:after="0" w:line="240" w:lineRule="auto"/>
      </w:pPr>
      <w:rPr>
        <w:b/>
        <w:bCs/>
      </w:rPr>
      <w:tblPr/>
      <w:tcPr>
        <w:tcBorders>
          <w:top w:val="double" w:sz="6"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4" w:themeFillTint="3F"/>
      </w:tcPr>
    </w:tblStylePr>
    <w:tblStylePr w:type="band1Horz">
      <w:tblPr/>
      <w:tcPr>
        <w:tcBorders>
          <w:insideH w:val="nil"/>
          <w:insideV w:val="nil"/>
        </w:tcBorders>
        <w:shd w:val="clear" w:color="auto" w:fill="C0C0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FFFFFF"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FFFFFF"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3"/>
      </w:tcPr>
    </w:tblStylePr>
    <w:tblStylePr w:type="lastCol">
      <w:rPr>
        <w:b/>
        <w:bCs/>
        <w:color w:val="FFFFFF" w:themeColor="background1"/>
      </w:rPr>
      <w:tblPr/>
      <w:tcPr>
        <w:tcBorders>
          <w:left w:val="nil"/>
          <w:right w:val="nil"/>
          <w:insideH w:val="nil"/>
          <w:insideV w:val="nil"/>
        </w:tcBorders>
        <w:shd w:val="clear" w:color="auto" w:fill="0000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4"/>
      </w:tcPr>
    </w:tblStylePr>
    <w:tblStylePr w:type="lastCol">
      <w:rPr>
        <w:b/>
        <w:bCs/>
        <w:color w:val="FFFFFF" w:themeColor="background1"/>
      </w:rPr>
      <w:tblPr/>
      <w:tcPr>
        <w:tcBorders>
          <w:left w:val="nil"/>
          <w:right w:val="nil"/>
          <w:insideH w:val="nil"/>
          <w:insideV w:val="nil"/>
        </w:tcBorders>
        <w:shd w:val="clear" w:color="auto" w:fill="00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FFFFFF"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44546A"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44546A"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3"/>
        <w:bottom w:val="single" w:sz="8" w:space="0" w:color="000000" w:themeColor="accent3"/>
      </w:tblBorders>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44546A" w:themeColor="text2"/>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C0C0C0" w:themeFill="accent3" w:themeFillTint="3F"/>
      </w:tcPr>
    </w:tblStylePr>
    <w:tblStylePr w:type="band1Horz">
      <w:tblPr/>
      <w:tcPr>
        <w:shd w:val="clear" w:color="auto" w:fill="C0C0C0" w:themeFill="accent3" w:themeFillTint="3F"/>
      </w:tcPr>
    </w:tblStylePr>
  </w:style>
  <w:style w:type="table" w:styleId="MediumList1-Accent4">
    <w:name w:val="Medium List 1 Accent 4"/>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4"/>
        <w:bottom w:val="single" w:sz="8" w:space="0" w:color="000000" w:themeColor="accent4"/>
      </w:tblBorders>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44546A" w:themeColor="text2"/>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C0C0C0" w:themeFill="accent4" w:themeFillTint="3F"/>
      </w:tcPr>
    </w:tblStylePr>
    <w:tblStylePr w:type="band1Horz">
      <w:tblPr/>
      <w:tcPr>
        <w:shd w:val="clear" w:color="auto" w:fill="C0C0C0" w:themeFill="accent4" w:themeFillTint="3F"/>
      </w:tcPr>
    </w:tblStylePr>
  </w:style>
  <w:style w:type="table" w:styleId="MediumList1-Accent5">
    <w:name w:val="Medium List 1 Accent 5"/>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44546A"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44546A"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diumList2">
    <w:name w:val="Medium List 2"/>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tblBorders>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top w:val="nil"/>
          <w:bottom w:val="nil"/>
          <w:insideH w:val="nil"/>
          <w:insideV w:val="nil"/>
        </w:tcBorders>
        <w:shd w:val="clear" w:color="auto" w:fill="C0C0C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tblBorders>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top w:val="nil"/>
          <w:bottom w:val="nil"/>
          <w:insideH w:val="nil"/>
          <w:insideV w:val="nil"/>
        </w:tcBorders>
        <w:shd w:val="clear" w:color="auto" w:fill="C0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3" w:themeTint="BF"/>
        <w:left w:val="single" w:sz="8" w:space="0" w:color="404040" w:themeColor="accent3" w:themeTint="BF"/>
        <w:bottom w:val="single" w:sz="8" w:space="0" w:color="404040" w:themeColor="accent3" w:themeTint="BF"/>
        <w:right w:val="single" w:sz="8" w:space="0" w:color="404040" w:themeColor="accent3" w:themeTint="BF"/>
        <w:insideH w:val="single" w:sz="8" w:space="0" w:color="404040" w:themeColor="accent3" w:themeTint="BF"/>
        <w:insideV w:val="single" w:sz="8" w:space="0" w:color="404040" w:themeColor="accent3" w:themeTint="BF"/>
      </w:tblBorders>
    </w:tblPr>
    <w:tcPr>
      <w:shd w:val="clear" w:color="auto" w:fill="C0C0C0" w:themeFill="accent3" w:themeFillTint="3F"/>
    </w:tcPr>
    <w:tblStylePr w:type="firstRow">
      <w:rPr>
        <w:b/>
        <w:bCs/>
      </w:rPr>
    </w:tblStylePr>
    <w:tblStylePr w:type="lastRow">
      <w:rPr>
        <w:b/>
        <w:bCs/>
      </w:rPr>
      <w:tblPr/>
      <w:tcPr>
        <w:tcBorders>
          <w:top w:val="single" w:sz="18" w:space="0" w:color="404040" w:themeColor="accent3" w:themeTint="BF"/>
        </w:tcBorders>
      </w:tcPr>
    </w:tblStylePr>
    <w:tblStylePr w:type="firstCol">
      <w:rPr>
        <w:b/>
        <w:bCs/>
      </w:rPr>
    </w:tblStylePr>
    <w:tblStylePr w:type="lastCol">
      <w:rPr>
        <w:b/>
        <w:bCs/>
      </w:r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MediumGrid1-Accent4">
    <w:name w:val="Medium Grid 1 Accent 4"/>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4" w:themeTint="BF"/>
        <w:left w:val="single" w:sz="8" w:space="0" w:color="404040" w:themeColor="accent4" w:themeTint="BF"/>
        <w:bottom w:val="single" w:sz="8" w:space="0" w:color="404040" w:themeColor="accent4" w:themeTint="BF"/>
        <w:right w:val="single" w:sz="8" w:space="0" w:color="404040" w:themeColor="accent4" w:themeTint="BF"/>
        <w:insideH w:val="single" w:sz="8" w:space="0" w:color="404040" w:themeColor="accent4" w:themeTint="BF"/>
        <w:insideV w:val="single" w:sz="8" w:space="0" w:color="404040" w:themeColor="accent4" w:themeTint="BF"/>
      </w:tblBorders>
    </w:tblPr>
    <w:tcPr>
      <w:shd w:val="clear" w:color="auto" w:fill="C0C0C0" w:themeFill="accent4" w:themeFillTint="3F"/>
    </w:tcPr>
    <w:tblStylePr w:type="firstRow">
      <w:rPr>
        <w:b/>
        <w:bCs/>
      </w:rPr>
    </w:tblStylePr>
    <w:tblStylePr w:type="lastRow">
      <w:rPr>
        <w:b/>
        <w:bCs/>
      </w:rPr>
      <w:tblPr/>
      <w:tcPr>
        <w:tcBorders>
          <w:top w:val="single" w:sz="18" w:space="0" w:color="404040" w:themeColor="accent4" w:themeTint="BF"/>
        </w:tcBorders>
      </w:tcPr>
    </w:tblStylePr>
    <w:tblStylePr w:type="firstCol">
      <w:rPr>
        <w:b/>
        <w:bCs/>
      </w:rPr>
    </w:tblStylePr>
    <w:tblStylePr w:type="lastCol">
      <w:rPr>
        <w:b/>
        <w:bCs/>
      </w:r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MediumGrid1-Accent5">
    <w:name w:val="Medium Grid 1 Accent 5"/>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diumGrid2">
    <w:name w:val="Medium Grid 2"/>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themeColor="text1"/>
      </w:rPr>
      <w:tblPr/>
      <w:tcPr>
        <w:shd w:val="clear" w:color="auto" w:fill="E6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Pr>
    <w:tcPr>
      <w:shd w:val="clear" w:color="auto" w:fill="C0C0C0" w:themeFill="accent3" w:themeFillTint="3F"/>
    </w:tcPr>
    <w:tblStylePr w:type="firstRow">
      <w:rPr>
        <w:b/>
        <w:bCs/>
        <w:color w:val="000000" w:themeColor="text1"/>
      </w:rPr>
      <w:tblPr/>
      <w:tcPr>
        <w:shd w:val="clear" w:color="auto" w:fill="E6E6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3" w:themeFillTint="33"/>
      </w:tcPr>
    </w:tblStylePr>
    <w:tblStylePr w:type="band1Vert">
      <w:tblPr/>
      <w:tcPr>
        <w:shd w:val="clear" w:color="auto" w:fill="808080" w:themeFill="accent3" w:themeFillTint="7F"/>
      </w:tcPr>
    </w:tblStylePr>
    <w:tblStylePr w:type="band1Horz">
      <w:tblPr/>
      <w:tcPr>
        <w:tcBorders>
          <w:insideH w:val="single" w:sz="6" w:space="0" w:color="000000" w:themeColor="accent3"/>
          <w:insideV w:val="single" w:sz="6" w:space="0" w:color="000000" w:themeColor="accent3"/>
        </w:tcBorders>
        <w:shd w:val="clear" w:color="auto" w:fill="80808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Pr>
    <w:tcPr>
      <w:shd w:val="clear" w:color="auto" w:fill="C0C0C0" w:themeFill="accent4" w:themeFillTint="3F"/>
    </w:tcPr>
    <w:tblStylePr w:type="firstRow">
      <w:rPr>
        <w:b/>
        <w:bCs/>
        <w:color w:val="000000" w:themeColor="text1"/>
      </w:rPr>
      <w:tblPr/>
      <w:tcPr>
        <w:shd w:val="clear" w:color="auto" w:fill="E6E6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4" w:themeFillTint="33"/>
      </w:tcPr>
    </w:tblStylePr>
    <w:tblStylePr w:type="band1Vert">
      <w:tblPr/>
      <w:tcPr>
        <w:shd w:val="clear" w:color="auto" w:fill="808080" w:themeFill="accent4" w:themeFillTint="7F"/>
      </w:tcPr>
    </w:tblStylePr>
    <w:tblStylePr w:type="band1Horz">
      <w:tblPr/>
      <w:tcPr>
        <w:tcBorders>
          <w:insideH w:val="single" w:sz="6" w:space="0" w:color="000000" w:themeColor="accent4"/>
          <w:insideV w:val="single" w:sz="6" w:space="0" w:color="000000" w:themeColor="accent4"/>
        </w:tcBorders>
        <w:shd w:val="clear" w:color="auto" w:fill="8080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themeColor="text1"/>
      </w:rPr>
      <w:tblPr/>
      <w:tcPr>
        <w:shd w:val="clear" w:color="auto" w:fill="E6E6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A6907"/>
    <w:pPr>
      <w:spacing w:after="0" w:afterAutospacing="0" w:line="240" w:lineRule="auto"/>
      <w:ind w:left="0" w:firstLine="0"/>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2" w:themeFillTint="7F"/>
      </w:tcPr>
    </w:tblStylePr>
  </w:style>
  <w:style w:type="table" w:styleId="MediumGrid3-Accent3">
    <w:name w:val="Medium Grid 3 Accent 3"/>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3" w:themeFillTint="7F"/>
      </w:tcPr>
    </w:tblStylePr>
  </w:style>
  <w:style w:type="table" w:styleId="MediumGrid3-Accent4">
    <w:name w:val="Medium Grid 3 Accent 4"/>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4" w:themeFillTint="7F"/>
      </w:tcPr>
    </w:tblStylePr>
  </w:style>
  <w:style w:type="table" w:styleId="MediumGrid3-Accent5">
    <w:name w:val="Medium Grid 3 Accent 5"/>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5" w:themeFillTint="7F"/>
      </w:tcPr>
    </w:tblStylePr>
  </w:style>
  <w:style w:type="table" w:styleId="MediumGrid3-Accent6">
    <w:name w:val="Medium Grid 3 Accent 6"/>
    <w:basedOn w:val="TableNormal"/>
    <w:uiPriority w:val="69"/>
    <w:rsid w:val="00EA6907"/>
    <w:pPr>
      <w:spacing w:after="0" w:afterAutospacing="0" w:line="240" w:lineRule="auto"/>
      <w:ind w:left="0" w:firstLine="0"/>
    </w:pPr>
    <w:rPr>
      <w:rFonts w:asciiTheme="minorHAnsi" w:eastAsiaTheme="minorEastAsia" w:hAnsiTheme="minorHAnsi" w:cstheme="minorBidi"/>
      <w:color w:val="auto"/>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DarkList">
    <w:name w:val="Dark List"/>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3" w:themeFillShade="BF"/>
      </w:tcPr>
    </w:tblStylePr>
    <w:tblStylePr w:type="band1Vert">
      <w:tblPr/>
      <w:tcPr>
        <w:tcBorders>
          <w:top w:val="nil"/>
          <w:left w:val="nil"/>
          <w:bottom w:val="nil"/>
          <w:right w:val="nil"/>
          <w:insideH w:val="nil"/>
          <w:insideV w:val="nil"/>
        </w:tcBorders>
        <w:shd w:val="clear" w:color="auto" w:fill="000000" w:themeFill="accent3" w:themeFillShade="BF"/>
      </w:tcPr>
    </w:tblStylePr>
    <w:tblStylePr w:type="band1Horz">
      <w:tblPr/>
      <w:tcPr>
        <w:tcBorders>
          <w:top w:val="nil"/>
          <w:left w:val="nil"/>
          <w:bottom w:val="nil"/>
          <w:right w:val="nil"/>
          <w:insideH w:val="nil"/>
          <w:insideV w:val="nil"/>
        </w:tcBorders>
        <w:shd w:val="clear" w:color="auto" w:fill="000000" w:themeFill="accent3" w:themeFillShade="BF"/>
      </w:tcPr>
    </w:tblStylePr>
  </w:style>
  <w:style w:type="table" w:styleId="DarkList-Accent4">
    <w:name w:val="Dark List Accent 4"/>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4" w:themeFillShade="BF"/>
      </w:tcPr>
    </w:tblStylePr>
    <w:tblStylePr w:type="band1Vert">
      <w:tblPr/>
      <w:tcPr>
        <w:tcBorders>
          <w:top w:val="nil"/>
          <w:left w:val="nil"/>
          <w:bottom w:val="nil"/>
          <w:right w:val="nil"/>
          <w:insideH w:val="nil"/>
          <w:insideV w:val="nil"/>
        </w:tcBorders>
        <w:shd w:val="clear" w:color="auto" w:fill="000000" w:themeFill="accent4" w:themeFillShade="BF"/>
      </w:tcPr>
    </w:tblStylePr>
    <w:tblStylePr w:type="band1Horz">
      <w:tblPr/>
      <w:tcPr>
        <w:tcBorders>
          <w:top w:val="nil"/>
          <w:left w:val="nil"/>
          <w:bottom w:val="nil"/>
          <w:right w:val="nil"/>
          <w:insideH w:val="nil"/>
          <w:insideV w:val="nil"/>
        </w:tcBorders>
        <w:shd w:val="clear" w:color="auto" w:fill="000000" w:themeFill="accent4" w:themeFillShade="BF"/>
      </w:tcPr>
    </w:tblStylePr>
  </w:style>
  <w:style w:type="table" w:styleId="DarkList-Accent5">
    <w:name w:val="Dark List Accent 5"/>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rsid w:val="00EA6907"/>
    <w:pPr>
      <w:spacing w:after="0" w:afterAutospacing="0" w:line="240" w:lineRule="auto"/>
      <w:ind w:left="0" w:firstLine="0"/>
    </w:pPr>
    <w:rPr>
      <w:rFonts w:asciiTheme="minorHAnsi" w:eastAsiaTheme="minorEastAsia" w:hAnsiTheme="minorHAnsi" w:cstheme="minorBidi"/>
      <w:color w:val="FFFFFF" w:themeColor="background1"/>
      <w:kern w:val="0"/>
      <w:sz w:val="22"/>
      <w:szCs w:val="22"/>
      <w:lang w:val="en-US"/>
      <w14:ligatures w14:val="none"/>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table" w:styleId="ColorfulShading">
    <w:name w:val="Colorful Shading"/>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FFFFFF" w:themeColor="background1"/>
        <w:insideV w:val="single" w:sz="4" w:space="0" w:color="FFFFFF"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2" w:themeFillShade="99"/>
      </w:tcPr>
    </w:tblStylePr>
    <w:tblStylePr w:type="firstCol">
      <w:rPr>
        <w:color w:val="FFFFFF"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FFFFFF" w:themeColor="background1"/>
        <w:insideV w:val="single" w:sz="4" w:space="0" w:color="FFFFFF" w:themeColor="background1"/>
      </w:tblBorders>
    </w:tblPr>
    <w:tcPr>
      <w:shd w:val="clear" w:color="auto" w:fill="E6E6E6" w:themeFill="accent3" w:themeFillTint="19"/>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3" w:themeFillShade="99"/>
      </w:tcPr>
    </w:tblStylePr>
    <w:tblStylePr w:type="firstCol">
      <w:rPr>
        <w:color w:val="FFFFFF" w:themeColor="background1"/>
      </w:rPr>
      <w:tblPr/>
      <w:tcPr>
        <w:tcBorders>
          <w:top w:val="nil"/>
          <w:left w:val="nil"/>
          <w:bottom w:val="nil"/>
          <w:right w:val="nil"/>
          <w:insideH w:val="single" w:sz="4" w:space="0" w:color="000000" w:themeColor="accent3" w:themeShade="99"/>
          <w:insideV w:val="nil"/>
        </w:tcBorders>
        <w:shd w:val="clear" w:color="auto" w:fill="000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3" w:themeFillShade="99"/>
      </w:tcPr>
    </w:tblStylePr>
    <w:tblStylePr w:type="band1Vert">
      <w:tblPr/>
      <w:tcPr>
        <w:shd w:val="clear" w:color="auto" w:fill="999999" w:themeFill="accent3" w:themeFillTint="66"/>
      </w:tcPr>
    </w:tblStylePr>
    <w:tblStylePr w:type="band1Horz">
      <w:tblPr/>
      <w:tcPr>
        <w:shd w:val="clear" w:color="auto" w:fill="808080" w:themeFill="accent3" w:themeFillTint="7F"/>
      </w:tcPr>
    </w:tblStylePr>
  </w:style>
  <w:style w:type="table" w:styleId="ColorfulShading-Accent4">
    <w:name w:val="Colorful Shading Accent 4"/>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FFFFFF" w:themeColor="background1"/>
        <w:insideV w:val="single" w:sz="4" w:space="0" w:color="FFFFFF" w:themeColor="background1"/>
      </w:tblBorders>
    </w:tblPr>
    <w:tcPr>
      <w:shd w:val="clear" w:color="auto" w:fill="E6E6E6" w:themeFill="accent4" w:themeFillTint="19"/>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4" w:themeFillShade="99"/>
      </w:tcPr>
    </w:tblStylePr>
    <w:tblStylePr w:type="firstCol">
      <w:rPr>
        <w:color w:val="FFFFFF" w:themeColor="background1"/>
      </w:rPr>
      <w:tblPr/>
      <w:tcPr>
        <w:tcBorders>
          <w:top w:val="nil"/>
          <w:left w:val="nil"/>
          <w:bottom w:val="nil"/>
          <w:right w:val="nil"/>
          <w:insideH w:val="single" w:sz="4" w:space="0" w:color="000000" w:themeColor="accent4" w:themeShade="99"/>
          <w:insideV w:val="nil"/>
        </w:tcBorders>
        <w:shd w:val="clear" w:color="auto" w:fill="00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4" w:themeFillShade="99"/>
      </w:tcPr>
    </w:tblStylePr>
    <w:tblStylePr w:type="band1Vert">
      <w:tblPr/>
      <w:tcPr>
        <w:shd w:val="clear" w:color="auto" w:fill="999999" w:themeFill="accent4" w:themeFillTint="66"/>
      </w:tcPr>
    </w:tblStylePr>
    <w:tblStylePr w:type="band1Horz">
      <w:tblPr/>
      <w:tcPr>
        <w:shd w:val="clear" w:color="auto" w:fill="8080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FFFFFF" w:themeColor="background1"/>
        <w:insideV w:val="single" w:sz="4" w:space="0" w:color="FFFFFF" w:themeColor="background1"/>
      </w:tblBorders>
    </w:tblPr>
    <w:tcPr>
      <w:shd w:val="clear" w:color="auto" w:fill="E6E6E6"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5" w:themeFillShade="99"/>
      </w:tcPr>
    </w:tblStylePr>
    <w:tblStylePr w:type="firstCol">
      <w:rPr>
        <w:color w:val="FFFFFF"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2"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3" w:themeFillTint="19"/>
    </w:tcPr>
    <w:tblStylePr w:type="firstRow">
      <w:rPr>
        <w:b/>
        <w:bCs/>
        <w:color w:val="FFFFFF" w:themeColor="background1"/>
      </w:rPr>
      <w:tblPr/>
      <w:tcPr>
        <w:tcBorders>
          <w:bottom w:val="single" w:sz="12" w:space="0" w:color="FFFFFF" w:themeColor="background1"/>
        </w:tcBorders>
        <w:shd w:val="clear" w:color="auto" w:fill="000000"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3" w:themeFillTint="3F"/>
      </w:tcPr>
    </w:tblStylePr>
    <w:tblStylePr w:type="band1Horz">
      <w:tblPr/>
      <w:tcPr>
        <w:shd w:val="clear" w:color="auto" w:fill="CCCCCC" w:themeFill="accent3" w:themeFillTint="33"/>
      </w:tcPr>
    </w:tblStylePr>
  </w:style>
  <w:style w:type="table" w:styleId="ColorfulList-Accent4">
    <w:name w:val="Colorful List Accent 4"/>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4" w:themeFillTint="19"/>
    </w:tcPr>
    <w:tblStylePr w:type="firstRow">
      <w:rPr>
        <w:b/>
        <w:bCs/>
        <w:color w:val="FFFFFF" w:themeColor="background1"/>
      </w:rPr>
      <w:tblPr/>
      <w:tcPr>
        <w:tcBorders>
          <w:bottom w:val="single" w:sz="12" w:space="0" w:color="FFFFFF" w:themeColor="background1"/>
        </w:tcBorders>
        <w:shd w:val="clear" w:color="auto" w:fill="00000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4" w:themeFillTint="3F"/>
      </w:tcPr>
    </w:tblStylePr>
    <w:tblStylePr w:type="band1Horz">
      <w:tblPr/>
      <w:tcPr>
        <w:shd w:val="clear" w:color="auto" w:fill="CCCCCC" w:themeFill="accent4" w:themeFillTint="33"/>
      </w:tcPr>
    </w:tblStylePr>
  </w:style>
  <w:style w:type="table" w:styleId="ColorfulList-Accent5">
    <w:name w:val="Colorful List Accent 5"/>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ColorfulGrid">
    <w:name w:val="Colorful Grid"/>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000000" w:themeColor="text1"/>
      </w:rPr>
      <w:tblPr/>
      <w:tcPr>
        <w:shd w:val="clear" w:color="auto" w:fill="999999" w:themeFill="accent2" w:themeFillTint="66"/>
      </w:tcPr>
    </w:tblStylePr>
    <w:tblStylePr w:type="firstCol">
      <w:rPr>
        <w:color w:val="FFFFFF" w:themeColor="background1"/>
      </w:rPr>
      <w:tblPr/>
      <w:tcPr>
        <w:shd w:val="clear" w:color="auto" w:fill="000000" w:themeFill="accent2" w:themeFillShade="BF"/>
      </w:tcPr>
    </w:tblStylePr>
    <w:tblStylePr w:type="lastCol">
      <w:rPr>
        <w:color w:val="FFFFFF"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ColorfulGrid-Accent3">
    <w:name w:val="Colorful Grid Accent 3"/>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3" w:themeFillTint="33"/>
    </w:tcPr>
    <w:tblStylePr w:type="firstRow">
      <w:rPr>
        <w:b/>
        <w:bCs/>
      </w:rPr>
      <w:tblPr/>
      <w:tcPr>
        <w:shd w:val="clear" w:color="auto" w:fill="999999" w:themeFill="accent3" w:themeFillTint="66"/>
      </w:tcPr>
    </w:tblStylePr>
    <w:tblStylePr w:type="lastRow">
      <w:rPr>
        <w:b/>
        <w:bCs/>
        <w:color w:val="000000" w:themeColor="text1"/>
      </w:rPr>
      <w:tblPr/>
      <w:tcPr>
        <w:shd w:val="clear" w:color="auto" w:fill="999999" w:themeFill="accent3" w:themeFillTint="66"/>
      </w:tcPr>
    </w:tblStylePr>
    <w:tblStylePr w:type="firstCol">
      <w:rPr>
        <w:color w:val="FFFFFF" w:themeColor="background1"/>
      </w:rPr>
      <w:tblPr/>
      <w:tcPr>
        <w:shd w:val="clear" w:color="auto" w:fill="000000" w:themeFill="accent3" w:themeFillShade="BF"/>
      </w:tcPr>
    </w:tblStylePr>
    <w:tblStylePr w:type="lastCol">
      <w:rPr>
        <w:color w:val="FFFFFF" w:themeColor="background1"/>
      </w:rPr>
      <w:tblPr/>
      <w:tcPr>
        <w:shd w:val="clear" w:color="auto" w:fill="000000" w:themeFill="accent3" w:themeFillShade="BF"/>
      </w:tcPr>
    </w:tblStylePr>
    <w:tblStylePr w:type="band1Vert">
      <w:tblPr/>
      <w:tcPr>
        <w:shd w:val="clear" w:color="auto" w:fill="808080" w:themeFill="accent3" w:themeFillTint="7F"/>
      </w:tcPr>
    </w:tblStylePr>
    <w:tblStylePr w:type="band1Horz">
      <w:tblPr/>
      <w:tcPr>
        <w:shd w:val="clear" w:color="auto" w:fill="808080" w:themeFill="accent3" w:themeFillTint="7F"/>
      </w:tcPr>
    </w:tblStylePr>
  </w:style>
  <w:style w:type="table" w:styleId="ColorfulGrid-Accent4">
    <w:name w:val="Colorful Grid Accent 4"/>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4" w:themeFillTint="33"/>
    </w:tcPr>
    <w:tblStylePr w:type="firstRow">
      <w:rPr>
        <w:b/>
        <w:bCs/>
      </w:rPr>
      <w:tblPr/>
      <w:tcPr>
        <w:shd w:val="clear" w:color="auto" w:fill="999999" w:themeFill="accent4" w:themeFillTint="66"/>
      </w:tcPr>
    </w:tblStylePr>
    <w:tblStylePr w:type="lastRow">
      <w:rPr>
        <w:b/>
        <w:bCs/>
        <w:color w:val="000000" w:themeColor="text1"/>
      </w:rPr>
      <w:tblPr/>
      <w:tcPr>
        <w:shd w:val="clear" w:color="auto" w:fill="999999" w:themeFill="accent4" w:themeFillTint="66"/>
      </w:tcPr>
    </w:tblStylePr>
    <w:tblStylePr w:type="firstCol">
      <w:rPr>
        <w:color w:val="FFFFFF" w:themeColor="background1"/>
      </w:rPr>
      <w:tblPr/>
      <w:tcPr>
        <w:shd w:val="clear" w:color="auto" w:fill="000000" w:themeFill="accent4" w:themeFillShade="BF"/>
      </w:tcPr>
    </w:tblStylePr>
    <w:tblStylePr w:type="lastCol">
      <w:rPr>
        <w:color w:val="FFFFFF" w:themeColor="background1"/>
      </w:rPr>
      <w:tblPr/>
      <w:tcPr>
        <w:shd w:val="clear" w:color="auto" w:fill="000000" w:themeFill="accent4" w:themeFillShade="BF"/>
      </w:tcPr>
    </w:tblStylePr>
    <w:tblStylePr w:type="band1Vert">
      <w:tblPr/>
      <w:tcPr>
        <w:shd w:val="clear" w:color="auto" w:fill="808080" w:themeFill="accent4" w:themeFillTint="7F"/>
      </w:tcPr>
    </w:tblStylePr>
    <w:tblStylePr w:type="band1Horz">
      <w:tblPr/>
      <w:tcPr>
        <w:shd w:val="clear" w:color="auto" w:fill="808080" w:themeFill="accent4" w:themeFillTint="7F"/>
      </w:tcPr>
    </w:tblStylePr>
  </w:style>
  <w:style w:type="table" w:styleId="ColorfulGrid-Accent5">
    <w:name w:val="Colorful Grid Accent 5"/>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000000" w:themeColor="text1"/>
      </w:rPr>
      <w:tblPr/>
      <w:tcPr>
        <w:shd w:val="clear" w:color="auto" w:fill="999999" w:themeFill="accent5" w:themeFillTint="66"/>
      </w:tcPr>
    </w:tblStylePr>
    <w:tblStylePr w:type="firstCol">
      <w:rPr>
        <w:color w:val="FFFFFF" w:themeColor="background1"/>
      </w:rPr>
      <w:tblPr/>
      <w:tcPr>
        <w:shd w:val="clear" w:color="auto" w:fill="000000" w:themeFill="accent5" w:themeFillShade="BF"/>
      </w:tcPr>
    </w:tblStylePr>
    <w:tblStylePr w:type="lastCol">
      <w:rPr>
        <w:color w:val="FFFFFF"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rsid w:val="00EA6907"/>
    <w:pPr>
      <w:spacing w:after="0" w:afterAutospacing="0" w:line="240" w:lineRule="auto"/>
      <w:ind w:left="0" w:firstLine="0"/>
    </w:pPr>
    <w:rPr>
      <w:rFonts w:asciiTheme="minorHAnsi" w:eastAsiaTheme="minorEastAsia" w:hAnsiTheme="minorHAnsi" w:cstheme="minorBid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character" w:styleId="HTMLCode">
    <w:name w:val="HTML Code"/>
    <w:basedOn w:val="DefaultParagraphFont"/>
    <w:uiPriority w:val="99"/>
    <w:semiHidden/>
    <w:unhideWhenUsed/>
    <w:rsid w:val="00CC144F"/>
    <w:rPr>
      <w:rFonts w:ascii="Courier New" w:eastAsia="Times New Roman" w:hAnsi="Courier New" w:cs="Courier New"/>
      <w:sz w:val="20"/>
      <w:szCs w:val="20"/>
    </w:rPr>
  </w:style>
  <w:style w:type="paragraph" w:styleId="TOC4">
    <w:name w:val="toc 4"/>
    <w:basedOn w:val="Normal"/>
    <w:next w:val="Normal"/>
    <w:autoRedefine/>
    <w:uiPriority w:val="39"/>
    <w:unhideWhenUsed/>
    <w:rsid w:val="00860469"/>
    <w:pPr>
      <w:spacing w:after="100" w:afterAutospacing="0" w:line="278" w:lineRule="auto"/>
      <w:ind w:left="720" w:firstLine="0"/>
    </w:pPr>
    <w:rPr>
      <w:rFonts w:asciiTheme="minorHAnsi" w:eastAsiaTheme="minorEastAsia" w:hAnsiTheme="minorHAnsi" w:cstheme="minorBidi"/>
      <w:color w:val="auto"/>
      <w:sz w:val="24"/>
      <w:szCs w:val="24"/>
      <w:lang w:val="en-US"/>
    </w:rPr>
  </w:style>
  <w:style w:type="paragraph" w:styleId="TOC5">
    <w:name w:val="toc 5"/>
    <w:basedOn w:val="Normal"/>
    <w:next w:val="Normal"/>
    <w:autoRedefine/>
    <w:uiPriority w:val="39"/>
    <w:unhideWhenUsed/>
    <w:rsid w:val="00860469"/>
    <w:pPr>
      <w:spacing w:after="100" w:afterAutospacing="0" w:line="278" w:lineRule="auto"/>
      <w:ind w:left="960" w:firstLine="0"/>
    </w:pPr>
    <w:rPr>
      <w:rFonts w:asciiTheme="minorHAnsi" w:eastAsiaTheme="minorEastAsia" w:hAnsiTheme="minorHAnsi" w:cstheme="minorBidi"/>
      <w:color w:val="auto"/>
      <w:sz w:val="24"/>
      <w:szCs w:val="24"/>
      <w:lang w:val="en-US"/>
    </w:rPr>
  </w:style>
  <w:style w:type="paragraph" w:styleId="TOC6">
    <w:name w:val="toc 6"/>
    <w:basedOn w:val="Normal"/>
    <w:next w:val="Normal"/>
    <w:autoRedefine/>
    <w:uiPriority w:val="39"/>
    <w:unhideWhenUsed/>
    <w:rsid w:val="00860469"/>
    <w:pPr>
      <w:spacing w:after="100" w:afterAutospacing="0" w:line="278" w:lineRule="auto"/>
      <w:ind w:left="1200" w:firstLine="0"/>
    </w:pPr>
    <w:rPr>
      <w:rFonts w:asciiTheme="minorHAnsi" w:eastAsiaTheme="minorEastAsia" w:hAnsiTheme="minorHAnsi" w:cstheme="minorBidi"/>
      <w:color w:val="auto"/>
      <w:sz w:val="24"/>
      <w:szCs w:val="24"/>
      <w:lang w:val="en-US"/>
    </w:rPr>
  </w:style>
  <w:style w:type="paragraph" w:styleId="TOC7">
    <w:name w:val="toc 7"/>
    <w:basedOn w:val="Normal"/>
    <w:next w:val="Normal"/>
    <w:autoRedefine/>
    <w:uiPriority w:val="39"/>
    <w:unhideWhenUsed/>
    <w:rsid w:val="00860469"/>
    <w:pPr>
      <w:spacing w:after="100" w:afterAutospacing="0" w:line="278" w:lineRule="auto"/>
      <w:ind w:left="1440" w:firstLine="0"/>
    </w:pPr>
    <w:rPr>
      <w:rFonts w:asciiTheme="minorHAnsi" w:eastAsiaTheme="minorEastAsia" w:hAnsiTheme="minorHAnsi" w:cstheme="minorBidi"/>
      <w:color w:val="auto"/>
      <w:sz w:val="24"/>
      <w:szCs w:val="24"/>
      <w:lang w:val="en-US"/>
    </w:rPr>
  </w:style>
  <w:style w:type="paragraph" w:styleId="TOC8">
    <w:name w:val="toc 8"/>
    <w:basedOn w:val="Normal"/>
    <w:next w:val="Normal"/>
    <w:autoRedefine/>
    <w:uiPriority w:val="39"/>
    <w:unhideWhenUsed/>
    <w:rsid w:val="00860469"/>
    <w:pPr>
      <w:spacing w:after="100" w:afterAutospacing="0" w:line="278" w:lineRule="auto"/>
      <w:ind w:left="1680" w:firstLine="0"/>
    </w:pPr>
    <w:rPr>
      <w:rFonts w:asciiTheme="minorHAnsi" w:eastAsiaTheme="minorEastAsia" w:hAnsiTheme="minorHAnsi" w:cstheme="minorBidi"/>
      <w:color w:val="auto"/>
      <w:sz w:val="24"/>
      <w:szCs w:val="24"/>
      <w:lang w:val="en-US"/>
    </w:rPr>
  </w:style>
  <w:style w:type="paragraph" w:styleId="TOC9">
    <w:name w:val="toc 9"/>
    <w:basedOn w:val="Normal"/>
    <w:next w:val="Normal"/>
    <w:autoRedefine/>
    <w:uiPriority w:val="39"/>
    <w:unhideWhenUsed/>
    <w:rsid w:val="00860469"/>
    <w:pPr>
      <w:spacing w:after="100" w:afterAutospacing="0" w:line="278" w:lineRule="auto"/>
      <w:ind w:left="1920" w:firstLine="0"/>
    </w:pPr>
    <w:rPr>
      <w:rFonts w:asciiTheme="minorHAnsi" w:eastAsiaTheme="minorEastAsia" w:hAnsiTheme="minorHAnsi" w:cstheme="minorBidi"/>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Minh Huệ">
      <a:dk1>
        <a:sysClr val="windowText" lastClr="000000"/>
      </a:dk1>
      <a:lt1>
        <a:sysClr val="window" lastClr="FFFFFF"/>
      </a:lt1>
      <a:dk2>
        <a:srgbClr val="44546A"/>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Mype">
      <a:majorFont>
        <a:latin typeface="Times New Roman"/>
        <a:ea typeface="Courier New"/>
        <a:cs typeface=""/>
      </a:majorFont>
      <a:minorFont>
        <a:latin typeface="Times New Roman"/>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AA352-345E-48B7-9629-7138D894B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1899</TotalTime>
  <Pages>92</Pages>
  <Words>12090</Words>
  <Characters>68915</Characters>
  <Application>Microsoft Office Word</Application>
  <DocSecurity>0</DocSecurity>
  <Lines>574</Lines>
  <Paragraphs>161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Lê Thị Minh</dc:creator>
  <cp:keywords/>
  <dc:description/>
  <cp:lastModifiedBy>Trà My</cp:lastModifiedBy>
  <cp:revision>135</cp:revision>
  <dcterms:created xsi:type="dcterms:W3CDTF">2026-04-09T08:14:00Z</dcterms:created>
  <dcterms:modified xsi:type="dcterms:W3CDTF">2026-10-27T16:16:00Z</dcterms:modified>
</cp:coreProperties>
</file>